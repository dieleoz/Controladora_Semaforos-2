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61B65" w14:textId="77777777" w:rsidR="002F6B73" w:rsidRDefault="00000000">
      <w:pPr>
        <w:pStyle w:val="Ttulo1"/>
      </w:pPr>
      <w:r>
        <w:t>MANUAL DEL PUENTE REPETIDOR ESP32 (4 RADIOS V7)</w:t>
      </w:r>
    </w:p>
    <w:p w14:paraId="33D5A6AB" w14:textId="77777777" w:rsidR="002F6B73" w:rsidRDefault="00000000">
      <w:r>
        <w:t>Este documento detalla la configuración y cableado del puente repetidor con microcontrolador **ESP32** cuando se requiere salvar curvas ciegas o montañas mediante 4 radios industriales E90-DTU.</w:t>
      </w:r>
    </w:p>
    <w:p w14:paraId="2667B1B6" w14:textId="77777777" w:rsidR="002F6B73" w:rsidRDefault="00000000">
      <w:r>
        <w:t>---</w:t>
      </w:r>
    </w:p>
    <w:p w14:paraId="73194BF3" w14:textId="77777777" w:rsidR="002F6B73" w:rsidRDefault="00000000">
      <w:pPr>
        <w:pStyle w:val="Ttulo2"/>
      </w:pPr>
      <w:r>
        <w:t>1. Topología del Sistema Repetidor</w:t>
      </w:r>
    </w:p>
    <w:p w14:paraId="2C838DA5" w14:textId="77777777" w:rsidR="002F6B73" w:rsidRDefault="00000000">
      <w:r>
        <w:t>```text</w:t>
      </w:r>
    </w:p>
    <w:p w14:paraId="4DDDC570" w14:textId="77777777" w:rsidR="002F6B73" w:rsidRDefault="00000000">
      <w:r>
        <w:t>+----------------+        Air 170MHz       +-------------------------------+        Air 172MHz       +----------------+</w:t>
      </w:r>
    </w:p>
    <w:p w14:paraId="4FEC3300" w14:textId="77777777" w:rsidR="002F6B73" w:rsidRDefault="00000000">
      <w:r>
        <w:t>| Semáforo STM32 | &lt;=====================&gt; | Radio B1 &lt;-&gt; ESP32 &lt;-&gt; Radio B2| &lt;=====================&gt; | Semáforo STM32 |</w:t>
      </w:r>
    </w:p>
    <w:p w14:paraId="336D749F" w14:textId="77777777" w:rsidR="002F6B73" w:rsidRDefault="00000000">
      <w:r>
        <w:t>|   (Maestro)    |                         |      (Poste Repetidor)        |                         |   (Esclavo)    |</w:t>
      </w:r>
    </w:p>
    <w:p w14:paraId="091FC7A4" w14:textId="77777777" w:rsidR="002F6B73" w:rsidRDefault="00000000">
      <w:r>
        <w:t>+----------------+                         +-------------------------------+                         +----------------+</w:t>
      </w:r>
    </w:p>
    <w:p w14:paraId="233A83D2" w14:textId="77777777" w:rsidR="002F6B73" w:rsidRDefault="00000000">
      <w:r>
        <w:t>```</w:t>
      </w:r>
    </w:p>
    <w:p w14:paraId="16DFCD55" w14:textId="77777777" w:rsidR="002F6B73" w:rsidRDefault="00000000">
      <w:pPr>
        <w:pStyle w:val="Listaconnmeros"/>
      </w:pPr>
      <w:r>
        <w:t>**Poste Maestro:** STM32 Maestro + Radio 1 en Canal `0` (`170.0 MHz`).</w:t>
      </w:r>
    </w:p>
    <w:p w14:paraId="22D4F8A4" w14:textId="77777777" w:rsidR="002F6B73" w:rsidRDefault="00000000">
      <w:pPr>
        <w:pStyle w:val="Listaconnmeros"/>
      </w:pPr>
      <w:r>
        <w:t>**Poste Repetidor Central:**</w:t>
      </w:r>
    </w:p>
    <w:p w14:paraId="5F537F59" w14:textId="77777777" w:rsidR="002F6B73" w:rsidRDefault="00000000">
      <w:pPr>
        <w:pStyle w:val="Listaconvietas"/>
      </w:pPr>
      <w:r>
        <w:t>Radio B1 en Canal `0` (`170.0 MHz`) -&gt; Habla con el Maestro.</w:t>
      </w:r>
    </w:p>
    <w:p w14:paraId="21495605" w14:textId="77777777" w:rsidR="002F6B73" w:rsidRDefault="00000000">
      <w:pPr>
        <w:pStyle w:val="Listaconvietas"/>
      </w:pPr>
      <w:r>
        <w:t>Microcontrolador ESP32 con firmware `01_Firmware/Repetidor`.</w:t>
      </w:r>
    </w:p>
    <w:p w14:paraId="1575CBBF" w14:textId="77777777" w:rsidR="002F6B73" w:rsidRDefault="00000000">
      <w:pPr>
        <w:pStyle w:val="Listaconvietas"/>
      </w:pPr>
      <w:r>
        <w:t>Radio B2 en Canal `10` (`172.0 MHz`) -&gt; Habla con el Esclavo.</w:t>
      </w:r>
    </w:p>
    <w:p w14:paraId="63160E44" w14:textId="77777777" w:rsidR="002F6B73" w:rsidRDefault="00000000">
      <w:pPr>
        <w:pStyle w:val="Listaconnmeros"/>
      </w:pPr>
      <w:r>
        <w:t>**Poste Esclavo:** STM32 Esclavo + Radio 4 en Canal `10` (`172.0 MHz`).</w:t>
      </w:r>
    </w:p>
    <w:p w14:paraId="602E232A" w14:textId="77777777" w:rsidR="002F6B73" w:rsidRDefault="00000000">
      <w:r>
        <w:t>---</w:t>
      </w:r>
    </w:p>
    <w:p w14:paraId="6507E1A4" w14:textId="77777777" w:rsidR="002F6B73" w:rsidRDefault="00000000">
      <w:pPr>
        <w:pStyle w:val="Ttulo2"/>
      </w:pPr>
      <w:r>
        <w:lastRenderedPageBreak/>
        <w:t>2. Pinout del ESP32 Repetidor (`01_Firmware/Repetidor/include/pines_repetidor.h`)</w:t>
      </w:r>
    </w:p>
    <w:p w14:paraId="7A68332E" w14:textId="77777777" w:rsidR="002F6B73" w:rsidRDefault="00000000">
      <w:r>
        <w:t>| Conexión | Pin ESP32 | Puerto |</w:t>
      </w:r>
    </w:p>
    <w:p w14:paraId="0A806D6A" w14:textId="77777777" w:rsidR="002F6B73" w:rsidRDefault="00000000">
      <w:r>
        <w:t>|---|---|---|</w:t>
      </w:r>
    </w:p>
    <w:p w14:paraId="7BF23F2A" w14:textId="77777777" w:rsidR="002F6B73" w:rsidRDefault="00000000">
      <w:r>
        <w:t>| **Radio B1 (Entrada) RX** | Pin `16` | UART1 RX |</w:t>
      </w:r>
    </w:p>
    <w:p w14:paraId="176E2F4A" w14:textId="77777777" w:rsidR="002F6B73" w:rsidRDefault="00000000">
      <w:r>
        <w:t>| **Radio B1 (Entrada) TX** | Pin `17` | UART1 TX |</w:t>
      </w:r>
    </w:p>
    <w:p w14:paraId="7918D543" w14:textId="77777777" w:rsidR="002F6B73" w:rsidRDefault="00000000">
      <w:r>
        <w:t>| **Radio B1 DE/RE** | Pin `4` | Control RS485 |</w:t>
      </w:r>
    </w:p>
    <w:p w14:paraId="48BA7210" w14:textId="77777777" w:rsidR="002F6B73" w:rsidRDefault="00000000">
      <w:r>
        <w:t>| **Radio B2 (Salida) RX** | Pin `32` | UART2 RX |</w:t>
      </w:r>
    </w:p>
    <w:p w14:paraId="33B69A11" w14:textId="77777777" w:rsidR="002F6B73" w:rsidRDefault="00000000">
      <w:r>
        <w:t>| **Radio B2 (Salida) TX** | Pin `33` | UART2 TX |</w:t>
      </w:r>
    </w:p>
    <w:p w14:paraId="7F41583C" w14:textId="77777777" w:rsidR="002F6B73" w:rsidRDefault="00000000">
      <w:r>
        <w:t>| **Radio B2 DE/RE** | Pin `22` | Control RS485 |</w:t>
      </w:r>
    </w:p>
    <w:p w14:paraId="08E302BE" w14:textId="77777777" w:rsidR="002F6B73" w:rsidRDefault="00000000">
      <w:r>
        <w:t>*Nota:* Las radios E90-DTU en bornera RS485 conmutan automáticamente TX/RX por hardware interno.</w:t>
      </w:r>
    </w:p>
    <w:p w14:paraId="07ECD9C4" w14:textId="77777777" w:rsidR="002F6B73" w:rsidRDefault="00000000">
      <w:r>
        <w:t>---</w:t>
      </w:r>
    </w:p>
    <w:p w14:paraId="246AE429" w14:textId="77777777" w:rsidR="002F6B73" w:rsidRDefault="00000000">
      <w:pPr>
        <w:pStyle w:val="Ttulo2"/>
      </w:pPr>
      <w:r>
        <w:t>3. Firmware V7 del Repetidor</w:t>
      </w:r>
    </w:p>
    <w:p w14:paraId="33BFB5F6" w14:textId="77777777" w:rsidR="002F6B73" w:rsidRDefault="00000000">
      <w:r>
        <w:t>El firmware en `01_Firmware/Repetidor/src/main.cpp` opera como un passthrough asíncrono sub-milisegundo sin `delay()` ni impresiones serie bloqueantes, garantizando que el paquete binario de 4 bytes con CRC-8 Maxim no sea fragmentado.</w:t>
      </w:r>
    </w:p>
    <w:sectPr w:rsidR="002F6B73" w:rsidSect="00DA3668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183935">
    <w:abstractNumId w:val="8"/>
  </w:num>
  <w:num w:numId="2" w16cid:durableId="1130588215">
    <w:abstractNumId w:val="6"/>
  </w:num>
  <w:num w:numId="3" w16cid:durableId="1125153883">
    <w:abstractNumId w:val="5"/>
  </w:num>
  <w:num w:numId="4" w16cid:durableId="1422947686">
    <w:abstractNumId w:val="4"/>
  </w:num>
  <w:num w:numId="5" w16cid:durableId="1715737411">
    <w:abstractNumId w:val="7"/>
  </w:num>
  <w:num w:numId="6" w16cid:durableId="580407440">
    <w:abstractNumId w:val="3"/>
  </w:num>
  <w:num w:numId="7" w16cid:durableId="2102870273">
    <w:abstractNumId w:val="2"/>
  </w:num>
  <w:num w:numId="8" w16cid:durableId="161168273">
    <w:abstractNumId w:val="1"/>
  </w:num>
  <w:num w:numId="9" w16cid:durableId="86391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56E"/>
    <w:rsid w:val="002F6B73"/>
    <w:rsid w:val="00326F90"/>
    <w:rsid w:val="00AA1D8D"/>
    <w:rsid w:val="00B47730"/>
    <w:rsid w:val="00CB0664"/>
    <w:rsid w:val="00DA36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F5F07C"/>
  <w14:defaultImageDpi w14:val="300"/>
  <w15:docId w15:val="{E46EF850-AFF3-4C0A-809D-C66C72D8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Leonardo Zuñiga Samboni</cp:lastModifiedBy>
  <cp:revision>3</cp:revision>
  <dcterms:created xsi:type="dcterms:W3CDTF">2013-12-23T23:15:00Z</dcterms:created>
  <dcterms:modified xsi:type="dcterms:W3CDTF">2026-07-30T17:29:00Z</dcterms:modified>
  <cp:category/>
</cp:coreProperties>
</file>