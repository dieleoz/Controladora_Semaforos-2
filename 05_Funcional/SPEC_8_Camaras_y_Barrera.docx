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b/>
          <w:color w:val="003366"/>
          <w:sz w:val="32"/>
        </w:rPr>
        <w:t xml:space="preserve">SPEC 8 — CAMARAS Y BARRERA: </w:t>
      </w:r>
      <w:r>
        <w:rPr>
          <w:b/>
          <w:color w:val="003366"/>
          <w:sz w:val="32"/>
        </w:rPr>
        <w:t>que hace el equipo</w:t>
      </w:r>
    </w:p>
    <w:p>
      <w:pPr>
        <w:spacing w:after="120"/>
      </w:pPr>
      <w:r>
        <w:rPr>
          <w:b w:val="0"/>
          <w:sz w:val="21"/>
        </w:rPr>
        <w:t>**Para quien pregunta que HACE el equipo — un solo lector, y no hace falta que sepa un milimetro de</w:t>
      </w:r>
    </w:p>
    <w:p>
      <w:pPr>
        <w:spacing w:after="120"/>
      </w:pPr>
      <w:r>
        <w:rPr>
          <w:b w:val="0"/>
          <w:sz w:val="21"/>
        </w:rPr>
        <w:t>cobre.** Que hacen las dos camaras, como frenan la barrera, cuando el equipo pide que se revise una</w:t>
      </w:r>
    </w:p>
    <w:p>
      <w:pPr>
        <w:spacing w:after="120"/>
      </w:pPr>
      <w:r>
        <w:rPr>
          <w:b w:val="0"/>
          <w:sz w:val="21"/>
        </w:rPr>
        <w:t xml:space="preserve">camara, los dos interruptores de administrador, y </w:t>
      </w:r>
      <w:r>
        <w:rPr>
          <w:b/>
          <w:sz w:val="21"/>
        </w:rPr>
        <w:t>que NO protege</w:t>
      </w:r>
      <w:r>
        <w:rPr>
          <w:b w:val="0"/>
          <w:sz w:val="21"/>
        </w:rPr>
        <w:t xml:space="preserve">. </w:t>
      </w:r>
      <w:r>
        <w:rPr>
          <w:b/>
          <w:sz w:val="21"/>
        </w:rPr>
        <w:t>Fuera:</w:t>
      </w:r>
      <w:r>
        <w:rPr>
          <w:b w:val="0"/>
          <w:sz w:val="21"/>
        </w:rPr>
        <w:t xml:space="preserve"> que hay en cada pin,</w:t>
      </w:r>
    </w:p>
    <w:p>
      <w:pPr>
        <w:spacing w:after="120"/>
      </w:pPr>
      <w:r>
        <w:rPr>
          <w:b w:val="0"/>
          <w:sz w:val="21"/>
        </w:rPr>
        <w:t>la tabla de conectores, la cadena electrica y lo que no se ha medido del hardware — todo eso es</w:t>
      </w:r>
    </w:p>
    <w:p>
      <w:pPr>
        <w:spacing w:after="120"/>
      </w:pPr>
      <w:r>
        <w:rPr>
          <w:rFonts w:ascii="Consolas" w:hAnsi="Consolas"/>
          <w:sz w:val="21"/>
        </w:rPr>
        <w:t>SPEC_5</w:t>
      </w:r>
      <w:r>
        <w:rPr>
          <w:b w:val="0"/>
          <w:sz w:val="21"/>
        </w:rPr>
        <w:t>. Ademas: el ciclo (SPEC 1), la radio (SPEC 2), la hora (SPEC 3), la app (SPEC 4).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DE DONDE SALE ESTE FICHERO, Y QUE QUEDO SIN DUENO AL PARTIRLO.</w:t>
      </w:r>
      <w:r>
        <w:rPr>
          <w:b w:val="0"/>
          <w:color w:val="960000"/>
          <w:sz w:val="20"/>
        </w:rPr>
        <w:t xml:space="preserve"> Nace el 14/09/2026 de </w:t>
      </w:r>
      <w:r>
        <w:rPr>
          <w:rFonts w:ascii="Consolas" w:hAnsi="Consolas"/>
          <w:color w:val="960000"/>
          <w:sz w:val="20"/>
        </w:rPr>
        <w:t>SPEC_5</w:t>
      </w:r>
      <w:r>
        <w:rPr>
          <w:b w:val="0"/>
          <w:color w:val="960000"/>
          <w:sz w:val="20"/>
        </w:rPr>
        <w:t xml:space="preserve">, que llevaba </w:t>
      </w:r>
      <w:r>
        <w:rPr>
          <w:b/>
          <w:color w:val="960000"/>
          <w:sz w:val="20"/>
        </w:rPr>
        <w:t>dos lectores dentro</w:t>
      </w:r>
      <w:r>
        <w:rPr>
          <w:b w:val="0"/>
          <w:color w:val="960000"/>
          <w:sz w:val="20"/>
        </w:rPr>
        <w:t xml:space="preserve"> (</w:t>
      </w:r>
      <w:r>
        <w:rPr>
          <w:rFonts w:ascii="Consolas" w:hAnsi="Consolas"/>
          <w:color w:val="960000"/>
          <w:sz w:val="20"/>
        </w:rPr>
        <w:t>roadmap.md</w:t>
      </w:r>
      <w:r>
        <w:rPr>
          <w:b w:val="0"/>
          <w:color w:val="960000"/>
          <w:sz w:val="20"/>
        </w:rPr>
        <w:t xml:space="preserve"> 1.45). El corte es </w:t>
      </w:r>
      <w:r>
        <w:rPr>
          <w:b/>
          <w:color w:val="960000"/>
          <w:sz w:val="20"/>
        </w:rPr>
        <w:t>por lector</w:t>
      </w:r>
      <w:r>
        <w:rPr>
          <w:b w:val="0"/>
          <w:color w:val="960000"/>
          <w:sz w:val="20"/>
        </w:rPr>
        <w:t xml:space="preserve">: alli lo que decide el </w:t>
      </w:r>
      <w:r>
        <w:rPr>
          <w:b/>
          <w:color w:val="960000"/>
          <w:sz w:val="20"/>
        </w:rPr>
        <w:t>COBRE</w:t>
      </w:r>
      <w:r>
        <w:rPr>
          <w:b w:val="0"/>
          <w:color w:val="960000"/>
          <w:sz w:val="20"/>
        </w:rPr>
        <w:t xml:space="preserve"> —lo que hay en un borne y lo que pasa sin firmware dentro—, aqui lo que decide el </w:t>
      </w:r>
      <w:r>
        <w:rPr>
          <w:b/>
          <w:color w:val="960000"/>
          <w:sz w:val="20"/>
        </w:rPr>
        <w:t>FIRMWARE</w:t>
      </w:r>
      <w:r>
        <w:rPr>
          <w:b w:val="0"/>
          <w:color w:val="960000"/>
          <w:sz w:val="20"/>
        </w:rPr>
        <w:t xml:space="preserve">. Partir un documento deja huecos entre las dos mitades, asi que el que ya estaba identificado se nombra en vez de dejarlo caer: </w:t>
      </w:r>
      <w:r>
        <w:rPr>
          <w:b/>
          <w:color w:val="960000"/>
          <w:sz w:val="20"/>
        </w:rPr>
        <w:t>EL FALLO SEGURO EN ESTADO DE AVERIA —que la barrera SUBA con el ambar intermitente— ES DE ESTE FICHERO, §5</w:t>
      </w:r>
      <w:r>
        <w:rPr>
          <w:b w:val="0"/>
          <w:color w:val="960000"/>
          <w:sz w:val="20"/>
        </w:rPr>
        <w:t xml:space="preserve">, porque lo decide una linea de </w:t>
      </w:r>
      <w:r>
        <w:rPr>
          <w:rFonts w:ascii="Consolas" w:hAnsi="Consolas"/>
          <w:color w:val="960000"/>
          <w:sz w:val="20"/>
        </w:rPr>
        <w:t>escribirPines()</w:t>
      </w:r>
      <w:r>
        <w:rPr>
          <w:b w:val="0"/>
          <w:color w:val="960000"/>
          <w:sz w:val="20"/>
        </w:rPr>
        <w:t xml:space="preserve"> y no el cobre. </w:t>
      </w:r>
      <w:r>
        <w:rPr>
          <w:rFonts w:ascii="Consolas" w:hAnsi="Consolas"/>
          <w:color w:val="960000"/>
          <w:sz w:val="20"/>
        </w:rPr>
        <w:t>SPEC_5</w:t>
      </w:r>
      <w:r>
        <w:rPr>
          <w:b w:val="0"/>
          <w:color w:val="960000"/>
          <w:sz w:val="20"/>
        </w:rPr>
        <w:t xml:space="preserve"> §4 deja su puntero y se queda con la otra mitad, la que </w:t>
      </w:r>
      <w:r>
        <w:rPr>
          <w:b/>
          <w:color w:val="960000"/>
          <w:sz w:val="20"/>
        </w:rPr>
        <w:t>no</w:t>
      </w:r>
      <w:r>
        <w:rPr>
          <w:b w:val="0"/>
          <w:color w:val="960000"/>
          <w:sz w:val="20"/>
        </w:rPr>
        <w:t xml:space="preserve"> es firmware: </w:t>
      </w:r>
      <w:r>
        <w:rPr>
          <w:b/>
          <w:color w:val="960000"/>
          <w:sz w:val="20"/>
        </w:rPr>
        <w:t>sin energia el pin cae, el MOSFET no conduce y el brazo baja.</w:t>
      </w:r>
      <w:r>
        <w:rPr>
          <w:b w:val="0"/>
          <w:color w:val="960000"/>
          <w:sz w:val="20"/>
        </w:rPr>
        <w:t xml:space="preserve"> Las dos mitades se leen juntas o ninguna protege a nadie.</w:t>
      </w:r>
    </w:p>
    <w:p>
      <w:pPr>
        <w:spacing w:after="120"/>
      </w:pPr>
      <w:r>
        <w:rPr>
          <w:b/>
          <w:sz w:val="21"/>
        </w:rPr>
        <w:t>De donde sale cada linea.</w:t>
      </w:r>
      <w:r>
        <w:rPr>
          <w:b w:val="0"/>
          <w:sz w:val="21"/>
        </w:rPr>
        <w:t xml:space="preserve"> Lo decidido lo fija </w:t>
      </w: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, que </w:t>
      </w:r>
      <w:r>
        <w:rPr>
          <w:b/>
          <w:sz w:val="21"/>
        </w:rPr>
        <w:t>gana a este fichero</w:t>
      </w:r>
      <w:r>
        <w:rPr>
          <w:b w:val="0"/>
          <w:sz w:val="21"/>
        </w:rPr>
        <w:t>; el</w:t>
      </w:r>
    </w:p>
    <w:p>
      <w:pPr>
        <w:spacing w:after="120"/>
      </w:pPr>
      <w:r>
        <w:rPr>
          <w:b w:val="0"/>
          <w:sz w:val="21"/>
        </w:rPr>
        <w:t xml:space="preserve">cobre medido, </w:t>
      </w:r>
      <w:r>
        <w:rPr>
          <w:rFonts w:ascii="Consolas" w:hAnsi="Consolas"/>
          <w:sz w:val="21"/>
        </w:rPr>
        <w:t>05_Funcional/17_...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SPEC_5</w:t>
      </w:r>
      <w:r>
        <w:rPr>
          <w:b w:val="0"/>
          <w:sz w:val="21"/>
        </w:rPr>
        <w:t xml:space="preserve">. El firmware se cita </w:t>
      </w:r>
      <w:r>
        <w:rPr>
          <w:b/>
          <w:sz w:val="21"/>
        </w:rPr>
        <w:t>por SIMBOLO</w:t>
      </w:r>
      <w:r>
        <w:rPr>
          <w:b w:val="0"/>
          <w:sz w:val="21"/>
        </w:rPr>
        <w:t>, nunca por linea,</w:t>
      </w:r>
    </w:p>
    <w:p>
      <w:pPr>
        <w:spacing w:after="120"/>
      </w:pPr>
      <w:r>
        <w:rPr>
          <w:b w:val="0"/>
          <w:sz w:val="21"/>
        </w:rPr>
        <w:t xml:space="preserve">y se remidio contra </w:t>
      </w:r>
      <w:r>
        <w:rPr>
          <w:rFonts w:ascii="Consolas" w:hAnsi="Consolas"/>
          <w:sz w:val="21"/>
        </w:rPr>
        <w:t>{Maestro,Esclavo}/src/{semaforo,botones,modo_inteligente,main}.cpp</w:t>
      </w:r>
      <w:r>
        <w:rPr>
          <w:b w:val="0"/>
          <w:sz w:val="21"/>
        </w:rPr>
        <w:t xml:space="preserve"> el</w:t>
      </w:r>
    </w:p>
    <w:p>
      <w:pPr>
        <w:spacing w:after="120"/>
      </w:pPr>
      <w:r>
        <w:rPr>
          <w:b w:val="0"/>
          <w:sz w:val="21"/>
        </w:rPr>
        <w:t>14/09/2026.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>1. 🔴 LA CAMARA FRENA LA BARRERA — pero solo a la que YA veia bajar</w:t>
      </w:r>
    </w:p>
    <w:p>
      <w:pPr>
        <w:spacing w:after="120"/>
      </w:pPr>
      <w:r>
        <w:rPr>
          <w:b/>
          <w:sz w:val="21"/>
        </w:rPr>
        <w:t>`D-33` (14/09/2026) derogo el aviso que habia aqui</w:t>
      </w:r>
      <w:r>
        <w:rPr>
          <w:b w:val="0"/>
          <w:sz w:val="21"/>
        </w:rPr>
        <w:t xml:space="preserve"> *(«ninguna camara protege la pluma: puede bajar</w:t>
      </w:r>
    </w:p>
    <w:p>
      <w:pPr>
        <w:spacing w:after="120"/>
      </w:pPr>
      <w:r>
        <w:rPr>
          <w:b w:val="0"/>
          <w:sz w:val="21"/>
        </w:rPr>
        <w:t xml:space="preserve">con un coche debajo», medido el 11/09 y cierto hasta ese dia)*. Hoy </w:t>
      </w:r>
      <w:r>
        <w:rPr>
          <w:rFonts w:ascii="Consolas" w:hAnsi="Consolas"/>
          <w:sz w:val="21"/>
        </w:rPr>
        <w:t>escribirPines()</w:t>
      </w:r>
      <w:r>
        <w:rPr>
          <w:b w:val="0"/>
          <w:sz w:val="21"/>
        </w:rPr>
        <w:t xml:space="preserve"> </w:t>
      </w:r>
      <w:r>
        <w:rPr>
          <w:b/>
          <w:sz w:val="21"/>
        </w:rPr>
        <w:t>si</w:t>
      </w:r>
      <w:r>
        <w:rPr>
          <w:b w:val="0"/>
          <w:sz w:val="21"/>
        </w:rPr>
        <w:t xml:space="preserve"> lee la</w:t>
      </w:r>
    </w:p>
    <w:p>
      <w:pPr>
        <w:spacing w:after="120"/>
      </w:pPr>
      <w:r>
        <w:rPr>
          <w:b w:val="0"/>
          <w:sz w:val="21"/>
        </w:rPr>
        <w:t>camara, y lo que hace con ella tiene una sola direccion: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pluma SUBE por la luz y por nada mas.</w:t>
      </w:r>
      <w:r>
        <w:rPr>
          <w:b w:val="0"/>
          <w:sz w:val="21"/>
        </w:rPr>
        <w:t xml:space="preserve"> La camara no la levanta nunca: la rama de «pluma ya</w:t>
      </w:r>
    </w:p>
    <w:p>
      <w:pPr>
        <w:spacing w:after="120"/>
      </w:pPr>
      <w:r>
        <w:rPr>
          <w:b w:val="0"/>
          <w:sz w:val="21"/>
        </w:rPr>
        <w:t xml:space="preserve">abajo» la deja abajo </w:t>
      </w:r>
      <w:r>
        <w:rPr>
          <w:b/>
          <w:sz w:val="21"/>
        </w:rPr>
        <w:t>en seco</w:t>
      </w:r>
      <w:r>
        <w:rPr>
          <w:b w:val="0"/>
          <w:sz w:val="21"/>
        </w:rPr>
        <w:t>, sin mirar camara ni reloj. **Una deteccion no puede abrir una</w:t>
      </w:r>
    </w:p>
    <w:p>
      <w:pPr>
        <w:spacing w:after="120"/>
      </w:pPr>
      <w:r>
        <w:rPr>
          <w:b w:val="0"/>
          <w:sz w:val="21"/>
        </w:rPr>
        <w:t>barrera con la luz en rojo.**</w:t>
      </w:r>
    </w:p>
    <w:p>
      <w:pPr>
        <w:pStyle w:val="ListBullet"/>
        <w:spacing w:after="60"/>
        <w:ind w:left="360"/>
      </w:pPr>
      <w:r>
        <w:rPr>
          <w:b/>
          <w:sz w:val="21"/>
        </w:rPr>
        <w:t>La pluma BAJA tres segundos DESPUES del rojo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PLUMA_RETARDO_BAJADA_MS</w:t>
      </w:r>
      <w:r>
        <w:rPr>
          <w:b w:val="0"/>
          <w:sz w:val="21"/>
        </w:rPr>
        <w:t>, elegido por el</w:t>
      </w:r>
    </w:p>
    <w:p>
      <w:pPr>
        <w:spacing w:after="120"/>
      </w:pPr>
      <w:r>
        <w:rPr>
          <w:b w:val="0"/>
          <w:sz w:val="21"/>
        </w:rPr>
        <w:t>responsable el 14/09 — no derivado), *«porque suelen pasarse carros en ambar y hay que darle unos</w:t>
      </w:r>
    </w:p>
    <w:p>
      <w:pPr>
        <w:spacing w:after="120"/>
      </w:pPr>
      <w:r>
        <w:rPr>
          <w:b w:val="0"/>
          <w:sz w:val="21"/>
        </w:rPr>
        <w:t>segundos al conductor»*. El retardo no depende de ninguna camara: se cumple con las borneras vacias,</w:t>
      </w:r>
    </w:p>
    <w:p>
      <w:pPr>
        <w:spacing w:after="120"/>
      </w:pPr>
      <w:r>
        <w:rPr>
          <w:b w:val="0"/>
          <w:sz w:val="21"/>
        </w:rPr>
        <w:t>que es como esta hoy la mayoria de los equipos.</w:t>
      </w:r>
    </w:p>
    <w:p>
      <w:pPr>
        <w:pStyle w:val="ListBullet"/>
        <w:spacing w:after="60"/>
        <w:ind w:left="360"/>
      </w:pPr>
      <w:r>
        <w:rPr>
          <w:b/>
          <w:sz w:val="21"/>
        </w:rPr>
        <w:t>Pasado el retardo, CUALQUIERA de las dos camaras del poste VETA la bajada</w:t>
      </w:r>
      <w:r>
        <w:rPr>
          <w:b w:val="0"/>
          <w:sz w:val="21"/>
        </w:rPr>
        <w:t xml:space="preserve"> mientras siga viendo</w:t>
      </w:r>
    </w:p>
    <w:p>
      <w:pPr>
        <w:spacing w:after="120"/>
      </w:pPr>
      <w:r>
        <w:rPr>
          <w:b w:val="0"/>
          <w:sz w:val="21"/>
        </w:rPr>
        <w:t>algo. Sin consenso: con un AND, una camara muerta anularia el veto para siempre.</w:t>
      </w:r>
    </w:p>
    <w:p>
      <w:pPr>
        <w:pStyle w:val="ListBullet"/>
        <w:spacing w:after="60"/>
        <w:ind w:left="360"/>
      </w:pPr>
      <w:r>
        <w:rPr>
          <w:b/>
          <w:sz w:val="21"/>
        </w:rPr>
        <w:t>El veto es LOCAL y no para el ciclo.</w:t>
      </w:r>
      <w:r>
        <w:rPr>
          <w:b w:val="0"/>
          <w:sz w:val="21"/>
        </w:rPr>
        <w:t xml:space="preserve"> *«Esas barreras son casi de adorno; el que manda es el</w:t>
      </w:r>
    </w:p>
    <w:p>
      <w:pPr>
        <w:spacing w:after="120"/>
      </w:pPr>
      <w:r>
        <w:rPr>
          <w:b w:val="0"/>
          <w:sz w:val="21"/>
        </w:rPr>
        <w:t>semaforo y su estado»* (responsable, 14/09). El coordinador no lo consulta: el otro poste abre su</w:t>
      </w:r>
    </w:p>
    <w:p>
      <w:pPr>
        <w:spacing w:after="120"/>
      </w:pPr>
      <w:r>
        <w:rPr>
          <w:b w:val="0"/>
          <w:sz w:val="21"/>
        </w:rPr>
        <w:t>verde igual.</w:t>
      </w:r>
    </w:p>
    <w:p>
      <w:pPr>
        <w:spacing w:after="120"/>
      </w:pPr>
      <w:r>
        <w:rPr>
          <w:b w:val="0"/>
          <w:sz w:val="21"/>
        </w:rPr>
        <w:t>🔴 **LA DIRECCION DEL FALLO ESTA DECIDIDA: ante error, falsa alarma o contacto pegado, LA BARRERA NO</w:t>
      </w:r>
    </w:p>
    <w:p>
      <w:pPr>
        <w:spacing w:after="120"/>
      </w:pPr>
      <w:r>
        <w:rPr>
          <w:b w:val="0"/>
          <w:sz w:val="21"/>
        </w:rPr>
        <w:t>BAJA.** No se le pone tope que acabe bajandola —un tope devuelve el peligro que el veto evita, porque</w:t>
      </w:r>
    </w:p>
    <w:p>
      <w:pPr>
        <w:spacing w:after="120"/>
      </w:pPr>
      <w:r>
        <w:rPr>
          <w:b w:val="0"/>
          <w:sz w:val="21"/>
        </w:rPr>
        <w:t xml:space="preserve">el firmware </w:t>
      </w:r>
      <w:r>
        <w:rPr>
          <w:b/>
          <w:sz w:val="21"/>
        </w:rPr>
        <w:t>no distingue un rele trabado de un vehiculo parado debajo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A-1.bis</w:t>
      </w:r>
      <w:r>
        <w:rPr>
          <w:b w:val="0"/>
          <w:sz w:val="21"/>
        </w:rPr>
        <w:t xml:space="preserve">)—: se </w:t>
      </w:r>
      <w:r>
        <w:rPr>
          <w:b/>
          <w:sz w:val="21"/>
        </w:rPr>
        <w:t>AVISA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b w:val="0"/>
          <w:sz w:val="21"/>
        </w:rPr>
        <w:t xml:space="preserve">y el aviso dice </w:t>
      </w:r>
      <w:r>
        <w:rPr>
          <w:b/>
          <w:sz w:val="21"/>
        </w:rPr>
        <w:t>cuantos segundos lleva retenida</w:t>
      </w:r>
      <w:r>
        <w:rPr>
          <w:b w:val="0"/>
          <w:sz w:val="21"/>
        </w:rPr>
        <w:t>, nunca «camara averiada». **La app lo traduce a lo</w:t>
      </w:r>
    </w:p>
    <w:p>
      <w:pPr>
        <w:spacing w:after="120"/>
      </w:pPr>
      <w:r>
        <w:rPr>
          <w:b w:val="0"/>
          <w:sz w:val="21"/>
        </w:rPr>
        <w:t>accionable</w:t>
      </w:r>
      <w:r>
        <w:rPr>
          <w:b/>
          <w:sz w:val="21"/>
        </w:rPr>
        <w:t xml:space="preserve"> —mirar debajo del brazo y, si no hay nada, revisar el apunte y la configuracion de la camara— (§3). </w:t>
      </w:r>
      <w:r>
        <w:rPr>
          <w:b w:val="0"/>
          <w:sz w:val="21"/>
        </w:rPr>
        <w:t>Una barrera arriba no aplasta a nadie; el precio es que deja de proteger, y por</w:t>
      </w:r>
    </w:p>
    <w:p>
      <w:pPr>
        <w:spacing w:after="120"/>
      </w:pPr>
      <w:r>
        <w:rPr>
          <w:b w:val="0"/>
          <w:sz w:val="21"/>
        </w:rPr>
        <w:t>eso tiene que VERSE.**</w:t>
      </w:r>
    </w:p>
    <w:p>
      <w:pPr>
        <w:spacing w:after="120"/>
      </w:pPr>
      <w:r>
        <w:rPr>
          <w:b w:val="0"/>
          <w:sz w:val="21"/>
        </w:rPr>
        <w:t>⚠️ **Y lo que sigue sin proteger a nadie, escrito en vez de disimulado: una camara muerta DESDE LA</w:t>
      </w:r>
    </w:p>
    <w:p>
      <w:pPr>
        <w:spacing w:after="120"/>
      </w:pPr>
      <w:r>
        <w:rPr>
          <w:b w:val="0"/>
          <w:sz w:val="21"/>
        </w:rPr>
        <w:t>INSTALACION no veta NUNCA.** Sin un solo flanco el firmware no la distingue de una bornera vacia</w:t>
      </w:r>
    </w:p>
    <w:p>
      <w:pPr>
        <w:spacing w:after="120"/>
      </w:pPr>
      <w:r>
        <w:rPr>
          <w:b w:val="0"/>
          <w:sz w:val="21"/>
        </w:rPr>
        <w:t xml:space="preserve">(§4, </w:t>
      </w:r>
      <w:r>
        <w:rPr>
          <w:rFonts w:ascii="Consolas" w:hAnsi="Consolas"/>
          <w:sz w:val="21"/>
        </w:rPr>
        <w:t>A-6</w:t>
      </w:r>
      <w:r>
        <w:rPr>
          <w:b w:val="0"/>
          <w:sz w:val="21"/>
        </w:rPr>
        <w:t xml:space="preserve">), asi que ahi la pluma baja como antes de </w:t>
      </w:r>
      <w:r>
        <w:rPr>
          <w:rFonts w:ascii="Consolas" w:hAnsi="Consolas"/>
          <w:sz w:val="21"/>
        </w:rPr>
        <w:t>D-33</w:t>
      </w:r>
      <w:r>
        <w:rPr>
          <w:b w:val="0"/>
          <w:sz w:val="21"/>
        </w:rPr>
        <w:t>. Es el lado seguro para el tramo y el</w:t>
      </w:r>
    </w:p>
    <w:p>
      <w:pPr>
        <w:spacing w:after="120"/>
      </w:pPr>
      <w:r>
        <w:rPr>
          <w:b w:val="0"/>
          <w:sz w:val="21"/>
        </w:rPr>
        <w:t>inseguro para quien este debajo. Lo compensa el paso de instalacion del Manual 9, que obliga a</w:t>
      </w:r>
    </w:p>
    <w:p>
      <w:pPr>
        <w:spacing w:after="120"/>
      </w:pPr>
      <w:r>
        <w:rPr>
          <w:b/>
          <w:sz w:val="21"/>
        </w:rPr>
        <w:t>provocar una deteccion</w:t>
      </w:r>
      <w:r>
        <w:rPr>
          <w:b w:val="0"/>
          <w:sz w:val="21"/>
        </w:rPr>
        <w:t xml:space="preserve"> delante de la camara.</w:t>
      </w:r>
    </w:p>
    <w:p>
      <w:pPr>
        <w:spacing w:after="160"/>
        <w:ind w:left="360"/>
        <w:shd w:val="clear" w:fill="FFF4E5"/>
      </w:pPr>
      <w:r>
        <w:rPr>
          <w:b/>
          <w:color w:val="960000"/>
          <w:sz w:val="20"/>
        </w:rPr>
        <w:t>El orden de las tres razones dentro de `escribirPines()` NO es estetico, y por eso se escribe:</w:t>
      </w:r>
      <w:r>
        <w:rPr>
          <w:b w:val="0"/>
          <w:color w:val="960000"/>
          <w:sz w:val="20"/>
        </w:rPr>
        <w:t xml:space="preserve"> </w:t>
      </w:r>
      <w:r>
        <w:rPr>
          <w:b/>
          <w:color w:val="960000"/>
          <w:sz w:val="20"/>
        </w:rPr>
        <w:t>1) LA LUZ</w:t>
      </w:r>
      <w:r>
        <w:rPr>
          <w:b w:val="0"/>
          <w:color w:val="960000"/>
          <w:sz w:val="20"/>
        </w:rPr>
        <w:t xml:space="preserve"> —si la luz pide la pluma arriba, arriba, y se olvidan las dos banderas: un veto que sobreviviera al verde siguiente seria un veto pegado—; </w:t>
      </w:r>
      <w:r>
        <w:rPr>
          <w:b/>
          <w:color w:val="960000"/>
          <w:sz w:val="20"/>
        </w:rPr>
        <w:t>2) EL RETARDO</w:t>
      </w:r>
      <w:r>
        <w:rPr>
          <w:b w:val="0"/>
          <w:color w:val="960000"/>
          <w:sz w:val="20"/>
        </w:rPr>
        <w:t xml:space="preserve"> —mientras corre, la pluma se queda arriba PASE LO QUE PASE, porque es el unico tramo que no depende de que el aparato de fuera funcione—; </w:t>
      </w:r>
      <w:r>
        <w:rPr>
          <w:b/>
          <w:color w:val="960000"/>
          <w:sz w:val="20"/>
        </w:rPr>
        <w:t>3) EL VETO</w:t>
      </w:r>
      <w:r>
        <w:rPr>
          <w:b w:val="0"/>
          <w:color w:val="960000"/>
          <w:sz w:val="20"/>
        </w:rPr>
        <w:t>. Una comprobacion que solo mirara el RESULTADO aprobaria este firmware con las barreras en el orden equivocado (</w:t>
      </w:r>
      <w:r>
        <w:rPr>
          <w:rFonts w:ascii="Consolas" w:hAnsi="Consolas"/>
          <w:color w:val="960000"/>
          <w:sz w:val="20"/>
        </w:rPr>
        <w:t>CLAUDE.md</w:t>
      </w:r>
      <w:r>
        <w:rPr>
          <w:b w:val="0"/>
          <w:color w:val="960000"/>
          <w:sz w:val="20"/>
        </w:rPr>
        <w:t xml:space="preserve"> §9).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>2. 🔴 Las DOS entradas de camara hacen EXACTAMENTE LO MISMO</w:t>
      </w:r>
    </w:p>
    <w:p>
      <w:pPr>
        <w:spacing w:after="120"/>
      </w:pPr>
      <w:r>
        <w:rPr>
          <w:b/>
          <w:sz w:val="21"/>
        </w:rPr>
        <w:t>MEDIDO hoy en las dos puntas: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camaras_actualizar()</w:t>
      </w:r>
      <w:r>
        <w:rPr>
          <w:b w:val="0"/>
          <w:sz w:val="21"/>
        </w:rPr>
        <w:t xml:space="preserve"> recorre `CAM_J16[2] = {CAM_C_PIN,</w:t>
      </w:r>
    </w:p>
    <w:p>
      <w:pPr>
        <w:spacing w:after="120"/>
      </w:pPr>
      <w:r>
        <w:rPr>
          <w:b w:val="0"/>
          <w:sz w:val="21"/>
        </w:rPr>
        <w:t>CAM_D_PIN}</w:t>
      </w:r>
      <w:r>
        <w:rPr>
          <w:rFonts w:ascii="Consolas" w:hAnsi="Consolas"/>
          <w:sz w:val="21"/>
        </w:rPr>
        <w:t xml:space="preserve"> **en un solo bucle**: flanco -&gt; </w:t>
      </w:r>
      <w:r>
        <w:rPr>
          <w:b w:val="0"/>
          <w:sz w:val="21"/>
        </w:rPr>
        <w:t>demanda_solicitar()</w:t>
      </w:r>
      <w:r>
        <w:rPr>
          <w:rFonts w:ascii="Consolas" w:hAnsi="Consolas"/>
          <w:sz w:val="21"/>
        </w:rPr>
        <w:t xml:space="preserve"> + </w:t>
      </w:r>
      <w:r>
        <w:rPr>
          <w:b w:val="0"/>
          <w:sz w:val="21"/>
        </w:rPr>
        <w:t>vigilante_flanco()`.</w:t>
      </w:r>
    </w:p>
    <w:p>
      <w:pPr>
        <w:spacing w:after="120"/>
      </w:pPr>
      <w:r>
        <w:rPr>
          <w:b/>
          <w:sz w:val="21"/>
        </w:rPr>
        <w:t>NO hay una «de demanda» y otra «de presencia», lo diga lo que lo diga cualquier manual.</w:t>
      </w:r>
    </w:p>
    <w:p>
      <w:pPr>
        <w:spacing w:after="120"/>
      </w:pPr>
      <w:r>
        <w:rPr>
          <w:b/>
          <w:sz w:val="21"/>
        </w:rPr>
        <w:t>Y hay una TERCERA entrada declarada que no es ninguna de esas dos: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CAM_DEMANDA_PIN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PB0</w:t>
      </w:r>
      <w:r>
        <w:rPr>
          <w:b w:val="0"/>
          <w:sz w:val="21"/>
        </w:rPr>
        <w:t>,</w:t>
      </w:r>
    </w:p>
    <w:p>
      <w:pPr>
        <w:spacing w:after="120"/>
      </w:pP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), que se lee </w:t>
      </w:r>
      <w:r>
        <w:rPr>
          <w:b/>
          <w:sz w:val="21"/>
        </w:rPr>
        <w:t>distinto</w:t>
      </w:r>
      <w:r>
        <w:rPr>
          <w:b w:val="0"/>
          <w:sz w:val="21"/>
        </w:rPr>
        <w:t xml:space="preserve"> — Maestro por </w:t>
      </w:r>
      <w:r>
        <w:rPr>
          <w:b/>
          <w:sz w:val="21"/>
        </w:rPr>
        <w:t>NIVEL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modoInteligente_loop()</w:t>
      </w:r>
      <w:r>
        <w:rPr>
          <w:b w:val="0"/>
          <w:sz w:val="21"/>
        </w:rPr>
        <w:t>, Esclavo por</w:t>
      </w:r>
    </w:p>
    <w:p>
      <w:pPr>
        <w:spacing w:after="120"/>
      </w:pPr>
      <w:r>
        <w:rPr>
          <w:b/>
          <w:sz w:val="21"/>
        </w:rPr>
        <w:t>FLANCO</w:t>
      </w:r>
      <w:r>
        <w:rPr>
          <w:b w:val="0"/>
          <w:sz w:val="21"/>
        </w:rPr>
        <w:t xml:space="preserve"> en </w:t>
      </w:r>
      <w:r>
        <w:rPr>
          <w:rFonts w:ascii="Consolas" w:hAnsi="Consolas"/>
          <w:sz w:val="21"/>
        </w:rPr>
        <w:t>main.cpp</w:t>
      </w:r>
      <w:r>
        <w:rPr>
          <w:b w:val="0"/>
          <w:sz w:val="21"/>
        </w:rPr>
        <w:t xml:space="preserve"> -&gt; </w:t>
      </w:r>
      <w:r>
        <w:rPr>
          <w:rFonts w:ascii="Consolas" w:hAnsi="Consolas"/>
          <w:sz w:val="21"/>
        </w:rPr>
        <w:t>demanda_solicitar()</w:t>
      </w:r>
      <w:r>
        <w:rPr>
          <w:b w:val="0"/>
          <w:sz w:val="21"/>
        </w:rPr>
        <w:t xml:space="preserve"> -&gt; </w:t>
      </w:r>
      <w:r>
        <w:rPr>
          <w:rFonts w:ascii="Consolas" w:hAnsi="Consolas"/>
          <w:sz w:val="21"/>
        </w:rPr>
        <w:t>CMD_DEMANDA</w:t>
      </w:r>
      <w:r>
        <w:rPr>
          <w:b w:val="0"/>
          <w:sz w:val="21"/>
        </w:rPr>
        <w:t xml:space="preserve"> — y </w:t>
      </w:r>
      <w:r>
        <w:rPr>
          <w:b/>
          <w:sz w:val="21"/>
        </w:rPr>
        <w:t>el vigilante NO la vigila</w:t>
      </w:r>
      <w:r>
        <w:rPr>
          <w:b w:val="0"/>
          <w:sz w:val="21"/>
        </w:rPr>
        <w:t>.</w:t>
      </w:r>
    </w:p>
    <w:p>
      <w:pPr>
        <w:spacing w:after="120"/>
      </w:pPr>
      <w:r>
        <w:rPr>
          <w:b w:val="0"/>
          <w:sz w:val="21"/>
        </w:rPr>
        <w:t xml:space="preserve">Hoy </w:t>
      </w:r>
      <w:r>
        <w:rPr>
          <w:rFonts w:ascii="Consolas" w:hAnsi="Consolas"/>
          <w:sz w:val="21"/>
        </w:rPr>
        <w:t>J14</w:t>
      </w:r>
      <w:r>
        <w:rPr>
          <w:b w:val="0"/>
          <w:sz w:val="21"/>
        </w:rPr>
        <w:t xml:space="preserve"> va </w:t>
      </w:r>
      <w:r>
        <w:rPr>
          <w:b/>
          <w:sz w:val="21"/>
        </w:rPr>
        <w:t>libre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D-27</w:t>
      </w:r>
      <w:r>
        <w:rPr>
          <w:b w:val="0"/>
          <w:sz w:val="21"/>
        </w:rPr>
        <w:t xml:space="preserve">), asi que en reposo no pide nada; </w:t>
      </w:r>
      <w:r>
        <w:rPr>
          <w:b/>
          <w:sz w:val="21"/>
        </w:rPr>
        <w:t>pero el codigo sigue ahi.</w:t>
      </w:r>
    </w:p>
    <w:p>
      <w:pPr>
        <w:spacing w:after="120"/>
      </w:pPr>
      <w:r>
        <w:rPr>
          <w:b/>
          <w:sz w:val="21"/>
        </w:rPr>
        <w:t>Que borne es cada una: `SPEC_5` §2.1 y §3.</w:t>
      </w:r>
      <w:r>
        <w:rPr>
          <w:b w:val="0"/>
          <w:sz w:val="21"/>
        </w:rPr>
        <w:t xml:space="preserve"> Aqui no se repite el cobre.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 xml:space="preserve">3. Cuando el equipo pide que se revise la camara — </w:t>
      </w:r>
      <w:r>
        <w:rPr>
          <w:b/>
          <w:color w:val="003366"/>
          <w:sz w:val="32"/>
        </w:rPr>
        <w:t>basta UNA vez</w:t>
      </w:r>
    </w:p>
    <w:p>
      <w:pPr>
        <w:spacing w:after="120"/>
      </w:pPr>
      <w:r>
        <w:rPr>
          <w:b/>
          <w:sz w:val="21"/>
        </w:rPr>
        <w:t>No hay que contar alarmas ni fijar un numero: el criterio es fisico.</w:t>
      </w:r>
      <w:r>
        <w:rPr>
          <w:b w:val="0"/>
          <w:sz w:val="21"/>
        </w:rPr>
        <w:t xml:space="preserve"> Un vehiculo que pasa por</w:t>
      </w:r>
    </w:p>
    <w:p>
      <w:pPr>
        <w:spacing w:after="120"/>
      </w:pPr>
      <w:r>
        <w:rPr>
          <w:b w:val="0"/>
          <w:sz w:val="21"/>
        </w:rPr>
        <w:t>debajo despeja en segundos. Si una camara sigue viendo algo **despues del todo-rojo mas largo que el</w:t>
      </w:r>
    </w:p>
    <w:p>
      <w:pPr>
        <w:spacing w:after="120"/>
      </w:pPr>
      <w:r>
        <w:rPr>
          <w:b w:val="0"/>
          <w:sz w:val="21"/>
        </w:rPr>
        <w:t>equipo admite**, lo que hay debajo ya no es trafico normal: o esta averiada la camara, o esta</w:t>
      </w:r>
    </w:p>
    <w:p>
      <w:pPr>
        <w:spacing w:after="120"/>
      </w:pPr>
      <w:r>
        <w:rPr>
          <w:b w:val="0"/>
          <w:sz w:val="21"/>
        </w:rPr>
        <w:t>apuntando a donde no debe, o hay algo parado ahi.</w:t>
      </w:r>
    </w:p>
    <w:p>
      <w:pPr>
        <w:spacing w:after="120"/>
      </w:pPr>
      <w:r>
        <w:rPr>
          <w:b/>
          <w:sz w:val="21"/>
        </w:rPr>
        <w:t>Asi que en cuanto ocurre UNA sola vez, el equipo lo publica</w:t>
      </w:r>
      <w:r>
        <w:rPr>
          <w:b w:val="0"/>
          <w:sz w:val="21"/>
        </w:rPr>
        <w:t>, y lo repite mientras la barrera siga</w:t>
      </w:r>
    </w:p>
    <w:p>
      <w:pPr>
        <w:spacing w:after="120"/>
      </w:pPr>
      <w:r>
        <w:rPr>
          <w:b w:val="0"/>
          <w:sz w:val="21"/>
        </w:rPr>
        <w:t xml:space="preserve">retenida. El aviso dice </w:t>
      </w:r>
      <w:r>
        <w:rPr>
          <w:b/>
          <w:sz w:val="21"/>
        </w:rPr>
        <w:t>cuantos segundos lleva retenida</w:t>
      </w:r>
      <w:r>
        <w:rPr>
          <w:b w:val="0"/>
          <w:sz w:val="21"/>
        </w:rPr>
        <w:t xml:space="preserve"> —que es lo unico que el equipo ha medido</w:t>
      </w:r>
    </w:p>
    <w:p>
      <w:pPr>
        <w:spacing w:after="120"/>
      </w:pPr>
      <w:r>
        <w:rPr>
          <w:b w:val="0"/>
          <w:sz w:val="21"/>
        </w:rPr>
        <w:t xml:space="preserve">de verdad—; </w:t>
      </w:r>
      <w:r>
        <w:rPr>
          <w:b/>
          <w:sz w:val="21"/>
        </w:rPr>
        <w:t>nunca dice «camara averiada»</w:t>
      </w:r>
      <w:r>
        <w:rPr>
          <w:b w:val="0"/>
          <w:sz w:val="21"/>
        </w:rPr>
        <w:t>, porque este equipo no ve imagen y no puede saberlo.</w:t>
      </w:r>
    </w:p>
    <w:p>
      <w:pPr>
        <w:spacing w:after="120"/>
      </w:pPr>
      <w:r>
        <w:rPr>
          <w:b w:val="0"/>
          <w:sz w:val="21"/>
        </w:rPr>
        <w:t xml:space="preserve">🟢 </w:t>
      </w:r>
      <w:r>
        <w:rPr>
          <w:b/>
          <w:sz w:val="21"/>
        </w:rPr>
        <w:t>Y la app lo traduce a lo unico accionable</w:t>
      </w:r>
      <w:r>
        <w:rPr>
          <w:b w:val="0"/>
          <w:sz w:val="21"/>
        </w:rPr>
        <w:t xml:space="preserve"> (</w:t>
      </w:r>
      <w:r>
        <w:rPr>
          <w:rFonts w:ascii="Consolas" w:hAnsi="Consolas"/>
          <w:sz w:val="21"/>
        </w:rPr>
        <w:t>aviso_camara_pluma.js</w:t>
      </w:r>
      <w:r>
        <w:rPr>
          <w:b w:val="0"/>
          <w:sz w:val="21"/>
        </w:rPr>
        <w:t>): el aviso de barrera</w:t>
      </w:r>
    </w:p>
    <w:p>
      <w:pPr>
        <w:spacing w:after="120"/>
      </w:pPr>
      <w:r>
        <w:rPr>
          <w:b w:val="0"/>
          <w:sz w:val="21"/>
        </w:rPr>
        <w:t xml:space="preserve">retenida </w:t>
      </w:r>
      <w:r>
        <w:rPr>
          <w:b/>
          <w:sz w:val="21"/>
        </w:rPr>
        <w:t>abre un cartel</w:t>
      </w:r>
      <w:r>
        <w:rPr>
          <w:b w:val="0"/>
          <w:sz w:val="21"/>
        </w:rPr>
        <w:t xml:space="preserve"> que dice, por este orden, que la barrera esta arriba y no va a bajar</w:t>
      </w:r>
    </w:p>
    <w:p>
      <w:pPr>
        <w:spacing w:after="120"/>
      </w:pPr>
      <w:r>
        <w:rPr>
          <w:b w:val="0"/>
          <w:sz w:val="21"/>
        </w:rPr>
        <w:t>sola, que se mire debajo del brazo antes de tocar nada y, si no hay nada, que se revise el apunte y</w:t>
      </w:r>
    </w:p>
    <w:p>
      <w:pPr>
        <w:spacing w:after="120"/>
      </w:pPr>
      <w:r>
        <w:rPr>
          <w:b w:val="0"/>
          <w:sz w:val="21"/>
        </w:rPr>
        <w:t>la configuracion de la camara. Cuando el equipo informa de que la pluma ya bajo, el cartel **se</w:t>
      </w:r>
    </w:p>
    <w:p>
      <w:pPr>
        <w:spacing w:after="120"/>
      </w:pPr>
      <w:r>
        <w:rPr>
          <w:b w:val="0"/>
          <w:sz w:val="21"/>
        </w:rPr>
        <w:t>queda</w:t>
      </w:r>
      <w:r>
        <w:rPr>
          <w:b/>
          <w:sz w:val="21"/>
        </w:rPr>
        <w:t xml:space="preserve"> y pide revisar la camara antes de irse. El contador de vetos normales </w:t>
      </w:r>
      <w:r>
        <w:rPr>
          <w:b w:val="0"/>
          <w:sz w:val="21"/>
        </w:rPr>
        <w:t>no** lo abre: un</w:t>
      </w:r>
    </w:p>
    <w:p>
      <w:pPr>
        <w:spacing w:after="120"/>
      </w:pPr>
      <w:r>
        <w:rPr>
          <w:b w:val="0"/>
          <w:sz w:val="21"/>
        </w:rPr>
        <w:t>vehiculo despejando es lo corriente.</w:t>
      </w:r>
    </w:p>
    <w:p>
      <w:pPr>
        <w:spacing w:after="120"/>
      </w:pPr>
      <w:r>
        <w:rPr>
          <w:b w:val="0"/>
          <w:sz w:val="21"/>
        </w:rPr>
        <w:t>⚠️ **Y el aviso tarda en salir lo que dura el todo-rojo mas largo que el equipo admite —90 s—, aunque</w:t>
      </w:r>
    </w:p>
    <w:p>
      <w:pPr>
        <w:spacing w:after="120"/>
      </w:pPr>
      <w:r>
        <w:rPr>
          <w:b w:val="0"/>
          <w:sz w:val="21"/>
        </w:rPr>
        <w:t>el cruce este configurado con uno de 10 s.** Se compara contra ese techo a proposito, para que este</w:t>
      </w:r>
    </w:p>
    <w:p>
      <w:pPr>
        <w:spacing w:after="120"/>
      </w:pPr>
      <w:r>
        <w:rPr>
          <w:b w:val="0"/>
          <w:sz w:val="21"/>
        </w:rPr>
        <w:t xml:space="preserve">aviso </w:t>
      </w:r>
      <w:r>
        <w:rPr>
          <w:b/>
          <w:sz w:val="21"/>
        </w:rPr>
        <w:t>no pueda ser nunca una falsa alarma por tener el ciclo largo</w:t>
      </w:r>
      <w:r>
        <w:rPr>
          <w:b w:val="0"/>
          <w:sz w:val="21"/>
        </w:rPr>
        <w:t>. Afinarlo exigiria que la</w:t>
      </w:r>
    </w:p>
    <w:p>
      <w:pPr>
        <w:spacing w:after="120"/>
      </w:pPr>
      <w:r>
        <w:rPr>
          <w:b w:val="0"/>
          <w:sz w:val="21"/>
        </w:rPr>
        <w:t>barrera preguntara el ciclo EN CURSO, y eso hoy no existe.</w:t>
      </w:r>
    </w:p>
    <w:p>
      <w:pPr>
        <w:spacing w:after="120"/>
      </w:pPr>
      <w:r>
        <w:rPr>
          <w:b w:val="0"/>
          <w:sz w:val="21"/>
        </w:rPr>
        <w:t xml:space="preserve">⚠️ </w:t>
      </w:r>
      <w:r>
        <w:rPr>
          <w:b/>
          <w:sz w:val="21"/>
        </w:rPr>
        <w:t>Lo que esto cuesta, y se acepta:</w:t>
      </w:r>
      <w:r>
        <w:rPr>
          <w:b w:val="0"/>
          <w:sz w:val="21"/>
        </w:rPr>
        <w:t xml:space="preserve"> un camion cargando o un vehiculo averiado parado bajo la</w:t>
      </w:r>
    </w:p>
    <w:p>
      <w:pPr>
        <w:spacing w:after="120"/>
      </w:pPr>
      <w:r>
        <w:rPr>
          <w:b w:val="0"/>
          <w:sz w:val="21"/>
        </w:rPr>
        <w:t xml:space="preserve">barrera </w:t>
      </w:r>
      <w:r>
        <w:rPr>
          <w:b/>
          <w:sz w:val="21"/>
        </w:rPr>
        <w:t>tambien</w:t>
      </w:r>
      <w:r>
        <w:rPr>
          <w:b w:val="0"/>
          <w:sz w:val="21"/>
        </w:rPr>
        <w:t xml:space="preserve"> dispara la peticion de ajuste. Es un aviso de mas con la camara sana. Molesta a</w:t>
      </w:r>
    </w:p>
    <w:p>
      <w:pPr>
        <w:spacing w:after="120"/>
      </w:pPr>
      <w:r>
        <w:rPr>
          <w:b w:val="0"/>
          <w:sz w:val="21"/>
        </w:rPr>
        <w:t xml:space="preserve">quien lo atiende; </w:t>
      </w:r>
      <w:r>
        <w:rPr>
          <w:b/>
          <w:sz w:val="21"/>
        </w:rPr>
        <w:t>no hiere a nadie</w:t>
      </w:r>
      <w:r>
        <w:rPr>
          <w:b w:val="0"/>
          <w:sz w:val="21"/>
        </w:rPr>
        <w:t>, y la alternativa —esperar a que se acumulen varias— seria</w:t>
      </w:r>
    </w:p>
    <w:p>
      <w:pPr>
        <w:spacing w:after="120"/>
      </w:pPr>
      <w:r>
        <w:rPr>
          <w:b w:val="0"/>
          <w:sz w:val="21"/>
        </w:rPr>
        <w:t>elegir un numero que nadie ha medido todavia. *(Decidido el 14/09.)*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⚠️ </w:t>
      </w:r>
      <w:r>
        <w:rPr>
          <w:b/>
          <w:color w:val="960000"/>
          <w:sz w:val="20"/>
        </w:rPr>
        <w:t>El aviso de «camara pegada» NO es este y llega tarde para esto: cuelga del NIVEL sostenido, y una camara que dispara sin parar ABRE el contacto entre disparo y disparo, asi que su cronometro se reinicia y nunca alarma</w:t>
      </w:r>
      <w:r>
        <w:rPr>
          <w:b w:val="0"/>
          <w:color w:val="960000"/>
          <w:sz w:val="20"/>
        </w:rPr>
        <w:t xml:space="preserve"> — mientras el veto sigue puesto. Las dos alarmas de camara, con su texto y lo que hace el tecnico con cada una, son </w:t>
      </w:r>
      <w:r>
        <w:rPr>
          <w:b/>
          <w:color w:val="960000"/>
          <w:sz w:val="20"/>
        </w:rPr>
        <w:t>`SPEC_6`</w:t>
      </w:r>
      <w:r>
        <w:rPr>
          <w:b w:val="0"/>
          <w:color w:val="960000"/>
          <w:sz w:val="20"/>
        </w:rPr>
        <w:t>.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>4. 🔴 Una segunda camara muerta desde la instalacion NO SE DETECTA SOLA</w:t>
      </w:r>
    </w:p>
    <w:p>
      <w:pPr>
        <w:spacing w:after="120"/>
      </w:pPr>
      <w:r>
        <w:rPr>
          <w:b/>
          <w:sz w:val="21"/>
        </w:rPr>
        <w:t>MEDIDO: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vigilante_tick()</w:t>
      </w:r>
      <w:r>
        <w:rPr>
          <w:b w:val="0"/>
          <w:sz w:val="21"/>
        </w:rPr>
        <w:t xml:space="preserve"> salta el plazo </w:t>
      </w:r>
      <w:r>
        <w:rPr>
          <w:rFonts w:ascii="Consolas" w:hAnsi="Consolas"/>
          <w:sz w:val="21"/>
        </w:rPr>
        <w:t>CAM_CIEGA</w:t>
      </w:r>
      <w:r>
        <w:rPr>
          <w:b w:val="0"/>
          <w:sz w:val="21"/>
        </w:rPr>
        <w:t xml:space="preserve"> mientras </w:t>
      </w:r>
      <w:r>
        <w:rPr>
          <w:rFonts w:ascii="Consolas" w:hAnsi="Consolas"/>
          <w:sz w:val="21"/>
        </w:rPr>
        <w:t>camHuboFlanco[i]</w:t>
      </w:r>
      <w:r>
        <w:rPr>
          <w:b w:val="0"/>
          <w:sz w:val="21"/>
        </w:rPr>
        <w:t xml:space="preserve"> es falso, y</w:t>
      </w:r>
    </w:p>
    <w:p>
      <w:pPr>
        <w:spacing w:after="120"/>
      </w:pPr>
      <w:r>
        <w:rPr>
          <w:rFonts w:ascii="Consolas" w:hAnsi="Consolas"/>
          <w:sz w:val="21"/>
        </w:rPr>
        <w:t>camara_estado()</w:t>
      </w:r>
      <w:r>
        <w:rPr>
          <w:b w:val="0"/>
          <w:sz w:val="21"/>
        </w:rPr>
        <w:t xml:space="preserve"> salta esa misma camara al publicar </w:t>
      </w:r>
      <w:r>
        <w:rPr>
          <w:rFonts w:ascii="Consolas" w:hAnsi="Consolas"/>
          <w:sz w:val="21"/>
        </w:rPr>
        <w:t>CAM:</w:t>
      </w:r>
      <w:r>
        <w:rPr>
          <w:b w:val="0"/>
          <w:sz w:val="21"/>
        </w:rPr>
        <w:t>. **El vigilante no alarma una camara que</w:t>
      </w:r>
    </w:p>
    <w:p>
      <w:pPr>
        <w:spacing w:after="120"/>
      </w:pPr>
      <w:r>
        <w:rPr>
          <w:b w:val="0"/>
          <w:sz w:val="21"/>
        </w:rPr>
        <w:t>NUNCA dio un flanco</w:t>
      </w:r>
      <w:r>
        <w:rPr>
          <w:b/>
          <w:sz w:val="21"/>
        </w:rPr>
        <w:t xml:space="preserve">, y la app pinta `CAM: OK` con la primera deteccion </w:t>
      </w:r>
      <w:r>
        <w:rPr>
          <w:b w:val="0"/>
          <w:sz w:val="21"/>
        </w:rPr>
        <w:t>de cualquiera de las</w:t>
      </w:r>
    </w:p>
    <w:p>
      <w:pPr>
        <w:spacing w:after="120"/>
      </w:pPr>
      <w:r>
        <w:rPr>
          <w:b w:val="0"/>
          <w:sz w:val="21"/>
        </w:rPr>
        <w:t>dos</w:t>
      </w:r>
      <w:r>
        <w:rPr>
          <w:b/>
          <w:sz w:val="21"/>
        </w:rPr>
        <w:t xml:space="preserve">. Tras cada reinicio la vigilancia queda desarmada hasta la primera deteccion. </w:t>
      </w:r>
      <w:r>
        <w:rPr>
          <w:b w:val="0"/>
          <w:sz w:val="21"/>
        </w:rPr>
        <w:t>Por que esa exencion</w:t>
      </w:r>
    </w:p>
    <w:p>
      <w:pPr>
        <w:spacing w:after="120"/>
      </w:pPr>
      <w:r>
        <w:rPr>
          <w:b w:val="0"/>
          <w:sz w:val="21"/>
        </w:rPr>
        <w:t xml:space="preserve">ya no tiene motivo: </w:t>
      </w:r>
      <w:r>
        <w:rPr>
          <w:rFonts w:ascii="Consolas" w:hAnsi="Consolas"/>
          <w:sz w:val="21"/>
        </w:rPr>
        <w:t>SPEC_5</w:t>
      </w:r>
      <w:r>
        <w:rPr>
          <w:b w:val="0"/>
          <w:sz w:val="21"/>
        </w:rPr>
        <w:t xml:space="preserve"> §7.2**, que es donde se sigue reportando, porque el choque nacio del cobre.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 xml:space="preserve">5. 🔴 LA PLUMA EN AVERIA: </w:t>
      </w:r>
      <w:r>
        <w:rPr>
          <w:b/>
          <w:color w:val="003366"/>
          <w:sz w:val="32"/>
        </w:rPr>
        <w:t>SUBE con el ambar intermitente</w:t>
      </w:r>
      <w:r>
        <w:rPr>
          <w:b/>
          <w:color w:val="003366"/>
          <w:sz w:val="32"/>
        </w:rPr>
        <w:t xml:space="preserve"> — y esa eleccion NO TIENE FILA</w:t>
      </w:r>
    </w:p>
    <w:p>
      <w:pPr>
        <w:spacing w:after="120"/>
      </w:pPr>
      <w:r>
        <w:rPr>
          <w:b/>
          <w:sz w:val="21"/>
        </w:rPr>
        <w:t>Este apartado es el hueco que dejo la particion, y por eso se nombra en vez de repartirlo:</w:t>
      </w:r>
      <w:r>
        <w:rPr>
          <w:b w:val="0"/>
          <w:sz w:val="21"/>
        </w:rPr>
        <w:t xml:space="preserve"> que la</w:t>
      </w:r>
    </w:p>
    <w:p>
      <w:pPr>
        <w:spacing w:after="120"/>
      </w:pPr>
      <w:r>
        <w:rPr>
          <w:b w:val="0"/>
          <w:sz w:val="21"/>
        </w:rPr>
        <w:t xml:space="preserve">barrera suba en estado de averia es </w:t>
      </w:r>
      <w:r>
        <w:rPr>
          <w:b/>
          <w:sz w:val="21"/>
        </w:rPr>
        <w:t>conducta</w:t>
      </w:r>
      <w:r>
        <w:rPr>
          <w:b w:val="0"/>
          <w:sz w:val="21"/>
        </w:rPr>
        <w:t xml:space="preserve"> —la escribe una linea de </w:t>
      </w:r>
      <w:r>
        <w:rPr>
          <w:rFonts w:ascii="Consolas" w:hAnsi="Consolas"/>
          <w:sz w:val="21"/>
        </w:rPr>
        <w:t>escribirPines()</w:t>
      </w:r>
      <w:r>
        <w:rPr>
          <w:b w:val="0"/>
          <w:sz w:val="21"/>
        </w:rPr>
        <w:t>— y a la</w:t>
      </w:r>
    </w:p>
    <w:p>
      <w:pPr>
        <w:spacing w:after="120"/>
      </w:pPr>
      <w:r>
        <w:rPr>
          <w:b w:val="0"/>
          <w:sz w:val="21"/>
        </w:rPr>
        <w:t xml:space="preserve">vez el extremo de la cadena electrica que vive en </w:t>
      </w:r>
      <w:r>
        <w:rPr>
          <w:rFonts w:ascii="Consolas" w:hAnsi="Consolas"/>
          <w:sz w:val="21"/>
        </w:rPr>
        <w:t>SPEC_5</w:t>
      </w:r>
      <w:r>
        <w:rPr>
          <w:b w:val="0"/>
          <w:sz w:val="21"/>
        </w:rPr>
        <w:t xml:space="preserve"> §4. </w:t>
      </w:r>
      <w:r>
        <w:rPr>
          <w:b/>
          <w:sz w:val="21"/>
        </w:rPr>
        <w:t>Es de aqui.</w:t>
      </w:r>
    </w:p>
    <w:p>
      <w:pPr>
        <w:pStyle w:val="ListBullet"/>
        <w:spacing w:after="60"/>
        <w:ind w:left="360"/>
      </w:pPr>
      <w:r>
        <w:rPr>
          <w:b/>
          <w:sz w:val="21"/>
        </w:rPr>
        <w:t>Sube con verde y tambien en `S_FALLO`</w:t>
      </w:r>
      <w:r>
        <w:rPr>
          <w:b w:val="0"/>
          <w:sz w:val="21"/>
        </w:rPr>
        <w:t xml:space="preserve"> —ambar intermitente: orfandad SFTY-6, Modo Ambar,</w:t>
      </w:r>
    </w:p>
    <w:p>
      <w:pPr>
        <w:spacing w:after="120"/>
      </w:pPr>
      <w:r>
        <w:rPr>
          <w:rFonts w:ascii="Consolas" w:hAnsi="Consolas"/>
          <w:sz w:val="21"/>
        </w:rPr>
        <w:t>AMBAR_EMERGENCIA</w:t>
      </w:r>
      <w:r>
        <w:rPr>
          <w:b w:val="0"/>
          <w:sz w:val="21"/>
        </w:rPr>
        <w:t>, Degradado en ambar, un poste recien encendido—; **no sube con el verde de un test</w:t>
      </w:r>
    </w:p>
    <w:p>
      <w:pPr>
        <w:spacing w:after="120"/>
      </w:pPr>
      <w:r>
        <w:rPr>
          <w:b w:val="0"/>
          <w:sz w:val="21"/>
        </w:rPr>
        <w:t>de lamparas</w:t>
      </w:r>
      <w:r>
        <w:rPr>
          <w:b/>
          <w:sz w:val="21"/>
        </w:rPr>
        <w:t xml:space="preserve"> (`!testLedsActivo`, N-82). </w:t>
      </w:r>
      <w:r>
        <w:rPr>
          <w:b w:val="0"/>
          <w:sz w:val="21"/>
        </w:rPr>
        <w:t>La tabla luz -&gt; pluma entera es SPEC 1 §2** y no se repite.</w:t>
      </w:r>
    </w:p>
    <w:p>
      <w:pPr>
        <w:spacing w:after="120"/>
      </w:pPr>
      <w:r>
        <w:rPr>
          <w:b w:val="0"/>
          <w:sz w:val="21"/>
        </w:rPr>
        <w:t xml:space="preserve">Es </w:t>
      </w:r>
      <w:r>
        <w:rPr>
          <w:b/>
          <w:sz w:val="21"/>
        </w:rPr>
        <w:t>SFTY-28</w:t>
      </w:r>
      <w:r>
        <w:rPr>
          <w:b w:val="0"/>
          <w:sz w:val="21"/>
        </w:rPr>
        <w:t>.</w:t>
      </w:r>
    </w:p>
    <w:p>
      <w:pPr>
        <w:pStyle w:val="ListBullet"/>
        <w:spacing w:after="60"/>
        <w:ind w:left="360"/>
      </w:pPr>
      <w:r>
        <w:rPr>
          <w:b/>
          <w:sz w:val="21"/>
        </w:rPr>
        <w:t>Por que ARRIBA y no ABAJO, escrito en vez de supuesto.</w:t>
      </w:r>
      <w:r>
        <w:rPr>
          <w:b w:val="0"/>
          <w:sz w:val="21"/>
        </w:rPr>
        <w:t xml:space="preserve"> El ambar intermitente dice que el equipo</w:t>
      </w:r>
    </w:p>
    <w:p>
      <w:pPr>
        <w:spacing w:after="120"/>
      </w:pPr>
      <w:r>
        <w:rPr>
          <w:b w:val="0"/>
          <w:sz w:val="21"/>
        </w:rPr>
        <w:t>se quedo sin enlace y ya no puede garantizar quien tiene el paso. Caben dos politicas y ninguna es</w:t>
      </w:r>
    </w:p>
    <w:p>
      <w:pPr>
        <w:spacing w:after="120"/>
      </w:pPr>
      <w:r>
        <w:rPr>
          <w:b w:val="0"/>
          <w:sz w:val="21"/>
        </w:rPr>
        <w:t xml:space="preserve">obviamente correcta: con la pluma </w:t>
      </w:r>
      <w:r>
        <w:rPr>
          <w:b/>
          <w:sz w:val="21"/>
        </w:rPr>
        <w:t>ABAJO</w:t>
      </w:r>
      <w:r>
        <w:rPr>
          <w:b w:val="0"/>
          <w:sz w:val="21"/>
        </w:rPr>
        <w:t xml:space="preserve"> se cierra la via por completo —y un corredor de obra sin</w:t>
      </w:r>
    </w:p>
    <w:p>
      <w:pPr>
        <w:spacing w:after="120"/>
      </w:pPr>
      <w:r>
        <w:rPr>
          <w:b w:val="0"/>
          <w:sz w:val="21"/>
        </w:rPr>
        <w:t xml:space="preserve">salida es su propio peligro—; con la pluma </w:t>
      </w:r>
      <w:r>
        <w:rPr>
          <w:b/>
          <w:sz w:val="21"/>
        </w:rPr>
        <w:t>ARRIBA</w:t>
      </w:r>
      <w:r>
        <w:rPr>
          <w:b w:val="0"/>
          <w:sz w:val="21"/>
        </w:rPr>
        <w:t xml:space="preserve"> se deja pasar a los dos lados con precaucion,</w:t>
      </w:r>
    </w:p>
    <w:p>
      <w:pPr>
        <w:spacing w:after="120"/>
      </w:pPr>
      <w:r>
        <w:rPr>
          <w:b w:val="0"/>
          <w:sz w:val="21"/>
        </w:rPr>
        <w:t>que es lo que el ambar intermitente significa en la calle.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Lo del `S_FALLO` lo eligieron el cliente y el PMT el 27/08/2026</w:t>
      </w:r>
      <w:r>
        <w:rPr>
          <w:b w:val="0"/>
          <w:sz w:val="21"/>
        </w:rPr>
        <w:t>, no el firmware — 🔴 **y esa</w:t>
      </w:r>
    </w:p>
    <w:p>
      <w:pPr>
        <w:spacing w:after="120"/>
      </w:pPr>
      <w:r>
        <w:rPr>
          <w:b w:val="0"/>
          <w:sz w:val="21"/>
        </w:rPr>
        <w:t xml:space="preserve">eleccion NO tiene fila en </w:t>
      </w:r>
      <w:r>
        <w:rPr>
          <w:rFonts w:ascii="Consolas" w:hAnsi="Consolas"/>
          <w:sz w:val="21"/>
        </w:rPr>
        <w:t>DECISIONES.md</w:t>
      </w:r>
      <w:r>
        <w:rPr>
          <w:b/>
          <w:sz w:val="21"/>
        </w:rPr>
        <w:t xml:space="preserve"> (SPEC 1 §11). </w:t>
      </w:r>
      <w:r>
        <w:rPr>
          <w:b w:val="0"/>
          <w:sz w:val="21"/>
        </w:rPr>
        <w:t>Vive en un comentario de</w:t>
      </w:r>
    </w:p>
    <w:p>
      <w:pPr>
        <w:spacing w:after="120"/>
      </w:pPr>
      <w:r>
        <w:rPr>
          <w:rFonts w:ascii="Consolas" w:hAnsi="Consolas"/>
          <w:sz w:val="21"/>
        </w:rPr>
        <w:t>semaforo.cpp</w:t>
      </w:r>
      <w:r>
        <w:rPr>
          <w:b w:val="0"/>
          <w:sz w:val="21"/>
        </w:rPr>
        <w:t xml:space="preserve"> de las dos puntas y en esta spec, y en ningun sitio mas.** Se escribe aqui porque es</w:t>
      </w:r>
    </w:p>
    <w:p>
      <w:pPr>
        <w:spacing w:after="120"/>
      </w:pPr>
      <w:r>
        <w:rPr>
          <w:b w:val="0"/>
          <w:sz w:val="21"/>
        </w:rPr>
        <w:t>lo que un agente o un tecnico leeria mal manana: **no es una decision del firmware que se pueda</w:t>
      </w:r>
    </w:p>
    <w:p>
      <w:pPr>
        <w:spacing w:after="120"/>
      </w:pPr>
      <w:r>
        <w:rPr>
          <w:b w:val="0"/>
          <w:sz w:val="21"/>
        </w:rPr>
        <w:t>cambiar midiendo**; para moverla hace falta una fila del responsable, y si se mueve se cambia</w:t>
      </w:r>
    </w:p>
    <w:p>
      <w:pPr>
        <w:spacing w:after="120"/>
      </w:pPr>
      <w:r>
        <w:rPr>
          <w:b/>
          <w:sz w:val="21"/>
        </w:rPr>
        <w:t>AQUI, en el comentario del fuente y en la tabla de SFTY-28</w:t>
      </w:r>
      <w:r>
        <w:rPr>
          <w:b w:val="0"/>
          <w:sz w:val="21"/>
        </w:rPr>
        <w:t>, los tres a la vez.</w:t>
      </w:r>
    </w:p>
    <w:p>
      <w:pPr>
        <w:pStyle w:val="ListBullet"/>
        <w:spacing w:after="60"/>
        <w:ind w:left="36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Lo que NO garantiza este apartado: que el brazo se quede arriba si se va la luz.</w:t>
      </w:r>
      <w:r>
        <w:rPr>
          <w:b w:val="0"/>
          <w:sz w:val="21"/>
        </w:rPr>
        <w:t xml:space="preserve"> Sin energia</w:t>
      </w:r>
    </w:p>
    <w:p>
      <w:pPr>
        <w:spacing w:after="120"/>
      </w:pPr>
      <w:r>
        <w:rPr>
          <w:b w:val="0"/>
          <w:sz w:val="21"/>
        </w:rPr>
        <w:t>la salida cae y el actuador baja por su muelle o por su peso — **es el fallo seguro de la barrera y</w:t>
      </w:r>
    </w:p>
    <w:p>
      <w:pPr>
        <w:spacing w:after="120"/>
      </w:pPr>
      <w:r>
        <w:rPr>
          <w:b w:val="0"/>
          <w:sz w:val="21"/>
        </w:rPr>
        <w:t xml:space="preserve">el software no lo gobierna**: </w:t>
      </w:r>
      <w:r>
        <w:rPr>
          <w:rFonts w:ascii="Consolas" w:hAnsi="Consolas"/>
          <w:sz w:val="21"/>
        </w:rPr>
        <w:t>SPEC_5</w:t>
      </w:r>
      <w:r>
        <w:rPr>
          <w:b w:val="0"/>
          <w:sz w:val="21"/>
        </w:rPr>
        <w:t xml:space="preserve"> §4.</w:t>
      </w:r>
    </w:p>
    <w:p>
      <w:pPr>
        <w:spacing w:after="160"/>
        <w:ind w:left="360"/>
        <w:shd w:val="clear" w:fill="FFF4E5"/>
      </w:pPr>
      <w:r>
        <w:rPr>
          <w:b w:val="0"/>
          <w:color w:val="960000"/>
          <w:sz w:val="20"/>
        </w:rPr>
        <w:t xml:space="preserve">🔴 </w:t>
      </w:r>
      <w:r>
        <w:rPr>
          <w:b/>
          <w:color w:val="960000"/>
          <w:sz w:val="20"/>
        </w:rPr>
        <w:t>Y lo que NO hace: no la levanta nada.</w:t>
      </w:r>
      <w:r>
        <w:rPr>
          <w:b w:val="0"/>
          <w:color w:val="960000"/>
          <w:sz w:val="20"/>
        </w:rPr>
        <w:t xml:space="preserve"> La camara solo puede retrasar o impedir la BAJADA (</w:t>
      </w:r>
      <w:r>
        <w:rPr>
          <w:rFonts w:ascii="Consolas" w:hAnsi="Consolas"/>
          <w:color w:val="960000"/>
          <w:sz w:val="20"/>
        </w:rPr>
        <w:t>D-33</w:t>
      </w:r>
      <w:r>
        <w:rPr>
          <w:b w:val="0"/>
          <w:color w:val="960000"/>
          <w:sz w:val="20"/>
        </w:rPr>
        <w:t xml:space="preserve">, §1). </w:t>
      </w:r>
      <w:r>
        <w:rPr>
          <w:b/>
          <w:color w:val="960000"/>
          <w:sz w:val="20"/>
        </w:rPr>
        <w:t>`A-1.bis` sigue abierto en su otra mitad:</w:t>
      </w:r>
      <w:r>
        <w:rPr>
          <w:b w:val="0"/>
          <w:color w:val="960000"/>
          <w:sz w:val="20"/>
        </w:rPr>
        <w:t xml:space="preserve"> que hacer cuando el veto se queda pegado. La respuesta de hoy es </w:t>
      </w:r>
      <w:r>
        <w:rPr>
          <w:b/>
          <w:color w:val="960000"/>
          <w:sz w:val="20"/>
        </w:rPr>
        <w:t>avisar y no bajar nunca</w:t>
      </w:r>
      <w:r>
        <w:rPr>
          <w:b w:val="0"/>
          <w:color w:val="960000"/>
          <w:sz w:val="20"/>
        </w:rPr>
        <w:t>, y esta escrita porque se eligio, no porque se midiera que sea la mejor.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 xml:space="preserve">6. 🟡 Los dos interruptores de administrador — </w:t>
      </w:r>
      <w:r>
        <w:rPr>
          <w:b/>
          <w:color w:val="003366"/>
          <w:sz w:val="32"/>
        </w:rPr>
        <w:t>DECIDIDOS el 14/09, SIN CONSTRUIR</w:t>
      </w:r>
    </w:p>
    <w:p>
      <w:pPr>
        <w:spacing w:after="120"/>
      </w:pPr>
      <w:r>
        <w:rPr>
          <w:b w:val="0"/>
          <w:sz w:val="21"/>
        </w:rPr>
        <w:t>Hay dos averias distintas que hoy dejan un poste sin salida, y llevan **dos interruptores</w:t>
      </w:r>
    </w:p>
    <w:p>
      <w:pPr>
        <w:spacing w:after="120"/>
      </w:pPr>
      <w:r>
        <w:rPr>
          <w:b w:val="0"/>
          <w:sz w:val="21"/>
        </w:rPr>
        <w:t>separados en el modo administrador de la app, uno por poste**. No se pueden juntar en uno: lo que</w:t>
      </w:r>
    </w:p>
    <w:p>
      <w:pPr>
        <w:spacing w:after="120"/>
      </w:pPr>
      <w:r>
        <w:rPr>
          <w:b w:val="0"/>
          <w:sz w:val="21"/>
        </w:rPr>
        <w:t>falla no es lo mismo y lo que queda funcionando tampoco.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el interruptor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cuando se usa</w:t>
            </w:r>
          </w:p>
        </w:tc>
        <w:tc>
          <w:tcPr>
            <w:tcW w:type="dxa" w:w="3120"/>
            <w:shd w:val="clear" w:fill="DCE6F1"/>
          </w:tcPr>
          <w:p>
            <w:r/>
            <w:r>
              <w:rPr>
                <w:b/>
                <w:sz w:val="19"/>
              </w:rPr>
              <w:t>que hace el equipo despues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Sacar la camara del veto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camara esta averiada o mal apuntada y </w:t>
            </w:r>
            <w:r>
              <w:rPr>
                <w:b/>
                <w:sz w:val="19"/>
              </w:rPr>
              <w:t>no deja bajar la barrera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barrera </w:t>
            </w:r>
            <w:r>
              <w:rPr>
                <w:b/>
                <w:sz w:val="19"/>
              </w:rPr>
              <w:t>vuelve a trabajar</w:t>
            </w:r>
            <w:r>
              <w:rPr>
                <w:b w:val="0"/>
                <w:sz w:val="19"/>
              </w:rPr>
              <w:t>: sube con el verde y baja tras el rojo, con su retardo. Lo unico que se pierde es que la camara pueda retenerla</w:t>
            </w:r>
          </w:p>
        </w:tc>
      </w:tr>
      <w:tr>
        <w:tc>
          <w:tcPr>
            <w:tcW w:type="dxa" w:w="3120"/>
          </w:tcPr>
          <w:p>
            <w:r/>
            <w:r>
              <w:rPr>
                <w:b/>
                <w:sz w:val="19"/>
              </w:rPr>
              <w:t>Sacar la barrera de servicio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la barrera esta </w:t>
            </w:r>
            <w:r>
              <w:rPr>
                <w:b/>
                <w:sz w:val="19"/>
              </w:rPr>
              <w:t>rota de verdad</w:t>
            </w:r>
            <w:r>
              <w:rPr>
                <w:b w:val="0"/>
                <w:sz w:val="19"/>
              </w:rPr>
              <w:t xml:space="preserve"> —brazo partido, actuador atascado—</w:t>
            </w:r>
          </w:p>
        </w:tc>
        <w:tc>
          <w:tcPr>
            <w:tcW w:type="dxa" w:w="3120"/>
          </w:tcPr>
          <w:p>
            <w:r/>
            <w:r>
              <w:rPr>
                <w:b w:val="0"/>
                <w:sz w:val="19"/>
              </w:rPr>
              <w:t xml:space="preserve">el brazo se queda </w:t>
            </w:r>
            <w:r>
              <w:rPr>
                <w:b/>
                <w:sz w:val="19"/>
              </w:rPr>
              <w:t>arriba</w:t>
            </w:r>
            <w:r>
              <w:rPr>
                <w:b w:val="0"/>
                <w:sz w:val="19"/>
              </w:rPr>
              <w:t xml:space="preserve"> y deja de obedecer a la luz. El cruce sigue funcionando </w:t>
            </w:r>
            <w:r>
              <w:rPr>
                <w:b/>
                <w:sz w:val="19"/>
              </w:rPr>
              <w:t>solo con el semaforo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sz w:val="21"/>
        </w:rPr>
        <w:t>Los dos TIENEN QUE sobrevivir a un corte de luz</w:t>
      </w:r>
      <w:r>
        <w:rPr>
          <w:b w:val="0"/>
          <w:sz w:val="21"/>
        </w:rPr>
        <w:t xml:space="preserve"> —y por eso la tarjeta guarda indicadores en una</w:t>
      </w:r>
    </w:p>
    <w:p>
      <w:pPr>
        <w:spacing w:after="120"/>
      </w:pPr>
      <w:r>
        <w:rPr>
          <w:b w:val="0"/>
          <w:sz w:val="21"/>
        </w:rPr>
        <w:t>memoria que mantiene viva su pila; que sigan puestos de verdad es una de las dos cosas que hay que</w:t>
      </w:r>
    </w:p>
    <w:p>
      <w:pPr>
        <w:spacing w:after="120"/>
      </w:pPr>
      <w:r>
        <w:rPr>
          <w:b w:val="0"/>
          <w:sz w:val="21"/>
        </w:rPr>
        <w:t xml:space="preserve">medir antes de construirlo, abajo— </w:t>
      </w:r>
      <w:r>
        <w:rPr>
          <w:b/>
          <w:sz w:val="21"/>
        </w:rPr>
        <w:t>y los dos se publican</w:t>
      </w:r>
      <w:r>
        <w:rPr>
          <w:b w:val="0"/>
          <w:sz w:val="21"/>
        </w:rPr>
        <w:t>, porque un poste degradado en silencio es exactamente lo que</w:t>
      </w:r>
    </w:p>
    <w:p>
      <w:pPr>
        <w:spacing w:after="120"/>
      </w:pPr>
      <w:r>
        <w:rPr>
          <w:b w:val="0"/>
          <w:sz w:val="21"/>
        </w:rPr>
        <w:t>este documento existe para evitar: quien se conecte tiene que ver que ese poste no esta entero.</w:t>
      </w:r>
    </w:p>
    <w:p>
      <w:pPr>
        <w:spacing w:after="120"/>
      </w:pPr>
      <w:r>
        <w:rPr>
          <w:b w:val="0"/>
          <w:sz w:val="21"/>
        </w:rPr>
        <w:t>⚠️ **No sobra sitio, y se dice porque el trabajo lo va a encontrar: las diez casillas de esa memoria</w:t>
      </w:r>
    </w:p>
    <w:p>
      <w:pPr>
        <w:spacing w:after="120"/>
      </w:pPr>
      <w:r>
        <w:rPr>
          <w:b w:val="0"/>
          <w:sz w:val="21"/>
        </w:rPr>
        <w:t>estan ocupadas.</w:t>
      </w:r>
      <w:r>
        <w:rPr>
          <w:b/>
          <w:sz w:val="21"/>
        </w:rPr>
        <w:t xml:space="preserve"> Los dos interruptores caben </w:t>
      </w:r>
      <w:r>
        <w:rPr>
          <w:b w:val="0"/>
          <w:sz w:val="21"/>
        </w:rPr>
        <w:t>como dos banderas dentro de la casilla de</w:t>
      </w:r>
    </w:p>
    <w:p>
      <w:pPr>
        <w:spacing w:after="120"/>
      </w:pPr>
      <w:r>
        <w:rPr>
          <w:b w:val="0"/>
          <w:sz w:val="21"/>
        </w:rPr>
        <w:t>indicadores</w:t>
      </w:r>
      <w:r>
        <w:rPr>
          <w:b/>
          <w:sz w:val="21"/>
        </w:rPr>
        <w:t xml:space="preserve">, que si tiene hueco, y eso obliga a rehacer su suma de comprobacion y a </w:t>
      </w:r>
      <w:r>
        <w:rPr>
          <w:b w:val="0"/>
          <w:sz w:val="21"/>
        </w:rPr>
        <w:t>cambiar las</w:t>
      </w:r>
    </w:p>
    <w:p>
      <w:pPr>
        <w:spacing w:after="120"/>
      </w:pPr>
      <w:r>
        <w:rPr>
          <w:b w:val="0"/>
          <w:sz w:val="21"/>
        </w:rPr>
        <w:t>dos puntas a la vez**, porque ese fichero tiene que ser identico en las dos.</w:t>
      </w:r>
    </w:p>
    <w:p>
      <w:pPr>
        <w:spacing w:after="120"/>
      </w:pPr>
      <w:r>
        <w:rPr>
          <w:b w:val="0"/>
          <w:sz w:val="21"/>
        </w:rPr>
        <w:t xml:space="preserve">🔴 </w:t>
      </w:r>
      <w:r>
        <w:rPr>
          <w:b/>
          <w:sz w:val="21"/>
        </w:rPr>
        <w:t>Y quedan dos cosas por MEDIR antes de construirlo, no despues:</w:t>
      </w:r>
      <w:r>
        <w:rPr>
          <w:b w:val="0"/>
          <w:sz w:val="21"/>
        </w:rPr>
        <w:t xml:space="preserve"> que el interruptor siga puesto</w:t>
      </w:r>
    </w:p>
    <w:p>
      <w:pPr>
        <w:spacing w:after="120"/>
      </w:pPr>
      <w:r>
        <w:rPr>
          <w:b w:val="0"/>
          <w:sz w:val="21"/>
        </w:rPr>
        <w:t>de verdad tras un corte —no basta con que quepa— y **que hace el equipo si se saca la barrera de</w:t>
      </w:r>
    </w:p>
    <w:p>
      <w:pPr>
        <w:spacing w:after="120"/>
      </w:pPr>
      <w:r>
        <w:rPr>
          <w:b w:val="0"/>
          <w:sz w:val="21"/>
        </w:rPr>
        <w:t>servicio con el brazo abajo**. Subir un brazo no aplasta a nadie, pero el equipo arranca siempre con</w:t>
      </w:r>
    </w:p>
    <w:p>
      <w:pPr>
        <w:spacing w:after="120"/>
      </w:pPr>
      <w:r>
        <w:rPr>
          <w:b w:val="0"/>
          <w:sz w:val="21"/>
        </w:rPr>
        <w:t>la barrera abajo, asi que hay un instante que hay que mirar.</w:t>
      </w:r>
    </w:p>
    <w:p>
      <w:pPr>
        <w:spacing w:after="120"/>
      </w:pPr>
      <w:r>
        <w:rPr>
          <w:b w:val="0"/>
          <w:sz w:val="21"/>
        </w:rPr>
        <w:t>🔴 **Lo que NO garantiza «sacar la barrera de servicio»: que el brazo se quede arriba si se va la</w:t>
      </w:r>
    </w:p>
    <w:p>
      <w:pPr>
        <w:spacing w:after="120"/>
      </w:pPr>
      <w:r>
        <w:rPr>
          <w:b w:val="0"/>
          <w:sz w:val="21"/>
        </w:rPr>
        <w:t>luz.** Sin energia la salida cae y el actuador baja por su muelle o por su peso — es el fallo seguro</w:t>
      </w:r>
    </w:p>
    <w:p>
      <w:pPr>
        <w:spacing w:after="120"/>
      </w:pPr>
      <w:r>
        <w:rPr>
          <w:b w:val="0"/>
          <w:sz w:val="21"/>
        </w:rPr>
        <w:t xml:space="preserve">de la barrera y </w:t>
      </w:r>
      <w:r>
        <w:rPr>
          <w:b/>
          <w:sz w:val="21"/>
        </w:rPr>
        <w:t>el software no lo gobierna</w:t>
      </w:r>
      <w:r>
        <w:rPr>
          <w:b w:val="0"/>
          <w:sz w:val="21"/>
        </w:rPr>
        <w:t>. El interruptor manda mientras haya corriente.</w:t>
      </w:r>
    </w:p>
    <w:p>
      <w:pPr>
        <w:spacing w:after="120"/>
      </w:pPr>
      <w:r>
        <w:rPr>
          <w:b/>
          <w:sz w:val="21"/>
        </w:rPr>
        <w:t>Y el obstaculo que la app ya midio: el estado de los dos interruptores NO CABE en la trama de hoy</w:t>
      </w:r>
    </w:p>
    <w:p>
      <w:pPr>
        <w:spacing w:after="120"/>
      </w:pPr>
      <w:r>
        <w:rPr>
          <w:b w:val="0"/>
          <w:sz w:val="21"/>
        </w:rPr>
        <w:t>—</w:t>
      </w:r>
      <w:r>
        <w:rPr>
          <w:rFonts w:ascii="Consolas" w:hAnsi="Consolas"/>
          <w:sz w:val="21"/>
        </w:rPr>
        <w:t>SPEC_4</w:t>
      </w:r>
      <w:r>
        <w:rPr>
          <w:b w:val="0"/>
          <w:sz w:val="21"/>
        </w:rPr>
        <w:t xml:space="preserve"> §7, hueco 10—. </w:t>
      </w:r>
      <w:r>
        <w:rPr>
          <w:b/>
          <w:sz w:val="21"/>
        </w:rPr>
        <w:t>Mientras no se decida como se publican, no se construyen.</w:t>
      </w:r>
    </w:p>
    <w:p>
      <w:pPr>
        <w:spacing w:before="280" w:after="120"/>
        <w:jc w:val="center"/>
      </w:pPr>
      <w:r>
        <w:rPr>
          <w:b/>
          <w:color w:val="003366"/>
          <w:sz w:val="32"/>
        </w:rPr>
        <w:t xml:space="preserve">7. </w:t>
      </w:r>
      <w:r>
        <w:rPr>
          <w:rFonts w:ascii="Consolas" w:hAnsi="Consolas"/>
          <w:color w:val="003366"/>
          <w:sz w:val="32"/>
        </w:rPr>
        <w:t>SIN VERIFICAR</w:t>
      </w:r>
      <w:r>
        <w:rPr>
          <w:b/>
          <w:color w:val="003366"/>
          <w:sz w:val="32"/>
        </w:rPr>
        <w:t xml:space="preserve"> — lo que este documento afirma </w:t>
      </w:r>
      <w:r>
        <w:rPr>
          <w:b/>
          <w:color w:val="003366"/>
          <w:sz w:val="32"/>
        </w:rPr>
        <w:t>sin haberlo visto nunca</w:t>
      </w:r>
    </w:p>
    <w:p>
      <w:pPr>
        <w:spacing w:after="120"/>
      </w:pPr>
      <w:r>
        <w:rPr>
          <w:b/>
          <w:sz w:val="21"/>
        </w:rPr>
        <w:t>Escala:</w:t>
      </w:r>
      <w:r>
        <w:rPr>
          <w:b w:val="0"/>
          <w:sz w:val="21"/>
        </w:rPr>
        <w:t xml:space="preserve"> </w:t>
      </w:r>
      <w:r>
        <w:rPr>
          <w:rFonts w:ascii="Consolas" w:hAnsi="Consolas"/>
          <w:sz w:val="21"/>
        </w:rPr>
        <w:t>MEDIDO</w:t>
      </w:r>
      <w:r>
        <w:rPr>
          <w:b w:val="0"/>
          <w:sz w:val="21"/>
        </w:rPr>
        <w:t xml:space="preserve"> = leido del fuente · </w:t>
      </w:r>
      <w:r>
        <w:rPr>
          <w:rFonts w:ascii="Consolas" w:hAnsi="Consolas"/>
          <w:sz w:val="21"/>
        </w:rPr>
        <w:t>SIN VERIFICAR</w:t>
      </w:r>
      <w:r>
        <w:rPr>
          <w:b w:val="0"/>
          <w:sz w:val="21"/>
        </w:rPr>
        <w:t xml:space="preserve"> = nadie lo ha comprobado, ni aqui ni en</w:t>
      </w:r>
    </w:p>
    <w:p>
      <w:pPr>
        <w:spacing w:after="120"/>
      </w:pPr>
      <w:r>
        <w:rPr>
          <w:b w:val="0"/>
          <w:sz w:val="21"/>
        </w:rPr>
        <w:t xml:space="preserve">ningun sitio. </w:t>
      </w:r>
      <w:r>
        <w:rPr>
          <w:b/>
          <w:sz w:val="21"/>
        </w:rPr>
        <w:t>Lo no verificado del HARDWARE va entero en `SPEC_5` §6</w:t>
      </w:r>
      <w:r>
        <w:rPr>
          <w:b w:val="0"/>
          <w:sz w:val="21"/>
        </w:rPr>
        <w:t xml:space="preserve"> —y de sus veinte filas, las</w:t>
      </w:r>
    </w:p>
    <w:p>
      <w:pPr>
        <w:spacing w:after="120"/>
      </w:pPr>
      <w:r>
        <w:rPr>
          <w:b w:val="0"/>
          <w:sz w:val="21"/>
        </w:rPr>
        <w:t xml:space="preserve">que muerden a este documento son la </w:t>
      </w:r>
      <w:r>
        <w:rPr>
          <w:b/>
          <w:sz w:val="21"/>
        </w:rPr>
        <w:t>1</w:t>
      </w:r>
      <w:r>
        <w:rPr>
          <w:b w:val="0"/>
          <w:sz w:val="21"/>
        </w:rPr>
        <w:t xml:space="preserve"> (ninguna camara se ha conectado NUNCA a este equipo), la</w:t>
      </w:r>
    </w:p>
    <w:p>
      <w:pPr>
        <w:spacing w:after="120"/>
      </w:pPr>
      <w:r>
        <w:rPr>
          <w:b/>
          <w:sz w:val="21"/>
        </w:rPr>
        <w:t>2</w:t>
      </w:r>
      <w:r>
        <w:rPr>
          <w:b w:val="0"/>
          <w:sz w:val="21"/>
        </w:rPr>
        <w:t xml:space="preserve"> (cual de los dos estados de la salida de la camara, NO/NC, significa demanda: </w:t>
      </w:r>
      <w:r>
        <w:rPr>
          <w:b/>
          <w:sz w:val="21"/>
        </w:rPr>
        <w:t>sin tomar</w:t>
      </w:r>
      <w:r>
        <w:rPr>
          <w:b w:val="0"/>
          <w:sz w:val="21"/>
        </w:rPr>
        <w:t>) y</w:t>
      </w:r>
    </w:p>
    <w:p>
      <w:pPr>
        <w:spacing w:after="120"/>
      </w:pPr>
      <w:r>
        <w:rPr>
          <w:b w:val="0"/>
          <w:sz w:val="21"/>
        </w:rPr>
        <w:t xml:space="preserve">la </w:t>
      </w:r>
      <w:r>
        <w:rPr>
          <w:b/>
          <w:sz w:val="21"/>
        </w:rPr>
        <w:t>4</w:t>
      </w:r>
      <w:r>
        <w:rPr>
          <w:b w:val="0"/>
          <w:sz w:val="21"/>
        </w:rPr>
        <w:t xml:space="preserve"> (la concesion de paso por camara nunca se probo)—. Aqui, lo que falta de la CONDUCTA: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4680"/>
            <w:shd w:val="clear" w:fill="DCE6F1"/>
          </w:tcPr>
          <w:p>
            <w:r/>
            <w:r>
              <w:rPr>
                <w:b/>
                <w:sz w:val="19"/>
              </w:rPr>
              <w:t>lo que nadie ha comprobado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NINGUNA DE ESTAS CONDUCTAS SE HA VISTO EN UNA TARJETA.</w:t>
            </w:r>
            <w:r>
              <w:rPr>
                <w:b w:val="0"/>
                <w:sz w:val="19"/>
              </w:rPr>
              <w:t xml:space="preserve"> El retardo de 3 s y el veto son del 14/09 y estan </w:t>
            </w:r>
            <w:r>
              <w:rPr>
                <w:b/>
                <w:sz w:val="19"/>
              </w:rPr>
              <w:t>escritos y no cargados</w:t>
            </w:r>
            <w:r>
              <w:rPr>
                <w:b w:val="0"/>
                <w:sz w:val="19"/>
              </w:rPr>
              <w:t xml:space="preserve">; la instalacion </w:t>
            </w:r>
            <w:r>
              <w:rPr>
                <w:b/>
                <w:sz w:val="19"/>
              </w:rPr>
              <w:t>certificada</w:t>
            </w:r>
            <w:r>
              <w:rPr>
                <w:b w:val="0"/>
                <w:sz w:val="19"/>
              </w:rPr>
              <w:t xml:space="preserve"> es la </w:t>
            </w:r>
            <w:r>
              <w:rPr>
                <w:rFonts w:ascii="Consolas" w:hAnsi="Consolas"/>
                <w:sz w:val="19"/>
              </w:rPr>
              <w:t>V8.4</w:t>
            </w:r>
            <w:r>
              <w:rPr>
                <w:b w:val="0"/>
                <w:sz w:val="19"/>
              </w:rPr>
              <w:t xml:space="preserve">, anterior a las dos. 🛑 </w:t>
            </w:r>
            <w:r>
              <w:rPr>
                <w:b/>
                <w:sz w:val="19"/>
              </w:rPr>
              <w:t>Que firmware hay hoy en cada equipo lo dice `ESTADO.md`, no este fichero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CLAUDE.md</w:t>
            </w:r>
            <w:r>
              <w:rPr>
                <w:b w:val="0"/>
                <w:sz w:val="19"/>
              </w:rPr>
              <w:t xml:space="preserve"> §0.2)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Que una camara real cierre el contacto el tiempo suficiente para vetar.</w:t>
            </w:r>
            <w:r>
              <w:rPr>
                <w:b w:val="0"/>
                <w:sz w:val="19"/>
              </w:rPr>
              <w:t xml:space="preserve"> El veto se apoya en </w:t>
            </w:r>
            <w:r>
              <w:rPr>
                <w:rFonts w:ascii="Consolas" w:hAnsi="Consolas"/>
                <w:sz w:val="19"/>
              </w:rPr>
              <w:t>camara_presenciaJ16()</w:t>
            </w:r>
            <w:r>
              <w:rPr>
                <w:b w:val="0"/>
                <w:sz w:val="19"/>
              </w:rPr>
              <w:t xml:space="preserve">, cuya ventana la fija </w:t>
            </w:r>
            <w:r>
              <w:rPr>
                <w:rFonts w:ascii="Consolas" w:hAnsi="Consolas"/>
                <w:sz w:val="19"/>
              </w:rPr>
              <w:t>demanda_ventanaMs()</w:t>
            </w:r>
            <w:r>
              <w:rPr>
                <w:b w:val="0"/>
                <w:sz w:val="19"/>
              </w:rPr>
              <w:t xml:space="preserve">; </w:t>
            </w:r>
            <w:r>
              <w:rPr>
                <w:b/>
                <w:sz w:val="19"/>
              </w:rPr>
              <w:t>con un contacto mas corto que la ventana el veto se sostiene, con uno mas largo tambien — y ninguno se ha medido con una camara puesta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Que el aviso de pluma retenida llegue al telefono.</w:t>
            </w:r>
            <w:r>
              <w:rPr>
                <w:b w:val="0"/>
                <w:sz w:val="19"/>
              </w:rPr>
              <w:t xml:space="preserve"> Sale por el mismo camino que el resto de </w:t>
            </w:r>
            <w:r>
              <w:rPr>
                <w:rFonts w:ascii="Consolas" w:hAnsi="Consolas"/>
                <w:sz w:val="19"/>
              </w:rPr>
              <w:t>$EVENT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SPEC_6</w:t>
            </w:r>
            <w:r>
              <w:rPr>
                <w:b w:val="0"/>
                <w:sz w:val="19"/>
              </w:rPr>
              <w:t xml:space="preserve">), y </w:t>
            </w:r>
            <w:r>
              <w:rPr>
                <w:b/>
                <w:sz w:val="19"/>
              </w:rPr>
              <w:t>el Bluetooth no subio en toda la sesion de banco</w:t>
            </w:r>
            <w:r>
              <w:rPr>
                <w:b w:val="0"/>
                <w:sz w:val="19"/>
              </w:rPr>
              <w:t xml:space="preserve"> (</w:t>
            </w:r>
            <w:r>
              <w:rPr>
                <w:rFonts w:ascii="Consolas" w:hAnsi="Consolas"/>
                <w:sz w:val="19"/>
              </w:rPr>
              <w:t>SPEC_5</w:t>
            </w:r>
            <w:r>
              <w:rPr>
                <w:b w:val="0"/>
                <w:sz w:val="19"/>
              </w:rPr>
              <w:t xml:space="preserve"> §6.17)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Los dos interruptores de §6: DECIDIDOS y SIN CONSTRUIR.</w:t>
            </w:r>
            <w:r>
              <w:rPr>
                <w:b w:val="0"/>
                <w:sz w:val="19"/>
              </w:rPr>
              <w:t xml:space="preserve"> No hay ni una linea de firmware ni de app; lo que hay que medir antes de escribirla esta en §6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Que hace el equipo si se saca la barrera de servicio con el brazo abajo</w:t>
            </w:r>
            <w:r>
              <w:rPr>
                <w:b w:val="0"/>
                <w:sz w:val="19"/>
              </w:rPr>
              <w:t xml:space="preserve"> — §6. El equipo arranca siempre con la barrera abajo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4680"/>
          </w:tcPr>
          <w:p>
            <w:r/>
            <w:r>
              <w:rPr>
                <w:b/>
                <w:sz w:val="19"/>
              </w:rPr>
              <w:t>La cinta de campo no ayuda:</w:t>
            </w:r>
            <w:r>
              <w:rPr>
                <w:b w:val="0"/>
                <w:sz w:val="19"/>
              </w:rPr>
              <w:t xml:space="preserve"> 253 tramas del Sisga (10/09) y </w:t>
            </w:r>
            <w:r>
              <w:rPr>
                <w:b/>
                <w:sz w:val="19"/>
              </w:rPr>
              <w:t>las 253 dicen `CAM:?`</w:t>
            </w:r>
            <w:r>
              <w:rPr>
                <w:b w:val="0"/>
                <w:sz w:val="19"/>
              </w:rPr>
              <w:t xml:space="preserve"> — en veinte minutos ninguna camara le dio un flanco al equipo (</w:t>
            </w:r>
            <w:r>
              <w:rPr>
                <w:rFonts w:ascii="Consolas" w:hAnsi="Consolas"/>
                <w:sz w:val="19"/>
              </w:rPr>
              <w:t>SPEC_5</w:t>
            </w:r>
            <w:r>
              <w:rPr>
                <w:b w:val="0"/>
                <w:sz w:val="19"/>
              </w:rPr>
              <w:t xml:space="preserve"> §6)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 w:val="0"/>
          <w:sz w:val="21"/>
        </w:rPr>
        <w:t xml:space="preserve">*Decisiones recogidas: </w:t>
      </w:r>
      <w:r>
        <w:rPr>
          <w:rFonts w:ascii="Consolas" w:hAnsi="Consolas"/>
          <w:sz w:val="21"/>
        </w:rPr>
        <w:t>D-12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D-13</w:t>
      </w:r>
      <w:r>
        <w:rPr>
          <w:b w:val="0"/>
          <w:sz w:val="21"/>
        </w:rPr>
        <w:t xml:space="preserve"> (lo no derogado), </w:t>
      </w:r>
      <w:r>
        <w:rPr>
          <w:rFonts w:ascii="Consolas" w:hAnsi="Consolas"/>
          <w:sz w:val="21"/>
        </w:rPr>
        <w:t>D-25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D-27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D-33</w:t>
      </w:r>
      <w:r>
        <w:rPr>
          <w:b w:val="0"/>
          <w:sz w:val="21"/>
        </w:rPr>
        <w:t>. Abiertas que nombra</w:t>
      </w:r>
    </w:p>
    <w:p>
      <w:pPr>
        <w:spacing w:after="120"/>
      </w:pPr>
      <w:r>
        <w:rPr>
          <w:b w:val="0"/>
          <w:sz w:val="21"/>
        </w:rPr>
        <w:t xml:space="preserve">sin resolver: </w:t>
      </w:r>
      <w:r>
        <w:rPr>
          <w:rFonts w:ascii="Consolas" w:hAnsi="Consolas"/>
          <w:sz w:val="21"/>
        </w:rPr>
        <w:t>A-1.bis</w:t>
      </w:r>
      <w:r>
        <w:rPr>
          <w:b w:val="0"/>
          <w:sz w:val="21"/>
        </w:rPr>
        <w:t xml:space="preserve">, </w:t>
      </w:r>
      <w:r>
        <w:rPr>
          <w:rFonts w:ascii="Consolas" w:hAnsi="Consolas"/>
          <w:sz w:val="21"/>
        </w:rPr>
        <w:t>A-6</w:t>
      </w:r>
      <w:r>
        <w:rPr>
          <w:b w:val="0"/>
          <w:sz w:val="21"/>
        </w:rPr>
        <w:t>. 🔴 **Y una eleccion vial vigente que NO tiene fila y deberia tenerla:</w:t>
      </w:r>
    </w:p>
    <w:p>
      <w:pPr>
        <w:spacing w:after="120"/>
      </w:pPr>
      <w:r>
        <w:rPr>
          <w:b w:val="0"/>
          <w:sz w:val="21"/>
        </w:rPr>
        <w:t xml:space="preserve">la pluma ARRIBA en </w:t>
      </w:r>
      <w:r>
        <w:rPr>
          <w:rFonts w:ascii="Consolas" w:hAnsi="Consolas"/>
          <w:sz w:val="21"/>
        </w:rPr>
        <w:t>S_FALLO</w:t>
      </w:r>
      <w:r>
        <w:rPr>
          <w:b w:val="0"/>
          <w:sz w:val="21"/>
        </w:rPr>
        <w:t>, del cliente y el PMT el 27/08/2026 (§5).** Lo decidido lo fija</w:t>
      </w:r>
    </w:p>
    <w:p>
      <w:pPr>
        <w:spacing w:after="120"/>
      </w:pPr>
      <w:r>
        <w:rPr>
          <w:rFonts w:ascii="Consolas" w:hAnsi="Consolas"/>
          <w:sz w:val="21"/>
        </w:rPr>
        <w:t>DECISIONES.md</w:t>
      </w:r>
      <w:r>
        <w:rPr>
          <w:b w:val="0"/>
          <w:sz w:val="21"/>
        </w:rPr>
        <w:t xml:space="preserve">, que </w:t>
      </w:r>
      <w:r>
        <w:rPr>
          <w:b/>
          <w:sz w:val="21"/>
        </w:rPr>
        <w:t>gana a este fichero</w:t>
      </w:r>
      <w:r>
        <w:rPr>
          <w:b w:val="0"/>
          <w:sz w:val="21"/>
        </w:rPr>
        <w:t xml:space="preserve">; el cobre, </w:t>
      </w:r>
      <w:r>
        <w:rPr>
          <w:rFonts w:ascii="Consolas" w:hAnsi="Consolas"/>
          <w:sz w:val="21"/>
        </w:rPr>
        <w:t>17_...</w:t>
      </w:r>
      <w:r>
        <w:rPr>
          <w:b w:val="0"/>
          <w:sz w:val="21"/>
        </w:rPr>
        <w:t xml:space="preserve"> y </w:t>
      </w:r>
      <w:r>
        <w:rPr>
          <w:rFonts w:ascii="Consolas" w:hAnsi="Consolas"/>
          <w:sz w:val="21"/>
        </w:rPr>
        <w:t>SPEC_5</w:t>
      </w:r>
      <w:r>
        <w:rPr>
          <w:b w:val="0"/>
          <w:sz w:val="21"/>
        </w:rPr>
        <w:t>. Nacido el 14/09/2026 al</w:t>
      </w:r>
    </w:p>
    <w:p>
      <w:pPr>
        <w:spacing w:after="120"/>
      </w:pPr>
      <w:r>
        <w:rPr>
          <w:b w:val="0"/>
          <w:sz w:val="21"/>
        </w:rPr>
        <w:t xml:space="preserve">partir </w:t>
      </w:r>
      <w:r>
        <w:rPr>
          <w:rFonts w:ascii="Consolas" w:hAnsi="Consolas"/>
          <w:sz w:val="21"/>
        </w:rPr>
        <w:t>SPEC_5</w:t>
      </w:r>
      <w:r>
        <w:rPr>
          <w:b w:val="0"/>
          <w:sz w:val="21"/>
        </w:rPr>
        <w:t xml:space="preserve"> por lector (</w:t>
      </w:r>
      <w:r>
        <w:rPr>
          <w:rFonts w:ascii="Consolas" w:hAnsi="Consolas"/>
          <w:sz w:val="21"/>
        </w:rPr>
        <w:t>roadmap.md</w:t>
      </w:r>
      <w:r>
        <w:rPr>
          <w:b w:val="0"/>
          <w:sz w:val="21"/>
        </w:rPr>
        <w:t xml:space="preserve"> 1.45).*</w:t>
      </w:r>
    </w:p>
    <w:p>
      <w:pPr>
        <w:jc w:val="center"/>
      </w:pPr>
      <w:r>
        <w:rPr>
          <w:b w:val="0"/>
          <w:color w:val="5A5A5A"/>
          <w:sz w:val="16"/>
        </w:rPr>
        <w:t>Documento generado automáticamente desde SPEC_8_Camaras_y_Barrera.md. No editar este .docx directamente: los cambios se pierden al regenerarlo.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