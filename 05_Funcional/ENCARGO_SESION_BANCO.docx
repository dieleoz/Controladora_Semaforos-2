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color w:val="003366"/>
          <w:sz w:val="32"/>
        </w:rPr>
        <w:t>ENCARGO — Sesión de banco · Controladora de Semáforos</w:t>
      </w:r>
    </w:p>
    <w:p>
      <w:pPr>
        <w:spacing w:after="120"/>
      </w:pPr>
      <w:r>
        <w:rPr>
          <w:b/>
          <w:sz w:val="21"/>
        </w:rPr>
        <w:t>Fecha:</w:t>
      </w:r>
      <w:r>
        <w:rPr>
          <w:b w:val="0"/>
          <w:sz w:val="21"/>
        </w:rPr>
        <w:t xml:space="preserve"> 5 de Agosto de 2026 · </w:t>
      </w:r>
      <w:r>
        <w:rPr>
          <w:b/>
          <w:sz w:val="21"/>
        </w:rPr>
        <w:t>Rama: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feat/n15-reloj-pantalla-hora</w:t>
      </w:r>
      <w:r>
        <w:rPr>
          <w:b w:val="0"/>
          <w:sz w:val="21"/>
        </w:rPr>
        <w:t xml:space="preserve"> · </w:t>
      </w:r>
      <w:r>
        <w:rPr>
          <w:b/>
          <w:sz w:val="21"/>
        </w:rPr>
        <w:t>HEAD: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7b93017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⚠️ Léase esto primero: qué es y qué NO es este encargo</w:t>
      </w:r>
    </w:p>
    <w:p>
      <w:pPr>
        <w:spacing w:after="120"/>
      </w:pPr>
      <w:r>
        <w:rPr>
          <w:b/>
          <w:sz w:val="21"/>
        </w:rPr>
        <w:t>Esto NO es una entrega.</w:t>
      </w:r>
      <w:r>
        <w:rPr>
          <w:b w:val="0"/>
          <w:sz w:val="21"/>
        </w:rPr>
        <w:t xml:space="preserve"> No instale nada de aquí en un cruce abierto al tráfico.</w:t>
      </w:r>
    </w:p>
    <w:p>
      <w:pPr>
        <w:spacing w:after="120"/>
      </w:pPr>
      <w:r>
        <w:rPr>
          <w:b w:val="0"/>
          <w:sz w:val="21"/>
        </w:rPr>
        <w:t xml:space="preserve">Lo que corre en campo hoy es la </w:t>
      </w:r>
      <w:r>
        <w:rPr>
          <w:b/>
          <w:sz w:val="21"/>
        </w:rPr>
        <w:t>V8.4</w:t>
      </w:r>
      <w:r>
        <w:rPr>
          <w:b w:val="0"/>
          <w:sz w:val="21"/>
        </w:rPr>
        <w:t>. Todo lo que hay en este paquete está validado **solo en</w:t>
      </w:r>
    </w:p>
    <w:p>
      <w:pPr>
        <w:spacing w:after="120"/>
      </w:pPr>
      <w:r>
        <w:rPr>
          <w:b w:val="0"/>
          <w:sz w:val="21"/>
        </w:rPr>
        <w:t>simulador y en arneses de PC**. La suite de verificación del repositorio sale en verde —`11 PASS ·</w:t>
      </w:r>
    </w:p>
    <w:p>
      <w:pPr>
        <w:spacing w:after="120"/>
      </w:pPr>
      <w:r>
        <w:rPr>
          <w:b w:val="0"/>
          <w:sz w:val="21"/>
        </w:rPr>
        <w:t>0 FALLA · 0 ABORTADO`, primera vez en la vida del proyecto—, y precisamente por eso hay que decir</w:t>
      </w:r>
    </w:p>
    <w:p>
      <w:pPr>
        <w:spacing w:after="120"/>
      </w:pPr>
      <w:r>
        <w:rPr>
          <w:b w:val="0"/>
          <w:sz w:val="21"/>
        </w:rPr>
        <w:t>qué significa ese verde: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Significa que </w:t>
      </w:r>
      <w:r>
        <w:rPr>
          <w:b/>
          <w:color w:val="960000"/>
          <w:sz w:val="20"/>
        </w:rPr>
        <w:t>los modelos y los arneses de PC no encuentran nada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No significa que el firmware funcione en la tarjeta.</w:t>
      </w:r>
    </w:p>
    <w:p>
      <w:pPr>
        <w:spacing w:after="120"/>
      </w:pPr>
      <w:r>
        <w:rPr>
          <w:b w:val="0"/>
          <w:sz w:val="21"/>
        </w:rPr>
        <w:t>Y la prueba está delante: **con esa suite en verde, hay una regresión abierta en la que el Modo</w:t>
      </w:r>
    </w:p>
    <w:p>
      <w:pPr>
        <w:spacing w:after="120"/>
      </w:pPr>
      <w:r>
        <w:rPr>
          <w:b w:val="0"/>
          <w:sz w:val="21"/>
        </w:rPr>
        <w:t>Automático no enciende las luces sobre hardware real.** Ningún simulador la ve. Por eso existe esta</w:t>
      </w:r>
    </w:p>
    <w:p>
      <w:pPr>
        <w:spacing w:after="120"/>
      </w:pPr>
      <w:r>
        <w:rPr>
          <w:b w:val="0"/>
          <w:sz w:val="21"/>
        </w:rPr>
        <w:t>sesión.</w:t>
      </w:r>
    </w:p>
    <w:p>
      <w:pPr>
        <w:spacing w:after="120"/>
      </w:pPr>
      <w:r>
        <w:rPr>
          <w:b/>
          <w:sz w:val="21"/>
        </w:rPr>
        <w:t>El producto de esta sesión son MEDIDAS, no un visto bueno.</w:t>
      </w:r>
      <w:r>
        <w:rPr>
          <w:b w:val="0"/>
          <w:sz w:val="21"/>
        </w:rPr>
        <w:t xml:space="preserve"> Si algo no se puede medir, se anota</w:t>
      </w:r>
    </w:p>
    <w:p>
      <w:pPr>
        <w:spacing w:after="120"/>
      </w:pPr>
      <w:r>
        <w:rPr>
          <w:b w:val="0"/>
          <w:sz w:val="21"/>
        </w:rPr>
        <w:t>como *no medido* — nunca como *correcto*.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Orden de la sesión, y el orden importa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tarea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por qué en ese orden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1º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Bisección del Modo Automático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Es la regresión viva, en el modo que se usa a diario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2º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Ajuste de hora y veredicto del cristal </w:t>
            </w:r>
            <w:r>
              <w:rPr>
                <w:rFonts w:ascii="Consolas" w:hAnsi="Consolas"/>
                <w:sz w:val="19"/>
              </w:rPr>
              <w:t>Y2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Esta carga borra el binario del bisect.</w:t>
            </w:r>
            <w:r>
              <w:rPr>
                <w:b w:val="0"/>
                <w:sz w:val="19"/>
              </w:rPr>
              <w:t xml:space="preserve"> No se puede hacer antes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3º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Validación del Modo Degradado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Necesita el reloj ya verificado en el paso 2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1 · Bisección del Modo Automático</w:t>
      </w:r>
    </w:p>
    <w:p>
      <w:pPr>
        <w:spacing w:before="200" w:after="120"/>
      </w:pPr>
      <w:r>
        <w:rPr>
          <w:b/>
          <w:color w:val="003366"/>
          <w:sz w:val="23"/>
        </w:rPr>
        <w:t>El síntoma</w:t>
      </w:r>
    </w:p>
    <w:p>
      <w:pPr>
        <w:spacing w:after="120"/>
      </w:pPr>
      <w:r>
        <w:rPr>
          <w:b w:val="0"/>
          <w:sz w:val="21"/>
        </w:rPr>
        <w:t>Al cargar esta rama en las dos tarjetas: el enlace de radio va bien (</w:t>
      </w:r>
      <w:r>
        <w:rPr>
          <w:rFonts w:ascii="Consolas" w:hAnsi="Consolas"/>
          <w:sz w:val="21"/>
        </w:rPr>
        <w:t>RF:</w:t>
      </w:r>
      <w:r>
        <w:rPr>
          <w:b w:val="0"/>
          <w:sz w:val="21"/>
        </w:rPr>
        <w:t xml:space="preserve"> da porcentaje), la</w:t>
      </w:r>
    </w:p>
    <w:p>
      <w:pPr>
        <w:spacing w:after="120"/>
      </w:pPr>
      <w:r>
        <w:rPr>
          <w:b w:val="0"/>
          <w:sz w:val="21"/>
        </w:rPr>
        <w:t xml:space="preserve">botonera responde, pero </w:t>
      </w:r>
      <w:r>
        <w:rPr>
          <w:b/>
          <w:sz w:val="21"/>
        </w:rPr>
        <w:t>el ciclo del Modo Automático no mueve las luces</w:t>
      </w:r>
      <w:r>
        <w:rPr>
          <w:b w:val="0"/>
          <w:sz w:val="21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⚠️ El sospechoso principal ya está DESCARTADO — no lo persiga</w:t>
      </w:r>
    </w:p>
    <w:p>
      <w:pPr>
        <w:spacing w:after="120"/>
      </w:pPr>
      <w:r>
        <w:rPr>
          <w:b w:val="0"/>
          <w:sz w:val="21"/>
        </w:rPr>
        <w:t>Se sospechaba que una bandera interna (</w:t>
      </w:r>
      <w:r>
        <w:rPr>
          <w:rFonts w:ascii="Consolas" w:hAnsi="Consolas"/>
          <w:sz w:val="21"/>
        </w:rPr>
        <w:t>senalActiva</w:t>
      </w:r>
      <w:r>
        <w:rPr>
          <w:b w:val="0"/>
          <w:sz w:val="21"/>
        </w:rPr>
        <w:t>, del mando de relés) se quedaba pegada y</w:t>
      </w:r>
    </w:p>
    <w:p>
      <w:pPr>
        <w:spacing w:after="120"/>
      </w:pPr>
      <w:r>
        <w:rPr>
          <w:b w:val="0"/>
          <w:sz w:val="21"/>
        </w:rPr>
        <w:t xml:space="preserve">congelaba las salidas. </w:t>
      </w:r>
      <w:r>
        <w:rPr>
          <w:b/>
          <w:sz w:val="21"/>
        </w:rPr>
        <w:t>Se ha refutado en software</w:t>
      </w:r>
      <w:r>
        <w:rPr>
          <w:b w:val="0"/>
          <w:sz w:val="21"/>
        </w:rPr>
        <w:t>, ejerciendo el código real sobre las salidas</w:t>
      </w:r>
    </w:p>
    <w:p>
      <w:pPr>
        <w:spacing w:after="120"/>
      </w:pPr>
      <w:r>
        <w:rPr>
          <w:b w:val="0"/>
          <w:sz w:val="21"/>
        </w:rPr>
        <w:t>de pines en nueve caminos distintos —las tres secuencias del mando, secuencia a medias, pulsos A y</w:t>
      </w:r>
    </w:p>
    <w:p>
      <w:pPr>
        <w:spacing w:after="120"/>
      </w:pPr>
      <w:r>
        <w:rPr>
          <w:b w:val="0"/>
          <w:sz w:val="21"/>
        </w:rPr>
        <w:t>B simultáneos, reinicio a medio destello, y 600 pulsos aleatorios—. En ninguno se queda pegada.</w:t>
      </w:r>
    </w:p>
    <w:p>
      <w:pPr>
        <w:spacing w:after="120"/>
      </w:pPr>
      <w:r>
        <w:rPr>
          <w:b/>
          <w:sz w:val="21"/>
        </w:rPr>
        <w:t>Consecuencia práctica:</w:t>
      </w:r>
      <w:r>
        <w:rPr>
          <w:b w:val="0"/>
          <w:sz w:val="21"/>
        </w:rPr>
        <w:t xml:space="preserve"> esto ya </w:t>
      </w:r>
      <w:r>
        <w:rPr>
          <w:b/>
          <w:sz w:val="21"/>
        </w:rPr>
        <w:t>no</w:t>
      </w:r>
      <w:r>
        <w:rPr>
          <w:b w:val="0"/>
          <w:sz w:val="21"/>
        </w:rPr>
        <w:t xml:space="preserve"> es *"confirmar que el culpable es tal commit"*. Es una</w:t>
      </w:r>
    </w:p>
    <w:p>
      <w:pPr>
        <w:spacing w:after="120"/>
      </w:pPr>
      <w:r>
        <w:rPr>
          <w:b w:val="0"/>
          <w:sz w:val="21"/>
        </w:rPr>
        <w:t>bisección de verdad, sin sospechoso. No gaste cargas intentando reproducir la hipótesis vieja.</w:t>
      </w:r>
    </w:p>
    <w:p>
      <w:pPr>
        <w:spacing w:after="120"/>
      </w:pPr>
      <w:r>
        <w:rPr>
          <w:b w:val="0"/>
          <w:sz w:val="21"/>
        </w:rPr>
        <w:t>*(Alcance de esa refutación: cubre el Maestro corriendo solo. Quedan fuera el Esclavo físico, el</w:t>
      </w:r>
    </w:p>
    <w:p>
      <w:pPr>
        <w:spacing w:after="120"/>
      </w:pPr>
      <w:r>
        <w:rPr>
          <w:b w:val="0"/>
          <w:sz w:val="21"/>
        </w:rPr>
        <w:t>protocolo de radio real y el* timing *del relé en hardware. La causa sigue sin conocerse.)*</w:t>
      </w:r>
    </w:p>
    <w:p>
      <w:pPr>
        <w:spacing w:before="200" w:after="120"/>
      </w:pPr>
      <w:r>
        <w:rPr>
          <w:b/>
          <w:color w:val="003366"/>
          <w:sz w:val="23"/>
        </w:rPr>
        <w:t>Procedimiento</w:t>
      </w:r>
    </w:p>
    <w:p>
      <w:pPr>
        <w:pStyle w:val="ListNumber"/>
        <w:spacing w:after="60"/>
      </w:pPr>
      <w:r>
        <w:rPr>
          <w:b/>
          <w:sz w:val="21"/>
        </w:rPr>
        <w:t>La primera carga es el ancla `c72700e`, y su único trabajo es FUNCIONAR.</w:t>
      </w:r>
    </w:p>
    <w:p>
      <w:pPr>
        <w:spacing w:after="120"/>
      </w:pPr>
      <w:r>
        <w:rPr>
          <w:b w:val="0"/>
          <w:sz w:val="21"/>
        </w:rPr>
        <w:t xml:space="preserve">Si el ancla </w:t>
      </w:r>
      <w:r>
        <w:rPr>
          <w:b/>
          <w:sz w:val="21"/>
        </w:rPr>
        <w:t>no</w:t>
      </w:r>
      <w:r>
        <w:rPr>
          <w:b w:val="0"/>
          <w:sz w:val="21"/>
        </w:rPr>
        <w:t xml:space="preserve"> arranca el ciclo, </w:t>
      </w:r>
      <w:r>
        <w:rPr>
          <w:b/>
          <w:sz w:val="21"/>
        </w:rPr>
        <w:t>pare la sesión</w:t>
      </w:r>
      <w:r>
        <w:rPr>
          <w:b w:val="0"/>
          <w:sz w:val="21"/>
        </w:rPr>
        <w:t>. Significa que la ventana de búsqueda</w:t>
      </w:r>
    </w:p>
    <w:p>
      <w:pPr>
        <w:spacing w:after="120"/>
      </w:pPr>
      <w:r>
        <w:rPr>
          <w:b w:val="0"/>
          <w:sz w:val="21"/>
        </w:rPr>
        <w:t>está mal planteada y seguir solo consume cargas. Anótelo y devuélvalo.</w:t>
      </w:r>
    </w:p>
    <w:p>
      <w:pPr>
        <w:pStyle w:val="ListNumber"/>
        <w:spacing w:after="60"/>
      </w:pPr>
      <w:r>
        <w:rPr>
          <w:b w:val="0"/>
          <w:sz w:val="21"/>
        </w:rPr>
        <w:t xml:space="preserve">Si el ancla funciona, siga el árbol de carga de </w:t>
      </w:r>
      <w:r>
        <w:rPr>
          <w:rFonts w:ascii="Consolas" w:hAnsi="Consolas"/>
          <w:sz w:val="21"/>
        </w:rPr>
        <w:t>bisect_entregable/LEEME.txt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/>
          <w:sz w:val="21"/>
        </w:rPr>
        <w:t>Compare por hash, nunca por tamaño.</w:t>
      </w:r>
      <w:r>
        <w:rPr>
          <w:b w:val="0"/>
          <w:sz w:val="21"/>
        </w:rPr>
        <w:t xml:space="preserve"> Hay binarios distintos que pesan lo mismo, y binarios</w:t>
      </w:r>
    </w:p>
    <w:p>
      <w:pPr>
        <w:spacing w:after="120"/>
      </w:pPr>
      <w:r>
        <w:rPr>
          <w:b w:val="0"/>
          <w:sz w:val="21"/>
        </w:rPr>
        <w:t xml:space="preserve">idénticos con nombres distintos. Un </w:t>
      </w:r>
      <w:r>
        <w:rPr>
          <w:rFonts w:ascii="Consolas" w:hAnsi="Consolas"/>
          <w:sz w:val="21"/>
        </w:rPr>
        <w:t>md5sum</w:t>
      </w:r>
      <w:r>
        <w:rPr>
          <w:b w:val="0"/>
          <w:sz w:val="21"/>
        </w:rPr>
        <w:t xml:space="preserve"> antes de cada carga ahorra cargas enteras.</w:t>
      </w:r>
    </w:p>
    <w:p>
      <w:pPr>
        <w:spacing w:before="200" w:after="120"/>
      </w:pPr>
      <w:r>
        <w:rPr>
          <w:b/>
          <w:color w:val="003366"/>
          <w:sz w:val="23"/>
        </w:rPr>
        <w:t>Qué anotar en cada carga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Hash del binario cargado.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¿Arranca el ciclo? ¿Las luces conmutan o se quedan fijas?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Si se quedan fijas: </w:t>
      </w:r>
      <w:r>
        <w:rPr>
          <w:b/>
          <w:sz w:val="21"/>
        </w:rPr>
        <w:t>¿en qué color?</w:t>
      </w:r>
      <w:r>
        <w:rPr>
          <w:b w:val="0"/>
          <w:sz w:val="21"/>
        </w:rPr>
        <w:t xml:space="preserve"> y ¿el resto de la interfaz responde (pantalla, botones)?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Lectura de </w:t>
      </w:r>
      <w:r>
        <w:rPr>
          <w:rFonts w:ascii="Consolas" w:hAnsi="Consolas"/>
          <w:sz w:val="21"/>
        </w:rPr>
        <w:t>RF:</w:t>
      </w:r>
      <w:r>
        <w:rPr>
          <w:b w:val="0"/>
          <w:sz w:val="21"/>
        </w:rPr>
        <w:t xml:space="preserve"> en pantalla.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2 · Carga por SWD — cómo entrar cuando el micro no se deja</w:t>
      </w:r>
    </w:p>
    <w:p>
      <w:pPr>
        <w:spacing w:after="120"/>
      </w:pPr>
      <w:r>
        <w:rPr>
          <w:b/>
          <w:sz w:val="21"/>
        </w:rPr>
        <w:t>`mode=UR` con `-e all`. No se cambia el modo.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HOTPLUG</w:t>
      </w:r>
      <w:r>
        <w:rPr>
          <w:b w:val="0"/>
          <w:sz w:val="21"/>
        </w:rPr>
        <w:t xml:space="preserve"> se engancha al micro en marcha: con un</w:t>
      </w:r>
    </w:p>
    <w:p>
      <w:pPr>
        <w:spacing w:after="120"/>
      </w:pPr>
      <w:r>
        <w:rPr>
          <w:b w:val="0"/>
          <w:sz w:val="21"/>
        </w:rPr>
        <w:t>firmware que se cuelga al arrancar, el watchdog reinicia cada 4 s en mitad del borrado y aparece</w:t>
      </w:r>
    </w:p>
    <w:p>
      <w:pPr>
        <w:spacing w:after="120"/>
      </w:pPr>
      <w:r>
        <w:rPr>
          <w:rFonts w:ascii="Consolas" w:hAnsi="Consolas"/>
          <w:sz w:val="21"/>
        </w:rPr>
        <w:t>failed to erase memory</w:t>
      </w:r>
      <w:r>
        <w:rPr>
          <w:b w:val="0"/>
          <w:sz w:val="21"/>
        </w:rPr>
        <w:t xml:space="preserve">. El delator es ver </w:t>
      </w:r>
      <w:r>
        <w:rPr>
          <w:rFonts w:ascii="Consolas" w:hAnsi="Consolas"/>
          <w:sz w:val="21"/>
        </w:rPr>
        <w:t>NVM size: 128 KBytes (default)</w:t>
      </w:r>
      <w:r>
        <w:rPr>
          <w:b w:val="0"/>
          <w:sz w:val="21"/>
        </w:rPr>
        <w:t xml:space="preserve"> en un chip de 64 KB.</w:t>
      </w:r>
    </w:p>
    <w:p>
      <w:pPr>
        <w:spacing w:after="120"/>
      </w:pPr>
      <w:r>
        <w:rPr>
          <w:b/>
          <w:sz w:val="21"/>
        </w:rPr>
        <w:t>Si falla con `Unable to get core ID`: REINTENTE. No cambie el modo.</w:t>
      </w:r>
      <w:r>
        <w:rPr>
          <w:b w:val="0"/>
          <w:sz w:val="21"/>
        </w:rPr>
        <w:t xml:space="preserve"> Enganchar es cuestión de</w:t>
      </w:r>
    </w:p>
    <w:p>
      <w:pPr>
        <w:spacing w:after="120"/>
      </w:pPr>
      <w:r>
        <w:rPr>
          <w:b w:val="0"/>
          <w:sz w:val="21"/>
        </w:rPr>
        <w:t>milisegundos y puede fallar varias veces seguidas. Eso no es falta de cableado.</w:t>
      </w:r>
    </w:p>
    <w:p>
      <w:pPr>
        <w:spacing w:before="200" w:after="120"/>
      </w:pPr>
      <w:r>
        <w:rPr>
          <w:b/>
          <w:color w:val="003366"/>
          <w:sz w:val="23"/>
        </w:rPr>
        <w:t>Si tras varios reintentos sigue sin entrar</w:t>
      </w:r>
    </w:p>
    <w:p>
      <w:pPr>
        <w:spacing w:after="120"/>
      </w:pPr>
      <w:r>
        <w:rPr>
          <w:b/>
          <w:sz w:val="21"/>
        </w:rPr>
        <w:t>Método fiable, sin depender del tiempo de reacción de la mano:</w:t>
      </w:r>
    </w:p>
    <w:p>
      <w:pPr>
        <w:pStyle w:val="ListNumber"/>
        <w:spacing w:after="60"/>
      </w:pPr>
      <w:r>
        <w:rPr>
          <w:b w:val="0"/>
          <w:sz w:val="21"/>
        </w:rPr>
        <w:t xml:space="preserve">Mueva el puente </w:t>
      </w:r>
      <w:r>
        <w:rPr>
          <w:rFonts w:ascii="Consolas" w:hAnsi="Consolas"/>
          <w:sz w:val="21"/>
        </w:rPr>
        <w:t>BOOT0</w:t>
      </w:r>
      <w:r>
        <w:rPr>
          <w:b w:val="0"/>
          <w:sz w:val="21"/>
        </w:rPr>
        <w:t xml:space="preserve"> de </w:t>
      </w:r>
      <w:r>
        <w:rPr>
          <w:rFonts w:ascii="Consolas" w:hAnsi="Consolas"/>
          <w:sz w:val="21"/>
        </w:rPr>
        <w:t>0</w:t>
      </w:r>
      <w:r>
        <w:rPr>
          <w:b w:val="0"/>
          <w:sz w:val="21"/>
        </w:rPr>
        <w:t xml:space="preserve"> a </w:t>
      </w:r>
      <w:r>
        <w:rPr>
          <w:rFonts w:ascii="Consolas" w:hAnsi="Consolas"/>
          <w:sz w:val="21"/>
        </w:rPr>
        <w:t>1</w:t>
      </w:r>
      <w:r>
        <w:rPr>
          <w:b w:val="0"/>
          <w:sz w:val="21"/>
        </w:rPr>
        <w:t xml:space="preserve"> (a 3,3 V).</w:t>
      </w:r>
    </w:p>
    <w:p>
      <w:pPr>
        <w:pStyle w:val="ListNumber"/>
        <w:spacing w:after="60"/>
      </w:pPr>
      <w:r>
        <w:rPr>
          <w:b w:val="0"/>
          <w:sz w:val="21"/>
        </w:rPr>
        <w:t xml:space="preserve">Pulse </w:t>
      </w:r>
      <w:r>
        <w:rPr>
          <w:rFonts w:ascii="Consolas" w:hAnsi="Consolas"/>
          <w:sz w:val="21"/>
        </w:rPr>
        <w:t>RESET</w:t>
      </w:r>
      <w:r>
        <w:rPr>
          <w:b w:val="0"/>
          <w:sz w:val="21"/>
        </w:rPr>
        <w:t xml:space="preserve"> una vez.</w:t>
      </w:r>
    </w:p>
    <w:p>
      <w:pPr>
        <w:pStyle w:val="ListNumber"/>
        <w:spacing w:after="60"/>
      </w:pPr>
      <w:r>
        <w:rPr>
          <w:b w:val="0"/>
          <w:sz w:val="21"/>
        </w:rPr>
        <w:t>Lance la carga. El micro arranca en su bootloader de fábrica e **ignora por completo el firmware</w:t>
      </w:r>
    </w:p>
    <w:p>
      <w:pPr>
        <w:spacing w:after="120"/>
      </w:pPr>
      <w:r>
        <w:rPr>
          <w:b w:val="0"/>
          <w:sz w:val="21"/>
        </w:rPr>
        <w:t>colgado en Flash**, así que entra a la primera.</w:t>
      </w:r>
    </w:p>
    <w:p>
      <w:pPr>
        <w:pStyle w:val="ListNumber"/>
        <w:spacing w:after="60"/>
      </w:pPr>
      <w:r>
        <w:rPr>
          <w:b w:val="0"/>
          <w:sz w:val="21"/>
        </w:rPr>
        <w:t xml:space="preserve">Devuelva </w:t>
      </w:r>
      <w:r>
        <w:rPr>
          <w:rFonts w:ascii="Consolas" w:hAnsi="Consolas"/>
          <w:sz w:val="21"/>
        </w:rPr>
        <w:t>BOOT0</w:t>
      </w:r>
      <w:r>
        <w:rPr>
          <w:b w:val="0"/>
          <w:sz w:val="21"/>
        </w:rPr>
        <w:t xml:space="preserve"> a </w:t>
      </w:r>
      <w:r>
        <w:rPr>
          <w:rFonts w:ascii="Consolas" w:hAnsi="Consolas"/>
          <w:sz w:val="21"/>
        </w:rPr>
        <w:t>0</w:t>
      </w:r>
      <w:r>
        <w:rPr>
          <w:b w:val="0"/>
          <w:sz w:val="21"/>
        </w:rPr>
        <w:t xml:space="preserve"> y pulse </w:t>
      </w:r>
      <w:r>
        <w:rPr>
          <w:rFonts w:ascii="Consolas" w:hAnsi="Consolas"/>
          <w:sz w:val="21"/>
        </w:rPr>
        <w:t>RESET</w:t>
      </w:r>
      <w:r>
        <w:rPr>
          <w:b w:val="0"/>
          <w:sz w:val="21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El método de *"mantener pulsado el reset y soltarlo un segundo después"* funciona a veces y falla muchas: el instante útil dura milisegundos. Si se intenta, la regla es mantener </w:t>
      </w:r>
      <w:r>
        <w:rPr>
          <w:rFonts w:ascii="Consolas" w:hAnsi="Consolas"/>
          <w:color w:val="960000"/>
          <w:sz w:val="20"/>
        </w:rPr>
        <w:t>SW1</w:t>
      </w:r>
      <w:r>
        <w:rPr>
          <w:b w:val="0"/>
          <w:color w:val="960000"/>
          <w:sz w:val="20"/>
        </w:rPr>
        <w:t xml:space="preserve"> pulsado </w:t>
      </w:r>
      <w:r>
        <w:rPr>
          <w:b/>
          <w:color w:val="960000"/>
          <w:sz w:val="20"/>
        </w:rPr>
        <w:t>antes</w:t>
      </w:r>
      <w:r>
        <w:rPr>
          <w:b w:val="0"/>
          <w:color w:val="960000"/>
          <w:sz w:val="20"/>
        </w:rPr>
        <w:t xml:space="preserve"> de lanzar la carga y soltarlo justo cuando la consola dice </w:t>
      </w:r>
      <w:r>
        <w:rPr>
          <w:rFonts w:ascii="Consolas" w:hAnsi="Consolas"/>
          <w:color w:val="960000"/>
          <w:sz w:val="20"/>
        </w:rPr>
        <w:t>Connecting to target...</w:t>
      </w:r>
      <w:r>
        <w:rPr>
          <w:b w:val="0"/>
          <w:color w:val="960000"/>
          <w:sz w:val="20"/>
        </w:rPr>
        <w:t xml:space="preserve">. Pero si falla dos veces, use </w:t>
      </w:r>
      <w:r>
        <w:rPr>
          <w:rFonts w:ascii="Consolas" w:hAnsi="Consolas"/>
          <w:color w:val="960000"/>
          <w:sz w:val="20"/>
        </w:rPr>
        <w:t>BOOT0</w:t>
      </w:r>
      <w:r>
        <w:rPr>
          <w:b w:val="0"/>
          <w:color w:val="960000"/>
          <w:sz w:val="20"/>
        </w:rPr>
        <w:t>: es determinista.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 xml:space="preserve">3 · Veredicto del cristal </w:t>
      </w:r>
      <w:r>
        <w:rPr>
          <w:rFonts w:ascii="Consolas" w:hAnsi="Consolas"/>
          <w:color w:val="003366"/>
          <w:sz w:val="26"/>
        </w:rPr>
        <w:t>Y2</w:t>
      </w:r>
      <w:r>
        <w:rPr>
          <w:b/>
          <w:color w:val="003366"/>
          <w:sz w:val="26"/>
        </w:rPr>
        <w:t xml:space="preserve"> — y cómo NO equivocarse</w:t>
      </w:r>
    </w:p>
    <w:p>
      <w:pPr>
        <w:spacing w:after="120"/>
      </w:pPr>
      <w:r>
        <w:rPr>
          <w:b/>
          <w:sz w:val="21"/>
        </w:rPr>
        <w:t>Contexto honesto:</w:t>
      </w:r>
      <w:r>
        <w:rPr>
          <w:b w:val="0"/>
          <w:sz w:val="21"/>
        </w:rPr>
        <w:t xml:space="preserve"> no sabemos si el cristal está mal. Se dio por culpable una vez apoyándose en</w:t>
      </w:r>
    </w:p>
    <w:p>
      <w:pPr>
        <w:spacing w:after="120"/>
      </w:pPr>
      <w:r>
        <w:rPr>
          <w:b w:val="0"/>
          <w:sz w:val="21"/>
        </w:rPr>
        <w:t xml:space="preserve">una pantalla que acusaba </w:t>
      </w:r>
      <w:r>
        <w:rPr>
          <w:b/>
          <w:sz w:val="21"/>
        </w:rPr>
        <w:t>sin haber medido nada</w:t>
      </w:r>
      <w:r>
        <w:rPr>
          <w:b w:val="0"/>
          <w:sz w:val="21"/>
        </w:rPr>
        <w:t>, y mandó a cambiar componentes sanos. Esta vez se</w:t>
      </w:r>
    </w:p>
    <w:p>
      <w:pPr>
        <w:spacing w:after="120"/>
      </w:pPr>
      <w:r>
        <w:rPr>
          <w:b w:val="0"/>
          <w:sz w:val="21"/>
        </w:rPr>
        <w:t>mide.</w:t>
      </w:r>
    </w:p>
    <w:p>
      <w:pPr>
        <w:spacing w:before="200" w:after="120"/>
      </w:pPr>
      <w:r>
        <w:rPr>
          <w:b/>
          <w:color w:val="003366"/>
          <w:sz w:val="23"/>
        </w:rPr>
        <w:t>Procedimiento</w:t>
      </w:r>
    </w:p>
    <w:p>
      <w:pPr>
        <w:spacing w:after="160"/>
        <w:ind w:left="360"/>
        <w:shd w:val="clear" w:fill="FFF4E5"/>
      </w:pPr>
      <w:r>
        <w:rPr>
          <w:rFonts w:ascii="Consolas" w:hAnsi="Consolas"/>
          <w:color w:val="960000"/>
          <w:sz w:val="20"/>
        </w:rPr>
        <w:t>CONFIGURACION</w:t>
      </w:r>
      <w:r>
        <w:rPr>
          <w:b w:val="0"/>
          <w:color w:val="960000"/>
          <w:sz w:val="20"/>
        </w:rPr>
        <w:t xml:space="preserve"> → </w:t>
      </w:r>
      <w:r>
        <w:rPr>
          <w:rFonts w:ascii="Consolas" w:hAnsi="Consolas"/>
          <w:color w:val="960000"/>
          <w:sz w:val="20"/>
        </w:rPr>
        <w:t>AJUSTAR HORA</w:t>
      </w:r>
      <w:r>
        <w:rPr>
          <w:b w:val="0"/>
          <w:color w:val="960000"/>
          <w:sz w:val="20"/>
        </w:rPr>
        <w:t xml:space="preserve"> → poner la hora y confirmar.</w:t>
      </w:r>
    </w:p>
    <w:p>
      <w:pPr>
        <w:spacing w:after="120"/>
      </w:pPr>
      <w:r>
        <w:rPr>
          <w:b/>
          <w:sz w:val="21"/>
        </w:rPr>
        <w:t>`CONSULTA RELOJ` no es una opción de menú y no se puede buscar.</w:t>
      </w:r>
      <w:r>
        <w:rPr>
          <w:b w:val="0"/>
          <w:sz w:val="21"/>
        </w:rPr>
        <w:t xml:space="preserve"> Aparece sola, ahí dentro, y</w:t>
      </w:r>
    </w:p>
    <w:p>
      <w:pPr>
        <w:spacing w:after="120"/>
      </w:pPr>
      <w:r>
        <w:rPr>
          <w:b/>
          <w:sz w:val="21"/>
        </w:rPr>
        <w:t>solo si el reloj no arranca</w:t>
      </w:r>
      <w:r>
        <w:rPr>
          <w:b w:val="0"/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lo que ocurre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qué significa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La hora queda puesta y no aparece ninguna pantalla de error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Ese es el veredicto: el reloj arranca y el cristal NO era el problema.</w:t>
            </w:r>
            <w:r>
              <w:rPr>
                <w:b w:val="0"/>
                <w:sz w:val="19"/>
              </w:rPr>
              <w:t xml:space="preserve"> No cambie ningún componente. Anótelo y siga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Sale </w:t>
            </w:r>
            <w:r>
              <w:rPr>
                <w:rFonts w:ascii="Consolas" w:hAnsi="Consolas"/>
                <w:sz w:val="19"/>
              </w:rPr>
              <w:t>SIN RELOJ</w:t>
            </w:r>
            <w:r>
              <w:rPr>
                <w:b w:val="0"/>
                <w:sz w:val="19"/>
              </w:rPr>
              <w:t xml:space="preserve"> o </w:t>
            </w:r>
            <w:r>
              <w:rPr>
                <w:rFonts w:ascii="Consolas" w:hAnsi="Consolas"/>
                <w:sz w:val="19"/>
              </w:rPr>
              <w:t>SIGUE PARADO</w:t>
            </w:r>
            <w:r>
              <w:rPr>
                <w:b w:val="0"/>
                <w:sz w:val="19"/>
              </w:rPr>
              <w:t xml:space="preserve"> con la línea </w:t>
            </w:r>
            <w:r>
              <w:rPr>
                <w:rFonts w:ascii="Consolas" w:hAnsi="Consolas"/>
                <w:sz w:val="19"/>
              </w:rPr>
              <w:t>Mira CONSULTA RELOJ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Siga leyendo abajo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b/>
          <w:color w:val="003366"/>
          <w:sz w:val="23"/>
        </w:rPr>
        <w:t xml:space="preserve">Si aparece </w:t>
      </w:r>
      <w:r>
        <w:rPr>
          <w:rFonts w:ascii="Consolas" w:hAnsi="Consolas"/>
          <w:color w:val="003366"/>
          <w:sz w:val="23"/>
        </w:rPr>
        <w:t>CONSULTA RELOJ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CONSULTA RELOJ          ●     &lt;- este punto debe parpadear</w:t>
        <w:br/>
        <w:t xml:space="preserve">   ─────────────────────────</w:t>
        <w:br/>
        <w:t xml:space="preserve">   LSE ON:1 RDY:0 BYP:0</w:t>
        <w:br/>
        <w:t xml:space="preserve">   RTCSEL:1 EN:1 CFG:1</w:t>
        <w:br/>
        <w:t xml:space="preserve">   CNT:1043 A:26</w:t>
        <w:br/>
        <w:t xml:space="preserve">   Pedido, no oscila            &lt;- la línea que resume</w:t>
      </w:r>
    </w:p>
    <w:p>
      <w:pPr>
        <w:spacing w:after="120"/>
      </w:pPr>
      <w:r>
        <w:rPr>
          <w:b/>
          <w:sz w:val="21"/>
        </w:rPr>
        <w:t>Anote las cuatro líneas tal cual</w:t>
      </w:r>
      <w:r>
        <w:rPr>
          <w:b w:val="0"/>
          <w:sz w:val="21"/>
        </w:rPr>
        <w:t>, incluida la última: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última línea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qué dice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Oscila y atado a LSE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el reloj funciona — </w:t>
            </w:r>
            <w:r>
              <w:rPr>
                <w:b/>
                <w:sz w:val="19"/>
              </w:rPr>
              <w:t>el problema no es el cristal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Pedido, no oscila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se pidió el oscilador y no arranca — </w:t>
            </w:r>
            <w:r>
              <w:rPr>
                <w:b/>
                <w:sz w:val="19"/>
              </w:rPr>
              <w:t>aquí sí apunta al `Y2` y su entorno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LSE no se pide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el firmware no lo pidió — no es fallo de hardware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Oscila; RTC no atado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el cristal oscila pero el reloj no cuelga de él — configuración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LSE en BYPASS ext.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espera un reloj externo que no está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b/>
          <w:color w:val="003366"/>
          <w:sz w:val="23"/>
        </w:rPr>
        <w:t>⚠️ Dos trampas de lectura, y las dos invalidan el diagnóstico</w:t>
      </w:r>
    </w:p>
    <w:p>
      <w:pPr>
        <w:pStyle w:val="ListBullet"/>
        <w:spacing w:after="60"/>
        <w:ind w:left="360"/>
      </w:pPr>
      <w:r>
        <w:rPr>
          <w:b/>
          <w:sz w:val="21"/>
        </w:rPr>
        <w:t>Si el punto de arriba a la derecha NO parpadea</w:t>
      </w:r>
      <w:r>
        <w:rPr>
          <w:b w:val="0"/>
          <w:sz w:val="21"/>
        </w:rPr>
        <w:t xml:space="preserve">, lo que está parado es el </w:t>
      </w:r>
      <w:r>
        <w:rPr>
          <w:b/>
          <w:sz w:val="21"/>
        </w:rPr>
        <w:t>firmware</w:t>
      </w:r>
      <w:r>
        <w:rPr>
          <w:b w:val="0"/>
          <w:sz w:val="21"/>
        </w:rPr>
        <w:t>, no el</w:t>
      </w:r>
    </w:p>
    <w:p>
      <w:pPr>
        <w:spacing w:after="120"/>
      </w:pPr>
      <w:r>
        <w:rPr>
          <w:b w:val="0"/>
          <w:sz w:val="21"/>
        </w:rPr>
        <w:t>reloj, y esta pantalla no dice nada del cristal. Anote *"no medido"*.</w:t>
      </w:r>
    </w:p>
    <w:p>
      <w:pPr>
        <w:pStyle w:val="ListBullet"/>
        <w:spacing w:after="60"/>
        <w:ind w:left="360"/>
      </w:pPr>
      <w:r>
        <w:rPr>
          <w:b/>
          <w:sz w:val="21"/>
        </w:rPr>
        <w:t>`CNT:sin RTCEN` no es `CNT:0`.</w:t>
      </w:r>
      <w:r>
        <w:rPr>
          <w:b w:val="0"/>
          <w:sz w:val="21"/>
        </w:rPr>
        <w:t xml:space="preserve"> Significa que no se llegó a leer el periférico. Un </w:t>
      </w:r>
      <w:r>
        <w:rPr>
          <w:rFonts w:ascii="Consolas" w:hAnsi="Consolas"/>
          <w:sz w:val="21"/>
        </w:rPr>
        <w:t>0</w:t>
      </w:r>
      <w:r>
        <w:rPr>
          <w:b w:val="0"/>
          <w:sz w:val="21"/>
        </w:rPr>
        <w:t xml:space="preserve"> sería</w:t>
      </w:r>
    </w:p>
    <w:p>
      <w:pPr>
        <w:spacing w:after="120"/>
      </w:pPr>
      <w:r>
        <w:rPr>
          <w:b w:val="0"/>
          <w:sz w:val="21"/>
        </w:rPr>
        <w:t>indistinguible de un contador parado, que es un diagnóstico distinto.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Si el punto parpadea y </w:t>
      </w:r>
      <w:r>
        <w:rPr>
          <w:b/>
          <w:sz w:val="21"/>
        </w:rPr>
        <w:t>`CNT` no cambia</w:t>
      </w:r>
      <w:r>
        <w:rPr>
          <w:b w:val="0"/>
          <w:sz w:val="21"/>
        </w:rPr>
        <w:t xml:space="preserve"> entre repintados, el reloj está parado de verdad.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No sustituya ningún componente en esta sesión.</w:t>
      </w:r>
      <w:r>
        <w:rPr>
          <w:b w:val="0"/>
          <w:color w:val="960000"/>
          <w:sz w:val="20"/>
        </w:rPr>
        <w:t xml:space="preserve"> El objetivo es traer la lectura. La reparación se decide después, con el dato delante.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4 · Resincronización obligatoria tras cargar (N-49 / N-51)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Esta versión cambia la firma del dominio de respaldo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0x5EB0</w:t>
      </w:r>
      <w:r>
        <w:rPr>
          <w:b w:val="0"/>
          <w:sz w:val="21"/>
        </w:rPr>
        <w:t xml:space="preserve"> → </w:t>
      </w:r>
      <w:r>
        <w:rPr>
          <w:rFonts w:ascii="Consolas" w:hAnsi="Consolas"/>
          <w:sz w:val="21"/>
        </w:rPr>
        <w:t>0x5EB1</w:t>
      </w:r>
      <w:r>
        <w:rPr>
          <w:b w:val="0"/>
          <w:sz w:val="21"/>
        </w:rPr>
        <w:t>). Es intencional:</w:t>
      </w:r>
    </w:p>
    <w:p>
      <w:pPr>
        <w:spacing w:after="120"/>
      </w:pPr>
      <w:r>
        <w:rPr>
          <w:b w:val="0"/>
          <w:sz w:val="21"/>
        </w:rPr>
        <w:t>el formato de lo guardado cambió, y aceptar el formato viejo sería leer basura como si fuera válida.</w:t>
      </w:r>
    </w:p>
    <w:p>
      <w:pPr>
        <w:spacing w:after="120"/>
      </w:pPr>
      <w:r>
        <w:rPr>
          <w:b/>
          <w:sz w:val="21"/>
        </w:rPr>
        <w:t>Consecuencia en la tarjeta:</w:t>
      </w:r>
      <w:r>
        <w:rPr>
          <w:b w:val="0"/>
          <w:sz w:val="21"/>
        </w:rPr>
        <w:t xml:space="preserve"> al primer arranque tras la carga, **cada equipo declarará su</w:t>
      </w:r>
    </w:p>
    <w:p>
      <w:pPr>
        <w:spacing w:after="120"/>
      </w:pPr>
      <w:r>
        <w:rPr>
          <w:b w:val="0"/>
          <w:sz w:val="21"/>
        </w:rPr>
        <w:t>respaldo inválido y arrancará sin sincronización previa.** Es el comportamiento seguro, no un fallo.</w:t>
      </w:r>
    </w:p>
    <w:p>
      <w:pPr>
        <w:spacing w:after="120"/>
      </w:pPr>
      <w:r>
        <w:rPr>
          <w:b/>
          <w:sz w:val="21"/>
        </w:rPr>
        <w:t>Acción obligatoria antes de probar el Modo Degradado:</w:t>
      </w:r>
    </w:p>
    <w:p>
      <w:pPr>
        <w:pStyle w:val="ListNumber"/>
        <w:spacing w:after="60"/>
      </w:pPr>
      <w:r>
        <w:rPr>
          <w:b w:val="0"/>
          <w:sz w:val="21"/>
        </w:rPr>
        <w:t xml:space="preserve">Cargar el firmware nuevo en </w:t>
      </w:r>
      <w:r>
        <w:rPr>
          <w:b/>
          <w:sz w:val="21"/>
        </w:rPr>
        <w:t>las dos</w:t>
      </w:r>
      <w:r>
        <w:rPr>
          <w:b w:val="0"/>
          <w:sz w:val="21"/>
        </w:rPr>
        <w:t xml:space="preserve"> tarjetas.</w:t>
      </w:r>
    </w:p>
    <w:p>
      <w:pPr>
        <w:pStyle w:val="ListNumber"/>
        <w:spacing w:after="60"/>
      </w:pPr>
      <w:r>
        <w:rPr>
          <w:b w:val="0"/>
          <w:sz w:val="21"/>
        </w:rPr>
        <w:t>Con las radios enlazadas, poner la hora en el Maestro (</w:t>
      </w:r>
      <w:r>
        <w:rPr>
          <w:rFonts w:ascii="Consolas" w:hAnsi="Consolas"/>
          <w:sz w:val="21"/>
        </w:rPr>
        <w:t>CONFIGURACION</w:t>
      </w:r>
      <w:r>
        <w:rPr>
          <w:b w:val="0"/>
          <w:sz w:val="21"/>
        </w:rPr>
        <w:t xml:space="preserve"> → </w:t>
      </w:r>
      <w:r>
        <w:rPr>
          <w:rFonts w:ascii="Consolas" w:hAnsi="Consolas"/>
          <w:sz w:val="21"/>
        </w:rPr>
        <w:t>AJUSTAR HORA</w:t>
      </w:r>
      <w:r>
        <w:rPr>
          <w:b w:val="0"/>
          <w:sz w:val="21"/>
        </w:rPr>
        <w:t>).</w:t>
      </w:r>
    </w:p>
    <w:p>
      <w:pPr>
        <w:pStyle w:val="ListNumber"/>
        <w:spacing w:after="60"/>
      </w:pPr>
      <w:r>
        <w:rPr>
          <w:b w:val="0"/>
          <w:sz w:val="21"/>
        </w:rPr>
        <w:t>Confirmar que el Esclavo recibió la hora.</w:t>
      </w:r>
    </w:p>
    <w:p>
      <w:pPr>
        <w:pStyle w:val="ListNumber"/>
        <w:spacing w:after="60"/>
      </w:pPr>
      <w:r>
        <w:rPr>
          <w:b/>
          <w:sz w:val="21"/>
        </w:rPr>
        <w:t>Sin ese paso, el Modo Degradado se rechazará</w:t>
      </w:r>
      <w:r>
        <w:rPr>
          <w:b w:val="0"/>
          <w:sz w:val="21"/>
        </w:rPr>
        <w:t xml:space="preserve"> — y el rechazo será correcto.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5 · Validación del Modo Degradado</w:t>
      </w:r>
    </w:p>
    <w:p>
      <w:pPr>
        <w:spacing w:before="200" w:after="120"/>
      </w:pPr>
      <w:r>
        <w:rPr>
          <w:b/>
          <w:color w:val="003366"/>
          <w:sz w:val="23"/>
        </w:rPr>
        <w:t>La regla que hay que confirmar antes que ninguna otra</w:t>
      </w:r>
    </w:p>
    <w:p>
      <w:pPr>
        <w:spacing w:after="120"/>
      </w:pPr>
      <w:r>
        <w:rPr>
          <w:b/>
          <w:sz w:val="21"/>
        </w:rPr>
        <w:t>El equipo NUNCA entra solo al Modo Degradado.</w:t>
      </w:r>
      <w:r>
        <w:rPr>
          <w:b w:val="0"/>
          <w:sz w:val="21"/>
        </w:rPr>
        <w:t xml:space="preserve"> Al perder la radio, el comportamiento correcto es</w:t>
      </w:r>
    </w:p>
    <w:p>
      <w:pPr>
        <w:spacing w:after="120"/>
      </w:pPr>
      <w:r>
        <w:rPr>
          <w:b w:val="0"/>
          <w:sz w:val="21"/>
        </w:rPr>
        <w:t xml:space="preserve">caer a </w:t>
      </w:r>
      <w:r>
        <w:rPr>
          <w:b/>
          <w:sz w:val="21"/>
        </w:rPr>
        <w:t>ámbar intermitente</w:t>
      </w:r>
      <w:r>
        <w:rPr>
          <w:b w:val="0"/>
          <w:sz w:val="21"/>
        </w:rPr>
        <w:t xml:space="preserve"> en las dos puntas. Un ámbar le dice al conductor *"nadie controla este</w:t>
      </w:r>
    </w:p>
    <w:p>
      <w:pPr>
        <w:spacing w:after="120"/>
      </w:pPr>
      <w:r>
        <w:rPr>
          <w:b w:val="0"/>
          <w:sz w:val="21"/>
        </w:rPr>
        <w:t>cruce"*; un verde por reloj sin confirmar la otra punta le da confianza falsa. La entrada es</w:t>
      </w:r>
    </w:p>
    <w:p>
      <w:pPr>
        <w:spacing w:after="120"/>
      </w:pPr>
      <w:r>
        <w:rPr>
          <w:b/>
          <w:sz w:val="21"/>
        </w:rPr>
        <w:t>100 % manual</w:t>
      </w:r>
      <w:r>
        <w:rPr>
          <w:b w:val="0"/>
          <w:sz w:val="21"/>
        </w:rPr>
        <w:t>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Primera prueba, y es de seguridad:</w:t>
      </w:r>
      <w:r>
        <w:rPr>
          <w:b w:val="0"/>
          <w:color w:val="960000"/>
          <w:sz w:val="20"/>
        </w:rPr>
        <w:t xml:space="preserve"> corte la radio y compruebe que </w:t>
      </w:r>
      <w:r>
        <w:rPr>
          <w:b/>
          <w:color w:val="960000"/>
          <w:sz w:val="20"/>
        </w:rPr>
        <w:t>ambas puntas caen a ámbar intermitente</w:t>
      </w:r>
      <w:r>
        <w:rPr>
          <w:b w:val="0"/>
          <w:color w:val="960000"/>
          <w:sz w:val="20"/>
        </w:rPr>
        <w:t xml:space="preserve"> y que </w:t>
      </w:r>
      <w:r>
        <w:rPr>
          <w:b/>
          <w:color w:val="960000"/>
          <w:sz w:val="20"/>
        </w:rPr>
        <w:t>ninguna entra sola en Degradado</w:t>
      </w:r>
      <w:r>
        <w:rPr>
          <w:b w:val="0"/>
          <w:color w:val="960000"/>
          <w:sz w:val="20"/>
        </w:rPr>
        <w:t xml:space="preserve">. Si alguna entra sola, </w:t>
      </w:r>
      <w:r>
        <w:rPr>
          <w:b/>
          <w:color w:val="960000"/>
          <w:sz w:val="20"/>
        </w:rPr>
        <w:t>pare la sesión y repórtelo de inmediato.</w:t>
      </w:r>
    </w:p>
    <w:p>
      <w:pPr>
        <w:spacing w:before="200" w:after="120"/>
      </w:pPr>
      <w:r>
        <w:rPr>
          <w:b/>
          <w:color w:val="003366"/>
          <w:sz w:val="23"/>
        </w:rPr>
        <w:t>Entrada por pantalla</w:t>
      </w:r>
    </w:p>
    <w:p>
      <w:pPr>
        <w:spacing w:after="120"/>
      </w:pPr>
      <w:r>
        <w:rPr>
          <w:b/>
          <w:sz w:val="21"/>
        </w:rPr>
        <w:t>Maestro: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CONFIGURACION</w:t>
      </w:r>
      <w:r>
        <w:rPr>
          <w:b w:val="0"/>
          <w:sz w:val="21"/>
        </w:rPr>
        <w:t xml:space="preserve"> → </w:t>
      </w:r>
      <w:r>
        <w:rPr>
          <w:rFonts w:ascii="Consolas" w:hAnsi="Consolas"/>
          <w:sz w:val="21"/>
        </w:rPr>
        <w:t>MODO DEGRADADO</w:t>
      </w:r>
      <w:r>
        <w:rPr>
          <w:b w:val="0"/>
          <w:sz w:val="21"/>
        </w:rPr>
        <w:t xml:space="preserve"> → </w:t>
      </w:r>
      <w:r>
        <w:rPr>
          <w:rFonts w:ascii="Consolas" w:hAnsi="Consolas"/>
          <w:sz w:val="21"/>
        </w:rPr>
        <w:t>Botón 3</w:t>
      </w:r>
      <w:r>
        <w:rPr>
          <w:b w:val="0"/>
          <w:sz w:val="21"/>
        </w:rPr>
        <w:t xml:space="preserve"> → </w:t>
      </w:r>
      <w:r>
        <w:rPr>
          <w:rFonts w:ascii="Consolas" w:hAnsi="Consolas"/>
          <w:sz w:val="21"/>
        </w:rPr>
        <w:t>CONFIRMAR ENTRADA?</w:t>
      </w:r>
      <w:r>
        <w:rPr>
          <w:b w:val="0"/>
          <w:sz w:val="21"/>
        </w:rPr>
        <w:t xml:space="preserve"> → </w:t>
      </w:r>
      <w:r>
        <w:rPr>
          <w:rFonts w:ascii="Consolas" w:hAnsi="Consolas"/>
          <w:sz w:val="21"/>
        </w:rPr>
        <w:t>Botón 3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Esclavo:</w:t>
      </w:r>
      <w:r>
        <w:rPr>
          <w:b w:val="0"/>
          <w:sz w:val="21"/>
        </w:rPr>
        <w:t xml:space="preserve"> su propio menú (</w:t>
      </w:r>
      <w:r>
        <w:rPr>
          <w:rFonts w:ascii="Consolas" w:hAnsi="Consolas"/>
          <w:sz w:val="21"/>
        </w:rPr>
        <w:t>ESTADO</w:t>
      </w:r>
      <w:r>
        <w:rPr>
          <w:b w:val="0"/>
          <w:sz w:val="21"/>
        </w:rPr>
        <w:t xml:space="preserve"> / </w:t>
      </w:r>
      <w:r>
        <w:rPr>
          <w:rFonts w:ascii="Consolas" w:hAnsi="Consolas"/>
          <w:sz w:val="21"/>
        </w:rPr>
        <w:t>MODO DEGRADADO</w:t>
      </w:r>
      <w:r>
        <w:rPr>
          <w:b w:val="0"/>
          <w:sz w:val="21"/>
        </w:rPr>
        <w:t>) → mismo doble paso.</w:t>
      </w:r>
    </w:p>
    <w:p>
      <w:pPr>
        <w:spacing w:after="120"/>
      </w:pPr>
      <w:r>
        <w:rPr>
          <w:b w:val="0"/>
          <w:sz w:val="21"/>
        </w:rPr>
        <w:t>Dos pulsaciones para entrar, una para salir: la asimetría es deliberada.</w:t>
      </w:r>
    </w:p>
    <w:p>
      <w:pPr>
        <w:spacing w:after="120"/>
      </w:pPr>
      <w:r>
        <w:rPr>
          <w:b w:val="0"/>
          <w:sz w:val="21"/>
        </w:rPr>
        <w:t xml:space="preserve">Si lo rechaza, </w:t>
      </w:r>
      <w:r>
        <w:rPr>
          <w:b/>
          <w:sz w:val="21"/>
        </w:rPr>
        <w:t>anote el motivo exacto que muestra la pantalla</w:t>
      </w:r>
      <w:r>
        <w:rPr>
          <w:b w:val="0"/>
          <w:sz w:val="21"/>
        </w:rPr>
        <w:t xml:space="preserve"> — ese texto es el dato. Las</w:t>
      </w:r>
    </w:p>
    <w:p>
      <w:pPr>
        <w:spacing w:after="120"/>
      </w:pPr>
      <w:r>
        <w:rPr>
          <w:b w:val="0"/>
          <w:sz w:val="21"/>
        </w:rPr>
        <w:t>condiciones son: reloj en hora · alguna sincronización previa · última sincronización de menos de</w:t>
      </w:r>
    </w:p>
    <w:p>
      <w:pPr>
        <w:spacing w:after="120"/>
      </w:pPr>
      <w:r>
        <w:rPr>
          <w:b w:val="0"/>
          <w:sz w:val="21"/>
        </w:rPr>
        <w:t>2 h · desfase medido · desfase dentro de ±3 s · el Esclavo debe constar con el ciclo.</w:t>
      </w:r>
    </w:p>
    <w:p>
      <w:pPr>
        <w:spacing w:before="200" w:after="120"/>
      </w:pPr>
      <w:r>
        <w:rPr>
          <w:b/>
          <w:color w:val="003366"/>
          <w:sz w:val="23"/>
        </w:rPr>
        <w:t>El ciclo, y qué cronometrar</w:t>
      </w:r>
    </w:p>
    <w:p>
      <w:pPr>
        <w:spacing w:after="120"/>
      </w:pPr>
      <w:r>
        <w:rPr>
          <w:b w:val="0"/>
          <w:sz w:val="21"/>
        </w:rPr>
        <w:t>Verde 30 s por sentido, todo-rojo 30 s entre medias. Ciclo completo 120 s.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>Fase 1 (30 s): Maestro 🟢 verde · Esclavo 🔴 rojo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Fase 2 (30 s): </w:t>
      </w:r>
      <w:r>
        <w:rPr>
          <w:b/>
          <w:sz w:val="21"/>
        </w:rPr>
        <w:t>las dos en rojo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>Fase 3 (30 s): Esclavo 🟢 verde · Maestro 🔴 rojo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Fase 4 (30 s): </w:t>
      </w:r>
      <w:r>
        <w:rPr>
          <w:b/>
          <w:sz w:val="21"/>
        </w:rPr>
        <w:t>las dos en rojo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/>
          <w:sz w:val="21"/>
        </w:rPr>
        <w:t>Sin verde simultáneo en ningún instante</w:t>
      </w:r>
      <w:r>
        <w:rPr>
          <w:b w:val="0"/>
          <w:sz w:val="21"/>
        </w:rPr>
        <w:t xml:space="preserve"> — obsérvelo al menos 3 ciclos completos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/>
          <w:sz w:val="21"/>
        </w:rPr>
        <w:t>Sin verde en una punta contra ámbar en la otra</w:t>
      </w:r>
    </w:p>
    <w:p>
      <w:pPr>
        <w:spacing w:before="200" w:after="120"/>
      </w:pPr>
      <w:r>
        <w:rPr>
          <w:b/>
          <w:color w:val="003366"/>
          <w:sz w:val="23"/>
        </w:rPr>
        <w:t>Salida segura</w:t>
      </w:r>
    </w:p>
    <w:p>
      <w:pPr>
        <w:spacing w:after="120"/>
      </w:pPr>
      <w:r>
        <w:rPr>
          <w:b w:val="0"/>
          <w:sz w:val="21"/>
        </w:rPr>
        <w:t xml:space="preserve">Salga desde la pantalla y compruebe que </w:t>
      </w:r>
      <w:r>
        <w:rPr>
          <w:b/>
          <w:sz w:val="21"/>
        </w:rPr>
        <w:t>las dos puntas terminan en ámbar intermitente</w:t>
      </w:r>
      <w:r>
        <w:rPr>
          <w:b w:val="0"/>
          <w:sz w:val="21"/>
        </w:rPr>
        <w:t>, sin</w:t>
      </w:r>
    </w:p>
    <w:p>
      <w:pPr>
        <w:spacing w:after="120"/>
      </w:pPr>
      <w:r>
        <w:rPr>
          <w:b w:val="0"/>
          <w:sz w:val="21"/>
        </w:rPr>
        <w:t>dejar jamás una en verde y la otra en ámbar.</w:t>
      </w:r>
    </w:p>
    <w:p>
      <w:pPr>
        <w:spacing w:before="200" w:after="120"/>
      </w:pPr>
      <w:r>
        <w:rPr>
          <w:b/>
          <w:color w:val="003366"/>
          <w:sz w:val="23"/>
        </w:rPr>
        <w:t>Límite de 48 h</w:t>
      </w:r>
    </w:p>
    <w:p>
      <w:pPr>
        <w:spacing w:after="120"/>
      </w:pPr>
      <w:r>
        <w:rPr>
          <w:b w:val="0"/>
          <w:sz w:val="21"/>
        </w:rPr>
        <w:t>No se cronometra en banco. Lo que sí puede comprobarse: a las 44 h la pantalla muestra</w:t>
      </w:r>
    </w:p>
    <w:p>
      <w:pPr>
        <w:spacing w:after="120"/>
      </w:pPr>
      <w:r>
        <w:rPr>
          <w:rFonts w:ascii="Consolas" w:hAnsi="Consolas"/>
          <w:sz w:val="21"/>
        </w:rPr>
        <w:t>AVISO: LIMITE 48h</w:t>
      </w:r>
      <w:r>
        <w:rPr>
          <w:b w:val="0"/>
          <w:sz w:val="21"/>
        </w:rPr>
        <w:t>, y a las 48 h cae sola a ámbar. Anótelo como pendiente de prueba larga.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6 · Mando de 4 relés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secuencia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acción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confirmación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A · B · A · B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intenta entrar en Modo Degradado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4 destellos </w:t>
            </w:r>
            <w:r>
              <w:rPr>
                <w:b/>
                <w:sz w:val="19"/>
              </w:rPr>
              <w:t>rojos</w:t>
            </w:r>
            <w:r>
              <w:rPr>
                <w:b w:val="0"/>
                <w:sz w:val="19"/>
              </w:rPr>
              <w:t xml:space="preserve"> si acepta · ámbar rápido si rechaza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El rojo nunca significa "pase".</w:t>
      </w:r>
      <w:r>
        <w:rPr>
          <w:b w:val="0"/>
          <w:sz w:val="21"/>
        </w:rPr>
        <w:t xml:space="preserve"> Los destellos de confirmación son rojos a propósito: un</w:t>
      </w:r>
    </w:p>
    <w:p>
      <w:pPr>
        <w:spacing w:after="120"/>
      </w:pPr>
      <w:r>
        <w:rPr>
          <w:b w:val="0"/>
          <w:sz w:val="21"/>
        </w:rPr>
        <w:t>destello verde desde el piso podría leerse como autorización de paso.</w:t>
      </w:r>
    </w:p>
    <w:p>
      <w:pPr>
        <w:spacing w:after="120"/>
      </w:pPr>
      <w:r>
        <w:rPr>
          <w:b w:val="0"/>
          <w:sz w:val="21"/>
        </w:rPr>
        <w:t xml:space="preserve">Con el menú de la pantalla abierto, el mando queda </w:t>
      </w:r>
      <w:r>
        <w:rPr>
          <w:b/>
          <w:sz w:val="21"/>
        </w:rPr>
        <w:t>inhibido</w:t>
      </w:r>
      <w:r>
        <w:rPr>
          <w:b w:val="0"/>
          <w:sz w:val="21"/>
        </w:rPr>
        <w:t xml:space="preserve"> — compruébelo también.</w:t>
      </w:r>
    </w:p>
    <w:p>
      <w:pPr>
        <w:spacing w:before="200" w:after="120"/>
      </w:pPr>
      <w:r>
        <w:rPr>
          <w:b/>
          <w:color w:val="003366"/>
          <w:sz w:val="23"/>
        </w:rPr>
        <w:t>❓ Pregunta abierta de hardware, no resuelta (N-19)</w:t>
      </w:r>
    </w:p>
    <w:p>
      <w:pPr>
        <w:spacing w:after="120"/>
      </w:pPr>
      <w:r>
        <w:rPr>
          <w:b w:val="0"/>
          <w:sz w:val="21"/>
        </w:rPr>
        <w:t xml:space="preserve">Hoy </w:t>
      </w:r>
      <w:r>
        <w:rPr>
          <w:b/>
          <w:sz w:val="21"/>
        </w:rPr>
        <w:t>solo el Maestro tiene receptor de mando</w:t>
      </w:r>
      <w:r>
        <w:rPr>
          <w:b w:val="0"/>
          <w:sz w:val="21"/>
        </w:rPr>
        <w:t>. Para activar el Degradado en el Esclavo hay que</w:t>
      </w:r>
    </w:p>
    <w:p>
      <w:pPr>
        <w:spacing w:after="120"/>
      </w:pPr>
      <w:r>
        <w:rPr>
          <w:b w:val="0"/>
          <w:sz w:val="21"/>
        </w:rPr>
        <w:t>subir a su pantalla.</w:t>
      </w:r>
    </w:p>
    <w:p>
      <w:pPr>
        <w:spacing w:after="120"/>
      </w:pPr>
      <w:r>
        <w:rPr>
          <w:b w:val="0"/>
          <w:sz w:val="21"/>
        </w:rPr>
        <w:t xml:space="preserve">Si se quiere mando en las dos puntas hace falta </w:t>
      </w:r>
      <w:r>
        <w:rPr>
          <w:b/>
          <w:sz w:val="21"/>
        </w:rPr>
        <w:t>un segundo receptor</w:t>
      </w:r>
      <w:r>
        <w:rPr>
          <w:b w:val="0"/>
          <w:sz w:val="21"/>
        </w:rPr>
        <w:t>, porque el Degradado se usa</w:t>
      </w:r>
    </w:p>
    <w:p>
      <w:pPr>
        <w:spacing w:after="120"/>
      </w:pPr>
      <w:r>
        <w:rPr>
          <w:b w:val="0"/>
          <w:sz w:val="21"/>
        </w:rPr>
        <w:t xml:space="preserve">justamente cuando </w:t>
      </w:r>
      <w:r>
        <w:rPr>
          <w:b/>
          <w:sz w:val="21"/>
        </w:rPr>
        <w:t>no hay radio</w:t>
      </w:r>
      <w:r>
        <w:rPr>
          <w:b w:val="0"/>
          <w:sz w:val="21"/>
        </w:rPr>
        <w:t>: el Maestro no puede avisar al Esclavo por aire.</w:t>
      </w:r>
    </w:p>
    <w:p>
      <w:pPr>
        <w:spacing w:after="120"/>
      </w:pPr>
      <w:r>
        <w:rPr>
          <w:b/>
          <w:sz w:val="21"/>
        </w:rPr>
        <w:t>Lo que NO está decidido</w:t>
      </w:r>
      <w:r>
        <w:rPr>
          <w:b w:val="0"/>
          <w:sz w:val="21"/>
        </w:rPr>
        <w:t xml:space="preserve"> es si los dos mandos deben llevar códigos distintos. Un solo código</w:t>
      </w:r>
    </w:p>
    <w:p>
      <w:pPr>
        <w:spacing w:after="120"/>
      </w:pPr>
      <w:r>
        <w:rPr>
          <w:b w:val="0"/>
          <w:sz w:val="21"/>
        </w:rPr>
        <w:t>metería las dos torres en Degradado a la vez desde el piso, saltándose la verificación de cada</w:t>
      </w:r>
    </w:p>
    <w:p>
      <w:pPr>
        <w:spacing w:after="120"/>
      </w:pPr>
      <w:r>
        <w:rPr>
          <w:b w:val="0"/>
          <w:sz w:val="21"/>
        </w:rPr>
        <w:t>punta; códigos distintos obligan a comprobar torre por torre. **Es una decisión de seguridad</w:t>
      </w:r>
    </w:p>
    <w:p>
      <w:pPr>
        <w:spacing w:after="120"/>
      </w:pPr>
      <w:r>
        <w:rPr>
          <w:b w:val="0"/>
          <w:sz w:val="21"/>
        </w:rPr>
        <w:t>pendiente, no una especificación cerrada.** Que el funcional opine antes de comprar nada.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7 · Qué devolver</w:t>
      </w:r>
    </w:p>
    <w:p>
      <w:pPr>
        <w:pStyle w:val="ListNumber"/>
        <w:spacing w:after="60"/>
      </w:pPr>
      <w:r>
        <w:rPr>
          <w:b/>
          <w:sz w:val="21"/>
        </w:rPr>
        <w:t>Bisección:</w:t>
      </w:r>
      <w:r>
        <w:rPr>
          <w:b w:val="0"/>
          <w:sz w:val="21"/>
        </w:rPr>
        <w:t xml:space="preserve"> hash de cada binario cargado y qué hizo cada uno. Si el ancla falló, dígalo — es</w:t>
      </w:r>
    </w:p>
    <w:p>
      <w:pPr>
        <w:spacing w:after="120"/>
      </w:pPr>
      <w:r>
        <w:rPr>
          <w:b w:val="0"/>
          <w:sz w:val="21"/>
        </w:rPr>
        <w:t>un resultado, no un fracaso.</w:t>
      </w:r>
    </w:p>
    <w:p>
      <w:pPr>
        <w:pStyle w:val="ListNumber"/>
        <w:spacing w:after="60"/>
      </w:pPr>
      <w:r>
        <w:rPr>
          <w:b/>
          <w:sz w:val="21"/>
        </w:rPr>
        <w:t>Reloj:</w:t>
      </w:r>
      <w:r>
        <w:rPr>
          <w:b w:val="0"/>
          <w:sz w:val="21"/>
        </w:rPr>
        <w:t xml:space="preserve"> si la pantalla </w:t>
      </w:r>
      <w:r>
        <w:rPr>
          <w:rFonts w:ascii="Consolas" w:hAnsi="Consolas"/>
          <w:sz w:val="21"/>
        </w:rPr>
        <w:t>CONSULTA RELOJ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no apareció</w:t>
      </w:r>
      <w:r>
        <w:rPr>
          <w:b w:val="0"/>
          <w:sz w:val="21"/>
        </w:rPr>
        <w:t>, dígalo así; eso ya es el veredicto.</w:t>
      </w:r>
    </w:p>
    <w:p>
      <w:pPr>
        <w:spacing w:after="120"/>
      </w:pPr>
      <w:r>
        <w:rPr>
          <w:b w:val="0"/>
          <w:sz w:val="21"/>
        </w:rPr>
        <w:t>Si apareció, las cuatro líneas tal cual y si el punto parpadeaba.</w:t>
      </w:r>
    </w:p>
    <w:p>
      <w:pPr>
        <w:pStyle w:val="ListNumber"/>
        <w:spacing w:after="60"/>
      </w:pPr>
      <w:r>
        <w:rPr>
          <w:b/>
          <w:sz w:val="21"/>
        </w:rPr>
        <w:t>Degradado:</w:t>
      </w:r>
      <w:r>
        <w:rPr>
          <w:b w:val="0"/>
          <w:sz w:val="21"/>
        </w:rPr>
        <w:t xml:space="preserve"> el checklist de fases marcado, y cualquier instante de verde simultáneo o de</w:t>
      </w:r>
    </w:p>
    <w:p>
      <w:pPr>
        <w:spacing w:after="120"/>
      </w:pPr>
      <w:r>
        <w:rPr>
          <w:b w:val="0"/>
          <w:sz w:val="21"/>
        </w:rPr>
        <w:t>verde-contra-ámbar, con la hora.</w:t>
      </w:r>
    </w:p>
    <w:p>
      <w:pPr>
        <w:pStyle w:val="ListNumber"/>
        <w:spacing w:after="60"/>
      </w:pPr>
      <w:r>
        <w:rPr>
          <w:b/>
          <w:sz w:val="21"/>
        </w:rPr>
        <w:t>Lo que no se pudo probar</w:t>
      </w:r>
      <w:r>
        <w:rPr>
          <w:b w:val="0"/>
          <w:sz w:val="21"/>
        </w:rPr>
        <w:t>, y por qué. Un hueco declarado vale; un hueco callado, no.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Nada de esta versión sube a un cruce abierto al tráfico hasta que esta sesión esté hecha y sus resultados revisados.</w:t>
      </w:r>
    </w:p>
    <w:p>
      <w:pPr>
        <w:jc w:val="center"/>
      </w:pPr>
      <w:r>
        <w:rPr>
          <w:b w:val="0"/>
          <w:color w:val="5A5A5A"/>
          <w:sz w:val="16"/>
        </w:rPr>
        <w:t>Documento generado automáticamente desde ENCARGO_SESION_BANCO.md. No editar este .docx directamente: los cambios se pierden al regenerarlo.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