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SPEC 1 — El ciclo y las luces de UN poste</w:t>
      </w:r>
    </w:p>
    <w:p>
      <w:pPr>
        <w:spacing w:after="120"/>
      </w:pPr>
      <w:r>
        <w:rPr>
          <w:b/>
          <w:sz w:val="21"/>
        </w:rPr>
        <w:t>Qué es esto.</w:t>
      </w:r>
      <w:r>
        <w:rPr>
          <w:b w:val="0"/>
          <w:sz w:val="21"/>
        </w:rPr>
        <w:t xml:space="preserve"> Lo que un poste hace con sus tres luces y su pluma: los modos que existen HOY, los tiempos, las</w:t>
      </w:r>
    </w:p>
    <w:p>
      <w:pPr>
        <w:spacing w:after="120"/>
      </w:pPr>
      <w:r>
        <w:rPr>
          <w:b w:val="0"/>
          <w:sz w:val="21"/>
        </w:rPr>
        <w:t xml:space="preserve">transiciones, la barrera de salidas y el estado seguro, escrito contra el fuente. </w:t>
      </w:r>
      <w:r>
        <w:rPr>
          <w:b/>
          <w:sz w:val="21"/>
        </w:rPr>
        <w:t>Qué NO entra.</w:t>
      </w:r>
      <w:r>
        <w:rPr>
          <w:b w:val="0"/>
          <w:sz w:val="21"/>
        </w:rPr>
        <w:t xml:space="preserve"> La</w:t>
      </w:r>
    </w:p>
    <w:p>
      <w:pPr>
        <w:spacing w:after="120"/>
      </w:pPr>
      <w:r>
        <w:rPr>
          <w:b w:val="0"/>
          <w:sz w:val="21"/>
        </w:rPr>
        <w:t>coordinación entre los dos postes (SPEC 2) · la hora y el Degradado como acuerdo de reloj (SPEC 3) · la app</w:t>
      </w:r>
    </w:p>
    <w:p>
      <w:pPr>
        <w:spacing w:after="120"/>
      </w:pPr>
      <w:r>
        <w:rPr>
          <w:b w:val="0"/>
          <w:sz w:val="21"/>
        </w:rPr>
        <w:t xml:space="preserve">(SPEC 4) · el cobre y los pines físicos (SPEC 5). </w:t>
      </w:r>
      <w:r>
        <w:rPr>
          <w:b/>
          <w:sz w:val="21"/>
        </w:rPr>
        <w:t>De dónde sale.</w:t>
      </w:r>
      <w:r>
        <w:rPr>
          <w:b w:val="0"/>
          <w:sz w:val="21"/>
        </w:rPr>
        <w:t xml:space="preserve"> Las decisiones vigentes del responsable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>) → el firmware de las dos puntas → las reglas de seguridad numeradas (</w:t>
      </w:r>
      <w:r>
        <w:rPr>
          <w:rFonts w:ascii="Consolas" w:hAnsi="Consolas"/>
          <w:sz w:val="21"/>
        </w:rPr>
        <w:t>OPTIMIZACIONES.md</w:t>
      </w:r>
      <w:r>
        <w:rPr>
          <w:b w:val="0"/>
          <w:sz w:val="21"/>
        </w:rPr>
        <w:t>); donde</w:t>
      </w:r>
    </w:p>
    <w:p>
      <w:pPr>
        <w:spacing w:after="120"/>
      </w:pPr>
      <w:r>
        <w:rPr>
          <w:b w:val="0"/>
          <w:sz w:val="21"/>
        </w:rPr>
        <w:t xml:space="preserve">el código y un manual difieren, manda el código. 🔴 </w:t>
      </w:r>
      <w:r>
        <w:rPr>
          <w:b/>
          <w:sz w:val="21"/>
        </w:rPr>
        <w:t>NINGUNA CIFRA VIVE AQUÍ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§14): se nombra la</w:t>
      </w:r>
    </w:p>
    <w:p>
      <w:pPr>
        <w:spacing w:after="120"/>
      </w:pPr>
      <w:r>
        <w:rPr>
          <w:b w:val="0"/>
          <w:sz w:val="21"/>
        </w:rPr>
        <w:t xml:space="preserve">constante y dónde vive, y el valor se saca del fuente con el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que acompaña a cada bloque.</w:t>
      </w:r>
    </w:p>
    <w:p>
      <w:pPr>
        <w:spacing w:before="280" w:after="120"/>
      </w:pPr>
      <w:r>
        <w:rPr>
          <w:b/>
          <w:color w:val="003366"/>
          <w:sz w:val="26"/>
        </w:rPr>
        <w:t>1. Las salidas que este documento gobierna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salida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símbolo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dónde se declara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Rojo, Ámbar, Verde de la cara 1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ROJO1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AMARILLO1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VERDE1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{Maestro,Esclavo}/include/pines.h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Rojo, Ámbar, Verde de la cara 2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ROJO2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AMARILLO2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VERDE2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idem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pluma (talanquera)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MOTOR_TALANQUERA</w:t>
            </w:r>
            <w:r>
              <w:rPr>
                <w:b w:val="0"/>
                <w:sz w:val="19"/>
              </w:rPr>
              <w:t xml:space="preserve">, con </w:t>
            </w:r>
            <w:r>
              <w:rPr>
                <w:rFonts w:ascii="Consolas" w:hAnsi="Consolas"/>
                <w:sz w:val="19"/>
              </w:rPr>
              <w:t>TALANQUERA_ABRIR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TALANQUERA_CERRAR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idem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Las dos caras de un poste van SIEMPRE juntas.</w:t>
      </w:r>
      <w:r>
        <w:rPr>
          <w:b w:val="0"/>
          <w:sz w:val="21"/>
        </w:rPr>
        <w:t xml:space="preserve"> La función que escribe los pines (</w:t>
      </w:r>
      <w:r>
        <w:rPr>
          <w:rFonts w:ascii="Consolas" w:hAnsi="Consolas"/>
          <w:sz w:val="21"/>
        </w:rPr>
        <w:t>escribirPines()</w:t>
      </w:r>
      <w:r>
        <w:rPr>
          <w:b w:val="0"/>
          <w:sz w:val="21"/>
        </w:rPr>
        <w:t>) pone el mismo</w:t>
      </w:r>
    </w:p>
    <w:p>
      <w:pPr>
        <w:spacing w:after="120"/>
      </w:pPr>
      <w:r>
        <w:rPr>
          <w:b w:val="0"/>
          <w:sz w:val="21"/>
        </w:rPr>
        <w:t xml:space="preserve">valor en la cara 1 y en la 2 con la misma orden; no hay camino que las separe. Un poste tiene </w:t>
      </w:r>
      <w:r>
        <w:rPr>
          <w:b/>
          <w:sz w:val="21"/>
        </w:rPr>
        <w:t>un</w:t>
      </w:r>
      <w:r>
        <w:rPr>
          <w:b w:val="0"/>
          <w:sz w:val="21"/>
        </w:rPr>
        <w:t xml:space="preserve"> color, no dos.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Las dos luces de peatón están DECLARADAS en la cabecera de pines y el firmware NO las conduce</w:t>
      </w:r>
      <w:r>
        <w:rPr>
          <w:b w:val="0"/>
          <w:sz w:val="21"/>
        </w:rPr>
        <w:t xml:space="preserve"> (ni configura el</w:t>
      </w:r>
    </w:p>
    <w:p>
      <w:pPr>
        <w:spacing w:after="120"/>
      </w:pPr>
      <w:r>
        <w:rPr>
          <w:b w:val="0"/>
          <w:sz w:val="21"/>
        </w:rPr>
        <w:t xml:space="preserve">pin ni lo escribe, en ninguna punta): el equipo mueve </w:t>
      </w:r>
      <w:r>
        <w:rPr>
          <w:b/>
          <w:sz w:val="21"/>
        </w:rPr>
        <w:t>seis</w:t>
      </w:r>
      <w:r>
        <w:rPr>
          <w:b w:val="0"/>
          <w:sz w:val="21"/>
        </w:rPr>
        <w:t xml:space="preserve"> pines de luz más la pluma, no ocho. Una regla que</w:t>
      </w:r>
    </w:p>
    <w:p>
      <w:pPr>
        <w:spacing w:after="120"/>
      </w:pPr>
      <w:r>
        <w:rPr>
          <w:b w:val="0"/>
          <w:sz w:val="21"/>
        </w:rPr>
        <w:t>enumera sujetos tiene que comprobar que cada sujeto existe (</w:t>
      </w:r>
      <w:r>
        <w:rPr>
          <w:rFonts w:ascii="Consolas" w:hAnsi="Consolas"/>
          <w:sz w:val="21"/>
        </w:rPr>
        <w:t>N-96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rFonts w:ascii="Consolas" w:hAnsi="Consolas"/>
          <w:sz w:val="21"/>
        </w:rPr>
        <w:t>grep -rn "ROJO_PEATON\|VERDE_PEATON" 01_Firmware/{Maestro,Esclavo}/src</w:t>
      </w:r>
    </w:p>
    <w:p>
      <w:pPr>
        <w:spacing w:before="280" w:after="120"/>
      </w:pPr>
      <w:r>
        <w:rPr>
          <w:b/>
          <w:color w:val="003366"/>
          <w:sz w:val="26"/>
        </w:rPr>
        <w:t>2. La barrera de salidas — la puerta única a los pines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Sólo el fichero del semáforo escribe pines de luz, y todo pasa por su función de escritura.</w:t>
      </w:r>
      <w:r>
        <w:rPr>
          <w:b w:val="0"/>
          <w:color w:val="960000"/>
          <w:sz w:val="20"/>
        </w:rPr>
        <w:t xml:space="preserve"> Es la propiedad más importante de este documento y la única que ningún modo puede rodear (</w:t>
      </w:r>
      <w:r>
        <w:rPr>
          <w:rFonts w:ascii="Consolas" w:hAnsi="Consolas"/>
          <w:color w:val="960000"/>
          <w:sz w:val="20"/>
        </w:rPr>
        <w:t>SFTY-2</w:t>
      </w:r>
      <w:r>
        <w:rPr>
          <w:b w:val="0"/>
          <w:color w:val="960000"/>
          <w:sz w:val="20"/>
        </w:rPr>
        <w:t>).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EL PRINCIPIO QUE GOBIERNA LA PLUMA, y del que las excepciones de abajo son consecuencia</w:t>
      </w:r>
      <w:r>
        <w:rPr>
          <w:b w:val="0"/>
          <w:sz w:val="21"/>
        </w:rPr>
        <w:t xml:space="preserve"> (responsable,</w:t>
      </w:r>
    </w:p>
    <w:p>
      <w:pPr>
        <w:spacing w:after="120"/>
      </w:pPr>
      <w:r>
        <w:rPr>
          <w:b w:val="0"/>
          <w:sz w:val="21"/>
        </w:rPr>
        <w:t>13/09): *«un semáforo funciona sin pluma; si falla algo, ARRIBA»*. **La pluma REFUERZA la señal; no la</w:t>
      </w:r>
    </w:p>
    <w:p>
      <w:pPr>
        <w:spacing w:after="120"/>
      </w:pPr>
      <w:r>
        <w:rPr>
          <w:b w:val="0"/>
          <w:sz w:val="21"/>
        </w:rPr>
        <w:t>sustituye</w:t>
      </w:r>
      <w:r>
        <w:rPr>
          <w:b/>
          <w:sz w:val="21"/>
        </w:rPr>
        <w:t xml:space="preserve"> —quien regula es la lámpara—. De ahí las dos mitades que cuesta leer juntas: equipo </w:t>
      </w:r>
      <w:r>
        <w:rPr>
          <w:b w:val="0"/>
          <w:sz w:val="21"/>
        </w:rPr>
        <w:t>vivo que</w:t>
      </w:r>
    </w:p>
    <w:p>
      <w:pPr>
        <w:spacing w:after="120"/>
      </w:pPr>
      <w:r>
        <w:rPr>
          <w:b w:val="0"/>
          <w:sz w:val="21"/>
        </w:rPr>
        <w:t>sabe que falló</w:t>
      </w:r>
      <w:r>
        <w:rPr>
          <w:b/>
          <w:sz w:val="21"/>
        </w:rPr>
        <w:t xml:space="preserve"> ABRE —una barrera cerrada que nadie gobierna encierra el corredor de obra—; equipo </w:t>
      </w:r>
      <w:r>
        <w:rPr>
          <w:b w:val="0"/>
          <w:sz w:val="21"/>
        </w:rPr>
        <w:t>muerto**</w:t>
      </w:r>
    </w:p>
    <w:p>
      <w:pPr>
        <w:spacing w:after="120"/>
      </w:pPr>
      <w:r>
        <w:rPr>
          <w:b w:val="0"/>
          <w:sz w:val="21"/>
        </w:rPr>
        <w:t xml:space="preserve">CIERRA, porque el pin cae a reposo. Y </w:t>
      </w:r>
      <w:r>
        <w:rPr>
          <w:b/>
          <w:sz w:val="21"/>
        </w:rPr>
        <w:t>ninguna avería de la pluma detiene el ciclo</w:t>
      </w:r>
      <w:r>
        <w:rPr>
          <w:b w:val="0"/>
          <w:sz w:val="21"/>
        </w:rPr>
        <w:t>: nadie se entera.</w:t>
      </w:r>
    </w:p>
    <w:p>
      <w:pPr>
        <w:pStyle w:val="ListNumber"/>
        <w:spacing w:after="60"/>
      </w:pPr>
      <w:r>
        <w:rPr>
          <w:b/>
          <w:sz w:val="21"/>
        </w:rPr>
        <w:t>La puerta única de la lógica es una sola función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aplicarSalidas()</w:t>
      </w:r>
      <w:r>
        <w:rPr>
          <w:b w:val="0"/>
          <w:sz w:val="21"/>
        </w:rPr>
        <w:t xml:space="preserve">). Aplica el </w:t>
      </w:r>
      <w:r>
        <w:rPr>
          <w:b/>
          <w:sz w:val="21"/>
        </w:rPr>
        <w:t>enclavamiento</w:t>
      </w:r>
    </w:p>
    <w:p>
      <w:pPr>
        <w:spacing w:after="120"/>
      </w:pPr>
      <w:r>
        <w:rPr>
          <w:b w:val="0"/>
          <w:sz w:val="21"/>
        </w:rPr>
        <w:t xml:space="preserve">—nunca verde y rojo a la vez; </w:t>
      </w:r>
      <w:r>
        <w:rPr>
          <w:b/>
          <w:sz w:val="21"/>
        </w:rPr>
        <w:t>el rojo siempre gana</w:t>
      </w:r>
      <w:r>
        <w:rPr>
          <w:b w:val="0"/>
          <w:sz w:val="21"/>
        </w:rPr>
        <w:t>— y sólo después escribe los pines.</w:t>
      </w:r>
    </w:p>
    <w:p>
      <w:pPr>
        <w:pStyle w:val="ListNumber"/>
        <w:spacing w:after="60"/>
      </w:pPr>
      <w:r>
        <w:rPr>
          <w:b/>
          <w:sz w:val="21"/>
        </w:rPr>
        <w:t>La función de escritura es la única que toca un pin de luz</w:t>
      </w:r>
      <w:r>
        <w:rPr>
          <w:b w:val="0"/>
          <w:sz w:val="21"/>
        </w:rPr>
        <w:t xml:space="preserve"> en las dos puntas; lo censan</w:t>
      </w:r>
    </w:p>
    <w:p>
      <w:pPr>
        <w:spacing w:after="120"/>
      </w:pPr>
      <w:r>
        <w:rPr>
          <w:rFonts w:ascii="Consolas" w:hAnsi="Consolas"/>
          <w:sz w:val="21"/>
        </w:rPr>
        <w:t>barrera_01_pines_de_luz</w:t>
      </w:r>
      <w:r>
        <w:rPr>
          <w:b w:val="0"/>
          <w:sz w:val="21"/>
        </w:rPr>
        <w:t xml:space="preserve"> (los ocho pines, peatonales incluidos) y </w:t>
      </w:r>
      <w:r>
        <w:rPr>
          <w:rFonts w:ascii="Consolas" w:hAnsi="Consolas"/>
          <w:sz w:val="21"/>
        </w:rPr>
        <w:t>barrera_02_dos_puntas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La pluma sale por la MISMA puerta que las lámparas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SFTY-28</w:t>
      </w:r>
      <w:r>
        <w:rPr>
          <w:b w:val="0"/>
          <w:sz w:val="21"/>
        </w:rPr>
        <w:t xml:space="preserve">). Su orden de motor vive </w:t>
      </w:r>
      <w:r>
        <w:rPr>
          <w:b/>
          <w:sz w:val="21"/>
        </w:rPr>
        <w:t>dentro</w:t>
      </w:r>
      <w:r>
        <w:rPr>
          <w:b w:val="0"/>
          <w:sz w:val="21"/>
        </w:rPr>
        <w:t xml:space="preserve"> de</w:t>
      </w:r>
    </w:p>
    <w:p>
      <w:pPr>
        <w:spacing w:after="120"/>
      </w:pPr>
      <w:r>
        <w:rPr>
          <w:b w:val="0"/>
          <w:sz w:val="21"/>
        </w:rPr>
        <w:t xml:space="preserve">la función de escritura, sobre el mismo verde </w:t>
      </w:r>
      <w:r>
        <w:rPr>
          <w:b/>
          <w:sz w:val="21"/>
        </w:rPr>
        <w:t>ya enclavado</w:t>
      </w:r>
      <w:r>
        <w:rPr>
          <w:b w:val="0"/>
          <w:sz w:val="21"/>
        </w:rPr>
        <w:t>: si un modo pudiera moverla por su cuenta</w:t>
      </w:r>
    </w:p>
    <w:p>
      <w:pPr>
        <w:spacing w:after="120"/>
      </w:pPr>
      <w:r>
        <w:rPr>
          <w:b w:val="0"/>
          <w:sz w:val="21"/>
        </w:rPr>
        <w:t xml:space="preserve">habría pluma arriba con luz en rojo, </w:t>
      </w:r>
      <w:r>
        <w:rPr>
          <w:b/>
          <w:sz w:val="21"/>
        </w:rPr>
        <w:t>peor</w:t>
      </w:r>
      <w:r>
        <w:rPr>
          <w:b w:val="0"/>
          <w:sz w:val="21"/>
        </w:rPr>
        <w:t xml:space="preserve"> que no tener barrera —el conductor confía en ella—. Lo</w:t>
      </w:r>
    </w:p>
    <w:p>
      <w:pPr>
        <w:spacing w:after="120"/>
      </w:pPr>
      <w:r>
        <w:rPr>
          <w:b w:val="0"/>
          <w:sz w:val="21"/>
        </w:rPr>
        <w:t xml:space="preserve">vigila </w:t>
      </w:r>
      <w:r>
        <w:rPr>
          <w:rFonts w:ascii="Consolas" w:hAnsi="Consolas"/>
          <w:sz w:val="21"/>
        </w:rPr>
        <w:t>barrera_03_talanquera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Dos excepciones, dentro de la propia condición: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sigue al verde de un test de lámparas (una</w:t>
      </w:r>
    </w:p>
    <w:p>
      <w:pPr>
        <w:spacing w:after="120"/>
      </w:pPr>
      <w:r>
        <w:rPr>
          <w:b w:val="0"/>
          <w:sz w:val="21"/>
        </w:rPr>
        <w:t xml:space="preserve">prueba de taller no abre la vía; </w:t>
      </w:r>
      <w:r>
        <w:rPr>
          <w:rFonts w:ascii="Consolas" w:hAnsi="Consolas"/>
          <w:sz w:val="21"/>
        </w:rPr>
        <w:t>testLedsActivo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N-82</w:t>
      </w:r>
      <w:r>
        <w:rPr>
          <w:b w:val="0"/>
          <w:sz w:val="21"/>
        </w:rPr>
        <w:t xml:space="preserve">); y </w:t>
      </w:r>
      <w:r>
        <w:rPr>
          <w:b/>
          <w:sz w:val="21"/>
        </w:rPr>
        <w:t>sí sube en estado de fallo</w:t>
      </w:r>
      <w:r>
        <w:rPr>
          <w:b w:val="0"/>
          <w:sz w:val="21"/>
        </w:rPr>
        <w:t xml:space="preserve"> (el principio).</w:t>
      </w:r>
    </w:p>
    <w:p>
      <w:pPr>
        <w:pStyle w:val="ListNumber"/>
        <w:spacing w:after="60"/>
      </w:pPr>
      <w:r>
        <w:rPr>
          <w:b/>
          <w:sz w:val="21"/>
        </w:rPr>
        <w:t>La bandera que dice si la pluma está arriba se asigna DENTRO del paréntesis de esa condición</w:t>
      </w:r>
      <w:r>
        <w:rPr>
          <w:b w:val="0"/>
          <w:sz w:val="21"/>
        </w:rPr>
        <w:t>, no al lado: el</w:t>
      </w:r>
    </w:p>
    <w:p>
      <w:pPr>
        <w:spacing w:after="120"/>
      </w:pPr>
      <w:r>
        <w:rPr>
          <w:b w:val="0"/>
          <w:sz w:val="21"/>
        </w:rPr>
        <w:t xml:space="preserve">pin y lo que se lee de él no pueden discrepar. Y </w:t>
      </w:r>
      <w:r>
        <w:rPr>
          <w:b/>
          <w:sz w:val="21"/>
        </w:rPr>
        <w:t>no sólo se publica</w:t>
      </w:r>
      <w:r>
        <w:rPr>
          <w:b w:val="0"/>
          <w:sz w:val="21"/>
        </w:rPr>
        <w:t xml:space="preserve"> (campo </w:t>
      </w:r>
      <w:r>
        <w:rPr>
          <w:rFonts w:ascii="Consolas" w:hAnsi="Consolas"/>
          <w:sz w:val="21"/>
        </w:rPr>
        <w:t>PLUMA:</w:t>
      </w:r>
      <w:r>
        <w:rPr>
          <w:b w:val="0"/>
          <w:sz w:val="21"/>
        </w:rPr>
        <w:t xml:space="preserve"> de la app): **el vigilante</w:t>
      </w:r>
    </w:p>
    <w:p>
      <w:pPr>
        <w:spacing w:after="120"/>
      </w:pPr>
      <w:r>
        <w:rPr>
          <w:b w:val="0"/>
          <w:sz w:val="21"/>
        </w:rPr>
        <w:t>de cámaras la usa de reloj** —sólo acumula silencio con la pluma ARRIBA, el *«con el ciclo corriendo»* de la</w:t>
      </w:r>
    </w:p>
    <w:p>
      <w:pPr>
        <w:spacing w:after="120"/>
      </w:pPr>
      <w:r>
        <w:rPr>
          <w:b w:val="0"/>
          <w:sz w:val="21"/>
        </w:rPr>
        <w:t>decisión de cámaras—, y una segunda copia habría que mantenerla a mano: por eso no existe.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El pin tiene UN SEGUNDO ESCRITOR, y sólo uno: el cierre de arranque.</w:t>
      </w:r>
      <w:r>
        <w:rPr>
          <w:b w:val="0"/>
          <w:sz w:val="21"/>
        </w:rPr>
        <w:t xml:space="preserve"> El arranque del semáforo cierra la</w:t>
      </w:r>
    </w:p>
    <w:p>
      <w:pPr>
        <w:spacing w:after="120"/>
      </w:pPr>
      <w:r>
        <w:rPr>
          <w:b w:val="0"/>
          <w:sz w:val="21"/>
        </w:rPr>
        <w:t>pluma antes de que haya lógica —dejar el pin como quedó sería vía abierta sin regular durante todo el arranque— y</w:t>
      </w:r>
    </w:p>
    <w:p>
      <w:pPr>
        <w:spacing w:after="120"/>
      </w:pPr>
      <w:r>
        <w:rPr>
          <w:b/>
          <w:sz w:val="21"/>
        </w:rPr>
        <w:t>repite la bandera a mano</w:t>
      </w:r>
      <w:r>
        <w:rPr>
          <w:b w:val="0"/>
          <w:sz w:val="21"/>
        </w:rPr>
        <w:t>, por ser el único camino que no pasa por la función de escritura. **Dos escrituras</w:t>
      </w:r>
    </w:p>
    <w:p>
      <w:pPr>
        <w:spacing w:after="120"/>
      </w:pPr>
      <w:r>
        <w:rPr>
          <w:b w:val="0"/>
          <w:sz w:val="21"/>
        </w:rPr>
        <w:t>por punta y ninguna más**, las dos en el fichero del semáforo, y la segunda sólo CIERRA.</w:t>
      </w:r>
    </w:p>
    <w:p>
      <w:pPr>
        <w:spacing w:after="120"/>
      </w:pPr>
      <w:r>
        <w:rPr>
          <w:rFonts w:ascii="Consolas" w:hAnsi="Consolas"/>
          <w:sz w:val="21"/>
        </w:rPr>
        <w:t>grep -n MOTOR_TALANQUERA 01_Firmware/*/src/semaforo.cpp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luz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pluma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Rojo · ámbar de transición · todo-rojo de despeje · ~~destellos y ámbar rápido del mando~~ *(salieron con el mando, 14/09)*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ABAJO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Verde de ciclo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ARRIBA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Verde de test de lámparas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ABAJO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Fallo (ámbar intermitente)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ARRIBA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Equipo sin energía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ABAJO (nivel de reposo del pin)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Lo que la pluma NO tiene: realimentación.</w:t>
      </w:r>
      <w:r>
        <w:rPr>
          <w:b w:val="0"/>
          <w:sz w:val="21"/>
        </w:rPr>
        <w:t xml:space="preserve"> No hay final de carrera —el responsable dejó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sin</w:t>
      </w:r>
    </w:p>
    <w:p>
      <w:pPr>
        <w:spacing w:after="120"/>
      </w:pPr>
      <w:r>
        <w:rPr>
          <w:b w:val="0"/>
          <w:sz w:val="21"/>
        </w:rPr>
        <w:t>cablear (</w:t>
      </w:r>
      <w:r>
        <w:rPr>
          <w:rFonts w:ascii="Consolas" w:hAnsi="Consolas"/>
          <w:sz w:val="21"/>
        </w:rPr>
        <w:t>D-27</w:t>
      </w:r>
      <w:r>
        <w:rPr>
          <w:b w:val="0"/>
          <w:sz w:val="21"/>
        </w:rPr>
        <w:t>)—: el equipo sabe *«ordené abrir»*, nunca *«está abierta»*, y no finge lo contrario.</w:t>
      </w:r>
    </w:p>
    <w:p>
      <w:pPr>
        <w:spacing w:before="280" w:after="120"/>
      </w:pPr>
      <w:r>
        <w:rPr>
          <w:b/>
          <w:color w:val="003366"/>
          <w:sz w:val="26"/>
        </w:rPr>
        <w:t>3. Los estados de la luz</w:t>
      </w:r>
    </w:p>
    <w:p>
      <w:pPr>
        <w:spacing w:after="120"/>
      </w:pPr>
      <w:r>
        <w:rPr>
          <w:b w:val="0"/>
          <w:sz w:val="21"/>
        </w:rPr>
        <w:t>Cuatro estados, declarados en la cabecera del semáforo (</w:t>
      </w:r>
      <w:r>
        <w:rPr>
          <w:rFonts w:ascii="Consolas" w:hAnsi="Consolas"/>
          <w:sz w:val="21"/>
        </w:rPr>
        <w:t>EstadoSemaforo</w:t>
      </w:r>
      <w:r>
        <w:rPr>
          <w:b w:val="0"/>
          <w:sz w:val="21"/>
        </w:rPr>
        <w:t xml:space="preserve">): </w:t>
      </w:r>
      <w:r>
        <w:rPr>
          <w:b/>
          <w:sz w:val="21"/>
        </w:rPr>
        <w:t>rojo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verde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ámbar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fallo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Lo lee todo el firmware por un solo consultor (</w:t>
      </w:r>
      <w:r>
        <w:rPr>
          <w:rFonts w:ascii="Consolas" w:hAnsi="Consolas"/>
          <w:sz w:val="21"/>
        </w:rPr>
        <w:t>semaforo_estado()</w:t>
      </w:r>
      <w:r>
        <w:rPr>
          <w:b w:val="0"/>
          <w:sz w:val="21"/>
        </w:rPr>
        <w:t xml:space="preserve">); el equipo se considera </w:t>
      </w:r>
      <w:r>
        <w:rPr>
          <w:b/>
          <w:sz w:val="21"/>
        </w:rPr>
        <w:t>estable</w:t>
      </w:r>
      <w:r>
        <w:rPr>
          <w:b w:val="0"/>
          <w:sz w:val="21"/>
        </w:rPr>
        <w:t xml:space="preserve"> en rojo,</w:t>
      </w:r>
    </w:p>
    <w:p>
      <w:pPr>
        <w:spacing w:after="120"/>
      </w:pPr>
      <w:r>
        <w:rPr>
          <w:b w:val="0"/>
          <w:sz w:val="21"/>
        </w:rPr>
        <w:t>verde y fallo, y no mientras corre la transición.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estado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 que se ve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quién lo pone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Rojo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rojo fijo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forzar rojo · apagar todo (que apaga las tres)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Ámbar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ámbar fijo, </w:t>
            </w:r>
            <w:r>
              <w:rPr>
                <w:b/>
                <w:sz w:val="19"/>
              </w:rPr>
              <w:t>sólo de camino al verde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arranque de la transición a verde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Verde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verde fijo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forzar verde · el vencimiento de la transición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Fallo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ámbar intermitente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arranque de fallo (</w:t>
            </w:r>
            <w:r>
              <w:rPr>
                <w:rFonts w:ascii="Consolas" w:hAnsi="Consolas"/>
                <w:sz w:val="19"/>
              </w:rPr>
              <w:t>semaforo_iniciarFallo()</w:t>
            </w:r>
            <w:r>
              <w:rPr>
                <w:b w:val="0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Las transiciones son ASIMÉTRICAS, y la asimetría es el corazón de este documento.</w:t>
      </w:r>
      <w:r>
        <w:rPr>
          <w:b w:val="0"/>
          <w:sz w:val="21"/>
        </w:rPr>
        <w:t xml:space="preserve"> **De rojo a verde se pasa por</w:t>
      </w:r>
    </w:p>
    <w:p>
      <w:pPr>
        <w:spacing w:after="120"/>
      </w:pPr>
      <w:r>
        <w:rPr>
          <w:b w:val="0"/>
          <w:sz w:val="21"/>
        </w:rPr>
        <w:t>ámbar**: el arranque de la transición enciende ámbar y anota el instante, y la máquina de luces salta a verde al</w:t>
      </w:r>
    </w:p>
    <w:p>
      <w:pPr>
        <w:spacing w:after="120"/>
      </w:pPr>
      <w:r>
        <w:rPr>
          <w:b w:val="0"/>
          <w:sz w:val="21"/>
        </w:rPr>
        <w:t xml:space="preserve">cumplirse el plazo. </w:t>
      </w:r>
      <w:r>
        <w:rPr>
          <w:b/>
          <w:sz w:val="21"/>
        </w:rPr>
        <w:t>El fallo parpadea</w:t>
      </w:r>
      <w:r>
        <w:rPr>
          <w:b w:val="0"/>
          <w:sz w:val="21"/>
        </w:rPr>
        <w:t xml:space="preserve"> invirtiendo el ámbar cada medio periodo. Los dos plazos son literales sin</w:t>
      </w:r>
    </w:p>
    <w:p>
      <w:pPr>
        <w:spacing w:after="120"/>
      </w:pPr>
      <w:r>
        <w:rPr>
          <w:b w:val="0"/>
          <w:sz w:val="21"/>
        </w:rPr>
        <w:t>constante con nombre — ver Huecos. Y **la máquina de luces avanza SIN CONDICIÓN en cada vuelta del bucle principal</w:t>
      </w:r>
    </w:p>
    <w:p>
      <w:pPr>
        <w:spacing w:after="120"/>
      </w:pPr>
      <w:r>
        <w:rPr>
          <w:b w:val="0"/>
          <w:sz w:val="21"/>
        </w:rPr>
        <w:t>de las dos puntas**: un cabezal que dependiera de que un modo se acordase puede quedarse a oscuras, y pasó.</w:t>
      </w:r>
    </w:p>
    <w:p>
      <w:pPr>
        <w:spacing w:before="200" w:after="120"/>
      </w:pPr>
      <w:r>
        <w:rPr>
          <w:b/>
          <w:color w:val="003366"/>
          <w:sz w:val="23"/>
        </w:rPr>
        <w:t>3.1 🔴 NO HAY ÁMBAR AL TERMINAR EL VERDE — el semáforo salta de VERDE a ROJO</w:t>
      </w:r>
    </w:p>
    <w:p>
      <w:pPr>
        <w:spacing w:after="120"/>
      </w:pPr>
      <w:r>
        <w:rPr>
          <w:b/>
          <w:sz w:val="21"/>
        </w:rPr>
        <w:t>Forzar rojo pone el estado y aplica el rojo en la MISMA llamada, sin estado intermedio.</w:t>
      </w:r>
      <w:r>
        <w:rPr>
          <w:b w:val="0"/>
          <w:sz w:val="21"/>
        </w:rPr>
        <w:t xml:space="preserve"> No es un camino entre</w:t>
      </w:r>
    </w:p>
    <w:p>
      <w:pPr>
        <w:spacing w:after="120"/>
      </w:pPr>
      <w:r>
        <w:rPr>
          <w:b w:val="0"/>
          <w:sz w:val="21"/>
        </w:rPr>
        <w:t xml:space="preserve">varios: </w:t>
      </w:r>
      <w:r>
        <w:rPr>
          <w:b/>
          <w:sz w:val="21"/>
        </w:rPr>
        <w:t>es el único que existe.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Ninguna de las dos puntas tiene función de transición a rojo</w:t>
      </w:r>
      <w:r>
        <w:rPr>
          <w:b w:val="0"/>
          <w:sz w:val="21"/>
        </w:rPr>
        <w:t xml:space="preserve"> —el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de</w:t>
      </w:r>
    </w:p>
    <w:p>
      <w:pPr>
        <w:spacing w:after="120"/>
      </w:pPr>
      <w:r>
        <w:rPr>
          <w:b w:val="0"/>
          <w:sz w:val="21"/>
        </w:rPr>
        <w:t xml:space="preserve">abajo da </w:t>
      </w:r>
      <w:r>
        <w:rPr>
          <w:b/>
          <w:sz w:val="21"/>
        </w:rPr>
        <w:t>cero</w:t>
      </w:r>
      <w:r>
        <w:rPr>
          <w:b w:val="0"/>
          <w:sz w:val="21"/>
        </w:rPr>
        <w:t xml:space="preserve"> en el fuente— y el estado de ámbar lo escribe sólo el arranque de la transición a verde, o sea</w:t>
      </w:r>
    </w:p>
    <w:p>
      <w:pPr>
        <w:spacing w:after="120"/>
      </w:pPr>
      <w:r>
        <w:rPr>
          <w:b/>
          <w:sz w:val="21"/>
        </w:rPr>
        <w:t>únicamente en el sentido contrario</w:t>
      </w:r>
      <w:r>
        <w:rPr>
          <w:b w:val="0"/>
          <w:sz w:val="21"/>
        </w:rPr>
        <w:t xml:space="preserve">. Las llamadas a forzar rojo se cuentan por </w:t>
      </w:r>
      <w:r>
        <w:rPr>
          <w:b/>
          <w:sz w:val="21"/>
        </w:rPr>
        <w:t>decenas</w:t>
      </w:r>
      <w:r>
        <w:rPr>
          <w:b w:val="0"/>
          <w:sz w:val="21"/>
        </w:rPr>
        <w:t xml:space="preserve"> (coordinador,</w:t>
      </w:r>
    </w:p>
    <w:p>
      <w:pPr>
        <w:spacing w:after="120"/>
      </w:pPr>
      <w:r>
        <w:rPr>
          <w:b w:val="0"/>
          <w:sz w:val="21"/>
        </w:rPr>
        <w:t xml:space="preserve">Degradado, radio; ~~mando~~, que salió del firmware el 14/09), varias con el comentario literal </w:t>
      </w:r>
      <w:r>
        <w:rPr>
          <w:rFonts w:ascii="Consolas" w:hAnsi="Consolas"/>
          <w:sz w:val="21"/>
        </w:rPr>
        <w:t>// Directo a rojo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todas hacen lo mismo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rFonts w:ascii="Consolas" w:hAnsi="Consolas"/>
          <w:sz w:val="21"/>
        </w:rPr>
        <w:t>grep -rn "TransicionARojo" 01_Firmware --include=*.cpp --include=*.h</w:t>
      </w:r>
      <w:r>
        <w:rPr>
          <w:b w:val="0"/>
          <w:sz w:val="21"/>
        </w:rPr>
        <w:t xml:space="preserve"> *(sin filtro salen los índices binarios del editor, no fuente)*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NO se confunda con lo que sí está documentado, que es LO CONTRARIO.</w:t>
      </w:r>
      <w:r>
        <w:rPr>
          <w:b w:val="0"/>
          <w:sz w:val="21"/>
        </w:rPr>
        <w:t xml:space="preserve"> Lo que se retiró en su día fue la</w:t>
      </w:r>
    </w:p>
    <w:p>
      <w:pPr>
        <w:spacing w:after="120"/>
      </w:pPr>
      <w:r>
        <w:rPr>
          <w:b w:val="0"/>
          <w:sz w:val="21"/>
        </w:rPr>
        <w:t xml:space="preserve">transición </w:t>
      </w:r>
      <w:r>
        <w:rPr>
          <w:b/>
          <w:sz w:val="21"/>
        </w:rPr>
        <w:t>europea rojo+ámbar → verde</w:t>
      </w:r>
      <w:r>
        <w:rPr>
          <w:b w:val="0"/>
          <w:sz w:val="21"/>
        </w:rPr>
        <w:t>, citando el Manual de Señalización de Colombia: eso habla de cómo se</w:t>
      </w:r>
    </w:p>
    <w:p>
      <w:pPr>
        <w:spacing w:after="120"/>
      </w:pPr>
      <w:r>
        <w:rPr>
          <w:b/>
          <w:sz w:val="21"/>
        </w:rPr>
        <w:t>ABRE</w:t>
      </w:r>
      <w:r>
        <w:rPr>
          <w:b w:val="0"/>
          <w:sz w:val="21"/>
        </w:rPr>
        <w:t xml:space="preserve"> el verde. </w:t>
      </w:r>
      <w:r>
        <w:rPr>
          <w:b/>
          <w:sz w:val="21"/>
        </w:rPr>
        <w:t>Cerrarlo sin ámbar es otra cosa, y sobre ella no hay decisión, ni optimización, ni manual.</w:t>
      </w:r>
      <w:r>
        <w:rPr>
          <w:b w:val="0"/>
          <w:sz w:val="21"/>
        </w:rPr>
        <w:t xml:space="preserve"> El</w:t>
      </w:r>
    </w:p>
    <w:p>
      <w:pPr>
        <w:spacing w:after="120"/>
      </w:pPr>
      <w:r>
        <w:rPr>
          <w:b w:val="0"/>
          <w:sz w:val="21"/>
        </w:rPr>
        <w:t>único rastro es un comentario del Esclavo que dice que devolver a ámbar un verde ya encendido sería *«contra la</w:t>
      </w:r>
    </w:p>
    <w:p>
      <w:pPr>
        <w:spacing w:after="120"/>
      </w:pPr>
      <w:r>
        <w:rPr>
          <w:b w:val="0"/>
          <w:sz w:val="21"/>
        </w:rPr>
        <w:t xml:space="preserve">Resolución (verde→rojo directo)»*: ⚠️ </w:t>
      </w:r>
      <w:r>
        <w:rPr>
          <w:b/>
          <w:sz w:val="21"/>
        </w:rPr>
        <w:t>una AFIRMACIÓN NORMATIVA SIN VERIFICAR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§6) que vive en un</w:t>
      </w:r>
    </w:p>
    <w:p>
      <w:pPr>
        <w:spacing w:after="120"/>
      </w:pPr>
      <w:r>
        <w:rPr>
          <w:b w:val="0"/>
          <w:sz w:val="21"/>
        </w:rPr>
        <w:t>comentario y no en una spec.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LA CONSECUENCIA, que es lo que importa: el conductor NO RECIBE NINGÚN AVISO DE QUE EL VERDE SE ACABA.</w:t>
      </w:r>
      <w:r>
        <w:rPr>
          <w:b w:val="0"/>
          <w:sz w:val="21"/>
        </w:rPr>
        <w:t xml:space="preserve"> El paso</w:t>
      </w:r>
    </w:p>
    <w:p>
      <w:pPr>
        <w:spacing w:after="120"/>
      </w:pPr>
      <w:r>
        <w:rPr>
          <w:b w:val="0"/>
          <w:sz w:val="21"/>
        </w:rPr>
        <w:t xml:space="preserve">se le retira en seco, y </w:t>
      </w:r>
      <w:r>
        <w:rPr>
          <w:b/>
          <w:sz w:val="21"/>
        </w:rPr>
        <w:t>lo que hay en su lugar no es un aviso, es un margen:</w:t>
      </w:r>
      <w:r>
        <w:rPr>
          <w:b w:val="0"/>
          <w:sz w:val="21"/>
        </w:rPr>
        <w:t xml:space="preserve"> el </w:t>
      </w:r>
      <w:r>
        <w:rPr>
          <w:b/>
          <w:sz w:val="21"/>
        </w:rPr>
        <w:t>todo-rojo de despeje</w:t>
      </w:r>
      <w:r>
        <w:rPr>
          <w:b w:val="0"/>
          <w:sz w:val="21"/>
        </w:rPr>
        <w:t xml:space="preserve"> (§5),</w:t>
      </w:r>
    </w:p>
    <w:p>
      <w:pPr>
        <w:spacing w:after="120"/>
      </w:pPr>
      <w:r>
        <w:rPr>
          <w:b w:val="0"/>
          <w:sz w:val="21"/>
        </w:rPr>
        <w:t xml:space="preserve">que retiene a la otra punta mientras el tramo se vacía. El diseño </w:t>
      </w:r>
      <w:r>
        <w:rPr>
          <w:b/>
          <w:sz w:val="21"/>
        </w:rPr>
        <w:t>no avisa: cierra y espera.</w:t>
      </w:r>
      <w:r>
        <w:rPr>
          <w:b w:val="0"/>
          <w:sz w:val="21"/>
        </w:rPr>
        <w:t xml:space="preserve"> Quien ya entró</w:t>
      </w:r>
    </w:p>
    <w:p>
      <w:pPr>
        <w:spacing w:after="120"/>
      </w:pPr>
      <w:r>
        <w:rPr>
          <w:b w:val="0"/>
          <w:sz w:val="21"/>
        </w:rPr>
        <w:t>queda dentro con el rojo puesto — y de ahí cuelga el hueco de la pluma (§12.1).</w:t>
      </w:r>
    </w:p>
    <w:p>
      <w:pPr>
        <w:spacing w:before="280" w:after="120"/>
      </w:pPr>
      <w:r>
        <w:rPr>
          <w:b/>
          <w:color w:val="003366"/>
          <w:sz w:val="26"/>
        </w:rPr>
        <w:t>4. Los modos que existen HOY</w:t>
      </w:r>
    </w:p>
    <w:p>
      <w:pPr>
        <w:spacing w:after="120"/>
      </w:pPr>
      <w:r>
        <w:rPr>
          <w:b/>
          <w:sz w:val="21"/>
        </w:rPr>
        <w:t>Poste 1 (Maestro).</w:t>
      </w:r>
      <w:r>
        <w:rPr>
          <w:b w:val="0"/>
          <w:sz w:val="21"/>
        </w:rPr>
        <w:t xml:space="preserve"> Ocho modos declarados en su cabecera de modos; el estado vive fuera de la pantalla, en</w:t>
      </w:r>
    </w:p>
    <w:p>
      <w:pPr>
        <w:spacing w:after="120"/>
      </w:pPr>
      <w:r>
        <w:rPr>
          <w:b w:val="0"/>
          <w:sz w:val="21"/>
        </w:rPr>
        <w:t>su propio fichero, y se lee y escribe con un par de funciones (</w:t>
      </w:r>
      <w:r>
        <w:rPr>
          <w:rFonts w:ascii="Consolas" w:hAnsi="Consolas"/>
          <w:sz w:val="21"/>
        </w:rPr>
        <w:t>modoActual_get()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modoActual_set()</w:t>
      </w:r>
      <w:r>
        <w:rPr>
          <w:b w:val="0"/>
          <w:sz w:val="21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modo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hace con las luces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cómo se llega hoy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Menú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rojo fijo</w:t>
            </w:r>
            <w:r>
              <w:rPr>
                <w:b w:val="0"/>
                <w:sz w:val="19"/>
              </w:rPr>
              <w:t xml:space="preserve"> en las dos puntas; ámbar intermitente si no hay enlace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arranque, </w:t>
            </w:r>
            <w:r>
              <w:rPr>
                <w:rFonts w:ascii="Consolas" w:hAnsi="Consolas"/>
                <w:sz w:val="19"/>
              </w:rPr>
              <w:t>SET_MODO:MENU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Manual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todo-rojo al entrar y </w:t>
            </w:r>
            <w:r>
              <w:rPr>
                <w:b/>
                <w:sz w:val="19"/>
              </w:rPr>
              <w:t>ningún cambio programado</w:t>
            </w:r>
            <w:r>
              <w:rPr>
                <w:b w:val="0"/>
                <w:sz w:val="19"/>
              </w:rPr>
              <w:t>: la fase acaba cuando alguien pulsa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SET_MODO:MANUAL</w:t>
            </w:r>
            <w:r>
              <w:rPr>
                <w:b w:val="0"/>
                <w:sz w:val="19"/>
              </w:rPr>
              <w:t>; también al cancelarse un ámbar del Poste 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Automático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cicla por tiempo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SET_MODO:AUTO</w:t>
            </w:r>
            <w:r>
              <w:rPr>
                <w:b w:val="0"/>
                <w:sz w:val="19"/>
              </w:rPr>
              <w:t xml:space="preserve"> ~~; secuencia </w:t>
            </w:r>
            <w:r>
              <w:rPr>
                <w:rFonts w:ascii="Consolas" w:hAnsi="Consolas"/>
                <w:sz w:val="19"/>
              </w:rPr>
              <w:t>A.A.A</w:t>
            </w:r>
            <w:r>
              <w:rPr>
                <w:b w:val="0"/>
                <w:sz w:val="19"/>
              </w:rPr>
              <w:t xml:space="preserve"> del mando~~ *(salió el 14/09)*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Inteligente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cicla por tiempo </w:t>
            </w:r>
            <w:r>
              <w:rPr>
                <w:b/>
                <w:sz w:val="19"/>
              </w:rPr>
              <w:t>con suelo y techo</w:t>
            </w:r>
            <w:r>
              <w:rPr>
                <w:b w:val="0"/>
                <w:sz w:val="19"/>
              </w:rPr>
              <w:t>, y las cámaras sólo pueden ALARGAR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SET_MODO:INTELIGENTE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Alcance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 arranca ciclos</w:t>
            </w:r>
            <w:r>
              <w:rPr>
                <w:b w:val="0"/>
                <w:sz w:val="19"/>
              </w:rPr>
              <w:t>: mantiene lo que haya (rojo fijo con enlace)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SET_MODO:ALCANCE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Hora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no toca las luces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INALCANZABLE</w:t>
            </w:r>
            <w:r>
              <w:rPr>
                <w:b w:val="0"/>
                <w:sz w:val="19"/>
              </w:rPr>
              <w:t xml:space="preserve"> — ver Huecos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Degradado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todo-rojo de entrada y luego verde/rojo por reloj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SET_MODO:DEGRADADO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A.B.A.B</w:t>
            </w:r>
            <w:r>
              <w:rPr>
                <w:b w:val="0"/>
                <w:sz w:val="19"/>
              </w:rPr>
              <w:t>;~~ reanudación tras corte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Ámbar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ámbar intermitente pedido a propósito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SET_MODO:AMBAR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B.B.B</w:t>
            </w:r>
            <w:r>
              <w:rPr>
                <w:b w:val="0"/>
                <w:sz w:val="19"/>
              </w:rPr>
              <w:t>;~~ aviso del Poste 2; salida del Degradado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El modo Ámbar es una salida de emergencia y por eso no tiene condiciones</w:t>
      </w:r>
      <w:r>
        <w:rPr>
          <w:b w:val="0"/>
          <w:sz w:val="21"/>
        </w:rPr>
        <w:t>: funciona desde cualquier modo en</w:t>
      </w:r>
    </w:p>
    <w:p>
      <w:pPr>
        <w:spacing w:after="120"/>
      </w:pPr>
      <w:r>
        <w:rPr>
          <w:b w:val="0"/>
          <w:sz w:val="21"/>
        </w:rPr>
        <w:t>marcha. El ámbar *dentro* del Degradado, en cambio, es un estado interno de ese modo: comparten la luz y las dos</w:t>
      </w:r>
    </w:p>
    <w:p>
      <w:pPr>
        <w:spacing w:after="120"/>
      </w:pPr>
      <w:r>
        <w:rPr>
          <w:b w:val="0"/>
          <w:sz w:val="21"/>
        </w:rPr>
        <w:t xml:space="preserve">líneas de motivo. ⚠️ </w:t>
      </w:r>
      <w:r>
        <w:rPr>
          <w:b/>
          <w:sz w:val="21"/>
        </w:rPr>
        <w:t>Y la reanudación tras un corte NO la pide nadie: la decide la máquina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D-29</w:t>
      </w:r>
      <w:r>
        <w:rPr>
          <w:b w:val="0"/>
          <w:sz w:val="21"/>
        </w:rPr>
        <w:t>, SPEC 2 §7).</w:t>
      </w:r>
    </w:p>
    <w:p>
      <w:pPr>
        <w:spacing w:after="120"/>
      </w:pPr>
      <w:r>
        <w:rPr>
          <w:b/>
          <w:sz w:val="21"/>
        </w:rPr>
        <w:t>Poste 2 (Esclavo) NO tiene modos de operación.</w:t>
      </w:r>
      <w:r>
        <w:rPr>
          <w:b w:val="0"/>
          <w:sz w:val="21"/>
        </w:rPr>
        <w:t xml:space="preserve"> Su luz la ordena el Poste 1 salvo en tres casos locales — **ámbar</w:t>
      </w:r>
    </w:p>
    <w:p>
      <w:pPr>
        <w:spacing w:after="120"/>
      </w:pPr>
      <w:r>
        <w:rPr>
          <w:b w:val="0"/>
          <w:sz w:val="21"/>
        </w:rPr>
        <w:t>de emergencia con cerrojo</w:t>
      </w:r>
      <w:r>
        <w:rPr>
          <w:b/>
          <w:sz w:val="21"/>
        </w:rPr>
        <w:t xml:space="preserve"> (pedido desde la app), </w:t>
      </w:r>
      <w:r>
        <w:rPr>
          <w:b w:val="0"/>
          <w:sz w:val="21"/>
        </w:rPr>
        <w:t>Modo Degradado</w:t>
      </w:r>
      <w:r>
        <w:rPr>
          <w:b/>
          <w:sz w:val="21"/>
        </w:rPr>
        <w:t xml:space="preserve"> y </w:t>
      </w:r>
      <w:r>
        <w:rPr>
          <w:b w:val="0"/>
          <w:sz w:val="21"/>
        </w:rPr>
        <w:t>ámbar por orfandad** (§9).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ESE ÁMBAR DE EMERGENCIA CONSERVA SU VETO, Y EN EL FUENTE SON TRES `if`. LAS DOS CUENTAS SON CIERTAS Y CUENTAN COSAS DISTINTAS, y por ahí se cuentan mal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D-8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UNO por SUJETO</w:t>
      </w:r>
      <w:r>
        <w:rPr>
          <w:b w:val="0"/>
          <w:color w:val="960000"/>
          <w:sz w:val="20"/>
        </w:rPr>
        <w:t xml:space="preserve"> —la app, que es hoy la única que puede poner ese ámbar— y </w:t>
      </w:r>
      <w:r>
        <w:rPr>
          <w:b/>
          <w:color w:val="960000"/>
          <w:sz w:val="20"/>
        </w:rPr>
        <w:t>TRES por RAMA</w:t>
      </w:r>
      <w:r>
        <w:rPr>
          <w:b w:val="0"/>
          <w:color w:val="960000"/>
          <w:sz w:val="20"/>
        </w:rPr>
        <w:t xml:space="preserve">: la misma condición guarda la orden de rojo, la orden de verde </w:t>
      </w:r>
      <w:r>
        <w:rPr>
          <w:b/>
          <w:color w:val="960000"/>
          <w:sz w:val="20"/>
        </w:rPr>
        <w:t>y la recuperación tras fallo</w:t>
      </w:r>
      <w:r>
        <w:rPr>
          <w:b w:val="0"/>
          <w:color w:val="960000"/>
          <w:sz w:val="20"/>
        </w:rPr>
        <w:t xml:space="preserve"> del bucle del Esclavo, que </w:t>
      </w:r>
      <w:r>
        <w:rPr>
          <w:b/>
          <w:color w:val="960000"/>
          <w:sz w:val="20"/>
        </w:rPr>
        <w:t>no es un `else` de la primera</w:t>
      </w:r>
      <w:r>
        <w:rPr>
          <w:b w:val="0"/>
          <w:color w:val="960000"/>
          <w:sz w:val="20"/>
        </w:rPr>
        <w:t xml:space="preserve">. ⬇️ ~~DOS por sujeto, el mando y la app, como lo escribe la decisión~~ → </w:t>
      </w:r>
      <w:r>
        <w:rPr>
          <w:b/>
          <w:color w:val="960000"/>
          <w:sz w:val="20"/>
        </w:rPr>
        <w:t>el sujeto «mando» salió del firmware el 14/09 (`D-30`) y su término de la condición con él</w:t>
      </w:r>
      <w:r>
        <w:rPr>
          <w:b w:val="0"/>
          <w:color w:val="960000"/>
          <w:sz w:val="20"/>
        </w:rPr>
        <w:t>, sin abrir ningún veto: sin mando, ese término ya valía siempre lo mismo (SPEC 5 §3). Una regla que ENUMERA sujetos comprueba que cada sujeto EXISTE, y dónde se ejerce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§2). El detalle y el recuento, </w:t>
      </w:r>
      <w:r>
        <w:rPr>
          <w:b/>
          <w:color w:val="960000"/>
          <w:sz w:val="20"/>
        </w:rPr>
        <w:t>SPEC 2 §2.3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 asimetría es el arreglo entero: se guarda lo que ABRE paso, no lo que lo PARA.</w:t>
      </w:r>
    </w:p>
    <w:p>
      <w:pPr>
        <w:spacing w:before="280" w:after="120"/>
      </w:pPr>
      <w:r>
        <w:rPr>
          <w:b/>
          <w:color w:val="003366"/>
          <w:sz w:val="26"/>
        </w:rPr>
        <w:t>5. Los tiempos, y de dónde salen</w:t>
      </w:r>
    </w:p>
    <w:p>
      <w:pPr>
        <w:spacing w:after="120"/>
      </w:pPr>
      <w:r>
        <w:rPr>
          <w:b/>
          <w:sz w:val="21"/>
        </w:rPr>
        <w:t>Los límites del ciclo viven en UN solo sitio: `Maestro/include/limites_ciclo.h`</w:t>
      </w:r>
      <w:r>
        <w:rPr>
          <w:b w:val="0"/>
          <w:sz w:val="21"/>
        </w:rPr>
        <w:t xml:space="preserve"> —mínimo y máximo de verde,</w:t>
      </w:r>
    </w:p>
    <w:p>
      <w:pPr>
        <w:spacing w:after="120"/>
      </w:pPr>
      <w:r>
        <w:rPr>
          <w:b w:val="0"/>
          <w:sz w:val="21"/>
        </w:rPr>
        <w:t xml:space="preserve">de rojo y de despeje—. Verde y rojo en </w:t>
      </w:r>
      <w:r>
        <w:rPr>
          <w:b/>
          <w:sz w:val="21"/>
        </w:rPr>
        <w:t>minutos</w:t>
      </w:r>
      <w:r>
        <w:rPr>
          <w:b w:val="0"/>
          <w:sz w:val="21"/>
        </w:rPr>
        <w:t xml:space="preserve">; el despeje, en </w:t>
      </w:r>
      <w:r>
        <w:rPr>
          <w:b/>
          <w:sz w:val="21"/>
        </w:rPr>
        <w:t>segundos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rFonts w:ascii="Consolas" w:hAnsi="Consolas"/>
          <w:sz w:val="21"/>
        </w:rPr>
        <w:t>grep -n "MIN\|MAX" 01_Firmware/Maestro/include/limites_ciclo.h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El mínimo por sentido lo fija el responsable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D-5</w:t>
      </w:r>
      <w:r>
        <w:rPr>
          <w:b w:val="0"/>
          <w:sz w:val="21"/>
        </w:rPr>
        <w:t xml:space="preserve">) y es un </w:t>
      </w:r>
      <w:r>
        <w:rPr>
          <w:b/>
          <w:sz w:val="21"/>
        </w:rPr>
        <w:t>límite DURO del firmware</w:t>
      </w:r>
      <w:r>
        <w:rPr>
          <w:b w:val="0"/>
          <w:sz w:val="21"/>
        </w:rPr>
        <w:t>, no de la</w:t>
      </w:r>
    </w:p>
    <w:p>
      <w:pPr>
        <w:spacing w:after="120"/>
      </w:pPr>
      <w:r>
        <w:rPr>
          <w:b w:val="0"/>
          <w:sz w:val="21"/>
        </w:rPr>
        <w:t xml:space="preserve">interfaz: fijar tiempos fuera de rango se rechaza con </w:t>
      </w:r>
      <w:r>
        <w:rPr>
          <w:rFonts w:ascii="Consolas" w:hAnsi="Consolas"/>
          <w:sz w:val="21"/>
        </w:rPr>
        <w:t>$ERR,CMD:SET_TIEMPOS,DESC:RANGO</w:t>
      </w:r>
      <w:r>
        <w:rPr>
          <w:b w:val="0"/>
          <w:sz w:val="21"/>
        </w:rPr>
        <w:t>, y no lo salta ni</w:t>
      </w:r>
    </w:p>
    <w:p>
      <w:pPr>
        <w:spacing w:after="120"/>
      </w:pPr>
      <w:r>
        <w:rPr>
          <w:b w:val="0"/>
          <w:sz w:val="21"/>
        </w:rPr>
        <w:t>una app vieja ni una trama a mano. El porqué vial, en la cabecera de ese mismo fichero de límites.</w:t>
      </w:r>
    </w:p>
    <w:p>
      <w:pPr>
        <w:pStyle w:val="ListBullet"/>
        <w:spacing w:after="60"/>
        <w:ind w:left="360"/>
      </w:pPr>
      <w:r>
        <w:rPr>
          <w:b/>
          <w:sz w:val="21"/>
        </w:rPr>
        <w:t>Los valores de arranque salen de esos mismos mínimos</w:t>
      </w:r>
      <w:r>
        <w:rPr>
          <w:b w:val="0"/>
          <w:sz w:val="21"/>
        </w:rPr>
        <w:t xml:space="preserve">, no de literales, </w:t>
      </w:r>
      <w:r>
        <w:rPr>
          <w:b/>
          <w:sz w:val="21"/>
        </w:rPr>
        <w:t>sobreviven al corte</w:t>
      </w:r>
      <w:r>
        <w:rPr>
          <w:b w:val="0"/>
          <w:sz w:val="21"/>
        </w:rPr>
        <w:t xml:space="preserve"> (se respaldan) y</w:t>
      </w:r>
    </w:p>
    <w:p>
      <w:pPr>
        <w:spacing w:after="120"/>
      </w:pPr>
      <w:r>
        <w:rPr>
          <w:b w:val="0"/>
          <w:sz w:val="21"/>
        </w:rPr>
        <w:t xml:space="preserve">el rango </w:t>
      </w:r>
      <w:r>
        <w:rPr>
          <w:b/>
          <w:sz w:val="21"/>
        </w:rPr>
        <w:t>se revalida aunque el checksum apruebe</w:t>
      </w:r>
      <w:r>
        <w:rPr>
          <w:b w:val="0"/>
          <w:sz w:val="21"/>
        </w:rPr>
        <w:t>: un dato íntegro no es válido. **El dueño de los tres números</w:t>
      </w:r>
    </w:p>
    <w:p>
      <w:pPr>
        <w:spacing w:after="120"/>
      </w:pPr>
      <w:r>
        <w:rPr>
          <w:b w:val="0"/>
          <w:sz w:val="21"/>
        </w:rPr>
        <w:t>es el Modo Automático</w:t>
      </w:r>
      <w:r>
        <w:rPr>
          <w:b/>
          <w:sz w:val="21"/>
        </w:rPr>
        <w:t xml:space="preserve"> y el resto los </w:t>
      </w:r>
      <w:r>
        <w:rPr>
          <w:b w:val="0"/>
          <w:sz w:val="21"/>
        </w:rPr>
        <w:t>lee**: copiarlos es el defecto de las copias a mano (</w:t>
      </w:r>
      <w:r>
        <w:rPr>
          <w:rFonts w:ascii="Consolas" w:hAnsi="Consolas"/>
          <w:sz w:val="21"/>
        </w:rPr>
        <w:t>N-137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Fijar los tiempos NO arranca el ciclo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D-11</w:t>
      </w:r>
      <w:r>
        <w:rPr>
          <w:b w:val="0"/>
          <w:sz w:val="21"/>
        </w:rPr>
        <w:t>). Valida, guarda y contesta; no entra en el modo ni programa un</w:t>
      </w:r>
    </w:p>
    <w:p>
      <w:pPr>
        <w:spacing w:after="120"/>
      </w:pPr>
      <w:r>
        <w:rPr>
          <w:b w:val="0"/>
          <w:sz w:val="21"/>
        </w:rPr>
        <w:t xml:space="preserve">verde. Y </w:t>
      </w:r>
      <w:r>
        <w:rPr>
          <w:b/>
          <w:sz w:val="21"/>
        </w:rPr>
        <w:t>no se cambian con el ciclo en marcha</w:t>
      </w:r>
      <w:r>
        <w:rPr>
          <w:b w:val="0"/>
          <w:sz w:val="21"/>
        </w:rPr>
        <w:t>: acortaría la fase EN CURSO, incluido un todo-rojo ya empezado.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despeje</w:t>
      </w:r>
      <w:r>
        <w:rPr>
          <w:b w:val="0"/>
          <w:sz w:val="21"/>
        </w:rPr>
        <w:t xml:space="preserve"> (todo-rojo entre sentidos) lo guarda el coordinador y lo fija el modo al configurarse. **Es el único</w:t>
      </w:r>
    </w:p>
    <w:p>
      <w:pPr>
        <w:spacing w:after="120"/>
      </w:pPr>
      <w:r>
        <w:rPr>
          <w:b w:val="0"/>
          <w:sz w:val="21"/>
        </w:rPr>
        <w:t>de los tres que es seguridad vial pura</w:t>
      </w:r>
      <w:r>
        <w:rPr>
          <w:b/>
          <w:sz w:val="21"/>
        </w:rPr>
        <w:t xml:space="preserve"> —garantiza que el tramo quedó VACÍO antes de abrir el otro lado— y, </w:t>
      </w:r>
      <w:r>
        <w:rPr>
          <w:b w:val="0"/>
          <w:sz w:val="21"/>
        </w:rPr>
        <w:t>a</w:t>
      </w:r>
    </w:p>
    <w:p>
      <w:pPr>
        <w:spacing w:after="120"/>
      </w:pPr>
      <w:r>
        <w:rPr>
          <w:b w:val="0"/>
          <w:sz w:val="21"/>
        </w:rPr>
        <w:t>falta de ámbar de cierre (§3.1), es TODA la protección que hay para quien se quedó dentro**.</w:t>
      </w:r>
    </w:p>
    <w:p>
      <w:pPr>
        <w:spacing w:before="280" w:after="120"/>
      </w:pPr>
      <w:r>
        <w:rPr>
          <w:b/>
          <w:color w:val="003366"/>
          <w:sz w:val="26"/>
        </w:rPr>
        <w:t>6. Modo Automático — el ciclo por tiempo</w:t>
      </w:r>
    </w:p>
    <w:p>
      <w:pPr>
        <w:spacing w:after="120"/>
      </w:pPr>
      <w:r>
        <w:rPr>
          <w:b w:val="0"/>
          <w:sz w:val="21"/>
        </w:rPr>
        <w:t>El arranque del modo recupera el respaldo, configura el coordinador y le pide iniciar, **empezando SIEMPRE por</w:t>
      </w:r>
    </w:p>
    <w:p>
      <w:pPr>
        <w:spacing w:after="120"/>
      </w:pPr>
      <w:r>
        <w:rPr>
          <w:b w:val="0"/>
          <w:sz w:val="21"/>
        </w:rPr>
        <w:t>todo-rojo y su despeje** — una sola puerta, sin arranque alternativo. En cada vuelta, con el coordinador en reposo,</w:t>
      </w:r>
    </w:p>
    <w:p>
      <w:pPr>
        <w:spacing w:after="120"/>
      </w:pPr>
      <w:r>
        <w:rPr>
          <w:b w:val="0"/>
          <w:sz w:val="21"/>
        </w:rPr>
        <w:t>mide lo transcurrido contra la duración de la fase —el rojo configurado si la luz local está en rojo, el verde si no—</w:t>
      </w:r>
    </w:p>
    <w:p>
      <w:pPr>
        <w:spacing w:after="120"/>
      </w:pPr>
      <w:r>
        <w:rPr>
          <w:b w:val="0"/>
          <w:sz w:val="21"/>
        </w:rPr>
        <w:t xml:space="preserve">y al vencer pide el cambio. </w:t>
      </w:r>
      <w:r>
        <w:rPr>
          <w:b/>
          <w:sz w:val="21"/>
        </w:rPr>
        <w:t>La cuenta atrás</w:t>
      </w:r>
      <w:r>
        <w:rPr>
          <w:b w:val="0"/>
          <w:sz w:val="21"/>
        </w:rPr>
        <w:t xml:space="preserve"> que ve el operario se publica </w:t>
      </w:r>
      <w:r>
        <w:rPr>
          <w:b/>
          <w:sz w:val="21"/>
        </w:rPr>
        <w:t>por PISO, nunca por redondeo</w:t>
      </w:r>
      <w:r>
        <w:rPr>
          <w:b w:val="0"/>
          <w:sz w:val="21"/>
        </w:rPr>
        <w:t>, y</w:t>
      </w:r>
    </w:p>
    <w:p>
      <w:pPr>
        <w:spacing w:after="120"/>
      </w:pPr>
      <w:r>
        <w:rPr>
          <w:b w:val="0"/>
          <w:sz w:val="21"/>
        </w:rPr>
        <w:t xml:space="preserve">fuera del modo no publica número: un número congelado es peor que un </w:t>
      </w:r>
      <w:r>
        <w:rPr>
          <w:rFonts w:ascii="Consolas" w:hAnsi="Consolas"/>
          <w:sz w:val="21"/>
        </w:rPr>
        <w:t>--</w:t>
      </w:r>
      <w:r>
        <w:rPr>
          <w:b w:val="0"/>
          <w:sz w:val="21"/>
        </w:rPr>
        <w:t>, porque parece que sigue contando.</w:t>
      </w:r>
    </w:p>
    <w:p>
      <w:pPr>
        <w:spacing w:before="280" w:after="120"/>
      </w:pPr>
      <w:r>
        <w:rPr>
          <w:b/>
          <w:color w:val="003366"/>
          <w:sz w:val="26"/>
        </w:rPr>
        <w:t>7. Modo Inteligente — el Automático con suelo y techo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La propiedad que lo hace seguro va primero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D-19</w:t>
      </w:r>
      <w:r>
        <w:rPr>
          <w:b w:val="0"/>
          <w:sz w:val="21"/>
        </w:rPr>
        <w:t>): con las cámaras muertas **se comporta EXACTAMENTE</w:t>
      </w:r>
    </w:p>
    <w:p>
      <w:pPr>
        <w:spacing w:after="120"/>
      </w:pPr>
      <w:r>
        <w:rPr>
          <w:b w:val="0"/>
          <w:sz w:val="21"/>
        </w:rPr>
        <w:t>como el Automático** —sin detección la condición de mantener no se cumple jamás y la fase termina en el suelo—:</w:t>
      </w:r>
    </w:p>
    <w:p>
      <w:pPr>
        <w:spacing w:after="120"/>
      </w:pPr>
      <w:r>
        <w:rPr>
          <w:b w:val="0"/>
          <w:sz w:val="21"/>
        </w:rPr>
        <w:t>degrada al comportamiento conocido, no a uno raro.</w:t>
      </w:r>
    </w:p>
    <w:p>
      <w:pPr>
        <w:pStyle w:val="ListBullet"/>
        <w:spacing w:after="60"/>
        <w:ind w:left="360"/>
      </w:pPr>
      <w:r>
        <w:rPr>
          <w:b/>
          <w:sz w:val="21"/>
        </w:rPr>
        <w:t>SUELO = el tiempo CONFIGURADO de la fase en curso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congelado al empezar la fase</w:t>
      </w:r>
      <w:r>
        <w:rPr>
          <w:b w:val="0"/>
          <w:sz w:val="21"/>
        </w:rPr>
        <w:t>: releerlo dejaría que una</w:t>
      </w:r>
    </w:p>
    <w:p>
      <w:pPr>
        <w:spacing w:after="120"/>
      </w:pPr>
      <w:r>
        <w:rPr>
          <w:b w:val="0"/>
          <w:sz w:val="21"/>
        </w:rPr>
        <w:t xml:space="preserve">configuración nueva acortase la fase viva. </w:t>
      </w:r>
      <w:r>
        <w:rPr>
          <w:b/>
          <w:sz w:val="21"/>
        </w:rPr>
        <w:t>Por debajo del suelo no cambia nada</w:t>
      </w:r>
      <w:r>
        <w:rPr>
          <w:b w:val="0"/>
          <w:sz w:val="21"/>
        </w:rPr>
        <w:t xml:space="preserve"> —ni una cámara, ni una demanda a</w:t>
      </w:r>
    </w:p>
    <w:p>
      <w:pPr>
        <w:spacing w:after="120"/>
      </w:pPr>
      <w:r>
        <w:rPr>
          <w:b w:val="0"/>
          <w:sz w:val="21"/>
        </w:rPr>
        <w:t xml:space="preserve">mano, ni las dos—: </w:t>
      </w:r>
      <w:r>
        <w:rPr>
          <w:b/>
          <w:sz w:val="21"/>
        </w:rPr>
        <w:t>una cámara no puede ACORTAR una fase, sólo alargarla.</w:t>
      </w:r>
      <w:r>
        <w:rPr>
          <w:b w:val="0"/>
          <w:sz w:val="21"/>
        </w:rPr>
        <w:t xml:space="preserve"> Es el mínimo por sentido, aquí dentro.</w:t>
      </w:r>
    </w:p>
    <w:p>
      <w:pPr>
        <w:pStyle w:val="ListBullet"/>
        <w:spacing w:after="60"/>
        <w:ind w:left="360"/>
      </w:pPr>
      <w:r>
        <w:rPr>
          <w:b/>
          <w:sz w:val="21"/>
        </w:rPr>
        <w:t>Cumplido el suelo se cambia igual que el Automático</w:t>
      </w:r>
      <w:r>
        <w:rPr>
          <w:b w:val="0"/>
          <w:sz w:val="21"/>
        </w:rPr>
        <w:t>, salvo el único caso que las cámaras aportan: tráfico en mi</w:t>
      </w:r>
    </w:p>
    <w:p>
      <w:pPr>
        <w:spacing w:after="120"/>
      </w:pPr>
      <w:r>
        <w:rPr>
          <w:b w:val="0"/>
          <w:sz w:val="21"/>
        </w:rPr>
        <w:t xml:space="preserve">lado y </w:t>
      </w:r>
      <w:r>
        <w:rPr>
          <w:b/>
          <w:sz w:val="21"/>
        </w:rPr>
        <w:t>enfrente nadie esperando</w:t>
      </w:r>
      <w:r>
        <w:rPr>
          <w:b w:val="0"/>
          <w:sz w:val="21"/>
        </w:rPr>
        <w:t xml:space="preserve"> → MANTIENE.</w:t>
      </w:r>
    </w:p>
    <w:p>
      <w:pPr>
        <w:pStyle w:val="ListBullet"/>
        <w:spacing w:after="60"/>
        <w:ind w:left="360"/>
      </w:pPr>
      <w:r>
        <w:rPr>
          <w:b/>
          <w:sz w:val="21"/>
        </w:rPr>
        <w:t>TECHO = el suelo multiplicado por un factor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TECHO_POR_SUELO</w:t>
      </w:r>
      <w:r>
        <w:rPr>
          <w:b w:val="0"/>
          <w:sz w:val="21"/>
        </w:rPr>
        <w:t xml:space="preserve">), </w:t>
      </w:r>
      <w:r>
        <w:rPr>
          <w:b/>
          <w:sz w:val="21"/>
        </w:rPr>
        <w:t>saturado</w:t>
      </w:r>
      <w:r>
        <w:rPr>
          <w:b w:val="0"/>
          <w:sz w:val="21"/>
        </w:rPr>
        <w:t xml:space="preserve"> al máximo del rango vial; se</w:t>
      </w:r>
    </w:p>
    <w:p>
      <w:pPr>
        <w:spacing w:after="120"/>
      </w:pPr>
      <w:r>
        <w:rPr>
          <w:b w:val="0"/>
          <w:sz w:val="21"/>
        </w:rPr>
        <w:t xml:space="preserve">deriva, no se escribe. 🔴 </w:t>
      </w:r>
      <w:r>
        <w:rPr>
          <w:b/>
          <w:sz w:val="21"/>
        </w:rPr>
        <w:t>Esta decisión está APROBADA CON UNA CONDICIÓN SIN CUMPLIR</w:t>
      </w:r>
      <w:r>
        <w:rPr>
          <w:b w:val="0"/>
          <w:sz w:val="21"/>
        </w:rPr>
        <w:t xml:space="preserve"> —vale *si* un funcional</w:t>
      </w:r>
    </w:p>
    <w:p>
      <w:pPr>
        <w:spacing w:after="120"/>
      </w:pPr>
      <w:r>
        <w:rPr>
          <w:b w:val="0"/>
          <w:sz w:val="21"/>
        </w:rPr>
        <w:t xml:space="preserve">revisa el manual—, así que viaja </w:t>
      </w:r>
      <w:r>
        <w:rPr>
          <w:b/>
          <w:sz w:val="21"/>
        </w:rPr>
        <w:t>POR VALIDAR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Las tres entradas de presencia son un OR de tres booleanos</w:t>
      </w:r>
      <w:r>
        <w:rPr>
          <w:b w:val="0"/>
          <w:sz w:val="21"/>
        </w:rPr>
        <w:t xml:space="preserve"> —la cámara de demanda, la presencia del conector</w:t>
      </w:r>
    </w:p>
    <w:p>
      <w:pPr>
        <w:spacing w:after="120"/>
      </w:pP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y la demanda local—, </w:t>
      </w:r>
      <w:r>
        <w:rPr>
          <w:b/>
          <w:sz w:val="21"/>
        </w:rPr>
        <w:t>leídas UNA vez por vuelta</w:t>
      </w:r>
      <w:r>
        <w:rPr>
          <w:b w:val="0"/>
          <w:sz w:val="21"/>
        </w:rPr>
        <w:t xml:space="preserve"> *(cobre, SPEC 5)*.</w:t>
      </w:r>
    </w:p>
    <w:p>
      <w:pPr>
        <w:spacing w:before="280" w:after="120"/>
      </w:pPr>
      <w:r>
        <w:rPr>
          <w:b/>
          <w:color w:val="003366"/>
          <w:sz w:val="26"/>
        </w:rPr>
        <w:t>8. Modo Manual — DAR PASO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En Manual, `DAR PASO` alterna rojo/verde como el automático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D-7</w:t>
      </w:r>
      <w:r>
        <w:rPr>
          <w:b w:val="0"/>
          <w:sz w:val="21"/>
        </w:rPr>
        <w:t>), disparado por el operario, y **el</w:t>
      </w:r>
    </w:p>
    <w:p>
      <w:pPr>
        <w:spacing w:after="120"/>
      </w:pPr>
      <w:r>
        <w:rPr>
          <w:b w:val="0"/>
          <w:sz w:val="21"/>
        </w:rPr>
        <w:t>todo-rojo de despeje se queda**. Termina en rojo+verde, no en rojo+ámbar. El arranque del modo fuerza el</w:t>
      </w:r>
    </w:p>
    <w:p>
      <w:pPr>
        <w:spacing w:after="120"/>
      </w:pPr>
      <w:r>
        <w:rPr>
          <w:b w:val="0"/>
          <w:sz w:val="21"/>
        </w:rPr>
        <w:t xml:space="preserve">todo-rojo —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inicia un ciclo, que dejaría un verde ya programado (las dos mitades del defecto de banco:</w:t>
      </w:r>
    </w:p>
    <w:p>
      <w:pPr>
        <w:spacing w:after="120"/>
      </w:pPr>
      <w:r>
        <w:rPr>
          <w:rFonts w:ascii="Consolas" w:hAnsi="Consolas"/>
          <w:sz w:val="21"/>
        </w:rPr>
        <w:t>DAR PASO</w:t>
      </w:r>
      <w:r>
        <w:rPr>
          <w:b w:val="0"/>
          <w:sz w:val="21"/>
        </w:rPr>
        <w:t xml:space="preserve"> rechazado mientras corría el plazo, y el cruce cambiando solo al vencer). **Aquí no se programa</w:t>
      </w:r>
    </w:p>
    <w:p>
      <w:pPr>
        <w:spacing w:after="120"/>
      </w:pPr>
      <w:r>
        <w:rPr>
          <w:b w:val="0"/>
          <w:sz w:val="21"/>
        </w:rPr>
        <w:t>ningún cambio: lo pide el operario o no pasa.</w:t>
      </w:r>
      <w:r>
        <w:rPr>
          <w:b/>
          <w:sz w:val="21"/>
        </w:rPr>
        <w:t xml:space="preserve"> El cambio se pide por `MANUAL:CAMBIAR_TURNO` y </w:t>
      </w:r>
      <w:r>
        <w:rPr>
          <w:b w:val="0"/>
          <w:sz w:val="21"/>
        </w:rPr>
        <w:t>el acuse</w:t>
      </w:r>
    </w:p>
    <w:p>
      <w:pPr>
        <w:spacing w:after="120"/>
      </w:pPr>
      <w:r>
        <w:rPr>
          <w:b w:val="0"/>
          <w:sz w:val="21"/>
        </w:rPr>
        <w:t>depende de lo que la llamada devolvió**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§2): </w:t>
      </w:r>
      <w:r>
        <w:rPr>
          <w:rFonts w:ascii="Consolas" w:hAnsi="Consolas"/>
          <w:sz w:val="21"/>
        </w:rPr>
        <w:t>MODO_SIN_CICLO_SALGA_PRIMERO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EN_TRANSICION_REINTENTE</w:t>
      </w:r>
      <w:r>
        <w:rPr>
          <w:b w:val="0"/>
          <w:sz w:val="21"/>
        </w:rPr>
        <w:t xml:space="preserve"> si hay un despeje o una transición en curso, y </w:t>
      </w:r>
      <w:r>
        <w:rPr>
          <w:rFonts w:ascii="Consolas" w:hAnsi="Consolas"/>
          <w:sz w:val="21"/>
        </w:rPr>
        <w:t>OK</w:t>
      </w:r>
      <w:r>
        <w:rPr>
          <w:b w:val="0"/>
          <w:sz w:val="21"/>
        </w:rPr>
        <w:t xml:space="preserve"> sólo si se aceptó. **No se</w:t>
      </w:r>
    </w:p>
    <w:p>
      <w:pPr>
        <w:spacing w:after="120"/>
      </w:pPr>
      <w:r>
        <w:rPr>
          <w:b w:val="0"/>
          <w:sz w:val="21"/>
        </w:rPr>
        <w:t>fuerza: partir un despeje por la mitad es justo lo que no se puede hacer.</w:t>
      </w:r>
      <w:r>
        <w:rPr>
          <w:b/>
          <w:sz w:val="21"/>
        </w:rPr>
        <w:t xml:space="preserve"> Y </w:t>
      </w:r>
      <w:r>
        <w:rPr>
          <w:b w:val="0"/>
          <w:sz w:val="21"/>
        </w:rPr>
        <w:t>este modo ya NO configura</w:t>
      </w:r>
    </w:p>
    <w:p>
      <w:pPr>
        <w:spacing w:after="120"/>
      </w:pPr>
      <w:r>
        <w:rPr>
          <w:b w:val="0"/>
          <w:sz w:val="21"/>
        </w:rPr>
        <w:t>tiempos**: conserva el despeje que haya.</w:t>
      </w:r>
    </w:p>
    <w:p>
      <w:pPr>
        <w:spacing w:before="280" w:after="120"/>
      </w:pPr>
      <w:r>
        <w:rPr>
          <w:b/>
          <w:color w:val="003366"/>
          <w:sz w:val="26"/>
        </w:rPr>
        <w:t>9. El estado seguro</w:t>
      </w:r>
    </w:p>
    <w:p>
      <w:pPr>
        <w:spacing w:after="120"/>
      </w:pPr>
      <w:r>
        <w:rPr>
          <w:b/>
          <w:sz w:val="21"/>
        </w:rPr>
        <w:t>El ámbar intermitente por silencio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SFTY-6</w:t>
      </w:r>
      <w:r>
        <w:rPr>
          <w:b w:val="0"/>
          <w:sz w:val="21"/>
        </w:rPr>
        <w:t xml:space="preserve">). El umbral vive </w:t>
      </w:r>
      <w:r>
        <w:rPr>
          <w:b/>
          <w:sz w:val="21"/>
        </w:rPr>
        <w:t>una sola vez</w:t>
      </w:r>
      <w:r>
        <w:rPr>
          <w:b w:val="0"/>
          <w:sz w:val="21"/>
        </w:rPr>
        <w:t>, en la cabecera del protocolo que</w:t>
      </w:r>
    </w:p>
    <w:p>
      <w:pPr>
        <w:spacing w:after="120"/>
      </w:pPr>
      <w:r>
        <w:rPr>
          <w:b w:val="0"/>
          <w:sz w:val="21"/>
        </w:rPr>
        <w:t xml:space="preserve">comparten las dos puntas: el Poste 1 cae a fallo tras ese silencio; el Poste 2 hace lo mismo por </w:t>
      </w:r>
      <w:r>
        <w:rPr>
          <w:b/>
          <w:sz w:val="21"/>
        </w:rPr>
        <w:t>orfandad</w:t>
      </w:r>
      <w:r>
        <w:rPr>
          <w:b w:val="0"/>
          <w:sz w:val="21"/>
        </w:rPr>
        <w:t>, y **el</w:t>
      </w:r>
    </w:p>
    <w:p>
      <w:pPr>
        <w:spacing w:after="120"/>
      </w:pPr>
      <w:r>
        <w:rPr>
          <w:b w:val="0"/>
          <w:sz w:val="21"/>
        </w:rPr>
        <w:t>Degradado lo veta</w:t>
      </w:r>
      <w:r>
        <w:rPr>
          <w:b/>
          <w:sz w:val="21"/>
        </w:rPr>
        <w:t xml:space="preserve">. </w:t>
      </w:r>
      <w:r>
        <w:rPr>
          <w:b w:val="0"/>
          <w:sz w:val="21"/>
        </w:rPr>
        <w:t>El ámbar ORDENADO usa la misma puerta** —la orden de ámbar por radio entra por el mismo</w:t>
      </w:r>
    </w:p>
    <w:p>
      <w:pPr>
        <w:spacing w:after="120"/>
      </w:pPr>
      <w:r>
        <w:rPr>
          <w:b w:val="0"/>
          <w:sz w:val="21"/>
        </w:rPr>
        <w:t xml:space="preserve">arranque de fallo—, y </w:t>
      </w:r>
      <w:r>
        <w:rPr>
          <w:b/>
          <w:sz w:val="21"/>
        </w:rPr>
        <w:t>la orfandad se queda como red</w:t>
      </w:r>
      <w:r>
        <w:rPr>
          <w:b w:val="0"/>
          <w:sz w:val="21"/>
        </w:rPr>
        <w:t xml:space="preserve"> si esa orden se pierde.</w:t>
      </w:r>
    </w:p>
    <w:p>
      <w:pPr>
        <w:spacing w:after="120"/>
      </w:pPr>
      <w:r>
        <w:rPr>
          <w:b/>
          <w:sz w:val="21"/>
        </w:rPr>
        <w:t>El backstop de verde máximo del Poste 2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MAX_VERDE_BACKSTOP_MS</w:t>
      </w:r>
      <w:r>
        <w:rPr>
          <w:b w:val="0"/>
          <w:sz w:val="21"/>
        </w:rPr>
        <w:t>) fuerza rojo si el verde se alarga más de la</w:t>
      </w:r>
    </w:p>
    <w:p>
      <w:pPr>
        <w:spacing w:after="120"/>
      </w:pPr>
      <w:r>
        <w:rPr>
          <w:b w:val="0"/>
          <w:sz w:val="21"/>
        </w:rPr>
        <w:t xml:space="preserve">cuenta. </w:t>
      </w:r>
      <w:r>
        <w:rPr>
          <w:b/>
          <w:sz w:val="21"/>
        </w:rPr>
        <w:t>Mide la LUZ, no la última orden recibida</w:t>
      </w:r>
      <w:r>
        <w:rPr>
          <w:b w:val="0"/>
          <w:sz w:val="21"/>
        </w:rPr>
        <w:t xml:space="preserve"> —las órdenes repetidas ya no reinician la cuenta—, porque el</w:t>
      </w:r>
    </w:p>
    <w:p>
      <w:pPr>
        <w:spacing w:after="120"/>
      </w:pPr>
      <w:r>
        <w:rPr>
          <w:b w:val="0"/>
          <w:sz w:val="21"/>
        </w:rPr>
        <w:t>verde del Degradado no lo ordena nadie por radio.</w:t>
      </w:r>
    </w:p>
    <w:p>
      <w:pPr>
        <w:spacing w:after="120"/>
      </w:pPr>
      <w:r>
        <w:rPr>
          <w:b/>
          <w:sz w:val="21"/>
        </w:rPr>
        <w:t>El watchdog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SFTY-1</w:t>
      </w:r>
      <w:r>
        <w:rPr>
          <w:b w:val="0"/>
          <w:sz w:val="21"/>
        </w:rPr>
        <w:t xml:space="preserve">) arranca en las dos puntas, se refresca en cada vuelta del bucle y se arma </w:t>
      </w:r>
      <w:r>
        <w:rPr>
          <w:b/>
          <w:sz w:val="21"/>
        </w:rPr>
        <w:t>antes</w:t>
      </w:r>
      <w:r>
        <w:rPr>
          <w:b w:val="0"/>
          <w:sz w:val="21"/>
        </w:rPr>
        <w:t xml:space="preserve"> de</w:t>
      </w:r>
    </w:p>
    <w:p>
      <w:pPr>
        <w:spacing w:after="120"/>
      </w:pPr>
      <w:r>
        <w:rPr>
          <w:b w:val="0"/>
          <w:sz w:val="21"/>
        </w:rPr>
        <w:t>tocar el reloj, para que un cristal que no arranca sea un reinicio visible y no un cuelgue mudo a oscuras. Por eso</w:t>
      </w:r>
    </w:p>
    <w:p>
      <w:pPr>
        <w:spacing w:after="120"/>
      </w:pPr>
      <w:r>
        <w:rPr>
          <w:b/>
          <w:sz w:val="21"/>
        </w:rPr>
        <w:t>nada de lo que ocupa las luces bloquea</w:t>
      </w:r>
      <w:r>
        <w:rPr>
          <w:b w:val="0"/>
          <w:sz w:val="21"/>
        </w:rPr>
        <w:t xml:space="preserve">: ~~destellos y~~ el test avanza por el reloj de milisegundos. </w:t>
      </w:r>
      <w:r>
        <w:rPr>
          <w:b/>
          <w:sz w:val="21"/>
        </w:rPr>
        <w:t>Arranque:</w:t>
      </w:r>
      <w:r>
        <w:rPr>
          <w:b w:val="0"/>
          <w:sz w:val="21"/>
        </w:rPr>
        <w:t xml:space="preserve"> el</w:t>
      </w:r>
    </w:p>
    <w:p>
      <w:pPr>
        <w:spacing w:after="120"/>
      </w:pPr>
      <w:r>
        <w:rPr>
          <w:b w:val="0"/>
          <w:sz w:val="21"/>
        </w:rPr>
        <w:t xml:space="preserve">Poste 2 pone </w:t>
      </w:r>
      <w:r>
        <w:rPr>
          <w:b/>
          <w:sz w:val="21"/>
        </w:rPr>
        <w:t>las luces primero, siempre</w:t>
      </w:r>
      <w:r>
        <w:rPr>
          <w:b w:val="0"/>
          <w:sz w:val="21"/>
        </w:rPr>
        <w:t>; el Poste 1 no — ver Huecos.</w:t>
      </w:r>
    </w:p>
    <w:p>
      <w:pPr>
        <w:spacing w:before="280" w:after="120"/>
      </w:pPr>
      <w:r>
        <w:rPr>
          <w:b/>
          <w:color w:val="003366"/>
          <w:sz w:val="26"/>
        </w:rPr>
        <w:t>10. Lo que ocupa las luces sin ser un modo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Señales del mando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SFTY-21</w:t>
      </w:r>
      <w:r>
        <w:rPr>
          <w:b w:val="0"/>
          <w:sz w:val="21"/>
        </w:rPr>
        <w:t>): destellos rojos y ámbar rápido que INTERCEPTABAN las escrituras a los pines~~</w:t>
      </w:r>
    </w:p>
    <w:p>
      <w:pPr>
        <w:spacing w:after="120"/>
      </w:pPr>
      <w:r>
        <w:rPr>
          <w:b w:val="0"/>
          <w:sz w:val="21"/>
        </w:rPr>
        <w:t xml:space="preserve">→ </w:t>
      </w:r>
      <w:r>
        <w:rPr>
          <w:b/>
          <w:sz w:val="21"/>
        </w:rPr>
        <w:t>salieron con el mando el 14/09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D-30</w:t>
      </w:r>
      <w:r>
        <w:rPr>
          <w:b w:val="0"/>
          <w:sz w:val="21"/>
        </w:rPr>
        <w:t>): ya no queda nada que ocupe las lámparas por encima de la lógica, y la</w:t>
      </w:r>
    </w:p>
    <w:p>
      <w:pPr>
        <w:spacing w:after="120"/>
      </w:pPr>
      <w:r>
        <w:rPr>
          <w:b w:val="0"/>
          <w:sz w:val="21"/>
        </w:rPr>
        <w:t xml:space="preserve">puerta única escribe siempre lo que decide. </w:t>
      </w:r>
      <w:r>
        <w:rPr>
          <w:b/>
          <w:sz w:val="21"/>
        </w:rPr>
        <w:t>Test de lámparas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CMD:TEST_LEDS</w:t>
      </w:r>
      <w:r>
        <w:rPr>
          <w:b w:val="0"/>
          <w:sz w:val="21"/>
        </w:rPr>
        <w:t>): tres fases —rojo, ámbar, verde— que</w:t>
      </w:r>
    </w:p>
    <w:p>
      <w:pPr>
        <w:spacing w:after="120"/>
      </w:pPr>
      <w:r>
        <w:rPr>
          <w:b/>
          <w:sz w:val="21"/>
        </w:rPr>
        <w:t>entran por la puerta única</w:t>
      </w:r>
      <w:r>
        <w:rPr>
          <w:b w:val="0"/>
          <w:sz w:val="21"/>
        </w:rPr>
        <w:t xml:space="preserve"> y por tanto por el enclavamiento, y </w:t>
      </w:r>
      <w:r>
        <w:rPr>
          <w:b/>
          <w:sz w:val="21"/>
        </w:rPr>
        <w:t>la pluma no sigue a ese verde</w:t>
      </w:r>
      <w:r>
        <w:rPr>
          <w:b w:val="0"/>
          <w:sz w:val="21"/>
        </w:rPr>
        <w:t>. **Solo corre</w:t>
      </w:r>
    </w:p>
    <w:p>
      <w:pPr>
        <w:spacing w:after="120"/>
      </w:pPr>
      <w:r>
        <w:rPr>
          <w:b w:val="0"/>
          <w:sz w:val="21"/>
        </w:rPr>
        <w:t>fuera de servicio</w:t>
      </w:r>
      <w:r>
        <w:rPr>
          <w:b/>
          <w:sz w:val="21"/>
        </w:rPr>
        <w:t xml:space="preserve"> (`N-82.bis`): modo `MENU`, `HORA` o `ALCANCE`, luz en `S_ROJO` </w:t>
      </w:r>
      <w:r>
        <w:rPr>
          <w:b w:val="0"/>
          <w:sz w:val="21"/>
        </w:rPr>
        <w:t>y el rojo del Esclavo</w:t>
      </w:r>
    </w:p>
    <w:p>
      <w:pPr>
        <w:spacing w:after="120"/>
      </w:pPr>
      <w:r>
        <w:rPr>
          <w:b w:val="0"/>
          <w:sz w:val="21"/>
        </w:rPr>
        <w:t xml:space="preserve">confirmado** —su </w:t>
      </w:r>
      <w:r>
        <w:rPr>
          <w:rFonts w:ascii="Consolas" w:hAnsi="Consolas"/>
          <w:sz w:val="21"/>
        </w:rPr>
        <w:t>ACK_RED</w:t>
      </w:r>
      <w:r>
        <w:rPr>
          <w:b w:val="0"/>
          <w:sz w:val="21"/>
        </w:rPr>
        <w:t xml:space="preserve"> a la orden de rojo de esa entrada al menú (</w:t>
      </w:r>
      <w:r>
        <w:rPr>
          <w:rFonts w:ascii="Consolas" w:hAnsi="Consolas"/>
          <w:sz w:val="21"/>
        </w:rPr>
        <w:t>coordinador_rojoEsclavoConfirmado()</w:t>
      </w:r>
      <w:r>
        <w:rPr>
          <w:b w:val="0"/>
          <w:sz w:val="21"/>
        </w:rPr>
        <w:t>)—; en</w:t>
      </w:r>
    </w:p>
    <w:p>
      <w:pPr>
        <w:spacing w:after="120"/>
      </w:pPr>
      <w:r>
        <w:rPr>
          <w:b w:val="0"/>
          <w:sz w:val="21"/>
        </w:rPr>
        <w:t xml:space="preserve">cualquier otro caso </w:t>
      </w:r>
      <w:r>
        <w:rPr>
          <w:rFonts w:ascii="Consolas" w:hAnsi="Consolas"/>
          <w:sz w:val="21"/>
        </w:rPr>
        <w:t>TEST_LEDS</w:t>
      </w:r>
      <w:r>
        <w:rPr>
          <w:b w:val="0"/>
          <w:sz w:val="21"/>
        </w:rPr>
        <w:t xml:space="preserve"> se rechaza con </w:t>
      </w:r>
      <w:r>
        <w:rPr>
          <w:rFonts w:ascii="Consolas" w:hAnsi="Consolas"/>
          <w:sz w:val="21"/>
        </w:rPr>
        <w:t>$ERR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ESPERANDO_ROJO_DEL_ESCLAVO</w:t>
      </w:r>
      <w:r>
        <w:rPr>
          <w:b w:val="0"/>
          <w:sz w:val="21"/>
        </w:rPr>
        <w:t xml:space="preserve"> mientras no llega el acuse),</w:t>
      </w:r>
    </w:p>
    <w:p>
      <w:pPr>
        <w:spacing w:after="120"/>
      </w:pPr>
      <w:r>
        <w:rPr>
          <w:b w:val="0"/>
          <w:sz w:val="21"/>
        </w:rPr>
        <w:t>porque el enclavamiento no conoce el otro poste y ese verde saldría contra el paso del otro sentido. La condición se</w:t>
      </w:r>
    </w:p>
    <w:p>
      <w:pPr>
        <w:spacing w:after="120"/>
      </w:pPr>
      <w:r>
        <w:rPr>
          <w:b w:val="0"/>
          <w:sz w:val="21"/>
        </w:rPr>
        <w:t xml:space="preserve">pregunta en cada vuelta: si el equipo sale de fuera de servicio, el coordinador deja </w:t>
      </w:r>
      <w:r>
        <w:rPr>
          <w:rFonts w:ascii="Consolas" w:hAnsi="Consolas"/>
          <w:sz w:val="21"/>
        </w:rPr>
        <w:t>C_MENU_IDLE</w:t>
      </w:r>
      <w:r>
        <w:rPr>
          <w:b w:val="0"/>
          <w:sz w:val="21"/>
        </w:rPr>
        <w:t xml:space="preserve"> o se pierde el</w:t>
      </w:r>
    </w:p>
    <w:p>
      <w:pPr>
        <w:spacing w:after="120"/>
      </w:pPr>
      <w:r>
        <w:rPr>
          <w:b w:val="0"/>
          <w:sz w:val="21"/>
        </w:rPr>
        <w:t>enlace (</w:t>
      </w:r>
      <w:r>
        <w:rPr>
          <w:rFonts w:ascii="Consolas" w:hAnsi="Consolas"/>
          <w:sz w:val="21"/>
        </w:rPr>
        <w:t>S_FALLO</w:t>
      </w:r>
      <w:r>
        <w:rPr>
          <w:b w:val="0"/>
          <w:sz w:val="21"/>
        </w:rPr>
        <w:t>), el test se corta en la vuelta siguiente; al acabar o cortarse, la lámpara vuelve a la luz de su</w:t>
      </w:r>
    </w:p>
    <w:p>
      <w:pPr>
        <w:spacing w:after="120"/>
      </w:pPr>
      <w:r>
        <w:rPr>
          <w:rFonts w:ascii="Consolas" w:hAnsi="Consolas"/>
          <w:sz w:val="21"/>
        </w:rPr>
        <w:t>estado</w:t>
      </w:r>
      <w:r>
        <w:rPr>
          <w:b w:val="0"/>
          <w:sz w:val="21"/>
        </w:rPr>
        <w:t xml:space="preserve"> por su propio setter —no a un rojo fijo—, así que luz, </w:t>
      </w:r>
      <w:r>
        <w:rPr>
          <w:rFonts w:ascii="Consolas" w:hAnsi="Consolas"/>
          <w:sz w:val="21"/>
        </w:rPr>
        <w:t>ESTADO: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PLUMA:</w:t>
      </w:r>
      <w:r>
        <w:rPr>
          <w:b w:val="0"/>
          <w:sz w:val="21"/>
        </w:rPr>
        <w:t xml:space="preserve"> dicen lo mismo. Mientras el test</w:t>
      </w:r>
    </w:p>
    <w:p>
      <w:pPr>
        <w:spacing w:after="120"/>
      </w:pPr>
      <w:r>
        <w:rPr>
          <w:b w:val="0"/>
          <w:sz w:val="21"/>
        </w:rPr>
        <w:t xml:space="preserve">corre, </w:t>
      </w:r>
      <w:r>
        <w:rPr>
          <w:rFonts w:ascii="Consolas" w:hAnsi="Consolas"/>
          <w:sz w:val="21"/>
        </w:rPr>
        <w:t>C_MENU_IDLE</w:t>
      </w:r>
      <w:r>
        <w:rPr>
          <w:b w:val="0"/>
          <w:sz w:val="21"/>
        </w:rPr>
        <w:t xml:space="preserve"> no vuelve a forzar el rojo; en la vuelta siguiente a su final, sí. Medido el 28/09 en el arnés</w:t>
      </w:r>
    </w:p>
    <w:p>
      <w:pPr>
        <w:spacing w:after="120"/>
      </w:pPr>
      <w:r>
        <w:rPr>
          <w:b w:val="0"/>
          <w:sz w:val="21"/>
        </w:rPr>
        <w:t xml:space="preserve">del automático: en 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 xml:space="preserve"> con el acuse, las tres fases a 2 s cada una y el final en rojo; en </w:t>
      </w:r>
      <w:r>
        <w:rPr>
          <w:rFonts w:ascii="Consolas" w:hAnsi="Consolas"/>
          <w:sz w:val="21"/>
        </w:rPr>
        <w:t>AUTO</w:t>
      </w:r>
      <w:r>
        <w:rPr>
          <w:b w:val="0"/>
          <w:sz w:val="21"/>
        </w:rPr>
        <w:t>, cero muestras</w:t>
      </w:r>
    </w:p>
    <w:p>
      <w:pPr>
        <w:spacing w:after="120"/>
      </w:pPr>
      <w:r>
        <w:rPr>
          <w:b w:val="0"/>
          <w:sz w:val="21"/>
        </w:rPr>
        <w:t xml:space="preserve">de verde del Maestro con el Esclavo en verde. ⚠️ </w:t>
      </w:r>
      <w:r>
        <w:rPr>
          <w:b/>
          <w:sz w:val="21"/>
        </w:rPr>
        <w:t>Residual, no construido:</w:t>
      </w:r>
      <w:r>
        <w:rPr>
          <w:b w:val="0"/>
          <w:sz w:val="21"/>
        </w:rPr>
        <w:t xml:space="preserve"> si alguien pulsa el ámbar de</w:t>
      </w:r>
    </w:p>
    <w:p>
      <w:pPr>
        <w:spacing w:after="120"/>
      </w:pPr>
      <w:r>
        <w:rPr>
          <w:b w:val="0"/>
          <w:sz w:val="21"/>
        </w:rPr>
        <w:t xml:space="preserve">emergencia del Esclavo durante el test, el Maestro solo lo corta cuando lo sabe por radio y pasa a </w:t>
      </w:r>
      <w:r>
        <w:rPr>
          <w:rFonts w:ascii="Consolas" w:hAnsi="Consolas"/>
          <w:sz w:val="21"/>
        </w:rPr>
        <w:t>MODO_AMBAR</w:t>
      </w:r>
      <w:r>
        <w:rPr>
          <w:b w:val="0"/>
          <w:sz w:val="21"/>
        </w:rPr>
        <w:t>;</w:t>
      </w:r>
    </w:p>
    <w:p>
      <w:pPr>
        <w:spacing w:after="120"/>
      </w:pPr>
      <w:r>
        <w:rPr>
          <w:b w:val="0"/>
          <w:sz w:val="21"/>
        </w:rPr>
        <w:t>en esa ventana la fase verde del Maestro puede coincidir con el ámbar intermitente del Esclavo.</w:t>
      </w:r>
    </w:p>
    <w:p>
      <w:pPr>
        <w:spacing w:after="120"/>
      </w:pPr>
      <w:r>
        <w:rPr>
          <w:b w:val="0"/>
          <w:sz w:val="21"/>
        </w:rPr>
        <w:t xml:space="preserve">~~Con una señal del mando en curso el test espera y se rearma~~ → </w:t>
      </w:r>
      <w:r>
        <w:rPr>
          <w:b/>
          <w:sz w:val="21"/>
        </w:rPr>
        <w:t>corre siempre entero</w:t>
      </w:r>
      <w:r>
        <w:rPr>
          <w:b w:val="0"/>
          <w:sz w:val="21"/>
        </w:rPr>
        <w:t>: la espera se fue con la señal.</w:t>
      </w:r>
    </w:p>
    <w:p>
      <w:pPr>
        <w:spacing w:after="120"/>
      </w:pPr>
      <w:r>
        <w:rPr>
          <w:b/>
          <w:sz w:val="21"/>
        </w:rPr>
        <w:t>El Poste 2 lo rechaza.</w:t>
      </w:r>
    </w:p>
    <w:p>
      <w:pPr>
        <w:spacing w:before="280" w:after="120"/>
      </w:pPr>
      <w:r>
        <w:rPr>
          <w:b/>
          <w:color w:val="003366"/>
          <w:sz w:val="26"/>
        </w:rPr>
        <w:t>11. Decisiones vigentes que gobiernan este documento</w:t>
      </w:r>
    </w:p>
    <w:p>
      <w:pPr>
        <w:spacing w:after="120"/>
      </w:pPr>
      <w:r>
        <w:rPr>
          <w:b w:val="0"/>
          <w:sz w:val="21"/>
        </w:rPr>
        <w:t xml:space="preserve">El mínimo por sentido · </w:t>
      </w:r>
      <w:r>
        <w:rPr>
          <w:rFonts w:ascii="Consolas" w:hAnsi="Consolas"/>
          <w:sz w:val="21"/>
        </w:rPr>
        <w:t>DAR PASO</w:t>
      </w:r>
      <w:r>
        <w:rPr>
          <w:b w:val="0"/>
          <w:sz w:val="21"/>
        </w:rPr>
        <w:t xml:space="preserve"> en Manual · los vetos del ámbar de emergencia (§4) · que aplicar tiempos no</w:t>
      </w:r>
    </w:p>
    <w:p>
      <w:pPr>
        <w:spacing w:after="120"/>
      </w:pPr>
      <w:r>
        <w:rPr>
          <w:b w:val="0"/>
          <w:sz w:val="21"/>
        </w:rPr>
        <w:t xml:space="preserve">arranque el ciclo · el suelo y el techo del Inteligente, </w:t>
      </w:r>
      <w:r>
        <w:rPr>
          <w:b/>
          <w:sz w:val="21"/>
        </w:rPr>
        <w:t>con condición sin cumplir</w:t>
      </w:r>
      <w:r>
        <w:rPr>
          <w:b w:val="0"/>
          <w:sz w:val="21"/>
        </w:rPr>
        <w:t xml:space="preserve"> · la reanudación del Degradado,</w:t>
      </w:r>
    </w:p>
    <w:p>
      <w:pPr>
        <w:spacing w:after="120"/>
      </w:pPr>
      <w:r>
        <w:rPr>
          <w:b w:val="0"/>
          <w:sz w:val="21"/>
        </w:rPr>
        <w:t xml:space="preserve">que </w:t>
      </w:r>
      <w:r>
        <w:rPr>
          <w:b/>
          <w:sz w:val="21"/>
        </w:rPr>
        <w:t>no es manual</w:t>
      </w:r>
      <w:r>
        <w:rPr>
          <w:b w:val="0"/>
          <w:sz w:val="21"/>
        </w:rPr>
        <w:t xml:space="preserve"> · y la retirada de la interfaz vieja (</w:t>
      </w:r>
      <w:r>
        <w:rPr>
          <w:rFonts w:ascii="Consolas" w:hAnsi="Consolas"/>
          <w:sz w:val="21"/>
        </w:rPr>
        <w:t>D-30</w:t>
      </w:r>
      <w:r>
        <w:rPr>
          <w:b w:val="0"/>
          <w:sz w:val="21"/>
        </w:rPr>
        <w:t>), ~~recortada el 13/09 a que salga sólo el LCD y el mando se quede (</w:t>
      </w:r>
      <w:r>
        <w:rPr>
          <w:rFonts w:ascii="Consolas" w:hAnsi="Consolas"/>
          <w:sz w:val="21"/>
        </w:rPr>
        <w:t>D-32</w:t>
      </w:r>
      <w:r>
        <w:rPr>
          <w:b w:val="0"/>
          <w:sz w:val="21"/>
        </w:rPr>
        <w:t>)~~</w:t>
      </w:r>
    </w:p>
    <w:p>
      <w:pPr>
        <w:spacing w:after="120"/>
      </w:pPr>
      <w:r>
        <w:rPr>
          <w:b w:val="0"/>
          <w:sz w:val="21"/>
        </w:rPr>
        <w:t xml:space="preserve">→ </w:t>
      </w:r>
      <w:r>
        <w:rPr>
          <w:b/>
          <w:sz w:val="21"/>
        </w:rPr>
        <w:t>reafirmada entera el 14/09</w:t>
      </w:r>
      <w:r>
        <w:rPr>
          <w:b w:val="0"/>
          <w:sz w:val="21"/>
        </w:rPr>
        <w:t>: el LCD y el mando ya salieron; faltan la lectura de p5/p8 y el menú (§12.2). ⬇️ Y ~~</w:t>
      </w:r>
      <w:r>
        <w:rPr>
          <w:rFonts w:ascii="Consolas" w:hAnsi="Consolas"/>
          <w:sz w:val="21"/>
        </w:rPr>
        <w:t>A-1.bis</w:t>
      </w:r>
      <w:r>
        <w:rPr>
          <w:b w:val="0"/>
          <w:sz w:val="21"/>
        </w:rPr>
        <w:t xml:space="preserve"> abierta~~ → **el 14/09 el responsable SÍ deroga la mitad de «nunca al revés» de la</w:t>
      </w:r>
    </w:p>
    <w:p>
      <w:pPr>
        <w:spacing w:after="120"/>
      </w:pPr>
      <w:r>
        <w:rPr>
          <w:b w:val="0"/>
          <w:sz w:val="21"/>
        </w:rPr>
        <w:t>regla de la pluma</w:t>
      </w:r>
      <w:r>
        <w:rPr>
          <w:b/>
          <w:sz w:val="21"/>
        </w:rPr>
        <w:t xml:space="preserve"> (`D-33`). La pluma </w:t>
      </w:r>
      <w:r>
        <w:rPr>
          <w:b w:val="0"/>
          <w:sz w:val="21"/>
        </w:rPr>
        <w:t>sigue a la luz para SUBIR</w:t>
      </w:r>
      <w:r>
        <w:rPr>
          <w:b/>
          <w:sz w:val="21"/>
        </w:rPr>
        <w:t xml:space="preserve">; lo que la cámara puede hacer es </w:t>
      </w:r>
      <w:r>
        <w:rPr>
          <w:b w:val="0"/>
          <w:sz w:val="21"/>
        </w:rPr>
        <w:t>retener la</w:t>
      </w:r>
    </w:p>
    <w:p>
      <w:pPr>
        <w:spacing w:after="120"/>
      </w:pPr>
      <w:r>
        <w:rPr>
          <w:b w:val="0"/>
          <w:sz w:val="21"/>
        </w:rPr>
        <w:t>bajada</w:t>
      </w:r>
      <w:r>
        <w:rPr>
          <w:b/>
          <w:sz w:val="21"/>
        </w:rPr>
        <w:t xml:space="preserve">, nunca provocar una subida. La conducta entera, en </w:t>
      </w:r>
      <w:r>
        <w:rPr>
          <w:b w:val="0"/>
          <w:sz w:val="21"/>
        </w:rPr>
        <w:t>SPEC 5 pág. 1 §4**.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DOS CONDUCTAS DE LA PLUMA Y LA LUZ SIN FILA QUE LAS RESPALDE</w:t>
      </w:r>
      <w:r>
        <w:rPr>
          <w:b w:val="0"/>
          <w:sz w:val="21"/>
        </w:rPr>
        <w:t xml:space="preserve">, y son de las que hieren a alguien: </w:t>
      </w:r>
      <w:r>
        <w:rPr>
          <w:b/>
          <w:sz w:val="21"/>
        </w:rPr>
        <w:t>(a)</w:t>
      </w:r>
      <w:r>
        <w:rPr>
          <w:b w:val="0"/>
          <w:sz w:val="21"/>
        </w:rPr>
        <w:t xml:space="preserve"> que la</w:t>
      </w:r>
    </w:p>
    <w:p>
      <w:pPr>
        <w:spacing w:after="120"/>
      </w:pPr>
      <w:r>
        <w:rPr>
          <w:b w:val="0"/>
          <w:sz w:val="21"/>
        </w:rPr>
        <w:t xml:space="preserve">pluma </w:t>
      </w:r>
      <w:r>
        <w:rPr>
          <w:b/>
          <w:sz w:val="21"/>
        </w:rPr>
        <w:t>suba en fallo</w:t>
      </w:r>
      <w:r>
        <w:rPr>
          <w:b w:val="0"/>
          <w:sz w:val="21"/>
        </w:rPr>
        <w:t xml:space="preserve"> (§2), elegido *«por el cliente y el PMT el 27/08/2026»* en una frase que vive sólo en el</w:t>
      </w:r>
    </w:p>
    <w:p>
      <w:pPr>
        <w:spacing w:after="120"/>
      </w:pPr>
      <w:r>
        <w:rPr>
          <w:b w:val="0"/>
          <w:sz w:val="21"/>
        </w:rPr>
        <w:t xml:space="preserve">fuente y en SPEC 5 §4; y </w:t>
      </w:r>
      <w:r>
        <w:rPr>
          <w:b/>
          <w:sz w:val="21"/>
        </w:rPr>
        <w:t>(b)</w:t>
      </w:r>
      <w:r>
        <w:rPr>
          <w:b w:val="0"/>
          <w:sz w:val="21"/>
        </w:rPr>
        <w:t xml:space="preserve"> que el verde </w:t>
      </w:r>
      <w:r>
        <w:rPr>
          <w:b/>
          <w:sz w:val="21"/>
        </w:rPr>
        <w:t>cierre sin ámbar</w:t>
      </w:r>
      <w:r>
        <w:rPr>
          <w:b w:val="0"/>
          <w:sz w:val="21"/>
        </w:rPr>
        <w:t xml:space="preserve"> (§3.1). **Son decisiones viales: las decide él, no</w:t>
      </w:r>
    </w:p>
    <w:p>
      <w:pPr>
        <w:spacing w:after="120"/>
      </w:pPr>
      <w:r>
        <w:rPr>
          <w:b w:val="0"/>
          <w:sz w:val="21"/>
        </w:rPr>
        <w:t>el firmware ni esta spec.</w:t>
      </w:r>
      <w:r>
        <w:rPr>
          <w:b/>
          <w:sz w:val="21"/>
        </w:rPr>
        <w:t xml:space="preserve"> ⬇️ ~~</w:t>
      </w:r>
      <w:r>
        <w:rPr>
          <w:b w:val="0"/>
          <w:sz w:val="21"/>
        </w:rPr>
        <w:t>(c)</w:t>
      </w:r>
      <w:r>
        <w:rPr>
          <w:b/>
          <w:sz w:val="21"/>
        </w:rPr>
        <w:t xml:space="preserve"> que la pluma baje sin retardo~~ → </w:t>
      </w:r>
      <w:r>
        <w:rPr>
          <w:b w:val="0"/>
          <w:sz w:val="21"/>
        </w:rPr>
        <w:t>ya tiene fila y está construida.** Bajan</w:t>
      </w:r>
    </w:p>
    <w:p>
      <w:pPr>
        <w:spacing w:after="120"/>
      </w:pPr>
      <w:r>
        <w:rPr>
          <w:b w:val="0"/>
          <w:sz w:val="21"/>
        </w:rPr>
        <w:t>DOS, no tres.</w:t>
      </w:r>
    </w:p>
    <w:p>
      <w:pPr>
        <w:spacing w:before="280" w:after="120"/>
      </w:pPr>
      <w:r>
        <w:rPr>
          <w:b/>
          <w:color w:val="003366"/>
          <w:sz w:val="26"/>
        </w:rPr>
        <w:t>12. HUECOS MEDIDOS</w:t>
      </w:r>
    </w:p>
    <w:p>
      <w:pPr>
        <w:spacing w:after="120"/>
      </w:pPr>
      <w:r>
        <w:rPr>
          <w:b w:val="0"/>
          <w:sz w:val="21"/>
        </w:rPr>
        <w:t xml:space="preserve">Medido el 12/09/2026; </w:t>
      </w:r>
      <w:r>
        <w:rPr>
          <w:b/>
          <w:sz w:val="21"/>
        </w:rPr>
        <w:t>1, 2 y 6 remedidos el 13/09/2026 sobre `bfef121`; 2 y 3 remedidos el 14/09/2026.</w:t>
      </w:r>
    </w:p>
    <w:p>
      <w:pPr>
        <w:spacing w:after="120"/>
      </w:pPr>
      <w:r>
        <w:rPr>
          <w:b w:val="0"/>
          <w:sz w:val="21"/>
        </w:rPr>
        <w:t>Cada uno trae con qué reproducirlo.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CERRADO EL 14/09 — ~~LA PLUMA BAJA EN EL MISMO INSTANTE DEL ROJO~~.</w:t>
      </w:r>
      <w:r>
        <w:rPr>
          <w:b w:val="0"/>
          <w:sz w:val="21"/>
        </w:rPr>
        <w:t xml:space="preserve"> Hoy **baja 3 segundos</w:t>
      </w:r>
    </w:p>
    <w:p>
      <w:pPr>
        <w:spacing w:after="120"/>
      </w:pPr>
      <w:r>
        <w:rPr>
          <w:b w:val="0"/>
          <w:sz w:val="21"/>
        </w:rPr>
        <w:t>después del rojo</w:t>
      </w:r>
      <w:r>
        <w:rPr>
          <w:b/>
          <w:sz w:val="21"/>
        </w:rPr>
        <w:t xml:space="preserve">, y </w:t>
      </w:r>
      <w:r>
        <w:rPr>
          <w:b w:val="0"/>
          <w:sz w:val="21"/>
        </w:rPr>
        <w:t>no baja en absoluto mientras una cámara vea algo debajo**. La regla que lo pidió,</w:t>
      </w:r>
    </w:p>
    <w:p>
      <w:pPr>
        <w:spacing w:after="120"/>
      </w:pPr>
      <w:r>
        <w:rPr>
          <w:b w:val="0"/>
          <w:sz w:val="21"/>
        </w:rPr>
        <w:t>del responsable el 13/09: *«sólo baja segundos DESPUÉS del rojo, porque suelen pasarse carros y hay que</w:t>
      </w:r>
    </w:p>
    <w:p>
      <w:pPr>
        <w:spacing w:after="120"/>
      </w:pPr>
      <w:r>
        <w:rPr>
          <w:b w:val="0"/>
          <w:sz w:val="21"/>
        </w:rPr>
        <w:t xml:space="preserve">darle tiempo al conductor a pasar»*. Es </w:t>
      </w:r>
      <w:r>
        <w:rPr>
          <w:b/>
          <w:sz w:val="21"/>
        </w:rPr>
        <w:t>el cambio que sube la versión a `V9.1`</w:t>
      </w:r>
      <w:r>
        <w:rPr>
          <w:b w:val="0"/>
          <w:sz w:val="21"/>
        </w:rPr>
        <w:t>, y la conducta entera</w:t>
      </w:r>
    </w:p>
    <w:p>
      <w:pPr>
        <w:spacing w:after="120"/>
      </w:pPr>
      <w:r>
        <w:rPr>
          <w:b w:val="0"/>
          <w:sz w:val="21"/>
        </w:rPr>
        <w:t xml:space="preserve">vive en </w:t>
      </w:r>
      <w:r>
        <w:rPr>
          <w:b/>
          <w:sz w:val="21"/>
        </w:rPr>
        <w:t>SPEC 5 pág. 1 §4</w:t>
      </w:r>
      <w:r>
        <w:rPr>
          <w:b w:val="0"/>
          <w:sz w:val="21"/>
        </w:rPr>
        <w:t xml:space="preserve"> — aquí sólo el puntero. ⬇️ *lo que este hueco decía, y por qué se conserva:*</w:t>
      </w:r>
    </w:p>
    <w:p>
      <w:pPr>
        <w:spacing w:after="120"/>
      </w:pPr>
      <w:r>
        <w:rPr>
          <w:b w:val="0"/>
          <w:sz w:val="21"/>
        </w:rPr>
        <w:t xml:space="preserve">el daño que describía </w:t>
      </w:r>
      <w:r>
        <w:rPr>
          <w:b/>
          <w:sz w:val="21"/>
        </w:rPr>
        <w:t>era real y se componía con §3.1</w:t>
      </w:r>
      <w:r>
        <w:rPr>
          <w:b w:val="0"/>
          <w:sz w:val="21"/>
        </w:rPr>
        <w:t xml:space="preserve"> —el verde cierra SIN ÁMBAR, así que el coche que</w:t>
      </w:r>
    </w:p>
    <w:p>
      <w:pPr>
        <w:spacing w:after="120"/>
      </w:pPr>
      <w:r>
        <w:rPr>
          <w:b w:val="0"/>
          <w:sz w:val="21"/>
        </w:rPr>
        <w:t>entró legalmente seguía dentro cuando caía el rojo y la pluma bajaba sobre él—. 🔴 **§3.1 SIGUE ABIERTO:</w:t>
      </w:r>
    </w:p>
    <w:p>
      <w:pPr>
        <w:spacing w:after="120"/>
      </w:pPr>
      <w:r>
        <w:rPr>
          <w:b w:val="0"/>
          <w:sz w:val="21"/>
        </w:rPr>
        <w:t>el verde sigue cerrando sin ámbar.** Lo que cambia es que ahora hay tres segundos y un veto de cámara entre</w:t>
      </w:r>
    </w:p>
    <w:p>
      <w:pPr>
        <w:spacing w:after="120"/>
      </w:pPr>
      <w:r>
        <w:rPr>
          <w:b w:val="0"/>
          <w:sz w:val="21"/>
        </w:rPr>
        <w:t xml:space="preserve">ese coche y el brazo; lo que no cambia es que </w:t>
      </w:r>
      <w:r>
        <w:rPr>
          <w:b/>
          <w:sz w:val="21"/>
        </w:rPr>
        <w:t>el conductor no recibe aviso de que el verde se acaba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Y el contador que medía esto cambió de significado con la obra:</w:t>
      </w:r>
      <w:r>
        <w:rPr>
          <w:b w:val="0"/>
          <w:sz w:val="21"/>
        </w:rPr>
        <w:t xml:space="preserve"> ya no dice «habría actuado» —esa</w:t>
      </w:r>
    </w:p>
    <w:p>
      <w:pPr>
        <w:spacing w:after="120"/>
      </w:pPr>
      <w:r>
        <w:rPr>
          <w:b w:val="0"/>
          <w:sz w:val="21"/>
        </w:rPr>
        <w:t xml:space="preserve">transición dejó de ocurrir el día que el veto existe— sino </w:t>
      </w:r>
      <w:r>
        <w:rPr>
          <w:b/>
          <w:sz w:val="21"/>
        </w:rPr>
        <w:t>cuántos vetos ACTUARON de verdad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LA RETIRADA DE LA INTERFAZ VIEJA (`D-30`): el LCD y el mando YA SALIERON; la lectura de p5/p8 y el menú NO.</w:t>
      </w:r>
    </w:p>
    <w:p>
      <w:pPr>
        <w:spacing w:after="120"/>
      </w:pPr>
      <w:r>
        <w:rPr>
          <w:b/>
          <w:sz w:val="21"/>
        </w:rPr>
        <w:t>Lo que el equipo HACE hoy</w:t>
      </w:r>
      <w:r>
        <w:rPr>
          <w:b w:val="0"/>
          <w:sz w:val="21"/>
        </w:rPr>
        <w:t xml:space="preserve"> *(registro 1, medido el 15/09/2026 contra el fuente de las dos puntas)*: **el LCD</w:t>
      </w:r>
    </w:p>
    <w:p>
      <w:pPr>
        <w:spacing w:after="120"/>
      </w:pPr>
      <w:r>
        <w:rPr>
          <w:b w:val="0"/>
          <w:sz w:val="21"/>
        </w:rPr>
        <w:t>salió el 13/09</w:t>
      </w:r>
      <w:r>
        <w:rPr>
          <w:b/>
          <w:sz w:val="21"/>
        </w:rPr>
        <w:t xml:space="preserve"> y </w:t>
      </w:r>
      <w:r>
        <w:rPr>
          <w:b w:val="0"/>
          <w:sz w:val="21"/>
        </w:rPr>
        <w:t>el mando A/B/C/D salió entero el 14/09** —primero el corte de sus pulsos (</w:t>
      </w:r>
      <w:r>
        <w:rPr>
          <w:rFonts w:ascii="Consolas" w:hAnsi="Consolas"/>
          <w:sz w:val="21"/>
        </w:rPr>
        <w:t>ccca294</w:t>
      </w:r>
      <w:r>
        <w:rPr>
          <w:b w:val="0"/>
          <w:sz w:val="21"/>
        </w:rPr>
        <w:t>), después</w:t>
      </w:r>
    </w:p>
    <w:p>
      <w:pPr>
        <w:spacing w:after="120"/>
      </w:pPr>
      <w:r>
        <w:rPr>
          <w:b w:val="0"/>
          <w:sz w:val="21"/>
        </w:rPr>
        <w:t>el módulo, sus lectores y la señal que interceptaba las luces (</w:t>
      </w:r>
      <w:r>
        <w:rPr>
          <w:rFonts w:ascii="Consolas" w:hAnsi="Consolas"/>
          <w:sz w:val="21"/>
        </w:rPr>
        <w:t>f57a401</w:t>
      </w:r>
      <w:r>
        <w:rPr>
          <w:b w:val="0"/>
          <w:sz w:val="21"/>
        </w:rPr>
        <w:t xml:space="preserve">)—. Ya no existen </w:t>
      </w:r>
      <w:r>
        <w:rPr>
          <w:rFonts w:ascii="Consolas" w:hAnsi="Consolas"/>
          <w:sz w:val="21"/>
        </w:rPr>
        <w:t>mando_ambarLocal()</w:t>
      </w:r>
      <w:r>
        <w:rPr>
          <w:b w:val="0"/>
          <w:sz w:val="21"/>
        </w:rPr>
        <w:t xml:space="preserve"> ni </w:t>
      </w:r>
      <w:r>
        <w:rPr>
          <w:rFonts w:ascii="Consolas" w:hAnsi="Consolas"/>
          <w:sz w:val="21"/>
        </w:rPr>
        <w:t>semaforo_senalEnCurso()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⬇️ ~~retirarlo toca la barrera de salidas o abre vetos~~ → </w:t>
      </w:r>
      <w:r>
        <w:rPr>
          <w:b/>
          <w:sz w:val="21"/>
        </w:rPr>
        <w:t>medido: no abrió ninguno</w:t>
      </w:r>
      <w:r>
        <w:rPr>
          <w:b w:val="0"/>
          <w:sz w:val="21"/>
        </w:rPr>
        <w:t xml:space="preserve"> (SPEC 5 §3).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LO QUE FALTA — COLA DE TRABAJO DEL FIRMWARE</w:t>
      </w:r>
      <w:r>
        <w:rPr>
          <w:b w:val="0"/>
          <w:sz w:val="21"/>
        </w:rPr>
        <w:t xml:space="preserve"> *(registro 2)*: </w:t>
      </w:r>
      <w:r>
        <w:rPr>
          <w:b/>
          <w:sz w:val="21"/>
        </w:rPr>
        <w:t>(a)</w:t>
      </w:r>
      <w:r>
        <w:rPr>
          <w:b w:val="0"/>
          <w:sz w:val="21"/>
        </w:rPr>
        <w:t xml:space="preserve"> la </w:t>
      </w:r>
      <w:r>
        <w:rPr>
          <w:b/>
          <w:sz w:val="21"/>
        </w:rPr>
        <w:t>lectura de `BOTON1`/`BOTON2`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p5/p8), que </w:t>
      </w:r>
      <w:r>
        <w:rPr>
          <w:rFonts w:ascii="Consolas" w:hAnsi="Consolas"/>
          <w:sz w:val="21"/>
        </w:rPr>
        <w:t>D-30</w:t>
      </w:r>
      <w:r>
        <w:rPr>
          <w:b w:val="0"/>
          <w:sz w:val="21"/>
        </w:rPr>
        <w:t xml:space="preserve"> retira con el resto y </w:t>
      </w:r>
      <w:r>
        <w:rPr>
          <w:b/>
          <w:sz w:val="21"/>
        </w:rPr>
        <w:t>sigue viva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botones_actualizar()</w:t>
      </w:r>
      <w:r>
        <w:rPr>
          <w:b w:val="0"/>
          <w:sz w:val="21"/>
        </w:rPr>
        <w:t xml:space="preserve"> la antirrebota y</w:t>
      </w:r>
    </w:p>
    <w:p>
      <w:pPr>
        <w:spacing w:after="120"/>
      </w:pPr>
      <w:r>
        <w:rPr>
          <w:rFonts w:ascii="Consolas" w:hAnsi="Consolas"/>
          <w:sz w:val="21"/>
        </w:rPr>
        <w:t>botonArriba()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botonAbajo()</w:t>
      </w:r>
      <w:r>
        <w:rPr>
          <w:b w:val="0"/>
          <w:sz w:val="21"/>
        </w:rPr>
        <w:t xml:space="preserve"> entregan el flanco. Hoy sólo lo consumen </w:t>
      </w:r>
      <w:r>
        <w:rPr>
          <w:rFonts w:ascii="Consolas" w:hAnsi="Consolas"/>
          <w:sz w:val="21"/>
        </w:rPr>
        <w:t>menu_loop()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modo_hora_loop()</w:t>
      </w:r>
      <w:r>
        <w:rPr>
          <w:b w:val="0"/>
          <w:sz w:val="21"/>
        </w:rPr>
        <w:t xml:space="preserve"> del</w:t>
      </w:r>
    </w:p>
    <w:p>
      <w:pPr>
        <w:spacing w:after="120"/>
      </w:pPr>
      <w:r>
        <w:rPr>
          <w:b w:val="0"/>
          <w:sz w:val="21"/>
        </w:rPr>
        <w:t xml:space="preserve">Poste 1 y </w:t>
      </w:r>
      <w:r>
        <w:rPr>
          <w:b/>
          <w:sz w:val="21"/>
        </w:rPr>
        <w:t>no mueve nada visible</w:t>
      </w:r>
      <w:r>
        <w:rPr>
          <w:b w:val="0"/>
          <w:sz w:val="21"/>
        </w:rPr>
        <w:t xml:space="preserve">, pero un llamador nuevo lo vuelve a hacer actuar sin tocar el cobre. </w:t>
      </w:r>
      <w:r>
        <w:rPr>
          <w:b/>
          <w:sz w:val="21"/>
        </w:rPr>
        <w:t>(b)</w:t>
      </w:r>
      <w:r>
        <w:rPr>
          <w:b w:val="0"/>
          <w:sz w:val="21"/>
        </w:rPr>
        <w:t xml:space="preserve"> El</w:t>
      </w:r>
    </w:p>
    <w:p>
      <w:pPr>
        <w:spacing w:after="120"/>
      </w:pPr>
      <w:r>
        <w:rPr>
          <w:b/>
          <w:sz w:val="21"/>
        </w:rPr>
        <w:t>menú del Poste 1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Maestro/src/menu.cpp</w:t>
      </w:r>
      <w:r>
        <w:rPr>
          <w:b w:val="0"/>
          <w:sz w:val="21"/>
        </w:rPr>
        <w:t xml:space="preserve">): su navegación no llega a ningún modo, pero </w:t>
      </w:r>
      <w:r>
        <w:rPr>
          <w:rFonts w:ascii="Consolas" w:hAnsi="Consolas"/>
          <w:sz w:val="21"/>
        </w:rPr>
        <w:t>menu_setup()</w:t>
      </w:r>
      <w:r>
        <w:rPr>
          <w:b w:val="0"/>
          <w:sz w:val="21"/>
        </w:rPr>
        <w:t xml:space="preserve"> es la</w:t>
      </w:r>
    </w:p>
    <w:p>
      <w:pPr>
        <w:spacing w:after="120"/>
      </w:pPr>
      <w:r>
        <w:rPr>
          <w:b w:val="0"/>
          <w:sz w:val="21"/>
        </w:rPr>
        <w:t xml:space="preserve">puerta del todo-rojo de las dos puntas que pide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>, y ese camino se conserva antes de retirarlo.</w:t>
      </w:r>
    </w:p>
    <w:p>
      <w:pPr>
        <w:spacing w:after="120"/>
      </w:pPr>
      <w:r>
        <w:rPr>
          <w:b w:val="0"/>
          <w:sz w:val="21"/>
        </w:rPr>
        <w:t xml:space="preserve">Cobre y regla de montaje, </w:t>
      </w:r>
      <w:r>
        <w:rPr>
          <w:b/>
          <w:sz w:val="21"/>
        </w:rPr>
        <w:t>SPEC 5 §3</w:t>
      </w:r>
      <w:r>
        <w:rPr>
          <w:b w:val="0"/>
          <w:sz w:val="21"/>
        </w:rPr>
        <w:t xml:space="preserve">; lo que ve el operador, </w:t>
      </w:r>
      <w:r>
        <w:rPr>
          <w:b/>
          <w:sz w:val="21"/>
        </w:rPr>
        <w:t>SPEC 4 §3.bis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LOS HUECOS DE LUZ DEL DEGRADADO</w:t>
      </w:r>
      <w:r>
        <w:rPr>
          <w:b w:val="0"/>
          <w:sz w:val="21"/>
        </w:rPr>
        <w:t xml:space="preserve"> *(el modo entero, SPEC 3)*. </w:t>
      </w:r>
      <w:r>
        <w:rPr>
          <w:b/>
          <w:sz w:val="21"/>
        </w:rPr>
        <w:t>(a)</w:t>
      </w:r>
      <w:r>
        <w:rPr>
          <w:b w:val="0"/>
          <w:sz w:val="21"/>
        </w:rPr>
        <w:t xml:space="preserve"> El verde del Degradado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DEG_VERDE_SEG</w:t>
      </w:r>
      <w:r>
        <w:rPr>
          <w:b w:val="0"/>
          <w:sz w:val="21"/>
        </w:rPr>
        <w:t xml:space="preserve">) </w:t>
      </w:r>
      <w:r>
        <w:rPr>
          <w:b/>
          <w:sz w:val="21"/>
        </w:rPr>
        <w:t>no pasa por el fichero de límites del ciclo</w:t>
      </w:r>
      <w:r>
        <w:rPr>
          <w:b w:val="0"/>
          <w:sz w:val="21"/>
        </w:rPr>
        <w:t>: es una constante propia del modo. ⬇️ ~~y queda</w:t>
      </w:r>
    </w:p>
    <w:p>
      <w:pPr>
        <w:spacing w:after="120"/>
      </w:pPr>
      <w:r>
        <w:rPr>
          <w:b w:val="0"/>
          <w:sz w:val="21"/>
        </w:rPr>
        <w:t>muy por debajo del mínimo por sentido, y si ese mínimo alcanza al Degradado no está escrito en ninguna parte~~ →</w:t>
      </w:r>
    </w:p>
    <w:p>
      <w:pPr>
        <w:spacing w:after="120"/>
      </w:pPr>
      <w:r>
        <w:rPr>
          <w:b/>
          <w:sz w:val="21"/>
        </w:rPr>
        <w:t>REFUTADO, medido el 14/09: vale exactamente el mínimo por sentido</w:t>
      </w:r>
      <w:r>
        <w:rPr>
          <w:b w:val="0"/>
          <w:sz w:val="21"/>
        </w:rPr>
        <w:t xml:space="preserve"> (subido de 30 s a 180 s el 13/09) **y el</w:t>
      </w:r>
    </w:p>
    <w:p>
      <w:pPr>
        <w:spacing w:after="120"/>
      </w:pPr>
      <w:r>
        <w:rPr>
          <w:b w:val="0"/>
          <w:sz w:val="21"/>
        </w:rPr>
        <w:t>motivo SÍ está escrito</w:t>
      </w:r>
      <w:r>
        <w:rPr>
          <w:b/>
          <w:sz w:val="21"/>
        </w:rPr>
        <w:t xml:space="preserve">, en la cabecera del propio modo. </w:t>
      </w:r>
      <w:r>
        <w:rPr>
          <w:b w:val="0"/>
          <w:sz w:val="21"/>
        </w:rPr>
        <w:t>Lo que queda abierto es que nadie cruza los dos</w:t>
      </w:r>
    </w:p>
    <w:p>
      <w:pPr>
        <w:spacing w:after="120"/>
      </w:pPr>
      <w:r>
        <w:rPr>
          <w:b w:val="0"/>
          <w:sz w:val="21"/>
        </w:rPr>
        <w:t>números:** el día que el mínimo se mueva, el verde del Degradado no le sigue, y ningún instrumento lo dirá.</w:t>
      </w:r>
    </w:p>
    <w:p>
      <w:pPr>
        <w:spacing w:after="120"/>
      </w:pPr>
      <w:r>
        <w:rPr>
          <w:b/>
          <w:sz w:val="21"/>
        </w:rPr>
        <w:t>(b) Las dos puntas ABREN su verde DISTINTO:</w:t>
      </w:r>
      <w:r>
        <w:rPr>
          <w:b w:val="0"/>
          <w:sz w:val="21"/>
        </w:rPr>
        <w:t xml:space="preserve"> el Poste 1 fuerza el verde —</w:t>
      </w:r>
      <w:r>
        <w:rPr>
          <w:b/>
          <w:sz w:val="21"/>
        </w:rPr>
        <w:t>sin ámbar</w:t>
      </w:r>
      <w:r>
        <w:rPr>
          <w:b w:val="0"/>
          <w:sz w:val="21"/>
        </w:rPr>
        <w:t>—, el Poste 2 pasa por la</w:t>
      </w:r>
    </w:p>
    <w:p>
      <w:pPr>
        <w:spacing w:after="120"/>
      </w:pPr>
      <w:r>
        <w:rPr>
          <w:b w:val="0"/>
          <w:sz w:val="21"/>
        </w:rPr>
        <w:t>transición con ámbar; no es cosmético, porque el Maestro apoya su cuenta de margen en el ámbar con que el Esclavo</w:t>
      </w:r>
    </w:p>
    <w:p>
      <w:pPr>
        <w:spacing w:after="120"/>
      </w:pPr>
      <w:r>
        <w:rPr>
          <w:b w:val="0"/>
          <w:sz w:val="21"/>
        </w:rPr>
        <w:t xml:space="preserve">abre. ⚠️ </w:t>
      </w:r>
      <w:r>
        <w:rPr>
          <w:b/>
          <w:sz w:val="21"/>
        </w:rPr>
        <w:t>No confundir con la asimetría de la SALIDA a ámbar, que sí está razonada.</w:t>
      </w:r>
    </w:p>
    <w:p>
      <w:pPr>
        <w:spacing w:after="120"/>
      </w:pPr>
      <w:r>
        <w:rPr>
          <w:rFonts w:ascii="Consolas" w:hAnsi="Consolas"/>
          <w:sz w:val="21"/>
        </w:rPr>
        <w:t>grep -n "DEG_VERDE_SEG\|forzarVerde" 01_Firmware/{Maestro,Esclavo}/src/modo_degradado.cpp</w:t>
      </w:r>
    </w:p>
    <w:p>
      <w:pPr>
        <w:pStyle w:val="ListNumber"/>
        <w:spacing w:after="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Los dos plazos de la máquina de luces son LITERALES sin nombre</w:t>
      </w:r>
      <w:r>
        <w:rPr>
          <w:b w:val="0"/>
          <w:sz w:val="21"/>
        </w:rPr>
        <w:t>, dentro de la función que la avanza:</w:t>
      </w:r>
    </w:p>
    <w:p>
      <w:pPr>
        <w:spacing w:after="120"/>
      </w:pPr>
      <w:r>
        <w:rPr>
          <w:b w:val="0"/>
          <w:sz w:val="21"/>
        </w:rPr>
        <w:t>el ámbar de transición y el medio periodo del parpadeo de fallo. No se pueden citar, ni vigilar por</w:t>
      </w:r>
    </w:p>
    <w:p>
      <w:pPr>
        <w:spacing w:after="120"/>
      </w:pPr>
      <w:r>
        <w:rPr>
          <w:b w:val="0"/>
          <w:sz w:val="21"/>
        </w:rPr>
        <w:t xml:space="preserve">símbolo, ni releer desde un pack. </w:t>
      </w:r>
      <w:r>
        <w:rPr>
          <w:rFonts w:ascii="Consolas" w:hAnsi="Consolas"/>
          <w:sz w:val="21"/>
        </w:rPr>
        <w:t>grep -n "ahora - tCambio &gt;=" 01_Firmware/Maestro/src/semaforo.cpp</w:t>
      </w:r>
    </w:p>
    <w:p>
      <w:pPr>
        <w:pStyle w:val="ListNumber"/>
        <w:spacing w:after="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El Poste 1 arranca A OSCURAS y el Poste 2 no.</w:t>
      </w:r>
      <w:r>
        <w:rPr>
          <w:b w:val="0"/>
          <w:sz w:val="21"/>
        </w:rPr>
        <w:t xml:space="preserve"> El arranque del coordinador arranca el semáforo —que **apaga</w:t>
      </w:r>
    </w:p>
    <w:p>
      <w:pPr>
        <w:spacing w:after="120"/>
      </w:pPr>
      <w:r>
        <w:rPr>
          <w:b w:val="0"/>
          <w:sz w:val="21"/>
        </w:rPr>
        <w:t>las tres luces**— y el primer rojo no llega hasta que el menú fuerza el todo-rojo, tras arrancar reloj, respaldo,</w:t>
      </w:r>
    </w:p>
    <w:p>
      <w:pPr>
        <w:spacing w:after="120"/>
      </w:pPr>
      <w:r>
        <w:rPr>
          <w:b w:val="0"/>
          <w:sz w:val="21"/>
        </w:rPr>
        <w:t>~~mando y~~ Bluetooth, con una espera de dos segundos en medio y el cabezal apagado. ⚠️ **Esa espera ya NO es la</w:t>
      </w:r>
    </w:p>
    <w:p>
      <w:pPr>
        <w:spacing w:after="120"/>
      </w:pPr>
      <w:r>
        <w:rPr>
          <w:b w:val="0"/>
          <w:sz w:val="21"/>
        </w:rPr>
        <w:t>bienvenida del LCD**: sobrevive porque su motivo escrito es el watchdog.</w:t>
      </w:r>
    </w:p>
    <w:p>
      <w:pPr>
        <w:pStyle w:val="ListNumber"/>
        <w:spacing w:after="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El backstop de verde máximo está dimensionado contra un máximo que ya no existe.</w:t>
      </w:r>
      <w:r>
        <w:rPr>
          <w:b w:val="0"/>
          <w:sz w:val="21"/>
        </w:rPr>
        <w:t xml:space="preserve"> Su comentario lo justifica</w:t>
      </w:r>
    </w:p>
    <w:p>
      <w:pPr>
        <w:spacing w:after="120"/>
      </w:pPr>
      <w:r>
        <w:rPr>
          <w:b w:val="0"/>
          <w:sz w:val="21"/>
        </w:rPr>
        <w:t>*«por encima del máximo configurable (99 min)»* y el máximo real hoy es el del rango vial: protege en la dirección</w:t>
      </w:r>
    </w:p>
    <w:p>
      <w:pPr>
        <w:spacing w:after="120"/>
      </w:pPr>
      <w:r>
        <w:rPr>
          <w:b w:val="0"/>
          <w:sz w:val="21"/>
        </w:rPr>
        <w:t>segura, pero mucho más laxo de lo que su razón pide — una razón caducada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§6).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El Modo Hora es inalcanzable, y de ningún modo se sale por botón.</w:t>
      </w:r>
      <w:r>
        <w:rPr>
          <w:b w:val="0"/>
          <w:sz w:val="21"/>
        </w:rPr>
        <w:t xml:space="preserve"> Los botones de aceptar y cancelar</w:t>
      </w:r>
    </w:p>
    <w:p>
      <w:pPr>
        <w:spacing w:after="120"/>
      </w:pPr>
      <w:r>
        <w:rPr>
          <w:b w:val="0"/>
          <w:sz w:val="21"/>
        </w:rPr>
        <w:t xml:space="preserve">devuelven </w:t>
      </w:r>
      <w:r>
        <w:rPr>
          <w:rFonts w:ascii="Consolas" w:hAnsi="Consolas"/>
          <w:sz w:val="21"/>
        </w:rPr>
        <w:t>false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siempre</w:t>
      </w:r>
      <w:r>
        <w:rPr>
          <w:b w:val="0"/>
          <w:sz w:val="21"/>
        </w:rPr>
        <w:t xml:space="preserve"> en las dos puntas desde que sus pines pasaron a ser cámaras: </w:t>
      </w:r>
      <w:r>
        <w:rPr>
          <w:b/>
          <w:sz w:val="21"/>
        </w:rPr>
        <w:t>todas</w:t>
      </w:r>
      <w:r>
        <w:rPr>
          <w:b w:val="0"/>
          <w:sz w:val="21"/>
        </w:rPr>
        <w:t xml:space="preserve"> las</w:t>
      </w:r>
    </w:p>
    <w:p>
      <w:pPr>
        <w:spacing w:after="120"/>
      </w:pPr>
      <w:r>
        <w:rPr>
          <w:b w:val="0"/>
          <w:sz w:val="21"/>
        </w:rPr>
        <w:t xml:space="preserve">ramas que los consultan son código muerto, sólo se sale por app ~~o por mando~~, y no hay </w:t>
      </w:r>
      <w:r>
        <w:rPr>
          <w:rFonts w:ascii="Consolas" w:hAnsi="Consolas"/>
          <w:sz w:val="21"/>
        </w:rPr>
        <w:t>SET_MODO:HORA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rFonts w:ascii="Consolas" w:hAnsi="Consolas"/>
          <w:sz w:val="21"/>
        </w:rPr>
        <w:t>grep -n "bool boton" 01_Firmware/{Maestro,Esclavo}/src/botones.cpp</w:t>
      </w:r>
    </w:p>
    <w:p>
      <w:pPr>
        <w:pStyle w:val="ListNumber"/>
        <w:spacing w:after="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El conmutador de luz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semaforo_toggle()</w:t>
      </w:r>
      <w:r>
        <w:rPr>
          <w:b w:val="0"/>
          <w:sz w:val="21"/>
        </w:rPr>
        <w:t xml:space="preserve">) </w:t>
      </w:r>
      <w:r>
        <w:rPr>
          <w:b/>
          <w:sz w:val="21"/>
        </w:rPr>
        <w:t>no tiene ningún llamador</w:t>
      </w:r>
      <w:r>
        <w:rPr>
          <w:b w:val="0"/>
          <w:sz w:val="21"/>
        </w:rPr>
        <w:t xml:space="preserve"> y **contiene la única</w:t>
      </w:r>
    </w:p>
    <w:p>
      <w:pPr>
        <w:spacing w:after="120"/>
      </w:pPr>
      <w:r>
        <w:rPr>
          <w:b w:val="0"/>
          <w:sz w:val="21"/>
        </w:rPr>
        <w:t>transición de fallo a verde** del firmware: hoy inerte, saca del ámbar intermitente sin pasar por rojo.</w:t>
      </w:r>
    </w:p>
    <w:p>
      <w:pPr>
        <w:spacing w:before="280" w:after="120"/>
      </w:pPr>
      <w:r>
        <w:rPr>
          <w:b/>
          <w:color w:val="003366"/>
          <w:sz w:val="26"/>
        </w:rPr>
        <w:t>13. QUIÉN EJERCE CADA BARRERA DE ESTE DOCUMENTO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Una spec puede describir barreras que ningún compilador ejerce, con UNA condición: que cada barrera lleve escrito QUIÉN la ejerce.</w:t>
      </w:r>
      <w:r>
        <w:rPr>
          <w:b w:val="0"/>
          <w:color w:val="960000"/>
          <w:sz w:val="20"/>
        </w:rPr>
        <w:t xml:space="preserve"> El criterio es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§6.3 — </w:t>
      </w:r>
      <w:r>
        <w:rPr>
          <w:b/>
          <w:color w:val="960000"/>
          <w:sz w:val="20"/>
        </w:rPr>
        <w:t>¿algún arnés COMPILA ese `.cpp`?</w:t>
      </w:r>
      <w:r>
        <w:rPr>
          <w:b w:val="0"/>
          <w:color w:val="960000"/>
          <w:sz w:val="20"/>
        </w:rPr>
        <w:t xml:space="preserve">; si sólo lo lee por texto no ve un defecto del TIEMPO, y es *vigilada por texto*, no *ejecutada*. Filas = las de la compuerta; reparto de </w:t>
      </w:r>
      <w:r>
        <w:rPr>
          <w:rFonts w:ascii="Consolas" w:hAnsi="Consolas"/>
          <w:color w:val="960000"/>
          <w:sz w:val="20"/>
        </w:rPr>
        <w:t>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ARQUITECTURA.map</w:t>
      </w:r>
      <w:r>
        <w:rPr>
          <w:b w:val="0"/>
          <w:color w:val="960000"/>
          <w:sz w:val="20"/>
        </w:rPr>
        <w:t xml:space="preserve"> §4-5. Medido sobre </w:t>
      </w:r>
      <w:r>
        <w:rPr>
          <w:rFonts w:ascii="Consolas" w:hAnsi="Consolas"/>
          <w:color w:val="960000"/>
          <w:sz w:val="20"/>
        </w:rPr>
        <w:t>ef3504c</w:t>
      </w:r>
      <w:r>
        <w:rPr>
          <w:b w:val="0"/>
          <w:color w:val="96000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barrera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quién la EJERCE hoy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enclavamiento</w:t>
            </w:r>
            <w:r>
              <w:rPr>
                <w:b w:val="0"/>
                <w:sz w:val="19"/>
              </w:rPr>
              <w:t xml:space="preserve"> — nunca verde y rojo a la vez (</w:t>
            </w:r>
            <w:r>
              <w:rPr>
                <w:rFonts w:ascii="Consolas" w:hAnsi="Consolas"/>
                <w:sz w:val="19"/>
              </w:rPr>
              <w:t>SFTY-2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PARTIDA. Sólo la fila 17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arnes_automatico.cpp</w:t>
            </w:r>
            <w:r>
              <w:rPr>
                <w:b w:val="0"/>
                <w:sz w:val="19"/>
              </w:rPr>
              <w:t xml:space="preserve">) </w:t>
            </w:r>
            <w:r>
              <w:rPr>
                <w:b/>
                <w:sz w:val="19"/>
              </w:rPr>
              <w:t>y sólo del Maestro.</w:t>
            </w:r>
            <w:r>
              <w:rPr>
                <w:b w:val="0"/>
                <w:sz w:val="19"/>
              </w:rPr>
              <w:t xml:space="preserve"> Los cuatro packs de su fila en </w:t>
            </w:r>
            <w:r>
              <w:rPr>
                <w:rFonts w:ascii="Consolas" w:hAnsi="Consolas"/>
                <w:sz w:val="19"/>
              </w:rPr>
              <w:t>OPTIMIZACIONES.md</w:t>
            </w:r>
            <w:r>
              <w:rPr>
                <w:b w:val="0"/>
                <w:sz w:val="19"/>
              </w:rPr>
              <w:t xml:space="preserve"> LEEN el C++; el semáforo del Esclavo lo COMPILAN las filas 18, 19 y 20, pero ninguna afirma «nunca verde y rojo a la vez»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La pluma dentro de la puerta única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SFTY-28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filas 17, 18 y 19</w:t>
            </w:r>
            <w:r>
              <w:rPr>
                <w:b w:val="0"/>
                <w:sz w:val="19"/>
              </w:rPr>
              <w:t xml:space="preserve"> (miran la salida de motor; la 17 además el publicador de pluma arriba) · </w:t>
            </w:r>
            <w:r>
              <w:rPr>
                <w:rFonts w:ascii="Consolas" w:hAnsi="Consolas"/>
                <w:sz w:val="19"/>
              </w:rPr>
              <w:t>barrera_03_talanquera</w:t>
            </w:r>
            <w:r>
              <w:rPr>
                <w:b w:val="0"/>
                <w:sz w:val="19"/>
              </w:rPr>
              <w:t xml:space="preserve"> por texto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todo-rojo de despeje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SFTY-4</w:t>
            </w:r>
            <w:r>
              <w:rPr>
                <w:b w:val="0"/>
                <w:sz w:val="19"/>
              </w:rPr>
              <w:t xml:space="preserve">) · </w:t>
            </w:r>
            <w:r>
              <w:rPr>
                <w:b/>
                <w:sz w:val="19"/>
              </w:rPr>
              <w:t>el ámbar por silencio y orfandad</w:t>
            </w:r>
            <w:r>
              <w:rPr>
                <w:b w:val="0"/>
                <w:sz w:val="19"/>
              </w:rPr>
              <w:t xml:space="preserve"> (§9)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el despeje, </w:t>
            </w:r>
            <w:r>
              <w:rPr>
                <w:b/>
                <w:sz w:val="19"/>
              </w:rPr>
              <w:t>filas 17 y 18</w:t>
            </w:r>
            <w:r>
              <w:rPr>
                <w:b w:val="0"/>
                <w:sz w:val="19"/>
              </w:rPr>
              <w:t xml:space="preserve">, que corren el ciclo sobre el coordinador real; el silencio, </w:t>
            </w:r>
            <w:r>
              <w:rPr>
                <w:b/>
                <w:sz w:val="19"/>
              </w:rPr>
              <w:t>fila 18</w:t>
            </w:r>
            <w:r>
              <w:rPr>
                <w:b w:val="0"/>
                <w:sz w:val="19"/>
              </w:rPr>
              <w:t xml:space="preserve"> (detalle en SPEC 2 §9)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watchdog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SFTY-1</w:t>
            </w:r>
            <w:r>
              <w:rPr>
                <w:b w:val="0"/>
                <w:sz w:val="19"/>
              </w:rPr>
              <w:t>, §9)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PARTIDA: el reinicio no lo ejerce nadie.</w:t>
            </w:r>
            <w:r>
              <w:rPr>
                <w:b w:val="0"/>
                <w:sz w:val="19"/>
              </w:rPr>
              <w:t xml:space="preserve"> El bucle del Maestro sólo lo cruza PlatformIO; la fila 18 cuenta las recargas del bucle del Esclavo contra un watchdog </w:t>
            </w:r>
            <w:r>
              <w:rPr>
                <w:b/>
                <w:sz w:val="19"/>
              </w:rPr>
              <w:t>simulado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Menú en rojo fijo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SFTY-12</w:t>
            </w:r>
            <w:r>
              <w:rPr>
                <w:b w:val="0"/>
                <w:sz w:val="19"/>
              </w:rPr>
              <w:t xml:space="preserve">) · </w:t>
            </w:r>
            <w:r>
              <w:rPr>
                <w:b/>
                <w:sz w:val="19"/>
              </w:rPr>
              <w:t>el test de lámparas</w:t>
            </w:r>
            <w:r>
              <w:rPr>
                <w:b w:val="0"/>
                <w:sz w:val="19"/>
              </w:rPr>
              <w:t xml:space="preserve"> (§10)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NADIE las dos.</w:t>
            </w:r>
            <w:r>
              <w:rPr>
                <w:b w:val="0"/>
                <w:sz w:val="19"/>
              </w:rPr>
              <w:t xml:space="preserve"> El forzado de menú y el arranque del test </w:t>
            </w:r>
            <w:r>
              <w:rPr>
                <w:b/>
                <w:sz w:val="19"/>
              </w:rPr>
              <w:t>no aparecen en ningún arnés</w:t>
            </w:r>
            <w:r>
              <w:rPr>
                <w:b w:val="0"/>
                <w:sz w:val="19"/>
              </w:rPr>
              <w:t xml:space="preserve">; el menú sólo lo compila la fila 14, y </w:t>
            </w:r>
            <w:r>
              <w:rPr>
                <w:rFonts w:ascii="Consolas" w:hAnsi="Consolas"/>
                <w:sz w:val="19"/>
              </w:rPr>
              <w:t>maestro_09_test_leds</w:t>
            </w:r>
            <w:r>
              <w:rPr>
                <w:b w:val="0"/>
                <w:sz w:val="19"/>
              </w:rPr>
              <w:t xml:space="preserve"> lee texto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Los destellos INTERCEPTAN</w:t>
            </w:r>
            <w:r>
              <w:rPr>
                <w:b w:val="0"/>
                <w:sz w:val="19"/>
              </w:rPr>
              <w:t xml:space="preserve"> la escritura de pines (§10)~~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~~fila 17~~ → </w:t>
            </w:r>
            <w:r>
              <w:rPr>
                <w:b/>
                <w:sz w:val="19"/>
              </w:rPr>
              <w:t>sin sujeto desde el 14/09</w:t>
            </w:r>
            <w:r>
              <w:rPr>
                <w:b w:val="0"/>
                <w:sz w:val="19"/>
              </w:rPr>
              <w:t>: la interceptación salió con el mando (§10). No cuenta abajo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backstop de verde máximo</w:t>
            </w:r>
            <w:r>
              <w:rPr>
                <w:b w:val="0"/>
                <w:sz w:val="19"/>
              </w:rPr>
              <w:t xml:space="preserve"> (§9) · </w:t>
            </w:r>
            <w:r>
              <w:rPr>
                <w:b/>
                <w:sz w:val="19"/>
              </w:rPr>
              <w:t>el rango duro de tiempos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D-5</w:t>
            </w:r>
            <w:r>
              <w:rPr>
                <w:b w:val="0"/>
                <w:sz w:val="19"/>
              </w:rPr>
              <w:t xml:space="preserve">) · </w:t>
            </w:r>
            <w:r>
              <w:rPr>
                <w:b/>
                <w:sz w:val="19"/>
              </w:rPr>
              <w:t>no reconfigurar en marcha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D-11</w:t>
            </w:r>
            <w:r>
              <w:rPr>
                <w:b w:val="0"/>
                <w:sz w:val="19"/>
              </w:rPr>
              <w:t>, §5)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el backstop, </w:t>
            </w:r>
            <w:r>
              <w:rPr>
                <w:b/>
                <w:sz w:val="19"/>
              </w:rPr>
              <w:t>fila 18</w:t>
            </w:r>
            <w:r>
              <w:rPr>
                <w:b w:val="0"/>
                <w:sz w:val="19"/>
              </w:rPr>
              <w:t xml:space="preserve">; el rango y la reconfiguración, </w:t>
            </w:r>
            <w:r>
              <w:rPr>
                <w:b/>
                <w:sz w:val="19"/>
              </w:rPr>
              <w:t>fila 17</w:t>
            </w:r>
            <w:r>
              <w:rPr>
                <w:b w:val="0"/>
                <w:sz w:val="19"/>
              </w:rPr>
              <w:t>, y el rango también la 18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`DAR PASO` en Manual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D-7</w:t>
            </w:r>
            <w:r>
              <w:rPr>
                <w:b w:val="0"/>
                <w:sz w:val="19"/>
              </w:rPr>
              <w:t>, §8)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PARTIDA:</w:t>
            </w:r>
            <w:r>
              <w:rPr>
                <w:b w:val="0"/>
                <w:sz w:val="19"/>
              </w:rPr>
              <w:t xml:space="preserve"> el acuse de </w:t>
            </w:r>
            <w:r>
              <w:rPr>
                <w:rFonts w:ascii="Consolas" w:hAnsi="Consolas"/>
                <w:sz w:val="19"/>
              </w:rPr>
              <w:t>MANUAL:CAMBIAR_TURNO</w:t>
            </w:r>
            <w:r>
              <w:rPr>
                <w:b w:val="0"/>
                <w:sz w:val="19"/>
              </w:rPr>
              <w:t xml:space="preserve"> sí (</w:t>
            </w:r>
            <w:r>
              <w:rPr>
                <w:b/>
                <w:sz w:val="19"/>
              </w:rPr>
              <w:t>fila 18</w:t>
            </w:r>
            <w:r>
              <w:rPr>
                <w:b w:val="0"/>
                <w:sz w:val="19"/>
              </w:rPr>
              <w:t xml:space="preserve">), pero </w:t>
            </w:r>
            <w:r>
              <w:rPr>
                <w:b/>
                <w:sz w:val="19"/>
              </w:rPr>
              <w:t>el Modo Manual del Maestro no lo compila ningún arnés</w:t>
            </w:r>
            <w:r>
              <w:rPr>
                <w:b w:val="0"/>
                <w:sz w:val="19"/>
              </w:rPr>
              <w:t xml:space="preserve"> — sólo PlatformIO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Los vetos del ámbar del Poste 2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D-8</w:t>
            </w:r>
            <w:r>
              <w:rPr>
                <w:b w:val="0"/>
                <w:sz w:val="19"/>
              </w:rPr>
              <w:t>, §4)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 18</w:t>
            </w:r>
            <w:r>
              <w:rPr>
                <w:b w:val="0"/>
                <w:sz w:val="19"/>
              </w:rPr>
              <w:t>, que compila el bucle y el Bluetooth del Esclavo REALES. La cuenta, SPEC 2 §2.3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suelo y el techo del Inteligente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D-19</w:t>
            </w:r>
            <w:r>
              <w:rPr>
                <w:b w:val="0"/>
                <w:sz w:val="19"/>
              </w:rPr>
              <w:t>, §7)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 17</w:t>
            </w:r>
            <w:r>
              <w:rPr>
                <w:b w:val="0"/>
                <w:sz w:val="19"/>
              </w:rPr>
              <w:t xml:space="preserve"> (el factor de techo y las tres entradas de presencia)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Cuenta: ~~13 barreras — 8 ejecutadas~~ 12 barreras — 7 ejecutadas, 2 sin nadie, 3 partidas</w:t>
      </w:r>
      <w:r>
        <w:rPr>
          <w:b w:val="0"/>
          <w:sz w:val="21"/>
        </w:rPr>
        <w:t xml:space="preserve"> *(15/09: sale la interceptación)*. Los dos rojos </w:t>
      </w:r>
      <w:r>
        <w:rPr>
          <w:b/>
          <w:sz w:val="21"/>
        </w:rPr>
        <w:t>no son casillas sueltas</w:t>
      </w:r>
      <w:r>
        <w:rPr>
          <w:b w:val="0"/>
          <w:sz w:val="21"/>
        </w:rPr>
        <w:t>: el menú y</w:t>
      </w:r>
    </w:p>
    <w:p>
      <w:pPr>
        <w:spacing w:after="120"/>
      </w:pPr>
      <w:r>
        <w:rPr>
          <w:b w:val="0"/>
          <w:sz w:val="21"/>
        </w:rPr>
        <w:t xml:space="preserve">el test de lámparas son </w:t>
      </w:r>
      <w:r>
        <w:rPr>
          <w:b/>
          <w:sz w:val="21"/>
        </w:rPr>
        <w:t>los dos caminos a los pines de luz que ningún arnés recorre</w:t>
      </w:r>
      <w:r>
        <w:rPr>
          <w:b w:val="0"/>
          <w:sz w:val="21"/>
        </w:rPr>
        <w:t>, y el segundo es justo el que</w:t>
      </w:r>
    </w:p>
    <w:p>
      <w:pPr>
        <w:spacing w:after="120"/>
      </w:pPr>
      <w:r>
        <w:rPr>
          <w:b w:val="0"/>
          <w:sz w:val="21"/>
        </w:rPr>
        <w:t>enciende VERDE sin mirar nada. Y de las tres partidas la más cara es el enclavamiento: **el del ESCLAVO —la punta que</w:t>
      </w:r>
    </w:p>
    <w:p>
      <w:pPr>
        <w:spacing w:after="120"/>
      </w:pPr>
      <w:r>
        <w:rPr>
          <w:b w:val="0"/>
          <w:sz w:val="21"/>
        </w:rPr>
        <w:t>obedece— no lo ejecuta nadie.**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SPEC_1_Ciclo_y_Luces.md.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