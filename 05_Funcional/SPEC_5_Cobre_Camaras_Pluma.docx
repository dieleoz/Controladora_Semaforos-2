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SPEC 5 — COBRE Y CONECTORES</w:t>
      </w:r>
    </w:p>
    <w:p>
      <w:pPr>
        <w:spacing w:after="120"/>
      </w:pPr>
      <w:r>
        <w:rPr>
          <w:b/>
          <w:sz w:val="21"/>
        </w:rPr>
        <w:t>Para quien tiene un destornillador en la mano, y para quien compra — UN SOLO LECTOR.</w:t>
      </w:r>
      <w:r>
        <w:rPr>
          <w:b w:val="0"/>
          <w:sz w:val="21"/>
        </w:rPr>
        <w:t xml:space="preserve"> Que hay en</w:t>
      </w:r>
    </w:p>
    <w:p>
      <w:pPr>
        <w:spacing w:after="120"/>
      </w:pPr>
      <w:r>
        <w:rPr>
          <w:b w:val="0"/>
          <w:sz w:val="21"/>
        </w:rPr>
        <w:t xml:space="preserve">cada pin, que es peligroso, y que declara este proyecto </w:t>
      </w:r>
      <w:r>
        <w:rPr>
          <w:b/>
          <w:sz w:val="21"/>
        </w:rPr>
        <w:t>sin haberlo medido nunca</w:t>
      </w:r>
      <w:r>
        <w:rPr>
          <w:b w:val="0"/>
          <w:sz w:val="21"/>
        </w:rPr>
        <w:t>. 🔴 **Que HACEN</w:t>
      </w:r>
    </w:p>
    <w:p>
      <w:pPr>
        <w:spacing w:after="120"/>
      </w:pPr>
      <w:r>
        <w:rPr>
          <w:b w:val="0"/>
          <w:sz w:val="21"/>
        </w:rPr>
        <w:t>la camara y la barrera —el veto, el retardo de 3 s, el aviso, los dos interruptores— ya NO vive aqui:</w:t>
      </w:r>
    </w:p>
    <w:p>
      <w:pPr>
        <w:spacing w:after="120"/>
      </w:pPr>
      <w:r>
        <w:rPr>
          <w:b w:val="0"/>
          <w:sz w:val="21"/>
        </w:rPr>
        <w:t xml:space="preserve">es </w:t>
      </w:r>
      <w:r>
        <w:rPr>
          <w:rFonts w:ascii="Consolas" w:hAnsi="Consolas"/>
          <w:sz w:val="21"/>
        </w:rPr>
        <w:t>SPEC_8</w:t>
      </w:r>
      <w:r>
        <w:rPr>
          <w:b w:val="0"/>
          <w:sz w:val="21"/>
        </w:rPr>
        <w:t>.</w:t>
      </w:r>
      <w:r>
        <w:rPr>
          <w:b/>
          <w:sz w:val="21"/>
        </w:rPr>
        <w:t xml:space="preserve"> </w:t>
      </w:r>
      <w:r>
        <w:rPr>
          <w:b w:val="0"/>
          <w:sz w:val="21"/>
        </w:rPr>
        <w:t>Fuera** ademas: el ciclo (SPEC 1), la radio (SPEC 2), la hora (SPEC 3), la app (SPEC 4).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CORTE CON `SPEC_8`, Y POR QUE ES ESE — se escribe porque partir un documento deja huecos entre las dos mitades, y un hueco que nadie nombra no lo cubre nadie.</w:t>
      </w:r>
      <w:r>
        <w:rPr>
          <w:b w:val="0"/>
          <w:color w:val="960000"/>
          <w:sz w:val="20"/>
        </w:rPr>
        <w:t xml:space="preserve"> Aqui vive lo que decide </w:t>
      </w:r>
      <w:r>
        <w:rPr>
          <w:b/>
          <w:color w:val="960000"/>
          <w:sz w:val="20"/>
        </w:rPr>
        <w:t>EL COBRE</w:t>
      </w:r>
      <w:r>
        <w:rPr>
          <w:b w:val="0"/>
          <w:color w:val="960000"/>
          <w:sz w:val="20"/>
        </w:rPr>
        <w:t xml:space="preserve">: lo que hay en un borne y lo que pasa </w:t>
      </w:r>
      <w:r>
        <w:rPr>
          <w:b/>
          <w:color w:val="960000"/>
          <w:sz w:val="20"/>
        </w:rPr>
        <w:t>sin firmware dentro</w:t>
      </w:r>
      <w:r>
        <w:rPr>
          <w:b w:val="0"/>
          <w:color w:val="960000"/>
          <w:sz w:val="20"/>
        </w:rPr>
        <w:t xml:space="preserve">. Alli vive lo que decide </w:t>
      </w:r>
      <w:r>
        <w:rPr>
          <w:b/>
          <w:color w:val="960000"/>
          <w:sz w:val="20"/>
        </w:rPr>
        <w:t>EL FIRMWARE</w:t>
      </w:r>
      <w:r>
        <w:rPr>
          <w:b w:val="0"/>
          <w:color w:val="960000"/>
          <w:sz w:val="20"/>
        </w:rPr>
        <w:t xml:space="preserve">. Por eso </w:t>
      </w:r>
      <w:r>
        <w:rPr>
          <w:b/>
          <w:color w:val="960000"/>
          <w:sz w:val="20"/>
        </w:rPr>
        <w:t>la pluma sin energia esta AQUI</w:t>
      </w:r>
      <w:r>
        <w:rPr>
          <w:b w:val="0"/>
          <w:color w:val="960000"/>
          <w:sz w:val="20"/>
        </w:rPr>
        <w:t xml:space="preserve"> (§4: cae el pin, cae el MOSFET, baja el brazo) y </w:t>
      </w:r>
      <w:r>
        <w:rPr>
          <w:b/>
          <w:color w:val="960000"/>
          <w:sz w:val="20"/>
        </w:rPr>
        <w:t>la pluma que sube con el ambar intermitente esta en `SPEC_8` §5</w:t>
      </w:r>
      <w:r>
        <w:rPr>
          <w:b w:val="0"/>
          <w:color w:val="960000"/>
          <w:sz w:val="20"/>
        </w:rPr>
        <w:t xml:space="preserve"> — esa la decide una linea de </w:t>
      </w:r>
      <w:r>
        <w:rPr>
          <w:rFonts w:ascii="Consolas" w:hAnsi="Consolas"/>
          <w:color w:val="960000"/>
          <w:sz w:val="20"/>
        </w:rPr>
        <w:t>escribirPines()</w:t>
      </w:r>
      <w:r>
        <w:rPr>
          <w:b w:val="0"/>
          <w:color w:val="960000"/>
          <w:sz w:val="20"/>
        </w:rPr>
        <w:t>, no el cobre.</w:t>
      </w:r>
    </w:p>
    <w:p>
      <w:pPr>
        <w:spacing w:after="120"/>
      </w:pPr>
      <w:r>
        <w:rPr>
          <w:b/>
          <w:sz w:val="21"/>
        </w:rPr>
        <w:t>De donde sale cada linea.</w:t>
      </w:r>
      <w:r>
        <w:rPr>
          <w:b w:val="0"/>
          <w:sz w:val="21"/>
        </w:rPr>
        <w:t xml:space="preserve"> Las MEDIDAS de cobre son de `05_Funcional/17_Arquitectura_28-08_y_</w:t>
      </w:r>
    </w:p>
    <w:p>
      <w:pPr>
        <w:spacing w:after="120"/>
      </w:pPr>
      <w:r>
        <w:rPr>
          <w:b w:val="0"/>
          <w:sz w:val="21"/>
        </w:rPr>
        <w:t xml:space="preserve">Decisiones_Abiertas.md`, </w:t>
      </w:r>
      <w:r>
        <w:rPr>
          <w:b/>
          <w:sz w:val="21"/>
        </w:rPr>
        <w:t>copiadas literales con su fecha</w:t>
      </w:r>
      <w:r>
        <w:rPr>
          <w:b w:val="0"/>
          <w:sz w:val="21"/>
        </w:rPr>
        <w:t xml:space="preserve"> — esa spec </w:t>
      </w:r>
      <w:r>
        <w:rPr>
          <w:b/>
          <w:sz w:val="21"/>
        </w:rPr>
        <w:t>gana a esta</w:t>
      </w:r>
      <w:r>
        <w:rPr>
          <w:b w:val="0"/>
          <w:sz w:val="21"/>
        </w:rPr>
        <w:t xml:space="preserve"> en todo lo</w:t>
      </w:r>
    </w:p>
    <w:p>
      <w:pPr>
        <w:spacing w:after="120"/>
      </w:pPr>
      <w:r>
        <w:rPr>
          <w:b w:val="0"/>
          <w:sz w:val="21"/>
        </w:rPr>
        <w:t>medido. Lo decidido vive en las spec (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es su indice). El firmware se cita </w:t>
      </w:r>
      <w:r>
        <w:rPr>
          <w:b/>
          <w:sz w:val="21"/>
        </w:rPr>
        <w:t>por SIMBOLO</w:t>
      </w:r>
      <w:r>
        <w:rPr>
          <w:b w:val="0"/>
          <w:sz w:val="21"/>
        </w:rPr>
        <w:t>, nunca por</w:t>
      </w:r>
    </w:p>
    <w:p>
      <w:pPr>
        <w:spacing w:after="120"/>
      </w:pPr>
      <w:r>
        <w:rPr>
          <w:b w:val="0"/>
          <w:sz w:val="21"/>
        </w:rPr>
        <w:t xml:space="preserve">linea. </w:t>
      </w:r>
      <w:r>
        <w:rPr>
          <w:b/>
          <w:sz w:val="21"/>
        </w:rPr>
        <w:t>Escala: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MEDIDO EN COBRE</w:t>
      </w:r>
      <w:r>
        <w:rPr>
          <w:b w:val="0"/>
          <w:sz w:val="21"/>
        </w:rPr>
        <w:t xml:space="preserve"> = multimetro sobre la placa, con su numero y fecha · </w:t>
      </w:r>
      <w:r>
        <w:rPr>
          <w:rFonts w:ascii="Consolas" w:hAnsi="Consolas"/>
          <w:sz w:val="21"/>
        </w:rPr>
        <w:t>MEDIDO</w:t>
      </w:r>
      <w:r>
        <w:rPr>
          <w:b w:val="0"/>
          <w:sz w:val="21"/>
        </w:rPr>
        <w:t xml:space="preserve"> = leido</w:t>
      </w:r>
    </w:p>
    <w:p>
      <w:pPr>
        <w:spacing w:after="120"/>
      </w:pPr>
      <w:r>
        <w:rPr>
          <w:b w:val="0"/>
          <w:sz w:val="21"/>
        </w:rPr>
        <w:t xml:space="preserve">del fichero · </w:t>
      </w:r>
      <w:r>
        <w:rPr>
          <w:rFonts w:ascii="Consolas" w:hAnsi="Consolas"/>
          <w:sz w:val="21"/>
        </w:rPr>
        <w:t>SIN VERIFICAR</w:t>
      </w:r>
      <w:r>
        <w:rPr>
          <w:b w:val="0"/>
          <w:sz w:val="21"/>
        </w:rPr>
        <w:t xml:space="preserve"> = </w:t>
      </w:r>
      <w:r>
        <w:rPr>
          <w:b/>
          <w:sz w:val="21"/>
        </w:rPr>
        <w:t>nadie lo ha comprobado, ni aqui ni en ningun sitio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la linea que manda sobre todo lo demas: no hay ni una fila «VERIFICADO EN LA PLACA» en todo el mapeo de la tarjeta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MAPEO_TARJETA_KICAD.md</w:t>
      </w:r>
      <w:r>
        <w:rPr>
          <w:b w:val="0"/>
          <w:color w:val="960000"/>
          <w:sz w:val="20"/>
        </w:rPr>
        <w:t xml:space="preserve"> §0 y §9) </w:t>
      </w:r>
      <w:r>
        <w:rPr>
          <w:b/>
          <w:color w:val="960000"/>
          <w:sz w:val="20"/>
        </w:rPr>
        <w:t>salvo las que dejo el banco del 03-04/09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p5/p8/p10/p12,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p2/p3,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 y las masas del modulo. Todo lo demas es un </w:t>
      </w:r>
      <w:r>
        <w:rPr>
          <w:b/>
          <w:color w:val="960000"/>
          <w:sz w:val="20"/>
        </w:rPr>
        <w:t>dibujo</w:t>
      </w:r>
      <w:r>
        <w:rPr>
          <w:b w:val="0"/>
          <w:color w:val="960000"/>
          <w:sz w:val="20"/>
        </w:rPr>
        <w:t>, no una placa.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 xml:space="preserve">🛑 PAGINA 1 — LOS AVISOS QUE HIEREN A UNA PERSONA: </w:t>
      </w:r>
      <w:r>
        <w:rPr>
          <w:b/>
          <w:color w:val="003366"/>
          <w:sz w:val="32"/>
        </w:rPr>
        <w:t>TRES DE COBRE, Y EL CUARTO SE MUDO</w:t>
      </w:r>
    </w:p>
    <w:p>
      <w:pPr>
        <w:spacing w:before="280" w:after="120"/>
      </w:pPr>
      <w:r>
        <w:rPr>
          <w:b/>
          <w:color w:val="003366"/>
          <w:sz w:val="26"/>
        </w:rPr>
        <w:t xml:space="preserve">1. </w:t>
      </w:r>
      <w:r>
        <w:rPr>
          <w:rFonts w:ascii="Consolas" w:hAnsi="Consolas"/>
          <w:color w:val="003366"/>
          <w:sz w:val="26"/>
        </w:rPr>
        <w:t>J16</w:t>
      </w:r>
      <w:r>
        <w:rPr>
          <w:b/>
          <w:color w:val="003366"/>
          <w:sz w:val="26"/>
        </w:rPr>
        <w:t xml:space="preserve"> p1 lleva 12 V CRUDOS, y taparlo es OBLIGATORIO en cada equipo</w:t>
      </w:r>
    </w:p>
    <w:p>
      <w:pPr>
        <w:spacing w:after="120"/>
      </w:pP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es un conector de </w:t>
      </w:r>
      <w:r>
        <w:rPr>
          <w:b/>
          <w:sz w:val="21"/>
        </w:rPr>
        <w:t>senal</w:t>
      </w:r>
      <w:r>
        <w:rPr>
          <w:b w:val="0"/>
          <w:sz w:val="21"/>
        </w:rPr>
        <w:t xml:space="preserve">, directo a la pata del </w:t>
      </w:r>
      <w:r>
        <w:rPr>
          <w:rFonts w:ascii="Consolas" w:hAnsi="Consolas"/>
          <w:sz w:val="21"/>
        </w:rPr>
        <w:t>U1</w:t>
      </w:r>
      <w:r>
        <w:rPr>
          <w:b w:val="0"/>
          <w:sz w:val="21"/>
        </w:rPr>
        <w:t>. **No hay opto, no hay resistencia en</w:t>
      </w:r>
    </w:p>
    <w:p>
      <w:pPr>
        <w:spacing w:after="120"/>
      </w:pPr>
      <w:r>
        <w:rPr>
          <w:b w:val="0"/>
          <w:sz w:val="21"/>
        </w:rPr>
        <w:t>serie y no hay clamp</w:t>
      </w:r>
      <w:r>
        <w:rPr>
          <w:b/>
          <w:sz w:val="21"/>
        </w:rPr>
        <w:t xml:space="preserve"> entre `p1` y el resto del conector. `MAPEO_TARJETA_KICAD.md` §7: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es el</w:t>
      </w:r>
    </w:p>
    <w:p>
      <w:pPr>
        <w:spacing w:after="120"/>
      </w:pPr>
      <w:r>
        <w:rPr>
          <w:b w:val="0"/>
          <w:sz w:val="21"/>
        </w:rPr>
        <w:t>unico conector de senal de toda la tarjeta que trae 12 V</w:t>
      </w:r>
      <w:r>
        <w:rPr>
          <w:b/>
          <w:sz w:val="21"/>
        </w:rPr>
        <w:t xml:space="preserve">. </w:t>
      </w:r>
      <w:r>
        <w:rPr>
          <w:b w:val="0"/>
          <w:sz w:val="21"/>
        </w:rPr>
        <w:t xml:space="preserve">Un contacto de </w:t>
      </w:r>
      <w:r>
        <w:rPr>
          <w:rFonts w:ascii="Consolas" w:hAnsi="Consolas"/>
          <w:sz w:val="21"/>
        </w:rPr>
        <w:t>p1</w:t>
      </w:r>
      <w:r>
        <w:rPr>
          <w:b w:val="0"/>
          <w:sz w:val="21"/>
        </w:rPr>
        <w:t xml:space="preserve"> a </w:t>
      </w:r>
      <w:r>
        <w:rPr>
          <w:rFonts w:ascii="Consolas" w:hAnsi="Consolas"/>
          <w:sz w:val="21"/>
        </w:rPr>
        <w:t>p10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p12</w:t>
      </w:r>
    </w:p>
    <w:p>
      <w:pPr>
        <w:spacing w:after="120"/>
      </w:pPr>
      <w:r>
        <w:rPr>
          <w:b w:val="0"/>
          <w:sz w:val="21"/>
        </w:rPr>
        <w:t>mete 12 V en una pata que espera 3,3.**</w:t>
      </w:r>
    </w:p>
    <w:p>
      <w:pPr>
        <w:pStyle w:val="ListBullet"/>
        <w:spacing w:after="60"/>
        <w:ind w:left="360"/>
      </w:pPr>
      <w:r>
        <w:rPr>
          <w:b/>
          <w:sz w:val="21"/>
        </w:rPr>
        <w:t>`D-4`: se tapa en cada equipo que se monte</w:t>
      </w:r>
      <w:r>
        <w:rPr>
          <w:b w:val="0"/>
          <w:sz w:val="21"/>
        </w:rPr>
        <w:t xml:space="preserve"> — no es cautela de banco (</w:t>
      </w:r>
      <w:r>
        <w:rPr>
          <w:rFonts w:ascii="Consolas" w:hAnsi="Consolas"/>
          <w:sz w:val="21"/>
        </w:rPr>
        <w:t>N-120</w:t>
      </w:r>
      <w:r>
        <w:rPr>
          <w:b w:val="0"/>
          <w:sz w:val="21"/>
        </w:rPr>
        <w:t>). **El metodo que</w:t>
      </w:r>
    </w:p>
    <w:p>
      <w:pPr>
        <w:spacing w:after="120"/>
      </w:pPr>
      <w:r>
        <w:rPr>
          <w:b w:val="0"/>
          <w:sz w:val="21"/>
        </w:rPr>
        <w:t>se documenta es RETIRAR EL PIN del cuerpo del conector volante** (paso 4 del banco), no la funda</w:t>
      </w:r>
    </w:p>
    <w:p>
      <w:pPr>
        <w:spacing w:after="120"/>
      </w:pPr>
      <w:r>
        <w:rPr>
          <w:b w:val="0"/>
          <w:sz w:val="21"/>
        </w:rPr>
        <w:t>termorretractil: no se puede deshacer por accidente.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firmware NO PUEDE protegerse de esto.</w:t>
      </w:r>
      <w:r>
        <w:rPr>
          <w:b w:val="0"/>
          <w:sz w:val="21"/>
        </w:rPr>
        <w:t xml:space="preserve"> Esa posicion no llega a ningun pin del micro: ninguna</w:t>
      </w:r>
    </w:p>
    <w:p>
      <w:pPr>
        <w:spacing w:after="120"/>
      </w:pPr>
      <w:r>
        <w:rPr>
          <w:b w:val="0"/>
          <w:sz w:val="21"/>
        </w:rPr>
        <w:t>linea de codigo se entera de que la puentearon contra una de senal. **La barrera es fisica o no hay</w:t>
      </w:r>
    </w:p>
    <w:p>
      <w:pPr>
        <w:spacing w:after="120"/>
      </w:pPr>
      <w:r>
        <w:rPr>
          <w:b w:val="0"/>
          <w:sz w:val="21"/>
        </w:rPr>
        <w:t xml:space="preserve">barrera** (cabecera de </w:t>
      </w:r>
      <w:r>
        <w:rPr>
          <w:rFonts w:ascii="Consolas" w:hAnsi="Consolas"/>
          <w:sz w:val="21"/>
        </w:rPr>
        <w:t>pines.h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D-4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MEDIDO EN COBRE 31/08 — el colchon no existe:</w:t>
      </w:r>
      <w:r>
        <w:rPr>
          <w:b w:val="0"/>
          <w:sz w:val="21"/>
        </w:rPr>
        <w:t xml:space="preserve"> la separacion real red de 12 V / senal es</w:t>
      </w:r>
    </w:p>
    <w:p>
      <w:pPr>
        <w:spacing w:after="120"/>
      </w:pPr>
      <w:r>
        <w:rPr>
          <w:b/>
          <w:sz w:val="21"/>
        </w:rPr>
        <w:t>1,359 mm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p12</w:t>
      </w:r>
      <w:r>
        <w:rPr>
          <w:b w:val="0"/>
          <w:sz w:val="21"/>
        </w:rPr>
        <w:t xml:space="preserve"> (el peor), </w:t>
      </w:r>
      <w:r>
        <w:rPr>
          <w:b/>
          <w:sz w:val="21"/>
        </w:rPr>
        <w:t>1,405 mm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p5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1,408 mm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p8</w:t>
      </w:r>
      <w:r>
        <w:rPr>
          <w:b w:val="0"/>
          <w:sz w:val="21"/>
        </w:rPr>
        <w:t xml:space="preserve">, 4,269 mm en </w:t>
      </w:r>
      <w:r>
        <w:rPr>
          <w:rFonts w:ascii="Consolas" w:hAnsi="Consolas"/>
          <w:sz w:val="21"/>
        </w:rPr>
        <w:t>p10</w:t>
      </w:r>
      <w:r>
        <w:rPr>
          <w:b w:val="0"/>
          <w:sz w:val="21"/>
        </w:rPr>
        <w:t>. El</w:t>
      </w:r>
    </w:p>
    <w:p>
      <w:pPr>
        <w:spacing w:after="120"/>
      </w:pPr>
      <w:r>
        <w:rPr>
          <w:b w:val="0"/>
          <w:sz w:val="21"/>
        </w:rPr>
        <w:t xml:space="preserve">documento viejo publicaba 10-28 mm: contaba </w:t>
      </w:r>
      <w:r>
        <w:rPr>
          <w:b/>
          <w:sz w:val="21"/>
        </w:rPr>
        <w:t>posiciones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Un pad no es una red.</w:t>
      </w:r>
    </w:p>
    <w:p>
      <w:pPr>
        <w:spacing w:before="280" w:after="120"/>
      </w:pPr>
      <w:r>
        <w:rPr>
          <w:b/>
          <w:color w:val="003366"/>
          <w:sz w:val="26"/>
        </w:rPr>
        <w:t xml:space="preserve">2. </w:t>
      </w:r>
      <w:r>
        <w:rPr>
          <w:rFonts w:ascii="Consolas" w:hAnsi="Consolas"/>
          <w:color w:val="003366"/>
          <w:sz w:val="26"/>
        </w:rPr>
        <w:t>J14</w:t>
      </w:r>
      <w:r>
        <w:rPr>
          <w:b/>
          <w:color w:val="003366"/>
          <w:sz w:val="26"/>
        </w:rPr>
        <w:t xml:space="preserve"> es una ENTRADA del micro. La salida de talanquera es </w:t>
      </w:r>
      <w:r>
        <w:rPr>
          <w:rFonts w:ascii="Consolas" w:hAnsi="Consolas"/>
          <w:color w:val="003366"/>
          <w:sz w:val="26"/>
        </w:rPr>
        <w:t>J15</w:t>
      </w:r>
    </w:p>
    <w:p>
      <w:pPr>
        <w:spacing w:after="120"/>
      </w:pPr>
      <w:r>
        <w:rPr>
          <w:b/>
          <w:sz w:val="21"/>
        </w:rPr>
        <w:t>`J14` p1 = `PB0`, entrada de 3,3 V, sin opto y sin diodo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R64</w:t>
      </w:r>
      <w:r>
        <w:rPr>
          <w:b w:val="0"/>
          <w:sz w:val="21"/>
        </w:rPr>
        <w:t xml:space="preserve"> 10 kOhm + </w:t>
      </w:r>
      <w:r>
        <w:rPr>
          <w:rFonts w:ascii="Consolas" w:hAnsi="Consolas"/>
          <w:sz w:val="21"/>
        </w:rPr>
        <w:t>C25</w:t>
      </w:r>
      <w:r>
        <w:rPr>
          <w:b w:val="0"/>
          <w:sz w:val="21"/>
        </w:rPr>
        <w:t xml:space="preserve"> 100 nF a la</w:t>
      </w:r>
    </w:p>
    <w:p>
      <w:pPr>
        <w:spacing w:after="120"/>
      </w:pPr>
      <w:r>
        <w:rPr>
          <w:b w:val="0"/>
          <w:sz w:val="21"/>
        </w:rPr>
        <w:t xml:space="preserve">bornera: antirrebote RC de 1 ms </w:t>
      </w:r>
      <w:r>
        <w:rPr>
          <w:b/>
          <w:sz w:val="21"/>
        </w:rPr>
        <w:t>en la placa</w:t>
      </w:r>
      <w:r>
        <w:rPr>
          <w:b w:val="0"/>
          <w:sz w:val="21"/>
        </w:rPr>
        <w:t xml:space="preserve">).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 p2 son </w:t>
      </w:r>
      <w:r>
        <w:rPr>
          <w:b/>
          <w:sz w:val="21"/>
        </w:rPr>
        <w:t>3,3 V</w:t>
      </w:r>
      <w:r>
        <w:rPr>
          <w:b w:val="0"/>
          <w:sz w:val="21"/>
        </w:rPr>
        <w:t xml:space="preserve">, el nudo de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p4/p7/p9/p11.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Un rele cableado a `J14` se desconecta ANTES de energizar nada.</w:t>
      </w:r>
      <w:r>
        <w:rPr>
          <w:b w:val="0"/>
          <w:color w:val="960000"/>
          <w:sz w:val="20"/>
        </w:rPr>
        <w:t xml:space="preserve"> La salida de la talanquera es </w:t>
      </w:r>
      <w:r>
        <w:rPr>
          <w:b/>
          <w:color w:val="960000"/>
          <w:sz w:val="20"/>
        </w:rPr>
        <w:t>`J15`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PB2</w:t>
      </w:r>
      <w:r>
        <w:rPr>
          <w:b w:val="0"/>
          <w:color w:val="960000"/>
          <w:sz w:val="20"/>
        </w:rPr>
        <w:t xml:space="preserve"> -&gt; </w:t>
      </w:r>
      <w:r>
        <w:rPr>
          <w:rFonts w:ascii="Consolas" w:hAnsi="Consolas"/>
          <w:color w:val="960000"/>
          <w:sz w:val="20"/>
        </w:rPr>
        <w:t>R70</w:t>
      </w:r>
      <w:r>
        <w:rPr>
          <w:b w:val="0"/>
          <w:color w:val="960000"/>
          <w:sz w:val="20"/>
        </w:rPr>
        <w:t xml:space="preserve"> 220 / </w:t>
      </w:r>
      <w:r>
        <w:rPr>
          <w:rFonts w:ascii="Consolas" w:hAnsi="Consolas"/>
          <w:color w:val="960000"/>
          <w:sz w:val="20"/>
        </w:rPr>
        <w:t>R69</w:t>
      </w:r>
      <w:r>
        <w:rPr>
          <w:b w:val="0"/>
          <w:color w:val="960000"/>
          <w:sz w:val="20"/>
        </w:rPr>
        <w:t xml:space="preserve"> 10K -&gt; opto </w:t>
      </w:r>
      <w:r>
        <w:rPr>
          <w:rFonts w:ascii="Consolas" w:hAnsi="Consolas"/>
          <w:color w:val="960000"/>
          <w:sz w:val="20"/>
        </w:rPr>
        <w:t>TLP127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U15</w:t>
      </w:r>
      <w:r>
        <w:rPr>
          <w:b w:val="0"/>
          <w:color w:val="960000"/>
          <w:sz w:val="20"/>
        </w:rPr>
        <w:t xml:space="preserve">) -&gt; MOSFET </w:t>
      </w:r>
      <w:r>
        <w:rPr>
          <w:rFonts w:ascii="Consolas" w:hAnsi="Consolas"/>
          <w:color w:val="960000"/>
          <w:sz w:val="20"/>
        </w:rPr>
        <w:t>IRLZ44N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Q10</w:t>
      </w:r>
      <w:r>
        <w:rPr>
          <w:b w:val="0"/>
          <w:color w:val="960000"/>
          <w:sz w:val="20"/>
        </w:rPr>
        <w:t xml:space="preserve">) -&gt; bornera. 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 p1 = 12 V, 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 p2 = </w:t>
      </w:r>
      <w:r>
        <w:rPr>
          <w:b/>
          <w:color w:val="960000"/>
          <w:sz w:val="20"/>
        </w:rPr>
        <w:t>drenador de `Q10`</w:t>
      </w:r>
      <w:r>
        <w:rPr>
          <w:b w:val="0"/>
          <w:color w:val="960000"/>
          <w:sz w:val="20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`D-27` (2), 11/09: `J14` queda LIBRE, SIN CABLEAR</w:t>
      </w:r>
      <w:r>
        <w:rPr>
          <w:b w:val="0"/>
          <w:sz w:val="21"/>
        </w:rPr>
        <w:t xml:space="preserve"> — el fin de carrera </w:t>
      </w:r>
      <w:r>
        <w:rPr>
          <w:b/>
          <w:sz w:val="21"/>
        </w:rPr>
        <w:t>no se instala</w:t>
      </w:r>
      <w:r>
        <w:rPr>
          <w:b w:val="0"/>
          <w:sz w:val="21"/>
        </w:rPr>
        <w:t xml:space="preserve"> aqui.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Mientras el firmware lea `PB0` como `CAM_DEMANDA_PIN`, en `J14` no se conecta NADA</w:t>
      </w:r>
      <w:r>
        <w:rPr>
          <w:b w:val="0"/>
          <w:sz w:val="21"/>
        </w:rPr>
        <w:t xml:space="preserve"> — sigue</w:t>
      </w:r>
    </w:p>
    <w:p>
      <w:pPr>
        <w:spacing w:after="120"/>
      </w:pPr>
      <w:r>
        <w:rPr>
          <w:b w:val="0"/>
          <w:sz w:val="21"/>
        </w:rPr>
        <w:t>leyendolo en las dos puntas (</w:t>
      </w:r>
      <w:r>
        <w:rPr>
          <w:rFonts w:ascii="Consolas" w:hAnsi="Consolas"/>
          <w:sz w:val="21"/>
        </w:rPr>
        <w:t>SPEC_8</w:t>
      </w:r>
      <w:r>
        <w:rPr>
          <w:b w:val="0"/>
          <w:sz w:val="21"/>
        </w:rPr>
        <w:t xml:space="preserve"> §2). Vacio, </w:t>
      </w:r>
      <w:r>
        <w:rPr>
          <w:rFonts w:ascii="Consolas" w:hAnsi="Consolas"/>
          <w:sz w:val="21"/>
        </w:rPr>
        <w:t>R64</w:t>
      </w:r>
      <w:r>
        <w:rPr>
          <w:b w:val="0"/>
          <w:sz w:val="21"/>
        </w:rPr>
        <w:t xml:space="preserve"> lo deja en </w:t>
      </w:r>
      <w:r>
        <w:rPr>
          <w:b/>
          <w:sz w:val="21"/>
        </w:rPr>
        <w:t>0 V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 **MEDIDO EN</w:t>
      </w:r>
    </w:p>
    <w:p>
      <w:pPr>
        <w:spacing w:after="120"/>
      </w:pPr>
      <w:r>
        <w:rPr>
          <w:b w:val="0"/>
          <w:sz w:val="21"/>
        </w:rPr>
        <w:t>COBRE**, pasos 17-18 del banco 03-04/09).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`J15` p2 NO es masa</w:t>
      </w:r>
      <w:r>
        <w:rPr>
          <w:b w:val="0"/>
          <w:sz w:val="21"/>
        </w:rPr>
        <w:t xml:space="preserve">, aunque un esquema de guia lo rotulara «GND (Q10)»: con </w:t>
      </w:r>
      <w:r>
        <w:rPr>
          <w:rFonts w:ascii="Consolas" w:hAnsi="Consolas"/>
          <w:sz w:val="21"/>
        </w:rPr>
        <w:t>Q10</w:t>
      </w:r>
      <w:r>
        <w:rPr>
          <w:b w:val="0"/>
          <w:sz w:val="21"/>
        </w:rPr>
        <w:t xml:space="preserve"> abierto</w:t>
      </w:r>
    </w:p>
    <w:p>
      <w:pPr>
        <w:spacing w:after="120"/>
      </w:pPr>
      <w:r>
        <w:rPr>
          <w:b w:val="0"/>
          <w:sz w:val="21"/>
        </w:rPr>
        <w:t xml:space="preserve">esta a </w:t>
      </w:r>
      <w:r>
        <w:rPr>
          <w:b/>
          <w:sz w:val="21"/>
        </w:rPr>
        <w:t>~12 V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D-25</w:t>
      </w:r>
      <w:r>
        <w:rPr>
          <w:b w:val="0"/>
          <w:sz w:val="21"/>
        </w:rPr>
        <w:t>).</w:t>
      </w:r>
    </w:p>
    <w:p>
      <w:pPr>
        <w:spacing w:before="280" w:after="120"/>
      </w:pPr>
      <w:r>
        <w:rPr>
          <w:b/>
          <w:color w:val="003366"/>
          <w:sz w:val="26"/>
        </w:rPr>
        <w:t xml:space="preserve">3. </w:t>
      </w:r>
      <w:r>
        <w:rPr>
          <w:rFonts w:ascii="Consolas" w:hAnsi="Consolas"/>
          <w:color w:val="003366"/>
          <w:sz w:val="26"/>
        </w:rPr>
        <w:t>J16</w:t>
      </w:r>
      <w:r>
        <w:rPr>
          <w:b/>
          <w:color w:val="003366"/>
          <w:sz w:val="26"/>
        </w:rPr>
        <w:t xml:space="preserve"> p5 y p8 estan VACIOS: desde </w:t>
      </w:r>
      <w:r>
        <w:rPr>
          <w:rFonts w:ascii="Consolas" w:hAnsi="Consolas"/>
          <w:color w:val="003366"/>
          <w:sz w:val="26"/>
        </w:rPr>
        <w:t>D-44</w:t>
      </w:r>
      <w:r>
        <w:rPr>
          <w:b/>
          <w:color w:val="003366"/>
          <w:sz w:val="26"/>
        </w:rPr>
        <w:t xml:space="preserve"> el firmware ya NO los lee — y NO se cablean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Regla de montaje, no cautela: NADA se cablea en `J16` p5 ni p8, y no se puentean «para probar».</w:t>
      </w:r>
      <w:r>
        <w:rPr>
          <w:b w:val="0"/>
          <w:color w:val="960000"/>
          <w:sz w:val="20"/>
        </w:rPr>
        <w:t xml:space="preserve"> La regla </w:t>
      </w:r>
      <w:r>
        <w:rPr>
          <w:b/>
          <w:color w:val="960000"/>
          <w:sz w:val="20"/>
        </w:rPr>
        <w:t>sigue en pie</w:t>
      </w:r>
      <w:r>
        <w:rPr>
          <w:b w:val="0"/>
          <w:color w:val="960000"/>
          <w:sz w:val="20"/>
        </w:rPr>
        <w:t xml:space="preserve">; lo que cambio el 14/09 y el 02/10 es </w:t>
      </w:r>
      <w:r>
        <w:rPr>
          <w:b/>
          <w:color w:val="960000"/>
          <w:sz w:val="20"/>
        </w:rPr>
        <w:t>el motivo</w:t>
      </w:r>
      <w:r>
        <w:rPr>
          <w:b w:val="0"/>
          <w:color w:val="960000"/>
          <w:sz w:val="20"/>
        </w:rPr>
        <w:t xml:space="preserve">, y son dos: 1. </w:t>
      </w:r>
      <w:r>
        <w:rPr>
          <w:b/>
          <w:color w:val="960000"/>
          <w:sz w:val="20"/>
        </w:rPr>
        <w:t>El firmware que hay DENTRO del poste puede ser anterior a la retirada.</w:t>
      </w:r>
      <w:r>
        <w:rPr>
          <w:b w:val="0"/>
          <w:color w:val="960000"/>
          <w:sz w:val="20"/>
        </w:rPr>
        <w:t xml:space="preserve"> Un equipo sin carga verificada de un firmware posterior al 14/09 </w:t>
      </w:r>
      <w:r>
        <w:rPr>
          <w:b/>
          <w:color w:val="960000"/>
          <w:sz w:val="20"/>
        </w:rPr>
        <w:t>sigue componiendo secuencias con un puente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A.A.A</w:t>
      </w:r>
      <w:r>
        <w:rPr>
          <w:b w:val="0"/>
          <w:color w:val="960000"/>
          <w:sz w:val="20"/>
        </w:rPr>
        <w:t xml:space="preserve"> entra al Modo Automatico </w:t>
      </w:r>
      <w:r>
        <w:rPr>
          <w:b/>
          <w:color w:val="960000"/>
          <w:sz w:val="20"/>
        </w:rPr>
        <w:t>sin ninguna guarda</w:t>
      </w:r>
      <w:r>
        <w:rPr>
          <w:b w:val="0"/>
          <w:color w:val="960000"/>
          <w:sz w:val="20"/>
        </w:rPr>
        <w:t xml:space="preserve"> —abre paso—, </w:t>
      </w:r>
      <w:r>
        <w:rPr>
          <w:rFonts w:ascii="Consolas" w:hAnsi="Consolas"/>
          <w:color w:val="960000"/>
          <w:sz w:val="20"/>
        </w:rPr>
        <w:t>B.B.B</w:t>
      </w:r>
      <w:r>
        <w:rPr>
          <w:b w:val="0"/>
          <w:color w:val="960000"/>
          <w:sz w:val="20"/>
        </w:rPr>
        <w:t xml:space="preserve"> pone ambar y </w:t>
      </w:r>
      <w:r>
        <w:rPr>
          <w:rFonts w:ascii="Consolas" w:hAnsi="Consolas"/>
          <w:color w:val="960000"/>
          <w:sz w:val="20"/>
        </w:rPr>
        <w:t>A.B.A.B</w:t>
      </w:r>
      <w:r>
        <w:rPr>
          <w:b w:val="0"/>
          <w:color w:val="960000"/>
          <w:sz w:val="20"/>
        </w:rPr>
        <w:t xml:space="preserve"> mete al poste en Degradado. </w:t>
      </w:r>
      <w:r>
        <w:rPr>
          <w:b/>
          <w:color w:val="960000"/>
          <w:sz w:val="20"/>
        </w:rPr>
        <w:t>Que firmware lleva cada equipo lo dice `ESTADO.md`, no esta spec</w:t>
      </w:r>
      <w:r>
        <w:rPr>
          <w:b w:val="0"/>
          <w:color w:val="960000"/>
          <w:sz w:val="20"/>
        </w:rPr>
        <w:t>, y el instalador no lo puede ver desde la bornera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§3: se exige la CARGA, no el commit). 2. ~~</w:t>
      </w:r>
      <w:r>
        <w:rPr>
          <w:b/>
          <w:color w:val="960000"/>
          <w:sz w:val="20"/>
        </w:rPr>
        <w:t>El pin sigue LEIDO en el firmware de hoy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cerrado por `D-44` (`f9cad1f`, 02/10; sin banco):</w:t>
      </w:r>
      <w:r>
        <w:rPr>
          <w:b w:val="0"/>
          <w:color w:val="960000"/>
          <w:sz w:val="20"/>
        </w:rPr>
        <w:t xml:space="preserve"> en el fuente ya no hay lector (tabla de abajo, </w:t>
      </w:r>
      <w:r>
        <w:rPr>
          <w:rFonts w:ascii="Consolas" w:hAnsi="Consolas"/>
          <w:color w:val="960000"/>
          <w:sz w:val="20"/>
        </w:rPr>
        <w:t>SPEC_1</w:t>
      </w:r>
      <w:r>
        <w:rPr>
          <w:b w:val="0"/>
          <w:color w:val="960000"/>
          <w:sz w:val="20"/>
        </w:rPr>
        <w:t xml:space="preserve"> §12.2). </w:t>
      </w:r>
      <w:r>
        <w:rPr>
          <w:b/>
          <w:color w:val="960000"/>
          <w:sz w:val="20"/>
        </w:rPr>
        <w:t>En campo manda lo CARGADO:</w:t>
      </w:r>
      <w:r>
        <w:rPr>
          <w:b w:val="0"/>
          <w:color w:val="960000"/>
          <w:sz w:val="20"/>
        </w:rPr>
        <w:t xml:space="preserve"> el motivo 1 sigue mientras un equipo lleve firmware anterior. 3. </w:t>
      </w:r>
      <w:r>
        <w:rPr>
          <w:b/>
          <w:color w:val="960000"/>
          <w:sz w:val="20"/>
        </w:rPr>
        <w:t>Es una entrada directa a una pata del micro, sin nada en medio</w:t>
      </w:r>
      <w:r>
        <w:rPr>
          <w:b w:val="0"/>
          <w:color w:val="960000"/>
          <w:sz w:val="20"/>
        </w:rPr>
        <w:t xml:space="preserve"> (§5), </w:t>
      </w:r>
      <w:r>
        <w:rPr>
          <w:b/>
          <w:color w:val="960000"/>
          <w:sz w:val="20"/>
        </w:rPr>
        <w:t>a poco mas de un milimetro de la red de 12 V</w:t>
      </w:r>
      <w:r>
        <w:rPr>
          <w:b w:val="0"/>
          <w:color w:val="960000"/>
          <w:sz w:val="20"/>
        </w:rPr>
        <w:t xml:space="preserve"> (§1).</w:t>
      </w:r>
    </w:p>
    <w:p>
      <w:pPr>
        <w:spacing w:after="120"/>
      </w:pPr>
      <w:r>
        <w:rPr>
          <w:b/>
          <w:sz w:val="21"/>
        </w:rPr>
        <w:t>Lo que el firmware del arbol HACE con esos dos bornes</w:t>
      </w:r>
      <w:r>
        <w:rPr>
          <w:b w:val="0"/>
          <w:sz w:val="21"/>
        </w:rPr>
        <w:t xml:space="preserve"> — MEDIDO leyendo el fuente de las dos puntas el</w:t>
      </w:r>
    </w:p>
    <w:p>
      <w:pPr>
        <w:spacing w:after="120"/>
      </w:pPr>
      <w:r>
        <w:rPr>
          <w:b w:val="0"/>
          <w:sz w:val="21"/>
        </w:rPr>
        <w:t xml:space="preserve">02/10/2026 sobre </w:t>
      </w:r>
      <w:r>
        <w:rPr>
          <w:rFonts w:ascii="Consolas" w:hAnsi="Consolas"/>
          <w:sz w:val="21"/>
        </w:rPr>
        <w:t>f9cad1f</w:t>
      </w:r>
      <w:r>
        <w:rPr>
          <w:b w:val="0"/>
          <w:sz w:val="21"/>
        </w:rPr>
        <w:t xml:space="preserve">; </w:t>
      </w:r>
      <w:r>
        <w:rPr>
          <w:b/>
          <w:sz w:val="21"/>
        </w:rPr>
        <w:t>no ejercido en ninguna tarjeta</w:t>
      </w:r>
      <w:r>
        <w:rPr>
          <w:b w:val="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simbolo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que produce un flanco en p5/p8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la lectura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botones_setup()</w:t>
            </w:r>
            <w:r>
              <w:rPr>
                <w:b w:val="0"/>
                <w:sz w:val="19"/>
              </w:rPr>
              <w:t xml:space="preserve"> declara </w:t>
            </w:r>
            <w:r>
              <w:rPr>
                <w:rFonts w:ascii="Consolas" w:hAnsi="Consolas"/>
                <w:sz w:val="19"/>
              </w:rPr>
              <w:t>J16_P5_SIN_USO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J16_P8_SIN_USO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PB9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PB13</w:t>
            </w:r>
            <w:r>
              <w:rPr>
                <w:b w:val="0"/>
                <w:sz w:val="19"/>
              </w:rPr>
              <w:t xml:space="preserve">, antes </w:t>
            </w:r>
            <w:r>
              <w:rPr>
                <w:rFonts w:ascii="Consolas" w:hAnsi="Consolas"/>
                <w:sz w:val="19"/>
              </w:rPr>
              <w:t>BOTON1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BOTON2</w:t>
            </w:r>
            <w:r>
              <w:rPr>
                <w:b w:val="0"/>
                <w:sz w:val="19"/>
              </w:rPr>
              <w:t xml:space="preserve">) como </w:t>
            </w:r>
            <w:r>
              <w:rPr>
                <w:rFonts w:ascii="Consolas" w:hAnsi="Consolas"/>
                <w:sz w:val="19"/>
              </w:rPr>
              <w:t>INPUT</w:t>
            </w:r>
            <w:r>
              <w:rPr>
                <w:b w:val="0"/>
                <w:sz w:val="19"/>
              </w:rPr>
              <w:t xml:space="preserve"> pelado; el reposo lo fija el pull-down de la placa. </w:t>
            </w:r>
            <w:r>
              <w:rPr>
                <w:b/>
                <w:sz w:val="19"/>
              </w:rPr>
              <w:t>Nadie los lee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botones_actualizar()</w:t>
            </w:r>
            <w:r>
              <w:rPr>
                <w:b w:val="0"/>
                <w:sz w:val="19"/>
              </w:rPr>
              <w:t xml:space="preserve"> solo llama a </w:t>
            </w:r>
            <w:r>
              <w:rPr>
                <w:rFonts w:ascii="Consolas" w:hAnsi="Consolas"/>
                <w:sz w:val="19"/>
              </w:rPr>
              <w:t>camaras_actualizar()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nada</w:t>
            </w:r>
            <w:r>
              <w:rPr>
                <w:b w:val="0"/>
                <w:sz w:val="19"/>
              </w:rPr>
              <w:t>: no hay lector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~~las secuencias del mando~~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mando_registrarPulso()</w:t>
            </w:r>
            <w:r>
              <w:rPr>
                <w:b w:val="0"/>
                <w:sz w:val="19"/>
              </w:rPr>
              <w:t xml:space="preserve"> desde </w:t>
            </w:r>
            <w:r>
              <w:rPr>
                <w:rFonts w:ascii="Consolas" w:hAnsi="Consolas"/>
                <w:sz w:val="19"/>
              </w:rPr>
              <w:t>botones_actualizar()</w:t>
            </w:r>
            <w:r>
              <w:rPr>
                <w:b w:val="0"/>
                <w:sz w:val="19"/>
              </w:rPr>
              <w:t>~~ — la llamada se corto el 14/09 (</w:t>
            </w:r>
            <w:r>
              <w:rPr>
                <w:rFonts w:ascii="Consolas" w:hAnsi="Consolas"/>
                <w:sz w:val="19"/>
              </w:rPr>
              <w:t>ccca294</w:t>
            </w:r>
            <w:r>
              <w:rPr>
                <w:b w:val="0"/>
                <w:sz w:val="19"/>
              </w:rPr>
              <w:t>) y el modulo del mando salio entero de las dos puntas ese mismo dia (</w:t>
            </w:r>
            <w:r>
              <w:rPr>
                <w:rFonts w:ascii="Consolas" w:hAnsi="Consolas"/>
                <w:sz w:val="19"/>
              </w:rPr>
              <w:t>f57a401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ninguna secuencia</w:t>
            </w:r>
            <w:r>
              <w:rPr>
                <w:b w:val="0"/>
                <w:sz w:val="19"/>
              </w:rPr>
              <w:t>: no queda reconocedor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~~lo que queda consumiendo el flanco~~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botonArriba()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botonAbajo()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menu_loop()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modo_hora_loop()</w:t>
            </w:r>
            <w:r>
              <w:rPr>
                <w:b w:val="0"/>
                <w:sz w:val="19"/>
              </w:rPr>
              <w:t xml:space="preserve">~~ — salieron con </w:t>
            </w:r>
            <w:r>
              <w:rPr>
                <w:rFonts w:ascii="Consolas" w:hAnsi="Consolas"/>
                <w:sz w:val="19"/>
              </w:rPr>
              <w:t>D-44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f9cad1f</w:t>
            </w:r>
            <w:r>
              <w:rPr>
                <w:b w:val="0"/>
                <w:sz w:val="19"/>
              </w:rPr>
              <w:t xml:space="preserve">), con </w:t>
            </w:r>
            <w:r>
              <w:rPr>
                <w:rFonts w:ascii="Consolas" w:hAnsi="Consolas"/>
                <w:sz w:val="19"/>
              </w:rPr>
              <w:t>botonAceptar()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botonCancelar()</w:t>
            </w:r>
            <w:r>
              <w:rPr>
                <w:b w:val="0"/>
                <w:sz w:val="19"/>
              </w:rPr>
              <w:t xml:space="preserve"> y el Modo Hora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nada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Ya no existen en el fuente </w:t>
      </w:r>
      <w:r>
        <w:rPr>
          <w:rFonts w:ascii="Consolas" w:hAnsi="Consolas"/>
          <w:sz w:val="21"/>
        </w:rPr>
        <w:t>mando_registrarPulso()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mando_ambarLocal()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semaforo_senalEnCurso()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botonArriba()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botonAbajo()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menu_loop()</w:t>
      </w:r>
      <w:r>
        <w:rPr>
          <w:b w:val="0"/>
          <w:sz w:val="21"/>
        </w:rPr>
        <w:t xml:space="preserve"> ni </w:t>
      </w:r>
      <w:r>
        <w:rPr>
          <w:rFonts w:ascii="Consolas" w:hAnsi="Consolas"/>
          <w:sz w:val="21"/>
        </w:rPr>
        <w:t>modo_hora_loop()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⬇️ ~~De </w:t>
      </w:r>
      <w:r>
        <w:rPr>
          <w:rFonts w:ascii="Consolas" w:hAnsi="Consolas"/>
          <w:color w:val="960000"/>
          <w:sz w:val="20"/>
        </w:rPr>
        <w:t>mando_ambarLocal()</w:t>
      </w:r>
      <w:r>
        <w:rPr>
          <w:b w:val="0"/>
          <w:color w:val="960000"/>
          <w:sz w:val="20"/>
        </w:rPr>
        <w:t xml:space="preserve"> cuelgan tres vetos en </w:t>
      </w:r>
      <w:r>
        <w:rPr>
          <w:rFonts w:ascii="Consolas" w:hAnsi="Consolas"/>
          <w:color w:val="960000"/>
          <w:sz w:val="20"/>
        </w:rPr>
        <w:t>Esclavo/src/main.cpp</w:t>
      </w:r>
      <w:r>
        <w:rPr>
          <w:b w:val="0"/>
          <w:color w:val="960000"/>
          <w:sz w:val="20"/>
        </w:rPr>
        <w:t xml:space="preserve">; retirar su armador los dejaria ABIERTOS, y por eso el codigo no se toca~~ → </w:t>
      </w:r>
      <w:r>
        <w:rPr>
          <w:b/>
          <w:color w:val="960000"/>
          <w:sz w:val="20"/>
        </w:rPr>
        <w:t>MEDIDO el 15/09 sobre los dos commits: ningun veto quedo abierto.</w:t>
      </w:r>
      <w:r>
        <w:rPr>
          <w:b w:val="0"/>
          <w:color w:val="960000"/>
          <w:sz w:val="20"/>
        </w:rPr>
        <w:t xml:space="preserve"> La bandera </w:t>
      </w:r>
      <w:r>
        <w:rPr>
          <w:b/>
          <w:color w:val="960000"/>
          <w:sz w:val="20"/>
        </w:rPr>
        <w:t>solo</w:t>
      </w:r>
      <w:r>
        <w:rPr>
          <w:b w:val="0"/>
          <w:color w:val="960000"/>
          <w:sz w:val="20"/>
        </w:rPr>
        <w:t xml:space="preserve"> se armaba desde una secuencia del mando, asi que al cortar los pulsos valia </w:t>
      </w:r>
      <w:r>
        <w:rPr>
          <w:rFonts w:ascii="Consolas" w:hAnsi="Consolas"/>
          <w:color w:val="960000"/>
          <w:sz w:val="20"/>
        </w:rPr>
        <w:t>false</w:t>
      </w:r>
      <w:r>
        <w:rPr>
          <w:b w:val="0"/>
          <w:color w:val="960000"/>
          <w:sz w:val="20"/>
        </w:rPr>
        <w:t xml:space="preserve"> para siempre. Las tres guardas del bucle del Esclavo eran «bandera del mando </w:t>
      </w:r>
      <w:r>
        <w:rPr>
          <w:b/>
          <w:color w:val="960000"/>
          <w:sz w:val="20"/>
        </w:rPr>
        <w:t>y</w:t>
      </w:r>
      <w:r>
        <w:rPr>
          <w:b w:val="0"/>
          <w:color w:val="960000"/>
          <w:sz w:val="20"/>
        </w:rPr>
        <w:t xml:space="preserve"> ambar de la app» y quedan en </w:t>
      </w:r>
      <w:r>
        <w:rPr>
          <w:b/>
          <w:color w:val="960000"/>
          <w:sz w:val="20"/>
        </w:rPr>
        <w:t>solo el ambar de la app</w:t>
      </w:r>
      <w:r>
        <w:rPr>
          <w:b w:val="0"/>
          <w:color w:val="960000"/>
          <w:sz w:val="20"/>
        </w:rPr>
        <w:t xml:space="preserve"> —la misma respuesta, porque el primer termino ya era siempre verdadero—; la guarda de la reanudacion diferida del Degradado y la rama de </w:t>
      </w:r>
      <w:r>
        <w:rPr>
          <w:rFonts w:ascii="Consolas" w:hAnsi="Consolas"/>
          <w:color w:val="960000"/>
          <w:sz w:val="20"/>
        </w:rPr>
        <w:t>CANCELAR_AMBAR</w:t>
      </w:r>
      <w:r>
        <w:rPr>
          <w:b w:val="0"/>
          <w:color w:val="960000"/>
          <w:sz w:val="20"/>
        </w:rPr>
        <w:t xml:space="preserve"> que contestaba «queda el del mando» </w:t>
      </w:r>
      <w:r>
        <w:rPr>
          <w:b/>
          <w:color w:val="960000"/>
          <w:sz w:val="20"/>
        </w:rPr>
        <w:t>eran inalcanzables</w:t>
      </w:r>
      <w:r>
        <w:rPr>
          <w:b w:val="0"/>
          <w:color w:val="960000"/>
          <w:sz w:val="20"/>
        </w:rPr>
        <w:t xml:space="preserve"> y salieron. </w:t>
      </w:r>
      <w:r>
        <w:rPr>
          <w:b/>
          <w:color w:val="960000"/>
          <w:sz w:val="20"/>
        </w:rPr>
        <w:t>El veto que sigue vetando es el de la app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SPEC_2</w:t>
      </w:r>
      <w:r>
        <w:rPr>
          <w:b w:val="0"/>
          <w:color w:val="960000"/>
          <w:sz w:val="20"/>
        </w:rPr>
        <w:t xml:space="preserve"> §2.3).</w:t>
      </w:r>
    </w:p>
    <w:p>
      <w:pPr>
        <w:spacing w:before="280" w:after="120"/>
      </w:pPr>
      <w:r>
        <w:rPr>
          <w:b/>
          <w:color w:val="003366"/>
          <w:sz w:val="26"/>
        </w:rPr>
        <w:t xml:space="preserve">4. 🔴 LA CAMARA FRENA LA BARRERA — </w:t>
      </w:r>
      <w:r>
        <w:rPr>
          <w:b/>
          <w:color w:val="003366"/>
          <w:sz w:val="26"/>
        </w:rPr>
        <w:t>este aviso se mudo ENTERO a `SPEC_8` §1</w:t>
      </w:r>
    </w:p>
    <w:p>
      <w:pPr>
        <w:spacing w:after="120"/>
      </w:pPr>
      <w:r>
        <w:rPr>
          <w:b w:val="0"/>
          <w:sz w:val="21"/>
        </w:rPr>
        <w:t xml:space="preserve">**Lo unico que se afirma de eso desde aqui es cobre: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p10 y p12 son las dos camaras (§2.1) y</w:t>
      </w:r>
    </w:p>
    <w:p>
      <w:pPr>
        <w:spacing w:after="120"/>
      </w:pP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 es la pluma (§4). El veto, el retardo de 3 s y el aviso son </w:t>
      </w:r>
      <w:r>
        <w:rPr>
          <w:rFonts w:ascii="Consolas" w:hAnsi="Consolas"/>
          <w:sz w:val="21"/>
        </w:rPr>
        <w:t>SPEC_8</w:t>
      </w:r>
      <w:r>
        <w:rPr>
          <w:b w:val="0"/>
          <w:sz w:val="21"/>
        </w:rPr>
        <w:t>, y no se resumen aqui.**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>1. El reparto, en una frase</w:t>
      </w:r>
    </w:p>
    <w:p>
      <w:pPr>
        <w:spacing w:after="120"/>
      </w:pPr>
      <w:r>
        <w:rPr>
          <w:b w:val="0"/>
          <w:sz w:val="21"/>
        </w:rPr>
        <w:t>**El STM32 sigue siendo el controlador del semaforo. El ESP32 es un modulo de expansion colgado de un</w:t>
      </w:r>
    </w:p>
    <w:p>
      <w:pPr>
        <w:spacing w:after="120"/>
      </w:pPr>
      <w:r>
        <w:rPr>
          <w:b w:val="0"/>
          <w:sz w:val="21"/>
        </w:rPr>
        <w:t>puerto serie (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 xml:space="preserve">, 9600 8N1): aporta reloj 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 xml:space="preserve"> y Bluetooth, y NO manda sobre las</w:t>
      </w:r>
    </w:p>
    <w:p>
      <w:pPr>
        <w:spacing w:after="120"/>
      </w:pPr>
      <w:r>
        <w:rPr>
          <w:b w:val="0"/>
          <w:sz w:val="21"/>
        </w:rPr>
        <w:t>luces.</w:t>
      </w:r>
      <w:r>
        <w:rPr>
          <w:b/>
          <w:sz w:val="21"/>
        </w:rPr>
        <w:t xml:space="preserve"> Lleva </w:t>
      </w:r>
      <w:r>
        <w:rPr>
          <w:b w:val="0"/>
          <w:sz w:val="21"/>
        </w:rPr>
        <w:t xml:space="preserve">fuente propia desde 12 V** y no cuelga de los 3,3 V de </w:t>
      </w: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p6/p8: ese riel es el</w:t>
      </w:r>
    </w:p>
    <w:p>
      <w:pPr>
        <w:spacing w:after="120"/>
      </w:pPr>
      <w:r>
        <w:rPr>
          <w:b w:val="0"/>
          <w:sz w:val="21"/>
        </w:rPr>
        <w:t xml:space="preserve">mismo que alimenta al STM32 del semaforo, y </w:t>
      </w:r>
      <w:r>
        <w:rPr>
          <w:b/>
          <w:sz w:val="21"/>
        </w:rPr>
        <w:t>el accesorio no puede tumbar al que manda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17_</w:t>
      </w:r>
      <w:r>
        <w:rPr>
          <w:b w:val="0"/>
          <w:sz w:val="21"/>
        </w:rPr>
        <w:t xml:space="preserve"> §1.5).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>2. La tabla de conectores — vivo, muerto o libre</w:t>
      </w:r>
    </w:p>
    <w:p>
      <w:pPr>
        <w:spacing w:after="120"/>
      </w:pPr>
      <w:r>
        <w:rPr>
          <w:b w:val="0"/>
          <w:sz w:val="21"/>
        </w:rPr>
        <w:t xml:space="preserve">**La columna «estado» esta MEDIDA hoy sobre </w:t>
      </w:r>
      <w:r>
        <w:rPr>
          <w:rFonts w:ascii="Consolas" w:hAnsi="Consolas"/>
          <w:sz w:val="21"/>
        </w:rPr>
        <w:t>{Maestro,Esclavo}/include/pines.h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src/*.cpp</w:t>
      </w:r>
      <w:r>
        <w:rPr>
          <w:b w:val="0"/>
          <w:sz w:val="21"/>
        </w:rPr>
        <w:t>.**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No existen `camara.cpp` ni `talanquera.cpp`:</w:t>
      </w:r>
      <w:r>
        <w:rPr>
          <w:b w:val="0"/>
          <w:sz w:val="21"/>
        </w:rPr>
        <w:t xml:space="preserve"> la camara vive en </w:t>
      </w:r>
      <w:r>
        <w:rPr>
          <w:rFonts w:ascii="Consolas" w:hAnsi="Consolas"/>
          <w:sz w:val="21"/>
        </w:rPr>
        <w:t>botones.cpp</w:t>
      </w:r>
      <w:r>
        <w:rPr>
          <w:b w:val="0"/>
          <w:sz w:val="21"/>
        </w:rPr>
        <w:t>, la pluma dentro</w:t>
      </w:r>
    </w:p>
    <w:p>
      <w:pPr>
        <w:spacing w:after="120"/>
      </w:pPr>
      <w:r>
        <w:rPr>
          <w:b w:val="0"/>
          <w:sz w:val="21"/>
        </w:rPr>
        <w:t xml:space="preserve">de </w:t>
      </w:r>
      <w:r>
        <w:rPr>
          <w:rFonts w:ascii="Consolas" w:hAnsi="Consolas"/>
          <w:sz w:val="21"/>
        </w:rPr>
        <w:t>semaforo.cpp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bornera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pin del micro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que es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J3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J4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J5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PA0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PA1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PA2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Rojo 1 / Amarillo 1 / Verde 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VIVO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escribirPines()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J6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J7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J8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PA3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PA4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PA5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Rojo 2 / Amarillo 2 / Verde 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VIVO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escribirPines()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J11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J9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PA6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PA7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Rojo peaton · Verde peaton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DECLARADOS Y MUERTOS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J13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Buzzer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DECLARADO Y MUERTO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J15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PB2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Talanquera</w:t>
            </w:r>
            <w:r>
              <w:rPr>
                <w:b w:val="0"/>
                <w:sz w:val="19"/>
              </w:rPr>
              <w:t xml:space="preserve"> — opto </w:t>
            </w:r>
            <w:r>
              <w:rPr>
                <w:rFonts w:ascii="Consolas" w:hAnsi="Consolas"/>
                <w:sz w:val="19"/>
              </w:rPr>
              <w:t>U15</w:t>
            </w:r>
            <w:r>
              <w:rPr>
                <w:b w:val="0"/>
                <w:sz w:val="19"/>
              </w:rPr>
              <w:t xml:space="preserve">, MOSFET </w:t>
            </w:r>
            <w:r>
              <w:rPr>
                <w:rFonts w:ascii="Consolas" w:hAnsi="Consolas"/>
                <w:sz w:val="19"/>
              </w:rPr>
              <w:t>Q10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VIVO</w:t>
            </w:r>
            <w:r>
              <w:rPr>
                <w:b w:val="0"/>
                <w:sz w:val="19"/>
              </w:rPr>
              <w:t xml:space="preserve"> — dentro de </w:t>
            </w:r>
            <w:r>
              <w:rPr>
                <w:rFonts w:ascii="Consolas" w:hAnsi="Consolas"/>
                <w:sz w:val="19"/>
              </w:rPr>
              <w:t>escribirPines()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PB10</w:t>
            </w:r>
            <w:r>
              <w:rPr>
                <w:b w:val="0"/>
                <w:sz w:val="19"/>
              </w:rPr>
              <w:t xml:space="preserve"> TX · </w:t>
            </w:r>
            <w:r>
              <w:rPr>
                <w:rFonts w:ascii="Consolas" w:hAnsi="Consolas"/>
                <w:sz w:val="19"/>
              </w:rPr>
              <w:t>PB11</w:t>
            </w:r>
            <w:r>
              <w:rPr>
                <w:b w:val="0"/>
                <w:sz w:val="19"/>
              </w:rPr>
              <w:t xml:space="preserve"> RX · </w:t>
            </w:r>
            <w:r>
              <w:rPr>
                <w:rFonts w:ascii="Consolas" w:hAnsi="Consolas"/>
                <w:sz w:val="19"/>
              </w:rPr>
              <w:t>PB12</w:t>
            </w:r>
            <w:r>
              <w:rPr>
                <w:b w:val="0"/>
                <w:sz w:val="19"/>
              </w:rPr>
              <w:t xml:space="preserve"> DE/~RE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Radio LoRa (</w:t>
            </w:r>
            <w:r>
              <w:rPr>
                <w:rFonts w:ascii="Consolas" w:hAnsi="Consolas"/>
                <w:sz w:val="19"/>
              </w:rPr>
              <w:t>USART3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🟢 vivo — SPEC 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J10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PA9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PA10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PA8</w:t>
            </w:r>
            <w:r>
              <w:rPr>
                <w:b w:val="0"/>
                <w:sz w:val="19"/>
              </w:rPr>
              <w:t xml:space="preserve"> DE/~RE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RS485 «IN» / telemetria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🟡 vacio hoy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J14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PB0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ENTRADA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CAM_DEMANDA_PIN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LIBRE, sin cablear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D-27</w:t>
            </w:r>
            <w:r>
              <w:rPr>
                <w:b w:val="0"/>
                <w:sz w:val="19"/>
              </w:rPr>
              <w:t xml:space="preserve">) — pero </w:t>
            </w:r>
            <w:r>
              <w:rPr>
                <w:b/>
                <w:sz w:val="19"/>
              </w:rPr>
              <w:t>leido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J16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ver abajo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~~mando </w:t>
            </w:r>
            <w:r>
              <w:rPr>
                <w:rFonts w:ascii="Consolas" w:hAnsi="Consolas"/>
                <w:sz w:val="19"/>
              </w:rPr>
              <w:t>A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B</w:t>
            </w:r>
            <w:r>
              <w:rPr>
                <w:b w:val="0"/>
                <w:sz w:val="19"/>
              </w:rPr>
              <w:t xml:space="preserve">~~ p5/p8 vacios + </w:t>
            </w:r>
            <w:r>
              <w:rPr>
                <w:b/>
                <w:sz w:val="19"/>
              </w:rPr>
              <w:t>las dos camaras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mitad vivo, mitad libre (sin lector desde </w:t>
            </w:r>
            <w:r>
              <w:rPr>
                <w:rFonts w:ascii="Consolas" w:hAnsi="Consolas"/>
                <w:sz w:val="19"/>
              </w:rPr>
              <w:t>D-44</w:t>
            </w:r>
            <w:r>
              <w:rPr>
                <w:b w:val="0"/>
                <w:sz w:val="19"/>
              </w:rPr>
              <w:t>, §3)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J17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PB3</w:t>
            </w:r>
            <w:r>
              <w:rPr>
                <w:b w:val="0"/>
                <w:sz w:val="19"/>
              </w:rPr>
              <w:t>-</w:t>
            </w:r>
            <w:r>
              <w:rPr>
                <w:rFonts w:ascii="Consolas" w:hAnsi="Consolas"/>
                <w:sz w:val="19"/>
              </w:rPr>
              <w:t>PB7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LCD retirada -&gt; </w:t>
            </w:r>
            <w:r>
              <w:rPr>
                <w:b/>
                <w:sz w:val="19"/>
              </w:rPr>
              <w:t>ESP32</w:t>
            </w:r>
            <w:r>
              <w:rPr>
                <w:b w:val="0"/>
                <w:sz w:val="19"/>
              </w:rPr>
              <w:t xml:space="preserve"> (p2 = </w:t>
            </w:r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 xml:space="preserve"> RX, p3 = </w:t>
            </w:r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 xml:space="preserve"> TX)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🟢 vivo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J1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J2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alimentacion · </w:t>
            </w:r>
            <w:r>
              <w:rPr>
                <w:b/>
                <w:sz w:val="19"/>
              </w:rPr>
              <w:t>SWD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TRES SALIDAS NO EXISTEN MAS QUE EN LA TABLA (MEDIDO 02/09, reconfirmado hoy).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grep -rn "ROJO_PEATON\|VERDE_PEATON\|BUZZER" Maestro/src Esclavo/src</w:t>
      </w:r>
      <w:r>
        <w:rPr>
          <w:b w:val="0"/>
          <w:color w:val="960000"/>
          <w:sz w:val="20"/>
        </w:rPr>
        <w:t xml:space="preserve"> devuelve </w:t>
      </w:r>
      <w:r>
        <w:rPr>
          <w:b/>
          <w:color w:val="960000"/>
          <w:sz w:val="20"/>
        </w:rPr>
        <w:t>UNA sola coincidencia en las dos puntas, y es un COMENTARIO</w:t>
      </w:r>
      <w:r>
        <w:rPr>
          <w:b w:val="0"/>
          <w:color w:val="960000"/>
          <w:sz w:val="20"/>
        </w:rPr>
        <w:t xml:space="preserve">. Ni un </w:t>
      </w:r>
      <w:r>
        <w:rPr>
          <w:rFonts w:ascii="Consolas" w:hAnsi="Consolas"/>
          <w:color w:val="960000"/>
          <w:sz w:val="20"/>
        </w:rPr>
        <w:t>pinMode</w:t>
      </w:r>
      <w:r>
        <w:rPr>
          <w:b w:val="0"/>
          <w:color w:val="960000"/>
          <w:sz w:val="20"/>
        </w:rPr>
        <w:t xml:space="preserve">, ni un </w:t>
      </w:r>
      <w:r>
        <w:rPr>
          <w:rFonts w:ascii="Consolas" w:hAnsi="Consolas"/>
          <w:color w:val="960000"/>
          <w:sz w:val="20"/>
        </w:rPr>
        <w:t>digitalWrite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Si alguien cablea una cabeza peatonal a `J11`/`J9` o un zumbador a `J13`, no se enciende nunca y no hay mensaje de error</w:t>
      </w:r>
      <w:r>
        <w:rPr>
          <w:b w:val="0"/>
          <w:color w:val="960000"/>
          <w:sz w:val="20"/>
        </w:rPr>
        <w:t xml:space="preserve">: el equipo parece sano — la averia mas cara de diagnosticar. </w:t>
      </w:r>
      <w:r>
        <w:rPr>
          <w:b/>
          <w:color w:val="960000"/>
          <w:sz w:val="20"/>
        </w:rPr>
        <w:t>No se venden ni se incluyen en una entrega como funciones del equipo.</w:t>
      </w:r>
      <w:r>
        <w:rPr>
          <w:b w:val="0"/>
          <w:color w:val="960000"/>
          <w:sz w:val="20"/>
        </w:rPr>
        <w:t xml:space="preserve"> El cobre </w:t>
      </w:r>
      <w:r>
        <w:rPr>
          <w:b/>
          <w:color w:val="960000"/>
          <w:sz w:val="20"/>
        </w:rPr>
        <w:t>si</w:t>
      </w:r>
      <w:r>
        <w:rPr>
          <w:b w:val="0"/>
          <w:color w:val="960000"/>
          <w:sz w:val="20"/>
        </w:rPr>
        <w:t xml:space="preserve"> esta: tres etapas completas, el mismo molde que </w:t>
      </w:r>
      <w:r>
        <w:rPr>
          <w:rFonts w:ascii="Consolas" w:hAnsi="Consolas"/>
          <w:color w:val="960000"/>
          <w:sz w:val="20"/>
        </w:rPr>
        <w:t>J15</w:t>
      </w:r>
      <w:r>
        <w:rPr>
          <w:b w:val="0"/>
          <w:color w:val="960000"/>
          <w:sz w:val="20"/>
        </w:rPr>
        <w:t xml:space="preserve">; encender una cuesta </w:t>
      </w:r>
      <w:r>
        <w:rPr>
          <w:b/>
          <w:color w:val="960000"/>
          <w:sz w:val="20"/>
        </w:rPr>
        <w:t>16 B de flash</w:t>
      </w:r>
      <w:r>
        <w:rPr>
          <w:b w:val="0"/>
          <w:color w:val="960000"/>
          <w:sz w:val="20"/>
        </w:rPr>
        <w:t xml:space="preserve"> de suelo (desensamblado del </w:t>
      </w:r>
      <w:r>
        <w:rPr>
          <w:rFonts w:ascii="Consolas" w:hAnsi="Consolas"/>
          <w:color w:val="960000"/>
          <w:sz w:val="20"/>
        </w:rPr>
        <w:t>.elf</w:t>
      </w:r>
      <w:r>
        <w:rPr>
          <w:b w:val="0"/>
          <w:color w:val="960000"/>
          <w:sz w:val="20"/>
        </w:rPr>
        <w:t xml:space="preserve">, 05/09). Gastarlas es </w:t>
      </w:r>
      <w:r>
        <w:rPr>
          <w:b/>
          <w:color w:val="960000"/>
          <w:sz w:val="20"/>
        </w:rPr>
        <w:t>`17_` §3.10, abierta</w:t>
      </w:r>
      <w:r>
        <w:rPr>
          <w:b w:val="0"/>
          <w:color w:val="960000"/>
          <w:sz w:val="20"/>
        </w:rPr>
        <w:t xml:space="preserve">. 🟢 </w:t>
      </w:r>
      <w:r>
        <w:rPr>
          <w:b/>
          <w:color w:val="960000"/>
          <w:sz w:val="20"/>
        </w:rPr>
        <w:t>Y ya NO tienen cuarto pretendiente: `D-32` (4), 13/09, cierra `D-14` para este despliegue</w:t>
      </w:r>
      <w:r>
        <w:rPr>
          <w:b w:val="0"/>
          <w:color w:val="960000"/>
          <w:sz w:val="20"/>
        </w:rPr>
        <w:t xml:space="preserve"> — el ancla vive en los dos </w:t>
      </w:r>
      <w:r>
        <w:rPr>
          <w:rFonts w:ascii="Consolas" w:hAnsi="Consolas"/>
          <w:color w:val="960000"/>
          <w:sz w:val="20"/>
        </w:rPr>
        <w:t>pines.h</w:t>
      </w:r>
      <w:r>
        <w:rPr>
          <w:b w:val="0"/>
          <w:color w:val="960000"/>
          <w:sz w:val="20"/>
        </w:rPr>
        <w:t>, justo encima de estos tres pines, porque son sus tres candidatos.</w:t>
      </w:r>
    </w:p>
    <w:p>
      <w:pPr>
        <w:spacing w:before="280" w:after="120"/>
      </w:pPr>
      <w:r>
        <w:rPr>
          <w:b/>
          <w:color w:val="003366"/>
          <w:sz w:val="26"/>
        </w:rPr>
        <w:t xml:space="preserve">2.1 </w:t>
      </w:r>
      <w:r>
        <w:rPr>
          <w:rFonts w:ascii="Consolas" w:hAnsi="Consolas"/>
          <w:color w:val="003366"/>
          <w:sz w:val="26"/>
        </w:rPr>
        <w:t>J16</w:t>
      </w:r>
      <w:r>
        <w:rPr>
          <w:b/>
          <w:color w:val="003366"/>
          <w:sz w:val="26"/>
        </w:rPr>
        <w:t>, posicion por posicion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La columna «red» es el NOMBRE DE LA RED EN KiCad, NO el papel del pin</w:t>
      </w:r>
      <w:r>
        <w:rPr>
          <w:b w:val="0"/>
          <w:color w:val="960000"/>
          <w:sz w:val="20"/>
        </w:rPr>
        <w:t xml:space="preserve"> — se bautizaron asi cuando la placa se diseno con botonera. </w:t>
      </w:r>
      <w:r>
        <w:rPr>
          <w:b/>
          <w:color w:val="960000"/>
          <w:sz w:val="20"/>
        </w:rPr>
        <w:t>Quien lea `/Boton3` como «boton 3» y cablee un pulsador esta cableando en el borne de una camara.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J16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red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GPIO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que es HOY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MEDIDO EN COBRE, paso 20, 03/09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/12V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12 V crudos. SE TAPA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D-4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12 V confirmados (pasos 3 y 4)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p2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GND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la unica masa del conector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p3 · p6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sin red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p4 · p7 · p9 · p11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3,3 V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el borne contra el que se cierra el contacto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mismo nudo que </w:t>
            </w:r>
            <w:r>
              <w:rPr>
                <w:rFonts w:ascii="Consolas" w:hAnsi="Consolas"/>
                <w:sz w:val="19"/>
              </w:rPr>
              <w:t>J14</w:t>
            </w:r>
            <w:r>
              <w:rPr>
                <w:b w:val="0"/>
                <w:sz w:val="19"/>
              </w:rPr>
              <w:t xml:space="preserve"> p2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p5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/Boton1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PB9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LIBRE y sin lector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J16_P5_SIN_USO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D-44</w:t>
            </w:r>
            <w:r>
              <w:rPr>
                <w:b w:val="0"/>
                <w:sz w:val="19"/>
              </w:rPr>
              <w:t>; ~~</w:t>
            </w:r>
            <w:r>
              <w:rPr>
                <w:rFonts w:ascii="Consolas" w:hAnsi="Consolas"/>
                <w:sz w:val="19"/>
              </w:rPr>
              <w:t>botonArriba()</w:t>
            </w:r>
            <w:r>
              <w:rPr>
                <w:b w:val="0"/>
                <w:sz w:val="19"/>
              </w:rPr>
              <w:t xml:space="preserve">~~) — </w:t>
            </w:r>
            <w:r>
              <w:rPr>
                <w:b/>
                <w:sz w:val="19"/>
              </w:rPr>
              <w:t>no se cablea</w:t>
            </w:r>
            <w:r>
              <w:rPr>
                <w:b w:val="0"/>
                <w:sz w:val="19"/>
              </w:rPr>
              <w:t>, §3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9,92 kOhm</w:t>
            </w:r>
            <w:r>
              <w:rPr>
                <w:b w:val="0"/>
                <w:sz w:val="19"/>
              </w:rPr>
              <w:t xml:space="preserve"> a masa · 11,28 kOhm a 3,3 V · </w:t>
            </w:r>
            <w:r>
              <w:rPr>
                <w:b/>
                <w:sz w:val="19"/>
              </w:rPr>
              <w:t>0,6 V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p8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/Boton2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PB13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LIBRE y sin lector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J16_P8_SIN_USO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D-44</w:t>
            </w:r>
            <w:r>
              <w:rPr>
                <w:b w:val="0"/>
                <w:sz w:val="19"/>
              </w:rPr>
              <w:t>; ~~</w:t>
            </w:r>
            <w:r>
              <w:rPr>
                <w:rFonts w:ascii="Consolas" w:hAnsi="Consolas"/>
                <w:sz w:val="19"/>
              </w:rPr>
              <w:t>botonAbajo()</w:t>
            </w:r>
            <w:r>
              <w:rPr>
                <w:b w:val="0"/>
                <w:sz w:val="19"/>
              </w:rPr>
              <w:t xml:space="preserve">~~) — </w:t>
            </w:r>
            <w:r>
              <w:rPr>
                <w:b/>
                <w:sz w:val="19"/>
              </w:rPr>
              <w:t>no se cablea</w:t>
            </w:r>
            <w:r>
              <w:rPr>
                <w:b w:val="0"/>
                <w:sz w:val="19"/>
              </w:rPr>
              <w:t>, §3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9,92 kOhm</w:t>
            </w:r>
            <w:r>
              <w:rPr>
                <w:b w:val="0"/>
                <w:sz w:val="19"/>
              </w:rPr>
              <w:t xml:space="preserve"> · 11,28 kOhm · </w:t>
            </w:r>
            <w:r>
              <w:rPr>
                <w:b/>
                <w:sz w:val="19"/>
              </w:rPr>
              <w:t>0,6 V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p10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/Boton3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PB14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🎯 </w:t>
            </w:r>
            <w:r>
              <w:rPr>
                <w:b/>
                <w:sz w:val="19"/>
              </w:rPr>
              <w:t>`CAM_C_PIN` — CAMARA 1 del poste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D-25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9,93 kOhm</w:t>
            </w:r>
            <w:r>
              <w:rPr>
                <w:b w:val="0"/>
                <w:sz w:val="19"/>
              </w:rPr>
              <w:t xml:space="preserve"> · 11,29 kOhm · </w:t>
            </w:r>
            <w:r>
              <w:rPr>
                <w:b/>
                <w:sz w:val="19"/>
              </w:rPr>
              <w:t>0 V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p12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/Boton4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PB15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 xml:space="preserve">🎯 </w:t>
            </w:r>
            <w:r>
              <w:rPr>
                <w:b/>
                <w:sz w:val="19"/>
              </w:rPr>
              <w:t>`CAM_D_PIN` — CAMARA 2 del poste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D-25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9,94 kOhm</w:t>
            </w:r>
            <w:r>
              <w:rPr>
                <w:b w:val="0"/>
                <w:sz w:val="19"/>
              </w:rPr>
              <w:t xml:space="preserve"> · 11,31 kOhm · </w:t>
            </w:r>
            <w:r>
              <w:rPr>
                <w:b/>
                <w:sz w:val="19"/>
              </w:rPr>
              <w:t>0 V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p13-p16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sin red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pads que existen en el cobre y no en el esquema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El pull-down de 10 kOhm que declaraba el netlist es REAL y esta en las cuatro posiciones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R65</w:t>
      </w:r>
      <w:r>
        <w:rPr>
          <w:b w:val="0"/>
          <w:sz w:val="21"/>
        </w:rPr>
        <w:t>-</w:t>
      </w:r>
      <w:r>
        <w:rPr>
          <w:rFonts w:ascii="Consolas" w:hAnsi="Consolas"/>
          <w:sz w:val="21"/>
        </w:rPr>
        <w:t>R68</w:t>
      </w:r>
      <w:r>
        <w:rPr>
          <w:b w:val="0"/>
          <w:sz w:val="21"/>
        </w:rPr>
        <w:t>, con su 100 nF). Con 3,3 V en la posicion contigua, **el gesto que el conector pide es</w:t>
      </w:r>
    </w:p>
    <w:p>
      <w:pPr>
        <w:spacing w:after="120"/>
      </w:pPr>
      <w:r>
        <w:rPr>
          <w:b w:val="0"/>
          <w:sz w:val="21"/>
        </w:rPr>
        <w:t>cerrar el contacto contra los 3,3 V: entrada activa en ALTO, para los cuatro pines y sin excepcion.**</w:t>
      </w:r>
    </w:p>
    <w:p>
      <w:pPr>
        <w:spacing w:after="12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El gesto de prueba es contra el 3,3 V contiguo —`p10` contra `p9`, `p12` contra `p11`— NUNCA contra masa</w:t>
      </w:r>
    </w:p>
    <w:p>
      <w:pPr>
        <w:spacing w:after="120"/>
      </w:pPr>
      <w:r>
        <w:rPr>
          <w:b w:val="0"/>
          <w:sz w:val="21"/>
        </w:rPr>
        <w:t xml:space="preserve">*(el banco del 03/09 lo hizo tambien en </w:t>
      </w:r>
      <w:r>
        <w:rPr>
          <w:rFonts w:ascii="Consolas" w:hAnsi="Consolas"/>
          <w:sz w:val="21"/>
        </w:rPr>
        <w:t>p5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p8</w:t>
      </w:r>
      <w:r>
        <w:rPr>
          <w:b w:val="0"/>
          <w:sz w:val="21"/>
        </w:rPr>
        <w:t xml:space="preserve">; en un equipo instalado esos dos no se puentean, §3)*: en todo </w:t>
      </w:r>
      <w:r>
        <w:rPr>
          <w:rFonts w:ascii="Consolas" w:hAnsi="Consolas"/>
          <w:sz w:val="21"/>
        </w:rPr>
        <w:t>J16</w:t>
      </w:r>
    </w:p>
    <w:p>
      <w:pPr>
        <w:spacing w:after="120"/>
      </w:pPr>
      <w:r>
        <w:rPr>
          <w:b w:val="0"/>
          <w:sz w:val="21"/>
        </w:rPr>
        <w:t xml:space="preserve">hay </w:t>
      </w:r>
      <w:r>
        <w:rPr>
          <w:b/>
          <w:sz w:val="21"/>
        </w:rPr>
        <w:t>una sola masa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p2</w:t>
      </w:r>
      <w:r>
        <w:rPr>
          <w:b w:val="0"/>
          <w:sz w:val="21"/>
        </w:rPr>
        <w:t xml:space="preserve">). Y </w:t>
      </w:r>
      <w:r>
        <w:rPr>
          <w:b/>
          <w:sz w:val="21"/>
        </w:rPr>
        <w:t>`p1` tapado antes de nada.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 xml:space="preserve">3. Las camaras — </w:t>
      </w:r>
      <w:r>
        <w:rPr>
          <w:b/>
          <w:color w:val="003366"/>
          <w:sz w:val="32"/>
        </w:rPr>
        <w:t>el cobre</w:t>
      </w:r>
    </w:p>
    <w:p>
      <w:pPr>
        <w:spacing w:after="120"/>
      </w:pPr>
      <w:r>
        <w:rPr>
          <w:b/>
          <w:sz w:val="21"/>
        </w:rPr>
        <w:t>Camara comprada: Hikvision `DS-2CD2683G2-IZS`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D-10</w:t>
      </w:r>
      <w:r>
        <w:rPr>
          <w:b w:val="0"/>
          <w:sz w:val="21"/>
        </w:rPr>
        <w:t xml:space="preserve">), </w:t>
      </w:r>
      <w:r>
        <w:rPr>
          <w:b/>
          <w:sz w:val="21"/>
        </w:rPr>
        <w:t>las CUATRO compradas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D-27</w:t>
      </w:r>
      <w:r>
        <w:rPr>
          <w:b w:val="0"/>
          <w:sz w:val="21"/>
        </w:rPr>
        <w:t xml:space="preserve"> (1)),</w:t>
      </w:r>
    </w:p>
    <w:p>
      <w:pPr>
        <w:spacing w:after="120"/>
      </w:pPr>
      <w:r>
        <w:rPr>
          <w:b/>
          <w:sz w:val="21"/>
        </w:rPr>
        <w:t>dos por poste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D-25</w:t>
      </w:r>
      <w:r>
        <w:rPr>
          <w:b w:val="0"/>
          <w:sz w:val="21"/>
        </w:rPr>
        <w:t>, 11/09: *«mantener estas conexiones como definitivas»*).</w:t>
      </w:r>
    </w:p>
    <w:p>
      <w:pPr>
        <w:spacing w:after="120"/>
      </w:pPr>
      <w:r>
        <w:rPr>
          <w:b/>
          <w:sz w:val="21"/>
        </w:rPr>
        <w:t>El contrato es UN CONTACTO SECO y nada mas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D-12</w:t>
      </w:r>
      <w:r>
        <w:rPr>
          <w:b w:val="0"/>
          <w:sz w:val="21"/>
        </w:rPr>
        <w:t>): no hay red, no hay imagen, no hay video y no</w:t>
      </w:r>
    </w:p>
    <w:p>
      <w:pPr>
        <w:spacing w:after="120"/>
      </w:pPr>
      <w:r>
        <w:rPr>
          <w:b w:val="0"/>
          <w:sz w:val="21"/>
        </w:rPr>
        <w:t xml:space="preserve">hay analitica en el controlador — cero </w:t>
      </w:r>
      <w:r>
        <w:rPr>
          <w:rFonts w:ascii="Consolas" w:hAnsi="Consolas"/>
          <w:sz w:val="21"/>
        </w:rPr>
        <w:t>WiFi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HTTPClient</w:t>
      </w:r>
      <w:r>
        <w:rPr>
          <w:b w:val="0"/>
          <w:sz w:val="21"/>
        </w:rPr>
        <w:t>, servidor ni ONVIF en el ESP32; el STM32</w:t>
      </w:r>
    </w:p>
    <w:p>
      <w:pPr>
        <w:spacing w:after="120"/>
      </w:pPr>
      <w:r>
        <w:rPr>
          <w:b w:val="0"/>
          <w:sz w:val="21"/>
        </w:rPr>
        <w:t xml:space="preserve">solo lee un pin. </w:t>
      </w:r>
      <w:r>
        <w:rPr>
          <w:b/>
          <w:sz w:val="21"/>
        </w:rPr>
        <w:t>Toda la inteligencia vive en la CONFIGURACION de la camara</w:t>
      </w:r>
      <w:r>
        <w:rPr>
          <w:b w:val="0"/>
          <w:sz w:val="21"/>
        </w:rPr>
        <w:t>, la del manual del</w:t>
      </w:r>
    </w:p>
    <w:p>
      <w:pPr>
        <w:spacing w:after="120"/>
      </w:pPr>
      <w:r>
        <w:rPr>
          <w:b w:val="0"/>
          <w:sz w:val="21"/>
        </w:rPr>
        <w:t>modelo comprado (</w:t>
      </w:r>
      <w:r>
        <w:rPr>
          <w:rFonts w:ascii="Consolas" w:hAnsi="Consolas"/>
          <w:sz w:val="21"/>
        </w:rPr>
        <w:t>D-27</w:t>
      </w:r>
      <w:r>
        <w:rPr>
          <w:b w:val="0"/>
          <w:sz w:val="21"/>
        </w:rPr>
        <w:t xml:space="preserve"> (3)). La camara </w:t>
      </w:r>
      <w:r>
        <w:rPr>
          <w:b/>
          <w:sz w:val="21"/>
        </w:rPr>
        <w:t>si graba en su propia microSD</w:t>
      </w:r>
      <w:r>
        <w:rPr>
          <w:b w:val="0"/>
          <w:sz w:val="21"/>
        </w:rPr>
        <w:t xml:space="preserve"> (hasta 512 GB, ficha</w:t>
      </w:r>
    </w:p>
    <w:p>
      <w:pPr>
        <w:spacing w:after="120"/>
      </w:pPr>
      <w:r>
        <w:rPr>
          <w:b w:val="0"/>
          <w:sz w:val="21"/>
        </w:rPr>
        <w:t xml:space="preserve">oficial): el soporte de accidentes existe </w:t>
      </w:r>
      <w:r>
        <w:rPr>
          <w:b/>
          <w:sz w:val="21"/>
        </w:rPr>
        <w:t>en la camara, no en el firmware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Cableado por poste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D-25</w:t>
      </w:r>
      <w:r>
        <w:rPr>
          <w:b w:val="0"/>
          <w:sz w:val="21"/>
        </w:rPr>
        <w:t xml:space="preserve">), cada camara por el </w:t>
      </w:r>
      <w:r>
        <w:rPr>
          <w:b/>
          <w:sz w:val="21"/>
        </w:rPr>
        <w:t>contacto seco de su salida de alarma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1A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1B</w:t>
      </w:r>
      <w:r>
        <w:rPr>
          <w:b w:val="0"/>
          <w:sz w:val="21"/>
        </w:rPr>
        <w:t>), que al detectar pone 3,3 V en el pin: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camara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del borne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al borne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camara 1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p9</w:t>
            </w:r>
            <w:r>
              <w:rPr>
                <w:b w:val="0"/>
                <w:sz w:val="19"/>
              </w:rPr>
              <w:t xml:space="preserve"> (3,3 V)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p10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PB14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CAM_C_PIN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camara 2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p11</w:t>
            </w:r>
            <w:r>
              <w:rPr>
                <w:b w:val="0"/>
                <w:sz w:val="19"/>
              </w:rPr>
              <w:t xml:space="preserve"> (3,3 V)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p12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PB15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CAM_D_PIN</w:t>
            </w:r>
            <w:r>
              <w:rPr>
                <w:b w:val="0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3.1 Las DOS entradas hacen EXACTAMENTE LO MISMO — </w:t>
      </w:r>
      <w:r>
        <w:rPr>
          <w:b/>
          <w:color w:val="003366"/>
          <w:sz w:val="26"/>
        </w:rPr>
        <w:t>`SPEC_8` §2</w:t>
      </w:r>
      <w:r>
        <w:rPr>
          <w:b/>
          <w:color w:val="003366"/>
          <w:sz w:val="26"/>
        </w:rPr>
        <w:t>, con la tercera declarada</w:t>
      </w:r>
    </w:p>
    <w:p>
      <w:pPr>
        <w:spacing w:before="280" w:after="120"/>
      </w:pPr>
      <w:r>
        <w:rPr>
          <w:b/>
          <w:color w:val="003366"/>
          <w:sz w:val="26"/>
        </w:rPr>
        <w:t xml:space="preserve">3.2 Una camara muerta desde la instalacion NO SE DETECTA SOLA — </w:t>
      </w:r>
      <w:r>
        <w:rPr>
          <w:b/>
          <w:color w:val="003366"/>
          <w:sz w:val="26"/>
        </w:rPr>
        <w:t>`SPEC_8` §4</w:t>
      </w:r>
      <w:r>
        <w:rPr>
          <w:b/>
          <w:color w:val="003366"/>
          <w:sz w:val="26"/>
        </w:rPr>
        <w:t xml:space="preserve"> (su choque, §7.2)</w:t>
      </w:r>
    </w:p>
    <w:p>
      <w:pPr>
        <w:spacing w:before="280" w:after="120"/>
      </w:pPr>
      <w:r>
        <w:rPr>
          <w:b/>
          <w:color w:val="003366"/>
          <w:sz w:val="26"/>
        </w:rPr>
        <w:t>3.3 Lo que la placa pone y lo que no</w:t>
      </w:r>
    </w:p>
    <w:p>
      <w:pPr>
        <w:spacing w:after="120"/>
      </w:pPr>
      <w:r>
        <w:rPr>
          <w:b w:val="0"/>
          <w:sz w:val="21"/>
        </w:rPr>
        <w:t xml:space="preserve">Las tres entradas son </w:t>
      </w:r>
      <w:r>
        <w:rPr>
          <w:b/>
          <w:sz w:val="21"/>
        </w:rPr>
        <w:t>`INPUT` PELADO y ACTIVAS EN ALTO</w:t>
      </w:r>
      <w:r>
        <w:rPr>
          <w:b w:val="0"/>
          <w:sz w:val="21"/>
        </w:rPr>
        <w:t xml:space="preserve">. </w:t>
      </w:r>
      <w:r>
        <w:rPr>
          <w:rFonts w:ascii="Consolas" w:hAnsi="Consolas"/>
          <w:sz w:val="21"/>
        </w:rPr>
        <w:t>R64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R67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R68</w:t>
      </w:r>
      <w:r>
        <w:rPr>
          <w:b w:val="0"/>
          <w:sz w:val="21"/>
        </w:rPr>
        <w:t xml:space="preserve"> son 10 kOhm a masa;</w:t>
      </w:r>
    </w:p>
    <w:p>
      <w:pPr>
        <w:spacing w:after="120"/>
      </w:pPr>
      <w:r>
        <w:rPr>
          <w:rFonts w:ascii="Consolas" w:hAnsi="Consolas"/>
          <w:sz w:val="21"/>
        </w:rPr>
        <w:t>C25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C28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C29</w:t>
      </w:r>
      <w:r>
        <w:rPr>
          <w:b w:val="0"/>
          <w:sz w:val="21"/>
        </w:rPr>
        <w:t xml:space="preserve">, 100 nF: </w:t>
      </w:r>
      <w:r>
        <w:rPr>
          <w:b/>
          <w:sz w:val="21"/>
        </w:rPr>
        <w:t>sobre el netlist las tres llevan el MISMO RC</w:t>
      </w:r>
      <w:r>
        <w:rPr>
          <w:b w:val="0"/>
          <w:sz w:val="21"/>
        </w:rPr>
        <w:t>. La asimetria publicada</w:t>
      </w:r>
    </w:p>
    <w:p>
      <w:pPr>
        <w:spacing w:after="120"/>
      </w:pPr>
      <w:r>
        <w:rPr>
          <w:b w:val="0"/>
          <w:sz w:val="21"/>
        </w:rPr>
        <w:t>(«</w:t>
      </w:r>
      <w:r>
        <w:rPr>
          <w:rFonts w:ascii="Consolas" w:hAnsi="Consolas"/>
          <w:sz w:val="21"/>
        </w:rPr>
        <w:t>PB14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PB15</w:t>
      </w:r>
      <w:r>
        <w:rPr>
          <w:b w:val="0"/>
          <w:sz w:val="21"/>
        </w:rPr>
        <w:t xml:space="preserve"> sin condensador») es </w:t>
      </w:r>
      <w:r>
        <w:rPr>
          <w:b/>
          <w:sz w:val="21"/>
        </w:rPr>
        <w:t>falsa</w:t>
      </w:r>
      <w:r>
        <w:rPr>
          <w:b w:val="0"/>
          <w:sz w:val="21"/>
        </w:rPr>
        <w:t xml:space="preserve"> (11/09), y el comentario de </w:t>
      </w:r>
      <w:r>
        <w:rPr>
          <w:rFonts w:ascii="Consolas" w:hAnsi="Consolas"/>
          <w:sz w:val="21"/>
        </w:rPr>
        <w:t>camara_leerPin()</w:t>
      </w:r>
    </w:p>
    <w:p>
      <w:pPr>
        <w:spacing w:after="120"/>
      </w:pPr>
      <w:r>
        <w:rPr>
          <w:b/>
          <w:sz w:val="21"/>
        </w:rPr>
        <w:t>todavia la dice</w:t>
      </w:r>
      <w:r>
        <w:rPr>
          <w:b w:val="0"/>
          <w:sz w:val="21"/>
        </w:rPr>
        <w:t xml:space="preserve"> (§7). </w:t>
      </w:r>
      <w:r>
        <w:rPr>
          <w:b/>
          <w:sz w:val="21"/>
        </w:rPr>
        <w:t>Las resistencias estan medidas en cobre; los condensadores, NO.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 xml:space="preserve">4. La talanquera — </w:t>
      </w:r>
      <w:r>
        <w:rPr>
          <w:b/>
          <w:color w:val="003366"/>
          <w:sz w:val="32"/>
        </w:rPr>
        <w:t>la cadena electrica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Que HACE la pluma —cuando sube, cuando baja, quien la veta, quien la saca de servicio y que pasa en averia— es `SPEC_8`. Aqui solo el cobre por el que sale la orden.</w:t>
      </w:r>
    </w:p>
    <w:p>
      <w:pPr>
        <w:spacing w:after="120"/>
      </w:pPr>
      <w:r>
        <w:rPr>
          <w:b/>
          <w:sz w:val="21"/>
        </w:rPr>
        <w:t>Cadena: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PB2</w:t>
      </w:r>
      <w:r>
        <w:rPr>
          <w:b w:val="0"/>
          <w:sz w:val="21"/>
        </w:rPr>
        <w:t xml:space="preserve"> -&gt; </w:t>
      </w:r>
      <w:r>
        <w:rPr>
          <w:rFonts w:ascii="Consolas" w:hAnsi="Consolas"/>
          <w:sz w:val="21"/>
        </w:rPr>
        <w:t>R70</w:t>
      </w:r>
      <w:r>
        <w:rPr>
          <w:b w:val="0"/>
          <w:sz w:val="21"/>
        </w:rPr>
        <w:t xml:space="preserve"> 220 / </w:t>
      </w:r>
      <w:r>
        <w:rPr>
          <w:rFonts w:ascii="Consolas" w:hAnsi="Consolas"/>
          <w:sz w:val="21"/>
        </w:rPr>
        <w:t>R69</w:t>
      </w:r>
      <w:r>
        <w:rPr>
          <w:b w:val="0"/>
          <w:sz w:val="21"/>
        </w:rPr>
        <w:t xml:space="preserve"> 10K -&gt; opto </w:t>
      </w:r>
      <w:r>
        <w:rPr>
          <w:rFonts w:ascii="Consolas" w:hAnsi="Consolas"/>
          <w:sz w:val="21"/>
        </w:rPr>
        <w:t>TLP127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U15</w:t>
      </w:r>
      <w:r>
        <w:rPr>
          <w:b w:val="0"/>
          <w:sz w:val="21"/>
        </w:rPr>
        <w:t xml:space="preserve">) -&gt; MOSFET </w:t>
      </w:r>
      <w:r>
        <w:rPr>
          <w:rFonts w:ascii="Consolas" w:hAnsi="Consolas"/>
          <w:sz w:val="21"/>
        </w:rPr>
        <w:t>IRLZ44N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Q10</w:t>
      </w:r>
      <w:r>
        <w:rPr>
          <w:b w:val="0"/>
          <w:sz w:val="21"/>
        </w:rPr>
        <w:t>) -&gt;</w:t>
      </w:r>
    </w:p>
    <w:p>
      <w:pPr>
        <w:spacing w:after="120"/>
      </w:pPr>
      <w:r>
        <w:rPr>
          <w:b w:val="0"/>
          <w:sz w:val="21"/>
        </w:rPr>
        <w:t xml:space="preserve">bornera </w:t>
      </w:r>
      <w:r>
        <w:rPr>
          <w:b/>
          <w:sz w:val="21"/>
        </w:rPr>
        <w:t>`J15`</w:t>
      </w:r>
      <w:r>
        <w:rPr>
          <w:b w:val="0"/>
          <w:sz w:val="21"/>
        </w:rPr>
        <w:t xml:space="preserve"> (p1 = 12 V, p2 = drenador). **</w:t>
      </w:r>
      <w:r>
        <w:rPr>
          <w:rFonts w:ascii="Consolas" w:hAnsi="Consolas"/>
          <w:sz w:val="21"/>
        </w:rPr>
        <w:t>D-25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D-27</w:t>
      </w:r>
      <w:r>
        <w:rPr>
          <w:b w:val="0"/>
          <w:sz w:val="21"/>
        </w:rPr>
        <w:t xml:space="preserve"> (4):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 p1/p2 a la bobina de un</w:t>
      </w:r>
    </w:p>
    <w:p>
      <w:pPr>
        <w:spacing w:after="120"/>
      </w:pPr>
      <w:r>
        <w:rPr>
          <w:b w:val="0"/>
          <w:sz w:val="21"/>
        </w:rPr>
        <w:t xml:space="preserve">rele, y los contactos del rele a </w:t>
      </w:r>
      <w:r>
        <w:rPr>
          <w:rFonts w:ascii="Consolas" w:hAnsi="Consolas"/>
          <w:sz w:val="21"/>
        </w:rPr>
        <w:t>OPEN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COM</w:t>
      </w:r>
      <w:r>
        <w:rPr>
          <w:b w:val="0"/>
          <w:sz w:val="21"/>
        </w:rPr>
        <w:t xml:space="preserve"> de la centralita.</w:t>
      </w:r>
      <w:r>
        <w:rPr>
          <w:b/>
          <w:sz w:val="21"/>
        </w:rPr>
        <w:t xml:space="preserve"> </w:t>
      </w:r>
      <w:r>
        <w:rPr>
          <w:b w:val="0"/>
          <w:sz w:val="21"/>
        </w:rPr>
        <w:t>Lo que el COBRE garantiza, pin a</w:t>
      </w:r>
    </w:p>
    <w:p>
      <w:pPr>
        <w:spacing w:after="120"/>
      </w:pPr>
      <w:r>
        <w:rPr>
          <w:b w:val="0"/>
          <w:sz w:val="21"/>
        </w:rPr>
        <w:t>pin</w:t>
      </w:r>
      <w:r>
        <w:rPr>
          <w:b/>
          <w:sz w:val="21"/>
        </w:rPr>
        <w:t xml:space="preserve"> (la regla completa es SFTY-28, y su tabla luz -&gt; pluma es </w:t>
      </w:r>
      <w:r>
        <w:rPr>
          <w:b w:val="0"/>
          <w:sz w:val="21"/>
        </w:rPr>
        <w:t>SPEC 1 §2**):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orden sale por la MISMA puerta que las luces</w:t>
      </w:r>
      <w:r>
        <w:rPr>
          <w:b w:val="0"/>
          <w:sz w:val="21"/>
        </w:rPr>
        <w:t xml:space="preserve"> — dentro de </w:t>
      </w:r>
      <w:r>
        <w:rPr>
          <w:rFonts w:ascii="Consolas" w:hAnsi="Consolas"/>
          <w:sz w:val="21"/>
        </w:rPr>
        <w:t>escribirPines()</w:t>
      </w:r>
      <w:r>
        <w:rPr>
          <w:b w:val="0"/>
          <w:sz w:val="21"/>
        </w:rPr>
        <w:t xml:space="preserve">, con el </w:t>
      </w:r>
      <w:r>
        <w:rPr>
          <w:rFonts w:ascii="Consolas" w:hAnsi="Consolas"/>
          <w:sz w:val="21"/>
        </w:rPr>
        <w:t>verde</w:t>
      </w:r>
    </w:p>
    <w:p>
      <w:pPr>
        <w:spacing w:after="120"/>
      </w:pPr>
      <w:r>
        <w:rPr>
          <w:b w:val="0"/>
          <w:sz w:val="21"/>
        </w:rPr>
        <w:t>ya enclavado por SFTY-2. Una barrera con dos puertas no es una barrera.</w:t>
      </w:r>
    </w:p>
    <w:p>
      <w:pPr>
        <w:pStyle w:val="ListBullet"/>
        <w:spacing w:after="60"/>
        <w:ind w:left="360"/>
      </w:pPr>
      <w:r>
        <w:rPr>
          <w:b/>
          <w:sz w:val="21"/>
        </w:rPr>
        <w:t>Equipo SIN ENERGIA: el pin cae a LOW, el MOSFET no conduce, la pluma BAJA</w:t>
      </w:r>
      <w:r>
        <w:rPr>
          <w:b w:val="0"/>
          <w:sz w:val="21"/>
        </w:rPr>
        <w:t xml:space="preserve"> — el fallo seguro. La</w:t>
      </w:r>
    </w:p>
    <w:p>
      <w:pPr>
        <w:spacing w:after="120"/>
      </w:pPr>
      <w:r>
        <w:rPr>
          <w:b w:val="0"/>
          <w:sz w:val="21"/>
        </w:rPr>
        <w:t xml:space="preserve">compra pide </w:t>
      </w:r>
      <w:r>
        <w:rPr>
          <w:b/>
          <w:sz w:val="21"/>
        </w:rPr>
        <w:t>actuador con retorno por muelle o gravedad</w:t>
      </w:r>
      <w:r>
        <w:rPr>
          <w:b w:val="0"/>
          <w:sz w:val="21"/>
        </w:rPr>
        <w:t>: eso el software no lo garantiza.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🔴 **Y por eso «sacar la barrera de servicio» (</w:t>
      </w:r>
      <w:r>
        <w:rPr>
          <w:rFonts w:ascii="Consolas" w:hAnsi="Consolas"/>
          <w:sz w:val="21"/>
        </w:rPr>
        <w:t>SPEC_8</w:t>
      </w:r>
      <w:r>
        <w:rPr>
          <w:b w:val="0"/>
          <w:sz w:val="21"/>
        </w:rPr>
        <w:t xml:space="preserve"> §6) NO garantiza que el brazo se quede</w:t>
      </w:r>
    </w:p>
    <w:p>
      <w:pPr>
        <w:spacing w:after="120"/>
      </w:pPr>
      <w:r>
        <w:rPr>
          <w:b w:val="0"/>
          <w:sz w:val="21"/>
        </w:rPr>
        <w:t>arriba si se va la luz:** sin energia la salida cae y el actuador baja por su muelle o por su peso.</w:t>
      </w:r>
    </w:p>
    <w:p>
      <w:pPr>
        <w:spacing w:after="120"/>
      </w:pPr>
      <w:r>
        <w:rPr>
          <w:b/>
          <w:sz w:val="21"/>
        </w:rPr>
        <w:t>El interruptor manda mientras haya corriente</w:t>
      </w:r>
      <w:r>
        <w:rPr>
          <w:b w:val="0"/>
          <w:sz w:val="21"/>
        </w:rPr>
        <w:t>; el cobre manda cuando no la hay.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MEDIDO EN COBRE (banco 04/09):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J15</w:t>
      </w:r>
      <w:r>
        <w:rPr>
          <w:b w:val="0"/>
          <w:sz w:val="21"/>
        </w:rPr>
        <w:t xml:space="preserve"> dio *«en rojo 0 V, en ambar 12 V»*. La causa se explico</w:t>
      </w:r>
    </w:p>
    <w:p>
      <w:pPr>
        <w:spacing w:after="120"/>
      </w:pPr>
      <w:r>
        <w:rPr>
          <w:b w:val="0"/>
          <w:sz w:val="21"/>
        </w:rPr>
        <w:t xml:space="preserve">el 05/09: </w:t>
      </w:r>
      <w:r>
        <w:rPr>
          <w:b/>
          <w:sz w:val="21"/>
        </w:rPr>
        <w:t>nueve de los diez drenadores llevan pull-up de 1 kOhm + LED al riel de 12 V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R23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R28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R33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R38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R43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R48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R53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R58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R63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R73</w:t>
      </w:r>
      <w:r>
        <w:rPr>
          <w:b w:val="0"/>
          <w:sz w:val="21"/>
        </w:rPr>
        <w:t xml:space="preserve">), </w:t>
      </w:r>
      <w:r>
        <w:rPr>
          <w:b/>
          <w:sz w:val="21"/>
        </w:rPr>
        <w:t>en el cobre, no en el conector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El borne de potencia en reposo esta a ~12 V, no a 0 V</w:t>
      </w:r>
      <w:r>
        <w:rPr>
          <w:b w:val="0"/>
          <w:sz w:val="21"/>
        </w:rPr>
        <w:t xml:space="preserve">, con ~10 mA por la cuenta </w:t>
      </w:r>
      <w:r>
        <w:rPr>
          <w:rFonts w:ascii="Consolas" w:hAnsi="Consolas"/>
          <w:sz w:val="21"/>
        </w:rPr>
        <w:t>(12-2)/1k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Un MOSFET a masa NO es un contacto seco.</w:t>
      </w:r>
      <w:r>
        <w:rPr>
          <w:b w:val="0"/>
          <w:color w:val="960000"/>
          <w:sz w:val="20"/>
        </w:rPr>
        <w:t xml:space="preserve"> El proyecto usa «contacto seco» con razon para las </w:t>
      </w:r>
      <w:r>
        <w:rPr>
          <w:b/>
          <w:color w:val="960000"/>
          <w:sz w:val="20"/>
        </w:rPr>
        <w:t>entradas</w:t>
      </w:r>
      <w:r>
        <w:rPr>
          <w:b w:val="0"/>
          <w:color w:val="960000"/>
          <w:sz w:val="20"/>
        </w:rPr>
        <w:t xml:space="preserve"> de camara; </w:t>
      </w:r>
      <w:r>
        <w:rPr>
          <w:b/>
          <w:color w:val="960000"/>
          <w:sz w:val="20"/>
        </w:rPr>
        <w:t>las salidas no lo son.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el opto NO crea masa separada</w:t>
      </w:r>
      <w:r>
        <w:rPr>
          <w:b w:val="0"/>
          <w:color w:val="960000"/>
          <w:sz w:val="20"/>
        </w:rPr>
        <w:t xml:space="preserve">: hay </w:t>
      </w:r>
      <w:r>
        <w:rPr>
          <w:b/>
          <w:color w:val="960000"/>
          <w:sz w:val="20"/>
        </w:rPr>
        <w:t>UNA sola red `GND`</w:t>
      </w:r>
      <w:r>
        <w:rPr>
          <w:b w:val="0"/>
          <w:color w:val="960000"/>
          <w:sz w:val="20"/>
        </w:rPr>
        <w:t xml:space="preserve"> (103 pads, plano en las dos capas), con el catodo del LED del opto y la fuente del MOSFET dentro. </w:t>
      </w:r>
      <w:r>
        <w:rPr>
          <w:b/>
          <w:color w:val="960000"/>
          <w:sz w:val="20"/>
        </w:rPr>
        <w:t>Lo colgado de esas borneras comparte la masa del controlador</w:t>
      </w:r>
      <w:r>
        <w:rPr>
          <w:b w:val="0"/>
          <w:color w:val="960000"/>
          <w:sz w:val="20"/>
        </w:rPr>
        <w:t xml:space="preserve"> — y sus 12 V.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 xml:space="preserve">5. La proteccion de esta placa es ASIMETRICA — </w:t>
      </w:r>
      <w:r>
        <w:rPr>
          <w:b/>
          <w:color w:val="003366"/>
          <w:sz w:val="32"/>
        </w:rPr>
        <w:t>MEDIDO en el banco del 03-04/09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cuantas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que llevan en medio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Salidas</w:t>
            </w:r>
            <w:r>
              <w:rPr>
                <w:b w:val="0"/>
                <w:sz w:val="19"/>
              </w:rPr>
              <w:t xml:space="preserve"> de campo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9</w:t>
            </w:r>
            <w:r>
              <w:rPr>
                <w:b w:val="0"/>
                <w:sz w:val="19"/>
              </w:rPr>
              <w:t xml:space="preserve"> *(⚠️ </w:t>
            </w:r>
            <w:r>
              <w:rPr>
                <w:rFonts w:ascii="Consolas" w:hAnsi="Consolas"/>
                <w:sz w:val="19"/>
              </w:rPr>
              <w:t>17_</w:t>
            </w:r>
            <w:r>
              <w:rPr>
                <w:b w:val="0"/>
                <w:sz w:val="19"/>
              </w:rPr>
              <w:t xml:space="preserve"> se corrige a si misma: son </w:t>
            </w:r>
            <w:r>
              <w:rPr>
                <w:b/>
                <w:sz w:val="19"/>
              </w:rPr>
              <w:t>DIEZ</w:t>
            </w:r>
            <w:r>
              <w:rPr>
                <w:b w:val="0"/>
                <w:sz w:val="19"/>
              </w:rPr>
              <w:t xml:space="preserve"> cadenas, </w:t>
            </w:r>
            <w:r>
              <w:rPr>
                <w:rFonts w:ascii="Consolas" w:hAnsi="Consolas"/>
                <w:sz w:val="19"/>
              </w:rPr>
              <w:t>Q1</w:t>
            </w:r>
            <w:r>
              <w:rPr>
                <w:b w:val="0"/>
                <w:sz w:val="19"/>
              </w:rPr>
              <w:t>-</w:t>
            </w:r>
            <w:r>
              <w:rPr>
                <w:rFonts w:ascii="Consolas" w:hAnsi="Consolas"/>
                <w:sz w:val="19"/>
              </w:rPr>
              <w:t>Q10</w:t>
            </w:r>
            <w:r>
              <w:rPr>
                <w:b w:val="0"/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U6</w:t>
            </w:r>
            <w:r>
              <w:rPr>
                <w:b w:val="0"/>
                <w:sz w:val="19"/>
              </w:rPr>
              <w:t>-</w:t>
            </w:r>
            <w:r>
              <w:rPr>
                <w:rFonts w:ascii="Consolas" w:hAnsi="Consolas"/>
                <w:sz w:val="19"/>
              </w:rPr>
              <w:t>U15</w:t>
            </w:r>
            <w:r>
              <w:rPr>
                <w:b w:val="0"/>
                <w:sz w:val="19"/>
              </w:rPr>
              <w:t xml:space="preserve"> — §7)*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220 Ohm</w:t>
            </w:r>
            <w:r>
              <w:rPr>
                <w:b w:val="0"/>
                <w:sz w:val="19"/>
              </w:rPr>
              <w:t xml:space="preserve"> en serie </w:t>
            </w:r>
            <w:r>
              <w:rPr>
                <w:b/>
                <w:sz w:val="19"/>
              </w:rPr>
              <w:t>+ opto `TLP127`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Entradas</w:t>
            </w:r>
            <w:r>
              <w:rPr>
                <w:b w:val="0"/>
                <w:sz w:val="19"/>
              </w:rPr>
              <w:t xml:space="preserve"> de campo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nada.</w:t>
            </w:r>
            <w:r>
              <w:rPr>
                <w:b w:val="0"/>
                <w:sz w:val="19"/>
              </w:rPr>
              <w:t xml:space="preserve"> Del borne </w:t>
            </w:r>
            <w:r>
              <w:rPr>
                <w:b/>
                <w:sz w:val="19"/>
              </w:rPr>
              <w:t>directo</w:t>
            </w:r>
            <w:r>
              <w:rPr>
                <w:b w:val="0"/>
                <w:sz w:val="19"/>
              </w:rPr>
              <w:t xml:space="preserve"> a la pata del STM32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La tarjeta esta blindada contra lo que ella hace y desnuda contra lo que le hacen.</w:t>
      </w:r>
      <w:r>
        <w:rPr>
          <w:b w:val="0"/>
          <w:color w:val="960000"/>
          <w:sz w:val="20"/>
        </w:rPr>
        <w:t xml:space="preserve"> Cualquier tension que aparezca en un borne de entrada —un cruce de hilos en el armario, un cable de camara que roza </w:t>
      </w:r>
      <w:r>
        <w:rPr>
          <w:rFonts w:ascii="Consolas" w:hAnsi="Consolas"/>
          <w:color w:val="960000"/>
          <w:sz w:val="20"/>
        </w:rPr>
        <w:t>p1</w:t>
      </w:r>
      <w:r>
        <w:rPr>
          <w:b w:val="0"/>
          <w:color w:val="960000"/>
          <w:sz w:val="20"/>
        </w:rPr>
        <w:t xml:space="preserve">, una descarga por la linea de una camara que vive fuera del gabinete— entra </w:t>
      </w:r>
      <w:r>
        <w:rPr>
          <w:b/>
          <w:color w:val="960000"/>
          <w:sz w:val="20"/>
        </w:rPr>
        <w:t>entera</w:t>
      </w:r>
      <w:r>
        <w:rPr>
          <w:b w:val="0"/>
          <w:color w:val="960000"/>
          <w:sz w:val="20"/>
        </w:rPr>
        <w:t xml:space="preserve"> en una pata del micro que gobierna el semaforo.</w:t>
      </w:r>
    </w:p>
    <w:p>
      <w:pPr>
        <w:spacing w:after="120"/>
      </w:pPr>
      <w:r>
        <w:rPr>
          <w:b w:val="0"/>
          <w:sz w:val="21"/>
        </w:rPr>
        <w:t>**La propuesta para V2 —</w:t>
      </w:r>
      <w:r>
        <w:rPr>
          <w:rFonts w:ascii="Consolas" w:hAnsi="Consolas"/>
          <w:sz w:val="21"/>
        </w:rPr>
        <w:t>2K2</w:t>
      </w:r>
      <w:r>
        <w:rPr>
          <w:b w:val="0"/>
          <w:sz w:val="21"/>
        </w:rPr>
        <w:t xml:space="preserve"> en serie por entrada— es de </w:t>
      </w:r>
      <w:r>
        <w:rPr>
          <w:rFonts w:ascii="Consolas" w:hAnsi="Consolas"/>
          <w:sz w:val="21"/>
        </w:rPr>
        <w:t>17_</w:t>
      </w:r>
      <w:r>
        <w:rPr>
          <w:b w:val="0"/>
          <w:sz w:val="21"/>
        </w:rPr>
        <w:t xml:space="preserve"> §3.6, es del responsable, y NO se</w:t>
      </w:r>
    </w:p>
    <w:p>
      <w:pPr>
        <w:spacing w:after="120"/>
      </w:pPr>
      <w:r>
        <w:rPr>
          <w:b w:val="0"/>
          <w:sz w:val="21"/>
        </w:rPr>
        <w:t>decide aqui.</w:t>
      </w:r>
      <w:r>
        <w:rPr>
          <w:b/>
          <w:sz w:val="21"/>
        </w:rPr>
        <w:t xml:space="preserve"> Su cuenta: con 12 V en el borne, </w:t>
      </w:r>
      <w:r>
        <w:rPr>
          <w:b w:val="0"/>
          <w:sz w:val="21"/>
        </w:rPr>
        <w:t>3,6 mA** (por debajo de los 5 mA/pata del</w:t>
      </w:r>
    </w:p>
    <w:p>
      <w:pPr>
        <w:spacing w:after="120"/>
      </w:pPr>
      <w:r>
        <w:rPr>
          <w:b w:val="0"/>
          <w:sz w:val="21"/>
        </w:rPr>
        <w:t xml:space="preserve">datasheet); nivel ALTO con la camara cerrada, </w:t>
      </w:r>
      <w:r>
        <w:rPr>
          <w:b/>
          <w:sz w:val="21"/>
        </w:rPr>
        <w:t>2,70 V</w:t>
      </w:r>
      <w:r>
        <w:rPr>
          <w:b w:val="0"/>
          <w:sz w:val="21"/>
        </w:rPr>
        <w:t xml:space="preserve"> contra un </w:t>
      </w:r>
      <w:r>
        <w:rPr>
          <w:rFonts w:ascii="Consolas" w:hAnsi="Consolas"/>
          <w:sz w:val="21"/>
        </w:rPr>
        <w:t>VIH</w:t>
      </w:r>
      <w:r>
        <w:rPr>
          <w:b w:val="0"/>
          <w:sz w:val="21"/>
        </w:rPr>
        <w:t xml:space="preserve"> de </w:t>
      </w:r>
      <w:r>
        <w:rPr>
          <w:b/>
          <w:sz w:val="21"/>
        </w:rPr>
        <w:t>2,31 V</w:t>
      </w:r>
      <w:r>
        <w:rPr>
          <w:b w:val="0"/>
          <w:sz w:val="21"/>
        </w:rPr>
        <w:t>. 🔴 **Con</w:t>
      </w:r>
    </w:p>
    <w:p>
      <w:pPr>
        <w:spacing w:after="120"/>
      </w:pPr>
      <w:r>
        <w:rPr>
          <w:rFonts w:ascii="Consolas" w:hAnsi="Consolas"/>
          <w:sz w:val="21"/>
        </w:rPr>
        <w:t>4K7</w:t>
      </w:r>
      <w:r>
        <w:rPr>
          <w:b w:val="0"/>
          <w:sz w:val="21"/>
        </w:rPr>
        <w:t xml:space="preserve">: 2,24 V, POR DEBAJO de </w:t>
      </w:r>
      <w:r>
        <w:rPr>
          <w:rFonts w:ascii="Consolas" w:hAnsi="Consolas"/>
          <w:sz w:val="21"/>
        </w:rPr>
        <w:t>VIH</w:t>
      </w:r>
      <w:r>
        <w:rPr>
          <w:b w:val="0"/>
          <w:sz w:val="21"/>
        </w:rPr>
        <w:t xml:space="preserve"> — ya no leeria la camara.</w:t>
      </w:r>
      <w:r>
        <w:rPr>
          <w:b/>
          <w:sz w:val="21"/>
        </w:rPr>
        <w:t xml:space="preserve"> No es «mas proteccion, mejor»: </w:t>
      </w:r>
      <w:r>
        <w:rPr>
          <w:b w:val="0"/>
          <w:sz w:val="21"/>
        </w:rPr>
        <w:t>hay</w:t>
      </w:r>
    </w:p>
    <w:p>
      <w:pPr>
        <w:spacing w:after="120"/>
      </w:pPr>
      <w:r>
        <w:rPr>
          <w:b w:val="0"/>
          <w:sz w:val="21"/>
        </w:rPr>
        <w:t>un techo y esta cerca**, y lo fija el pull-down de 10 kOhm que la placa ya trae.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 xml:space="preserve">6. </w:t>
      </w:r>
      <w:r>
        <w:rPr>
          <w:rFonts w:ascii="Consolas" w:hAnsi="Consolas"/>
          <w:color w:val="003366"/>
          <w:sz w:val="32"/>
        </w:rPr>
        <w:t>SIN VERIFICAR</w:t>
      </w:r>
      <w:r>
        <w:rPr>
          <w:b/>
          <w:color w:val="003366"/>
          <w:sz w:val="32"/>
        </w:rPr>
        <w:t xml:space="preserve"> — lo que el proyecto declara sin haberlo medido nunca</w:t>
      </w:r>
    </w:p>
    <w:p>
      <w:pPr>
        <w:spacing w:after="120"/>
      </w:pPr>
      <w:r>
        <w:rPr>
          <w:b/>
          <w:sz w:val="21"/>
        </w:rPr>
        <w:t>La tabla se conserva ENTERA y con su numeracion</w:t>
      </w:r>
      <w:r>
        <w:rPr>
          <w:b w:val="0"/>
          <w:sz w:val="21"/>
        </w:rPr>
        <w:t>, porque se cita desde fuera por numero de fila.</w:t>
      </w:r>
    </w:p>
    <w:p>
      <w:pPr>
        <w:spacing w:after="120"/>
      </w:pPr>
      <w:r>
        <w:rPr>
          <w:b w:val="0"/>
          <w:sz w:val="21"/>
        </w:rPr>
        <w:t xml:space="preserve">Lo que no esta medido de la </w:t>
      </w:r>
      <w:r>
        <w:rPr>
          <w:b/>
          <w:sz w:val="21"/>
        </w:rPr>
        <w:t>conducta</w:t>
      </w:r>
      <w:r>
        <w:rPr>
          <w:b w:val="0"/>
          <w:sz w:val="21"/>
        </w:rPr>
        <w:t xml:space="preserve"> —no del cobre— es </w:t>
      </w:r>
      <w:r>
        <w:rPr>
          <w:rFonts w:ascii="Consolas" w:hAnsi="Consolas"/>
          <w:sz w:val="21"/>
        </w:rPr>
        <w:t>SPEC_8</w:t>
      </w:r>
      <w:r>
        <w:rPr>
          <w:b w:val="0"/>
          <w:sz w:val="21"/>
        </w:rPr>
        <w:t xml:space="preserve"> §7.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nadie ha comprobado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Ninguna camara AcuSense se ha conectado NUNCA a este equipo.</w:t>
            </w:r>
            <w:r>
              <w:rPr>
                <w:b w:val="0"/>
                <w:sz w:val="19"/>
              </w:rPr>
              <w:t xml:space="preserve"> Lo que se cablo en el paso 21 fue </w:t>
            </w:r>
            <w:r>
              <w:rPr>
                <w:b/>
                <w:sz w:val="19"/>
              </w:rPr>
              <w:t>un puente de `p10` a `p11`</w:t>
            </w:r>
            <w:r>
              <w:rPr>
                <w:b w:val="0"/>
                <w:sz w:val="19"/>
              </w:rPr>
              <w:t>, no una camara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Cual de los dos estados de la salida de la camara (NO/NC) significa demanda.</w:t>
            </w:r>
            <w:r>
              <w:rPr>
                <w:b w:val="0"/>
                <w:sz w:val="19"/>
              </w:rPr>
              <w:t xml:space="preserve"> Es parametrizacion, y sigue </w:t>
            </w:r>
            <w:r>
              <w:rPr>
                <w:b/>
                <w:sz w:val="19"/>
              </w:rPr>
              <w:t>SIN TOMAR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`p12` no se ha cableado NUNCA</w:t>
            </w:r>
            <w:r>
              <w:rPr>
                <w:b w:val="0"/>
                <w:sz w:val="19"/>
              </w:rPr>
              <w:t xml:space="preserve">, ni en banco — y es el borne </w:t>
            </w:r>
            <w:r>
              <w:rPr>
                <w:b/>
                <w:sz w:val="19"/>
              </w:rPr>
              <w:t>mas cercano</w:t>
            </w:r>
            <w:r>
              <w:rPr>
                <w:b w:val="0"/>
                <w:sz w:val="19"/>
              </w:rPr>
              <w:t xml:space="preserve"> a la red de 12 V (1,359 mm)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La concesion de paso por camara.</w:t>
            </w:r>
            <w:r>
              <w:rPr>
                <w:b w:val="0"/>
                <w:sz w:val="19"/>
              </w:rPr>
              <w:t xml:space="preserve"> El cableado si (paso 21, sin demandas fantasma); que el equipo </w:t>
            </w:r>
            <w:r>
              <w:rPr>
                <w:b/>
                <w:sz w:val="19"/>
              </w:rPr>
              <w:t>conceda</w:t>
            </w:r>
            <w:r>
              <w:rPr>
                <w:b w:val="0"/>
                <w:sz w:val="19"/>
              </w:rPr>
              <w:t xml:space="preserve"> depende del Modo Automatico, que no se pudo seleccionar sin app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Que `J9`, `J11` y `J13` esten REALMENTE SOLDADOS.</w:t>
            </w:r>
            <w:r>
              <w:rPr>
                <w:b w:val="0"/>
                <w:sz w:val="19"/>
              </w:rPr>
              <w:t xml:space="preserve"> El esquematico los da </w:t>
            </w:r>
            <w:r>
              <w:rPr>
                <w:rFonts w:ascii="Consolas" w:hAnsi="Consolas"/>
                <w:sz w:val="19"/>
              </w:rPr>
              <w:t>in_bom=yes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dnp=no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on_board=yes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b/>
                <w:sz w:val="19"/>
              </w:rPr>
              <w:t>nadie los ha mirado en cobre.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J15</w:t>
            </w:r>
            <w:r>
              <w:rPr>
                <w:b w:val="0"/>
                <w:sz w:val="19"/>
              </w:rPr>
              <w:t xml:space="preserve">, el gemelo, si funciono: eso los hace </w:t>
            </w:r>
            <w:r>
              <w:rPr>
                <w:b/>
                <w:sz w:val="19"/>
              </w:rPr>
              <w:t>probables, no ciertos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Los ~12 V de reposo y los ~10 mA de las borneras de potencia.</w:t>
            </w:r>
            <w:r>
              <w:rPr>
                <w:b w:val="0"/>
                <w:sz w:val="19"/>
              </w:rPr>
              <w:t xml:space="preserve"> Leidos del cobre, </w:t>
            </w:r>
            <w:r>
              <w:rPr>
                <w:b/>
                <w:sz w:val="19"/>
              </w:rPr>
              <w:t>no medidos con multimetro.</w:t>
            </w:r>
            <w:r>
              <w:rPr>
                <w:b w:val="0"/>
                <w:sz w:val="19"/>
              </w:rPr>
              <w:t xml:space="preserve"> Se cierra en dos minutos midiendo p2 contra masa con la bornera desconectada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Si el `D21` sin conectar de `J8` (`VERDE2`) es defecto o decision.</w:t>
            </w:r>
            <w:r>
              <w:rPr>
                <w:b w:val="0"/>
                <w:sz w:val="19"/>
              </w:rPr>
              <w:t xml:space="preserve"> Su catodo esta sin conectar en esquema y cobre (red </w:t>
            </w:r>
            <w:r>
              <w:rPr>
                <w:rFonts w:ascii="Consolas" w:hAnsi="Consolas"/>
                <w:sz w:val="19"/>
              </w:rPr>
              <w:t>unconnected-(D21-K-Pad1)</w:t>
            </w:r>
            <w:r>
              <w:rPr>
                <w:b w:val="0"/>
                <w:sz w:val="19"/>
              </w:rPr>
              <w:t xml:space="preserve">, cero pistas): </w:t>
            </w:r>
            <w:r>
              <w:rPr>
                <w:b/>
                <w:sz w:val="19"/>
              </w:rPr>
              <w:t>`J8` p2 FLOTA</w:t>
            </w:r>
            <w:r>
              <w:rPr>
                <w:b w:val="0"/>
                <w:sz w:val="19"/>
              </w:rPr>
              <w:t xml:space="preserve"> en reposo mientras los otros nueve suben a 12 V. </w:t>
            </w:r>
            <w:r>
              <w:rPr>
                <w:b/>
                <w:sz w:val="19"/>
              </w:rPr>
              <w:t>No hay ni una nota en el repositorio.</w:t>
            </w:r>
            <w:r>
              <w:rPr>
                <w:b w:val="0"/>
                <w:sz w:val="19"/>
              </w:rPr>
              <w:t xml:space="preserve"> Se cierra comparando </w:t>
            </w:r>
            <w:r>
              <w:rPr>
                <w:rFonts w:ascii="Consolas" w:hAnsi="Consolas"/>
                <w:sz w:val="19"/>
              </w:rPr>
              <w:t>J8</w:t>
            </w:r>
            <w:r>
              <w:rPr>
                <w:b w:val="0"/>
                <w:sz w:val="19"/>
              </w:rPr>
              <w:t xml:space="preserve"> p1-p2 contra </w:t>
            </w:r>
            <w:r>
              <w:rPr>
                <w:rFonts w:ascii="Consolas" w:hAnsi="Consolas"/>
                <w:sz w:val="19"/>
              </w:rPr>
              <w:t>J7</w:t>
            </w:r>
            <w:r>
              <w:rPr>
                <w:b w:val="0"/>
                <w:sz w:val="19"/>
              </w:rPr>
              <w:t xml:space="preserve"> p1-p2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Los condensadores `C25`/`C28`/`C29`.</w:t>
            </w:r>
            <w:r>
              <w:rPr>
                <w:b w:val="0"/>
                <w:sz w:val="19"/>
              </w:rPr>
              <w:t xml:space="preserve"> En el netlist si; </w:t>
            </w:r>
            <w:r>
              <w:rPr>
                <w:b/>
                <w:sz w:val="19"/>
              </w:rPr>
              <w:t>en cobre, sin medir</w:t>
            </w:r>
            <w:r>
              <w:rPr>
                <w:b w:val="0"/>
                <w:sz w:val="19"/>
              </w:rPr>
              <w:t xml:space="preserve"> — solo las resistencias (paso 20)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El voltaje de `p5`/`p8` con el puente puesto.</w:t>
            </w:r>
            <w:r>
              <w:rPr>
                <w:b w:val="0"/>
                <w:sz w:val="19"/>
              </w:rPr>
              <w:t xml:space="preserve"> El dato se perdio con el incidente de N-116 y </w:t>
            </w:r>
            <w:r>
              <w:rPr>
                <w:b/>
                <w:sz w:val="19"/>
              </w:rPr>
              <w:t>no se retoma sobre la Maestro</w:t>
            </w:r>
            <w:r>
              <w:rPr>
                <w:b w:val="0"/>
                <w:sz w:val="19"/>
              </w:rPr>
              <w:t xml:space="preserve"> mientras siga con el corto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Que el mando `A`/`B` funcione con la polaridad corregida.</w:t>
            </w:r>
            <w:r>
              <w:rPr>
                <w:b w:val="0"/>
                <w:sz w:val="19"/>
              </w:rPr>
              <w:t xml:space="preserve">~~ → </w:t>
            </w:r>
            <w:r>
              <w:rPr>
                <w:b/>
                <w:sz w:val="19"/>
              </w:rPr>
              <w:t>sin sujeto desde el 14/09: el mando salio del firmware</w:t>
            </w:r>
            <w:r>
              <w:rPr>
                <w:b w:val="0"/>
                <w:sz w:val="19"/>
              </w:rPr>
              <w:t xml:space="preserve"> (§3). Lo que sigue sin verificar es lo contrario y es de campo: </w:t>
            </w:r>
            <w:r>
              <w:rPr>
                <w:b/>
                <w:sz w:val="19"/>
              </w:rPr>
              <w:t>que firmware lleva cada equipo instalado</w:t>
            </w:r>
            <w:r>
              <w:rPr>
                <w:b w:val="0"/>
                <w:sz w:val="19"/>
              </w:rPr>
              <w:t xml:space="preserve">, porque con uno anterior un puente en p5/p8 </w:t>
            </w:r>
            <w:r>
              <w:rPr>
                <w:b/>
                <w:sz w:val="19"/>
              </w:rPr>
              <w:t>si</w:t>
            </w:r>
            <w:r>
              <w:rPr>
                <w:b w:val="0"/>
                <w:sz w:val="19"/>
              </w:rPr>
              <w:t xml:space="preserve"> compone secuencias (</w:t>
            </w:r>
            <w:r>
              <w:rPr>
                <w:rFonts w:ascii="Consolas" w:hAnsi="Consolas"/>
                <w:sz w:val="19"/>
              </w:rPr>
              <w:t>ESTADO.md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La causa de N-116</w:t>
            </w:r>
            <w:r>
              <w:rPr>
                <w:b w:val="0"/>
                <w:sz w:val="19"/>
              </w:rPr>
              <w:t xml:space="preserve"> — la tarjeta Maestro tiene un corto entre 3,3 V y </w:t>
            </w:r>
            <w:r>
              <w:rPr>
                <w:rFonts w:ascii="Consolas" w:hAnsi="Consolas"/>
                <w:sz w:val="19"/>
              </w:rPr>
              <w:t>GND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medido</w:t>
            </w:r>
            <w:r>
              <w:rPr>
                <w:b w:val="0"/>
                <w:sz w:val="19"/>
              </w:rPr>
              <w:t xml:space="preserve">, arranca ~30 s y se calienta. 🛑 </w:t>
            </w:r>
            <w:r>
              <w:rPr>
                <w:b/>
                <w:sz w:val="19"/>
              </w:rPr>
              <w:t>No se reenergiza.</w:t>
            </w:r>
            <w:r>
              <w:rPr>
                <w:b w:val="0"/>
                <w:sz w:val="19"/>
              </w:rPr>
              <w:t xml:space="preserve"> El firmware queda descartado </w:t>
            </w:r>
            <w:r>
              <w:rPr>
                <w:b/>
                <w:sz w:val="19"/>
              </w:rPr>
              <w:t>por censo</w:t>
            </w:r>
            <w:r>
              <w:rPr>
                <w:b w:val="0"/>
                <w:sz w:val="19"/>
              </w:rPr>
              <w:t xml:space="preserve"> (ninguna salida toca un pin de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); eso </w:t>
            </w:r>
            <w:r>
              <w:rPr>
                <w:b/>
                <w:sz w:val="19"/>
              </w:rPr>
              <w:t>no nombra a nadie mas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El `2K2` de §5: no se ha probado en ninguna tarjeta.</w:t>
            </w:r>
            <w:r>
              <w:rPr>
                <w:b w:val="0"/>
                <w:sz w:val="19"/>
              </w:rPr>
              <w:t xml:space="preserve"> Es aritmetica sobre el datasheet y sobre el pull-down medido, </w:t>
            </w:r>
            <w:r>
              <w:rPr>
                <w:b/>
                <w:sz w:val="19"/>
              </w:rPr>
              <w:t>no una medida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Que `PB3`/`PB4`/`PB5` se puedan usar con el ESP32 puesto.</w:t>
            </w:r>
            <w:r>
              <w:rPr>
                <w:b w:val="0"/>
                <w:sz w:val="19"/>
              </w:rPr>
              <w:t xml:space="preserve"> Libres y en alta impedancia, con pista a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p4/p1/p5 — </w:t>
            </w:r>
            <w:r>
              <w:rPr>
                <w:b/>
                <w:sz w:val="19"/>
              </w:rPr>
              <w:t>el mismo conector donde vive el modulo</w:t>
            </w:r>
            <w:r>
              <w:rPr>
                <w:b w:val="0"/>
                <w:sz w:val="19"/>
              </w:rPr>
              <w:t xml:space="preserve">. Usarlos </w:t>
            </w:r>
            <w:r>
              <w:rPr>
                <w:b/>
                <w:sz w:val="19"/>
              </w:rPr>
              <w:t>no cuesta el SWD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pinF1_DisconnectDebug()</w:t>
            </w:r>
            <w:r>
              <w:rPr>
                <w:b w:val="0"/>
                <w:sz w:val="19"/>
              </w:rPr>
              <w:t xml:space="preserve"> hace </w:t>
            </w:r>
            <w:r>
              <w:rPr>
                <w:rFonts w:ascii="Consolas" w:hAnsi="Consolas"/>
                <w:sz w:val="19"/>
              </w:rPr>
              <w:t>NOJTAG</w:t>
            </w:r>
            <w:r>
              <w:rPr>
                <w:b w:val="0"/>
                <w:sz w:val="19"/>
              </w:rPr>
              <w:t xml:space="preserve">, no </w:t>
            </w:r>
            <w:r>
              <w:rPr>
                <w:rFonts w:ascii="Consolas" w:hAnsi="Consolas"/>
                <w:sz w:val="19"/>
              </w:rPr>
              <w:t>SWJ_DISABLE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El nombre de `J17` p3.</w:t>
            </w:r>
            <w:r>
              <w:rPr>
                <w:b w:val="0"/>
                <w:sz w:val="19"/>
              </w:rPr>
              <w:t xml:space="preserve"> La red del esquematico se rotula </w:t>
            </w:r>
            <w:r>
              <w:rPr>
                <w:rFonts w:ascii="Consolas" w:hAnsi="Consolas"/>
                <w:sz w:val="19"/>
              </w:rPr>
              <w:t>RS(A0)</w:t>
            </w:r>
            <w:r>
              <w:rPr>
                <w:b w:val="0"/>
                <w:sz w:val="19"/>
              </w:rPr>
              <w:t xml:space="preserve"> y el firmware lo llama </w:t>
            </w:r>
            <w:r>
              <w:rPr>
                <w:rFonts w:ascii="Consolas" w:hAnsi="Consolas"/>
                <w:sz w:val="19"/>
              </w:rPr>
              <w:t>LCD_PSB</w:t>
            </w:r>
            <w:r>
              <w:rPr>
                <w:b w:val="0"/>
                <w:sz w:val="19"/>
              </w:rPr>
              <w:t xml:space="preserve">: </w:t>
            </w:r>
            <w:r>
              <w:rPr>
                <w:b/>
                <w:sz w:val="19"/>
              </w:rPr>
              <w:t>los dos no pueden ser ciertos a la vez.</w:t>
            </w:r>
            <w:r>
              <w:rPr>
                <w:b w:val="0"/>
                <w:sz w:val="19"/>
              </w:rPr>
              <w:t xml:space="preserve"> Se cierra siguiendo el hilo hasta la pata rotulada, no leyendo mas codigo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El pico de 500 mA del ESP32.</w:t>
            </w:r>
            <w:r>
              <w:rPr>
                <w:b w:val="0"/>
                <w:sz w:val="19"/>
              </w:rPr>
              <w:t xml:space="preserve"> Es ficha y Manual 15, no medida — y en banco el modulo se alimento </w:t>
            </w:r>
            <w:r>
              <w:rPr>
                <w:b/>
                <w:sz w:val="19"/>
              </w:rPr>
              <w:t>por USB</w:t>
            </w:r>
            <w:r>
              <w:rPr>
                <w:b w:val="0"/>
                <w:sz w:val="19"/>
              </w:rPr>
              <w:t>, no por la fuente 12 V -&gt; 5 V definitiva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El `Y2` de la segunda tarjeta.</w:t>
            </w:r>
            <w:r>
              <w:rPr>
                <w:b w:val="0"/>
                <w:sz w:val="19"/>
              </w:rPr>
              <w:t xml:space="preserve"> N-37 midio uno; el otro sigue sin diagnosticar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Que por el enlace `J17` hable alguien.</w:t>
            </w:r>
            <w:r>
              <w:rPr>
                <w:b w:val="0"/>
                <w:sz w:val="19"/>
              </w:rPr>
              <w:t xml:space="preserve"> El enlace fisico si (patas 42/43, masa comun &lt; 50 mV, </w:t>
            </w:r>
            <w:r>
              <w:rPr>
                <w:rFonts w:ascii="Consolas" w:hAnsi="Consolas"/>
                <w:sz w:val="19"/>
              </w:rPr>
              <w:t>GPIO17</w:t>
            </w:r>
            <w:r>
              <w:rPr>
                <w:b w:val="0"/>
                <w:sz w:val="19"/>
              </w:rPr>
              <w:t xml:space="preserve"> a 3,3 V); </w:t>
            </w:r>
            <w:r>
              <w:rPr>
                <w:b/>
                <w:sz w:val="19"/>
              </w:rPr>
              <w:t>el Bluetooth no subio en toda la sesion de banco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Que espera electricamente el `ALARM IN` de la camara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D-14</w:t>
            </w:r>
            <w:r>
              <w:rPr>
                <w:b w:val="0"/>
                <w:sz w:val="19"/>
              </w:rPr>
              <w:t xml:space="preserve">): </w:t>
            </w:r>
            <w:r>
              <w:rPr>
                <w:b/>
                <w:sz w:val="19"/>
              </w:rPr>
              <w:t>sin tension, sin corriente</w:t>
            </w:r>
            <w:r>
              <w:rPr>
                <w:b w:val="0"/>
                <w:sz w:val="19"/>
              </w:rPr>
              <w:t xml:space="preserve">, y las palabras *«dry contact»* y *«relay»* </w:t>
            </w:r>
            <w:r>
              <w:rPr>
                <w:b/>
                <w:sz w:val="19"/>
              </w:rPr>
              <w:t>no aparecen en las 110 paginas</w:t>
            </w:r>
            <w:r>
              <w:rPr>
                <w:b w:val="0"/>
                <w:sz w:val="19"/>
              </w:rPr>
              <w:t xml:space="preserve"> del manual del fabricante. Conectar una salida que en reposo esta a 12 V, con masa comun, a una entrada cuyo regimen no conocemos </w:t>
            </w:r>
            <w:r>
              <w:rPr>
                <w:b/>
                <w:sz w:val="19"/>
              </w:rPr>
              <w:t>no es un cableado: es un ensayo</w:t>
            </w:r>
            <w:r>
              <w:rPr>
                <w:b w:val="0"/>
                <w:sz w:val="19"/>
              </w:rPr>
              <w:t xml:space="preserve"> — con multimetro y </w:t>
            </w:r>
            <w:r>
              <w:rPr>
                <w:b/>
                <w:sz w:val="19"/>
              </w:rPr>
              <w:t>antes</w:t>
            </w:r>
            <w:r>
              <w:rPr>
                <w:b w:val="0"/>
                <w:sz w:val="19"/>
              </w:rPr>
              <w:t xml:space="preserve"> de escribir firmware. 🟢 </w:t>
            </w:r>
            <w:r>
              <w:rPr>
                <w:b/>
                <w:sz w:val="19"/>
              </w:rPr>
              <w:t>13/09: no urge, y por eso sigue aqui y no en la pagina 1.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D-32</w:t>
            </w:r>
            <w:r>
              <w:rPr>
                <w:b w:val="0"/>
                <w:sz w:val="19"/>
              </w:rPr>
              <w:t xml:space="preserve"> (4) decide que </w:t>
            </w:r>
            <w:r>
              <w:rPr>
                <w:b/>
                <w:sz w:val="19"/>
              </w:rPr>
              <w:t>`D-14` NO SE INSTALA en este despliegue</w:t>
            </w:r>
            <w:r>
              <w:rPr>
                <w:b w:val="0"/>
                <w:sz w:val="19"/>
              </w:rPr>
              <w:t xml:space="preserve"> —medido sobre </w:t>
            </w:r>
            <w:r>
              <w:rPr>
                <w:rFonts w:ascii="Consolas" w:hAnsi="Consolas"/>
                <w:sz w:val="19"/>
              </w:rPr>
              <w:t>Camaras_Sisga_4x.html</w:t>
            </w:r>
            <w:r>
              <w:rPr>
                <w:b w:val="0"/>
                <w:sz w:val="19"/>
              </w:rPr>
              <w:t>, la guia que sigue el instalador: solo cablea la SALIDA de alarma (</w:t>
            </w:r>
            <w:r>
              <w:rPr>
                <w:rFonts w:ascii="Consolas" w:hAnsi="Consolas"/>
                <w:sz w:val="19"/>
              </w:rPr>
              <w:t>1A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1B</w:t>
            </w:r>
            <w:r>
              <w:rPr>
                <w:b w:val="0"/>
                <w:sz w:val="19"/>
              </w:rPr>
              <w:t xml:space="preserve">), nunca la entrada—. </w:t>
            </w:r>
            <w:r>
              <w:rPr>
                <w:b/>
                <w:sz w:val="19"/>
              </w:rPr>
              <w:t>La decision no borra la capacidad: dice que hoy no se monta</w:t>
            </w:r>
            <w:r>
              <w:rPr>
                <w:b w:val="0"/>
                <w:sz w:val="19"/>
              </w:rPr>
              <w:t xml:space="preserve">, igual que </w:t>
            </w:r>
            <w:r>
              <w:rPr>
                <w:rFonts w:ascii="Consolas" w:hAnsi="Consolas"/>
                <w:sz w:val="19"/>
              </w:rPr>
              <w:t>D-27</w:t>
            </w:r>
            <w:r>
              <w:rPr>
                <w:b w:val="0"/>
                <w:sz w:val="19"/>
              </w:rPr>
              <w:t xml:space="preserve"> (2) con </w:t>
            </w:r>
            <w:r>
              <w:rPr>
                <w:rFonts w:ascii="Consolas" w:hAnsi="Consolas"/>
                <w:sz w:val="19"/>
              </w:rPr>
              <w:t>J14</w:t>
            </w:r>
            <w:r>
              <w:rPr>
                <w:b w:val="0"/>
                <w:sz w:val="19"/>
              </w:rPr>
              <w:t>. El dia que se instale, este ensayo va primero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Que la sonda de la medida de `J15`</w:t>
            </w:r>
            <w:r>
              <w:rPr>
                <w:b w:val="0"/>
                <w:sz w:val="19"/>
              </w:rPr>
              <w:t xml:space="preserve"> *(«en rojo 0 V, en ambar 12 V»)* estuviera entre p1 y p2. Es </w:t>
            </w:r>
            <w:r>
              <w:rPr>
                <w:b/>
                <w:sz w:val="19"/>
              </w:rPr>
              <w:t>deduccion</w:t>
            </w:r>
            <w:r>
              <w:rPr>
                <w:b w:val="0"/>
                <w:sz w:val="19"/>
              </w:rPr>
              <w:t xml:space="preserve"> a partir de </w:t>
            </w:r>
            <w:r>
              <w:rPr>
                <w:rFonts w:ascii="Consolas" w:hAnsi="Consolas"/>
                <w:sz w:val="19"/>
              </w:rPr>
              <w:t>TALANQUERA_ABRIR = HIGH</w:t>
            </w:r>
            <w:r>
              <w:rPr>
                <w:b w:val="0"/>
                <w:sz w:val="19"/>
              </w:rPr>
              <w:t>, no una lectura del informe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Casi todo el resto del cobre de esta tarjeta.</w:t>
            </w:r>
            <w:r>
              <w:rPr>
                <w:b w:val="0"/>
                <w:sz w:val="19"/>
              </w:rPr>
              <w:t xml:space="preserve"> El censo del 05/09 es lectura del </w:t>
            </w:r>
            <w:r>
              <w:rPr>
                <w:rFonts w:ascii="Consolas" w:hAnsi="Consolas"/>
                <w:sz w:val="19"/>
              </w:rPr>
              <w:t>.kicad_pcb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no punta sobre la placa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La unica medida de campo que hay no lo mejora:</w:t>
      </w:r>
      <w:r>
        <w:rPr>
          <w:b w:val="0"/>
          <w:color w:val="960000"/>
          <w:sz w:val="20"/>
        </w:rPr>
        <w:t xml:space="preserve"> la cinta del Maestro del Sisga (10/09, </w:t>
      </w:r>
      <w:r>
        <w:rPr>
          <w:rFonts w:ascii="Consolas" w:hAnsi="Consolas"/>
          <w:color w:val="960000"/>
          <w:sz w:val="20"/>
        </w:rPr>
        <w:t>evidencia/2026-09-10_Sisga_179DB0_cinta_tramas.txt</w:t>
      </w:r>
      <w:r>
        <w:rPr>
          <w:b w:val="0"/>
          <w:color w:val="960000"/>
          <w:sz w:val="20"/>
        </w:rPr>
        <w:t xml:space="preserve">) trae </w:t>
      </w:r>
      <w:r>
        <w:rPr>
          <w:b/>
          <w:color w:val="960000"/>
          <w:sz w:val="20"/>
        </w:rPr>
        <w:t>253 tramas con `CAM:` y las 253 dicen `CAM:?`</w:t>
      </w:r>
      <w:r>
        <w:rPr>
          <w:b w:val="0"/>
          <w:color w:val="960000"/>
          <w:sz w:val="20"/>
        </w:rPr>
        <w:t xml:space="preserve">: en esos veinte minutos </w:t>
      </w:r>
      <w:r>
        <w:rPr>
          <w:b/>
          <w:color w:val="960000"/>
          <w:sz w:val="20"/>
        </w:rPr>
        <w:t>ninguna camara le dio un flanco al equipo</w:t>
      </w:r>
      <w:r>
        <w:rPr>
          <w:b w:val="0"/>
          <w:color w:val="960000"/>
          <w:sz w:val="20"/>
        </w:rPr>
        <w:t xml:space="preserve">. Con </w:t>
      </w:r>
      <w:r>
        <w:rPr>
          <w:rFonts w:ascii="Consolas" w:hAnsi="Consolas"/>
          <w:color w:val="960000"/>
          <w:sz w:val="20"/>
        </w:rPr>
        <w:t>D-25</w:t>
      </w:r>
      <w:r>
        <w:rPr>
          <w:b w:val="0"/>
          <w:color w:val="960000"/>
          <w:sz w:val="20"/>
        </w:rPr>
        <w:t xml:space="preserve"> son </w:t>
      </w:r>
      <w:r>
        <w:rPr>
          <w:b/>
          <w:color w:val="960000"/>
          <w:sz w:val="20"/>
        </w:rPr>
        <w:t>cuatro</w:t>
      </w:r>
      <w:r>
        <w:rPr>
          <w:b w:val="0"/>
          <w:color w:val="960000"/>
          <w:sz w:val="20"/>
        </w:rPr>
        <w:t xml:space="preserve"> las que faltan por ver en cobre.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>7. Choques que esta spec REPORTA y no resuelve</w:t>
      </w:r>
    </w:p>
    <w:p>
      <w:pPr>
        <w:spacing w:after="120"/>
      </w:pPr>
      <w:r>
        <w:rPr>
          <w:b w:val="0"/>
          <w:sz w:val="21"/>
        </w:rPr>
        <w:t>Manda la medida de cobre; el choque se escribe, no se arregla desde aqui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§12).</w:t>
      </w:r>
    </w:p>
    <w:p>
      <w:pPr>
        <w:pStyle w:val="ListNumber"/>
        <w:spacing w:after="60"/>
      </w:pPr>
      <w:r>
        <w:rPr>
          <w:b/>
          <w:sz w:val="21"/>
        </w:rPr>
        <w:t>`D-27` deja `J14` libre y el firmware sigue leyendo `PB0` como `CAM_DEMANDA_PIN`</w:t>
      </w:r>
      <w:r>
        <w:rPr>
          <w:b w:val="0"/>
          <w:sz w:val="21"/>
        </w:rPr>
        <w:t xml:space="preserve"> en las dos puntas</w:t>
      </w:r>
    </w:p>
    <w:p>
      <w:pPr>
        <w:spacing w:after="120"/>
      </w:pPr>
      <w:r>
        <w:rPr>
          <w:b w:val="0"/>
          <w:sz w:val="21"/>
        </w:rPr>
        <w:t xml:space="preserve">(aviso 2). Inofensivo con el borne vacio; </w:t>
      </w:r>
      <w:r>
        <w:rPr>
          <w:b/>
          <w:sz w:val="21"/>
        </w:rPr>
        <w:t>deja de serlo el dia que alguien cablee ahi.</w:t>
      </w:r>
    </w:p>
    <w:p>
      <w:pPr>
        <w:pStyle w:val="ListNumber"/>
        <w:spacing w:after="60"/>
      </w:pPr>
      <w:r>
        <w:rPr>
          <w:b w:val="0"/>
          <w:sz w:val="21"/>
        </w:rPr>
        <w:t xml:space="preserve">**La exencion del vigilante se escribio PORQUE </w:t>
      </w:r>
      <w:r>
        <w:rPr>
          <w:rFonts w:ascii="Consolas" w:hAnsi="Consolas"/>
          <w:sz w:val="21"/>
        </w:rPr>
        <w:t>p12</w:t>
      </w:r>
      <w:r>
        <w:rPr>
          <w:b w:val="0"/>
          <w:sz w:val="21"/>
        </w:rPr>
        <w:t xml:space="preserve"> iba vacio a proposito, y </w:t>
      </w:r>
      <w:r>
        <w:rPr>
          <w:rFonts w:ascii="Consolas" w:hAnsi="Consolas"/>
          <w:sz w:val="21"/>
        </w:rPr>
        <w:t>D-25</w:t>
      </w:r>
      <w:r>
        <w:rPr>
          <w:b w:val="0"/>
          <w:sz w:val="21"/>
        </w:rPr>
        <w:t xml:space="preserve"> le quito el</w:t>
      </w:r>
    </w:p>
    <w:p>
      <w:pPr>
        <w:spacing w:after="120"/>
      </w:pPr>
      <w:r>
        <w:rPr>
          <w:b w:val="0"/>
          <w:sz w:val="21"/>
        </w:rPr>
        <w:t>motivo**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§6: una excepcion es una AFIRMACION sobre el codigo, y esta caduco). Sigue en</w:t>
      </w:r>
    </w:p>
    <w:p>
      <w:pPr>
        <w:spacing w:after="120"/>
      </w:pPr>
      <w:r>
        <w:rPr>
          <w:b w:val="0"/>
          <w:sz w:val="21"/>
        </w:rPr>
        <w:t xml:space="preserve">el firmware: </w:t>
      </w:r>
      <w:r>
        <w:rPr>
          <w:b/>
          <w:sz w:val="21"/>
        </w:rPr>
        <w:t>una camara 2 muerta desde la instalacion no la avisa nadie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SPEC_8</w:t>
      </w:r>
      <w:r>
        <w:rPr>
          <w:b w:val="0"/>
          <w:sz w:val="21"/>
        </w:rPr>
        <w:t xml:space="preserve"> §4). Pendiente EN</w:t>
      </w:r>
    </w:p>
    <w:p>
      <w:pPr>
        <w:spacing w:after="120"/>
      </w:pPr>
      <w:r>
        <w:rPr>
          <w:b w:val="0"/>
          <w:sz w:val="21"/>
        </w:rPr>
        <w:t>FIRMWARE, no aqui.</w:t>
      </w:r>
    </w:p>
    <w:p>
      <w:pPr>
        <w:pStyle w:val="ListNumber"/>
        <w:spacing w:after="60"/>
      </w:pPr>
      <w:r>
        <w:rPr>
          <w:b w:val="0"/>
          <w:sz w:val="21"/>
        </w:rPr>
        <w:t xml:space="preserve">**El comentario de </w:t>
      </w:r>
      <w:r>
        <w:rPr>
          <w:rFonts w:ascii="Consolas" w:hAnsi="Consolas"/>
          <w:sz w:val="21"/>
        </w:rPr>
        <w:t>camara_leerPin()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botones.cpp</w:t>
      </w:r>
      <w:r>
        <w:rPr>
          <w:b w:val="0"/>
          <w:sz w:val="21"/>
        </w:rPr>
        <w:t xml:space="preserve"> de las dos puntas dice que </w:t>
      </w:r>
      <w:r>
        <w:rPr>
          <w:rFonts w:ascii="Consolas" w:hAnsi="Consolas"/>
          <w:sz w:val="21"/>
        </w:rPr>
        <w:t>PB14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PB15</w:t>
      </w:r>
    </w:p>
    <w:p>
      <w:pPr>
        <w:spacing w:after="120"/>
      </w:pPr>
      <w:r>
        <w:rPr>
          <w:b w:val="0"/>
          <w:sz w:val="21"/>
        </w:rPr>
        <w:t xml:space="preserve">«no llevan mas que el 10K de </w:t>
      </w:r>
      <w:r>
        <w:rPr>
          <w:rFonts w:ascii="Consolas" w:hAnsi="Consolas"/>
          <w:sz w:val="21"/>
        </w:rPr>
        <w:t>R67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R68</w:t>
      </w:r>
      <w:r>
        <w:rPr>
          <w:b w:val="0"/>
          <w:sz w:val="21"/>
        </w:rPr>
        <w:t>».</w:t>
      </w:r>
      <w:r>
        <w:rPr>
          <w:b/>
          <w:sz w:val="21"/>
        </w:rPr>
        <w:t xml:space="preserve"> El netlist trae `C28` y `C29` (100 nF). </w:t>
      </w:r>
      <w:r>
        <w:rPr>
          <w:b w:val="0"/>
          <w:sz w:val="21"/>
        </w:rPr>
        <w:t>Gana el</w:t>
      </w:r>
    </w:p>
    <w:p>
      <w:pPr>
        <w:spacing w:after="120"/>
      </w:pPr>
      <w:r>
        <w:rPr>
          <w:b w:val="0"/>
          <w:sz w:val="21"/>
        </w:rPr>
        <w:t>cobre</w:t>
      </w:r>
      <w:r>
        <w:rPr>
          <w:b/>
          <w:sz w:val="21"/>
        </w:rPr>
        <w:t xml:space="preserve">; el comentario esta caducado y </w:t>
      </w:r>
      <w:r>
        <w:rPr>
          <w:b w:val="0"/>
          <w:sz w:val="21"/>
        </w:rPr>
        <w:t>no se toca desde esta spec**.</w:t>
      </w:r>
    </w:p>
    <w:p>
      <w:pPr>
        <w:pStyle w:val="ListNumber"/>
        <w:spacing w:after="60"/>
      </w:pPr>
      <w:r>
        <w:rPr>
          <w:b/>
          <w:sz w:val="21"/>
        </w:rPr>
        <w:t>`17_` se contradice en la cuenta de salidas de campo: «9» en tres sitios vivos y «DIEZ» en uno</w:t>
      </w:r>
    </w:p>
    <w:p>
      <w:pPr>
        <w:spacing w:after="120"/>
      </w:pPr>
      <w:r>
        <w:rPr>
          <w:b w:val="0"/>
          <w:sz w:val="21"/>
        </w:rPr>
        <w:t xml:space="preserve">(05/09). </w:t>
      </w:r>
      <w:r>
        <w:rPr>
          <w:rFonts w:ascii="Consolas" w:hAnsi="Consolas"/>
          <w:sz w:val="21"/>
        </w:rPr>
        <w:t>pines.h</w:t>
      </w:r>
      <w:r>
        <w:rPr>
          <w:b w:val="0"/>
          <w:sz w:val="21"/>
        </w:rPr>
        <w:t xml:space="preserve"> es explicito: </w:t>
      </w:r>
      <w:r>
        <w:rPr>
          <w:b/>
          <w:sz w:val="21"/>
        </w:rPr>
        <w:t>DIEZ MOSFET y DIEZ optos, `Q1`-`Q10` con `U6`-`U15`.</w:t>
      </w:r>
      <w:r>
        <w:rPr>
          <w:b w:val="0"/>
          <w:sz w:val="21"/>
        </w:rPr>
        <w:t xml:space="preserve"> La</w:t>
      </w:r>
    </w:p>
    <w:p>
      <w:pPr>
        <w:spacing w:after="120"/>
      </w:pPr>
      <w:r>
        <w:rPr>
          <w:b w:val="0"/>
          <w:sz w:val="21"/>
        </w:rPr>
        <w:t>asimetria del §5 no cambia de signo.</w:t>
      </w:r>
    </w:p>
    <w:p>
      <w:pPr>
        <w:pStyle w:val="ListNumber"/>
        <w:spacing w:after="60"/>
      </w:pPr>
      <w:r>
        <w:rPr>
          <w:b/>
          <w:sz w:val="21"/>
        </w:rPr>
        <w:t>`D-25` dice «las camaras no tocan el ciclo» y en Modo Inteligente SI alargan una fase</w:t>
      </w:r>
      <w:r>
        <w:rPr>
          <w:b w:val="0"/>
          <w:sz w:val="21"/>
        </w:rPr>
        <w:t xml:space="preserve"> (con</w:t>
      </w:r>
    </w:p>
    <w:p>
      <w:pPr>
        <w:spacing w:after="120"/>
      </w:pPr>
      <w:r>
        <w:rPr>
          <w:b w:val="0"/>
          <w:sz w:val="21"/>
        </w:rPr>
        <w:t xml:space="preserve">techo, </w:t>
      </w:r>
      <w:r>
        <w:rPr>
          <w:rFonts w:ascii="Consolas" w:hAnsi="Consolas"/>
          <w:sz w:val="21"/>
        </w:rPr>
        <w:t>TECHO_POR_SUELO</w:t>
      </w:r>
      <w:r>
        <w:rPr>
          <w:b w:val="0"/>
          <w:sz w:val="21"/>
        </w:rPr>
        <w:t xml:space="preserve">). Es el conflicto (2) que </w:t>
      </w:r>
      <w:r>
        <w:rPr>
          <w:rFonts w:ascii="Consolas" w:hAnsi="Consolas"/>
          <w:sz w:val="21"/>
        </w:rPr>
        <w:t>D-27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cerro. El ciclo es SPEC 1.</w:t>
      </w:r>
    </w:p>
    <w:p>
      <w:pPr>
        <w:pStyle w:val="ListNumber"/>
        <w:spacing w:after="60"/>
      </w:pPr>
      <w:r>
        <w:rPr>
          <w:b/>
          <w:sz w:val="21"/>
        </w:rPr>
        <w:t>`CLAUDE.md` §2 enumera ocho pines de luz y `escribirPines()` mueve SEIS</w:t>
      </w:r>
      <w:r>
        <w:rPr>
          <w:b w:val="0"/>
          <w:sz w:val="21"/>
        </w:rPr>
        <w:t xml:space="preserve"> mas la talanquera: la</w:t>
      </w:r>
    </w:p>
    <w:p>
      <w:pPr>
        <w:spacing w:after="120"/>
      </w:pPr>
      <w:r>
        <w:rPr>
          <w:b w:val="0"/>
          <w:sz w:val="21"/>
        </w:rPr>
        <w:t xml:space="preserve">regla es </w:t>
      </w:r>
      <w:r>
        <w:rPr>
          <w:b/>
          <w:sz w:val="21"/>
        </w:rPr>
        <w:t>vacuamente cierta</w:t>
      </w:r>
      <w:r>
        <w:rPr>
          <w:b w:val="0"/>
          <w:sz w:val="21"/>
        </w:rPr>
        <w:t xml:space="preserve"> para los dos peatonales (</w:t>
      </w:r>
      <w:r>
        <w:rPr>
          <w:rFonts w:ascii="Consolas" w:hAnsi="Consolas"/>
          <w:sz w:val="21"/>
        </w:rPr>
        <w:t>N-96</w:t>
      </w:r>
      <w:r>
        <w:rPr>
          <w:b w:val="0"/>
          <w:sz w:val="21"/>
        </w:rPr>
        <w:t>; §2 de arriba y SPEC 1 §1).</w:t>
      </w:r>
    </w:p>
    <w:p>
      <w:pPr>
        <w:spacing w:after="120"/>
      </w:pPr>
      <w:r>
        <w:rPr>
          <w:b w:val="0"/>
          <w:sz w:val="21"/>
        </w:rPr>
        <w:t xml:space="preserve">*Decisiones recogidas: </w:t>
      </w: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D-2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D-4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D-10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D-12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D-13</w:t>
      </w:r>
      <w:r>
        <w:rPr>
          <w:b w:val="0"/>
          <w:sz w:val="21"/>
        </w:rPr>
        <w:t xml:space="preserve"> (lo no derogado), </w:t>
      </w:r>
      <w:r>
        <w:rPr>
          <w:rFonts w:ascii="Consolas" w:hAnsi="Consolas"/>
          <w:sz w:val="21"/>
        </w:rPr>
        <w:t>D-14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D-25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D-27</w:t>
      </w:r>
      <w:r>
        <w:rPr>
          <w:b w:val="0"/>
          <w:sz w:val="21"/>
        </w:rPr>
        <w:t>, ~~</w:t>
      </w:r>
      <w:r>
        <w:rPr>
          <w:rFonts w:ascii="Consolas" w:hAnsi="Consolas"/>
          <w:sz w:val="21"/>
        </w:rPr>
        <w:t>D-32</w:t>
      </w:r>
      <w:r>
        <w:rPr>
          <w:b w:val="0"/>
          <w:sz w:val="21"/>
        </w:rPr>
        <w:t xml:space="preserve"> (1)~~ (derogada por </w:t>
      </w:r>
      <w:r>
        <w:rPr>
          <w:rFonts w:ascii="Consolas" w:hAnsi="Consolas"/>
          <w:sz w:val="21"/>
        </w:rPr>
        <w:t>D-30</w:t>
      </w:r>
      <w:r>
        <w:rPr>
          <w:b w:val="0"/>
          <w:sz w:val="21"/>
        </w:rPr>
        <w:t xml:space="preserve">, reafirmada el 14/09), </w:t>
      </w:r>
      <w:r>
        <w:rPr>
          <w:rFonts w:ascii="Consolas" w:hAnsi="Consolas"/>
          <w:sz w:val="21"/>
        </w:rPr>
        <w:t>D-32</w:t>
      </w:r>
      <w:r>
        <w:rPr>
          <w:b w:val="0"/>
          <w:sz w:val="21"/>
        </w:rPr>
        <w:t xml:space="preserve"> (4), </w:t>
      </w:r>
      <w:r>
        <w:rPr>
          <w:rFonts w:ascii="Consolas" w:hAnsi="Consolas"/>
          <w:sz w:val="21"/>
        </w:rPr>
        <w:t>D-30</w:t>
      </w:r>
      <w:r>
        <w:rPr>
          <w:b w:val="0"/>
          <w:sz w:val="21"/>
        </w:rPr>
        <w:t xml:space="preserve">. Abiertas que nombra sin resolver: </w:t>
      </w:r>
      <w:r>
        <w:rPr>
          <w:rFonts w:ascii="Consolas" w:hAnsi="Consolas"/>
          <w:sz w:val="21"/>
        </w:rPr>
        <w:t>A-2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17_</w:t>
      </w:r>
      <w:r>
        <w:rPr>
          <w:b w:val="0"/>
          <w:sz w:val="21"/>
        </w:rPr>
        <w:t xml:space="preserve"> §3.6 y §3.10. Las MEDIDAS</w:t>
      </w:r>
    </w:p>
    <w:p>
      <w:pPr>
        <w:spacing w:after="120"/>
      </w:pPr>
      <w:r>
        <w:rPr>
          <w:b w:val="0"/>
          <w:sz w:val="21"/>
        </w:rPr>
        <w:t xml:space="preserve">son de </w:t>
      </w:r>
      <w:r>
        <w:rPr>
          <w:rFonts w:ascii="Consolas" w:hAnsi="Consolas"/>
          <w:sz w:val="21"/>
        </w:rPr>
        <w:t>17_Arquitectura_28-08_y_Decisiones_Abiertas.md</w:t>
      </w:r>
      <w:r>
        <w:rPr>
          <w:b w:val="0"/>
          <w:sz w:val="21"/>
        </w:rPr>
        <w:t xml:space="preserve">, que </w:t>
      </w:r>
      <w:r>
        <w:rPr>
          <w:b/>
          <w:sz w:val="21"/>
        </w:rPr>
        <w:t>gana a este fichero</w:t>
      </w:r>
      <w:r>
        <w:rPr>
          <w:b w:val="0"/>
          <w:sz w:val="21"/>
        </w:rPr>
        <w:t>; lo decidido vive</w:t>
      </w:r>
    </w:p>
    <w:p>
      <w:pPr>
        <w:spacing w:after="120"/>
      </w:pPr>
      <w:r>
        <w:rPr>
          <w:b w:val="0"/>
          <w:sz w:val="21"/>
        </w:rPr>
        <w:t xml:space="preserve">en las spec, y 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es su indice. El firmware se remidio contra `{Maestro,Esclavo}/include/</w:t>
      </w:r>
    </w:p>
    <w:p>
      <w:pPr>
        <w:spacing w:after="120"/>
      </w:pPr>
      <w:r>
        <w:rPr>
          <w:b w:val="0"/>
          <w:sz w:val="21"/>
        </w:rPr>
        <w:t>pines.h</w:t>
      </w:r>
      <w:r>
        <w:rPr>
          <w:rFonts w:ascii="Consolas" w:hAnsi="Consolas"/>
          <w:sz w:val="21"/>
        </w:rPr>
        <w:t xml:space="preserve"> y </w:t>
      </w:r>
      <w:r>
        <w:rPr>
          <w:b w:val="0"/>
          <w:sz w:val="21"/>
        </w:rPr>
        <w:t>src/{semaforo,botones,main}.cpp</w:t>
      </w:r>
      <w:r>
        <w:rPr>
          <w:rFonts w:ascii="Consolas" w:hAnsi="Consolas"/>
          <w:sz w:val="21"/>
        </w:rPr>
        <w:t xml:space="preserve"> el 12/09/2026; **§3, contra </w:t>
      </w:r>
      <w:r>
        <w:rPr>
          <w:b w:val="0"/>
          <w:sz w:val="21"/>
        </w:rPr>
        <w:t>botones.cpp</w:t>
      </w:r>
      <w:r>
        <w:rPr>
          <w:rFonts w:ascii="Consolas" w:hAnsi="Consolas"/>
          <w:sz w:val="21"/>
        </w:rPr>
        <w:t xml:space="preserve">, </w:t>
      </w:r>
      <w:r>
        <w:rPr>
          <w:b w:val="0"/>
          <w:sz w:val="21"/>
        </w:rPr>
        <w:t>menu.cpp`,</w:t>
      </w:r>
    </w:p>
    <w:p>
      <w:pPr>
        <w:spacing w:after="120"/>
      </w:pPr>
      <w:r>
        <w:rPr>
          <w:rFonts w:ascii="Consolas" w:hAnsi="Consolas"/>
          <w:sz w:val="21"/>
        </w:rPr>
        <w:t>modo_hora.cpp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main.cpp</w:t>
      </w:r>
      <w:r>
        <w:rPr>
          <w:b w:val="0"/>
          <w:sz w:val="21"/>
        </w:rPr>
        <w:t xml:space="preserve"> de las dos puntas el 15/09/2026</w:t>
      </w:r>
      <w:r>
        <w:rPr>
          <w:b/>
          <w:sz w:val="21"/>
        </w:rPr>
        <w:t xml:space="preserve">. </w:t>
      </w:r>
      <w:r>
        <w:rPr>
          <w:b w:val="0"/>
          <w:sz w:val="21"/>
        </w:rPr>
        <w:t>La conducta de camara y barrera se</w:t>
      </w:r>
    </w:p>
    <w:p>
      <w:pPr>
        <w:spacing w:after="120"/>
      </w:pPr>
      <w:r>
        <w:rPr>
          <w:b w:val="0"/>
          <w:sz w:val="21"/>
        </w:rPr>
        <w:t xml:space="preserve">partio a </w:t>
      </w:r>
      <w:r>
        <w:rPr>
          <w:rFonts w:ascii="Consolas" w:hAnsi="Consolas"/>
          <w:sz w:val="21"/>
        </w:rPr>
        <w:t>SPEC_8</w:t>
      </w:r>
      <w:r>
        <w:rPr>
          <w:b w:val="0"/>
          <w:sz w:val="21"/>
        </w:rPr>
        <w:t xml:space="preserve"> el 14/09/2026** (</w:t>
      </w:r>
      <w:r>
        <w:rPr>
          <w:rFonts w:ascii="Consolas" w:hAnsi="Consolas"/>
          <w:sz w:val="21"/>
        </w:rPr>
        <w:t>roadmap.md</w:t>
      </w:r>
      <w:r>
        <w:rPr>
          <w:b w:val="0"/>
          <w:sz w:val="21"/>
        </w:rPr>
        <w:t xml:space="preserve"> 1.45).*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SPEC_5_Cobre_Camaras_Pluma.md.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