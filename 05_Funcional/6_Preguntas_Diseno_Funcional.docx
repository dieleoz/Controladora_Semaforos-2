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PREGUNTAS Y VALIDACIÓN DE DISEÑO FUNCIONAL (V9.0)</w:t>
      </w:r>
    </w:p>
    <w:p>
      <w:pPr>
        <w:spacing w:after="120"/>
      </w:pPr>
      <w:r>
        <w:rPr>
          <w:b w:val="0"/>
          <w:sz w:val="21"/>
        </w:rPr>
        <w:t>Este documento recopila los puntos clave de diseño funcional y operativo acordados y cerrados con el equipo técnico y de concesión vial.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Integración de Cámaras de Visión Artificial (Hikvision AcuSense G2 - APROBADO)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EL PIN DE ESTE APARTADO ERA FALSO, Y ES EL ERROR MÁS CARO DEL DOCUMENTO </w:t>
      </w:r>
      <w:r>
        <w:rPr>
          <w:b/>
          <w:color w:val="960000"/>
          <w:sz w:val="20"/>
        </w:rPr>
        <w:t>Este apartado mandaba las cámaras a `PB9` y `PB13`. Esos dos pines son los canales `A` y `B` del MANDO DE RELÉS</w:t>
      </w:r>
      <w:r>
        <w:rPr>
          <w:b w:val="0"/>
          <w:color w:val="960000"/>
          <w:sz w:val="20"/>
        </w:rPr>
        <w:t xml:space="preserve">, no entradas de cámara — y </w:t>
      </w:r>
      <w:r>
        <w:rPr>
          <w:b/>
          <w:color w:val="960000"/>
          <w:sz w:val="20"/>
        </w:rPr>
        <w:t>nunca fueron optoacoplados</w:t>
      </w:r>
      <w:r>
        <w:rPr>
          <w:b w:val="0"/>
          <w:color w:val="960000"/>
          <w:sz w:val="20"/>
        </w:rPr>
        <w:t xml:space="preserve">. Se corrige aquí y se deja el rastro, porque una decisión marcada </w:t>
      </w:r>
      <w:r>
        <w:rPr>
          <w:rFonts w:ascii="Consolas" w:hAnsi="Consolas"/>
          <w:color w:val="960000"/>
          <w:sz w:val="20"/>
        </w:rPr>
        <w:t>CERRADO</w:t>
      </w:r>
      <w:r>
        <w:rPr>
          <w:b w:val="0"/>
          <w:color w:val="960000"/>
          <w:sz w:val="20"/>
        </w:rPr>
        <w:t xml:space="preserve"> es justo la que nadie vuelve a comprobar. </w:t>
      </w:r>
      <w:r>
        <w:rPr>
          <w:b/>
          <w:color w:val="960000"/>
          <w:sz w:val="20"/>
        </w:rPr>
        <w:t>Lo que pasa si se cablea una cámara a `PB9` o `PB13`:</w:t>
      </w:r>
      <w:r>
        <w:rPr>
          <w:b w:val="0"/>
          <w:color w:val="960000"/>
          <w:sz w:val="20"/>
        </w:rPr>
        <w:t xml:space="preserve"> tres pulsos de tráfico dentro de la ventana de 12 s </w:t>
      </w:r>
      <w:r>
        <w:rPr>
          <w:b/>
          <w:color w:val="960000"/>
          <w:sz w:val="20"/>
        </w:rPr>
        <w:t>componen una secuencia de mando</w:t>
      </w:r>
      <w:r>
        <w:rPr>
          <w:b w:val="0"/>
          <w:color w:val="960000"/>
          <w:sz w:val="20"/>
        </w:rPr>
        <w:t xml:space="preserve"> y el semáforo </w:t>
      </w:r>
      <w:r>
        <w:rPr>
          <w:b/>
          <w:color w:val="960000"/>
          <w:sz w:val="20"/>
        </w:rPr>
        <w:t>cambia de modo solo</w:t>
      </w:r>
      <w:r>
        <w:rPr>
          <w:b w:val="0"/>
          <w:color w:val="960000"/>
          <w:sz w:val="20"/>
        </w:rPr>
        <w:t xml:space="preserve"> —a Automático con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, a ámbar con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>—; cuatro alternos en 18 s lo meten en Degradado. No es una conexión inerte.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b/>
          <w:sz w:val="21"/>
        </w:rPr>
        <w:t>Topología de Cámaras (CERRADO):</w:t>
      </w:r>
      <w:r>
        <w:rPr>
          <w:b w:val="0"/>
          <w:sz w:val="21"/>
        </w:rPr>
        <w:t xml:space="preserve"> … a las entradas optoacopladas 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>.~~</w:t>
      </w:r>
    </w:p>
    <w:p>
      <w:pPr>
        <w:spacing w:after="120"/>
      </w:pPr>
      <w:r>
        <w:rPr>
          <w:b w:val="0"/>
          <w:sz w:val="21"/>
        </w:rPr>
        <w:t xml:space="preserve">⛔ </w:t>
      </w:r>
      <w:r>
        <w:rPr>
          <w:b/>
          <w:sz w:val="21"/>
        </w:rPr>
        <w:t>ANULADO.</w:t>
      </w:r>
      <w:r>
        <w:rPr>
          <w:b w:val="0"/>
          <w:sz w:val="21"/>
        </w:rPr>
        <w:t xml:space="preserve"> El reparto real, </w:t>
      </w:r>
      <w:r>
        <w:rPr>
          <w:b/>
          <w:sz w:val="21"/>
        </w:rPr>
        <w:t>MEDIDO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Maestro/include/pines.h</w:t>
      </w:r>
      <w:r>
        <w:rPr>
          <w:b w:val="0"/>
          <w:sz w:val="21"/>
        </w:rPr>
        <w:t xml:space="preserve"> (idéntico en el Esclavo):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entrada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bornera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CAM_DEMANDA_PIN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PB0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 — con </w:t>
            </w:r>
            <w:r>
              <w:rPr>
                <w:rFonts w:ascii="Consolas" w:hAnsi="Consolas"/>
                <w:sz w:val="19"/>
              </w:rPr>
              <w:t>R64</w:t>
            </w:r>
            <w:r>
              <w:rPr>
                <w:b w:val="0"/>
                <w:sz w:val="19"/>
              </w:rPr>
              <w:t xml:space="preserve"> 10 kΩ + </w:t>
            </w:r>
            <w:r>
              <w:rPr>
                <w:rFonts w:ascii="Consolas" w:hAnsi="Consolas"/>
                <w:sz w:val="19"/>
              </w:rPr>
              <w:t>C25</w:t>
            </w:r>
            <w:r>
              <w:rPr>
                <w:b w:val="0"/>
                <w:sz w:val="19"/>
              </w:rPr>
              <w:t xml:space="preserve"> 100 nF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~~✅ </w:t>
            </w:r>
            <w:r>
              <w:rPr>
                <w:b/>
                <w:sz w:val="19"/>
              </w:rPr>
              <w:t>cableable hoy</w:t>
            </w:r>
            <w:r>
              <w:rPr>
                <w:b w:val="0"/>
                <w:sz w:val="19"/>
              </w:rPr>
              <w:t xml:space="preserve">~~ → 🟠 </w:t>
            </w:r>
            <w:r>
              <w:rPr>
                <w:b/>
                <w:sz w:val="19"/>
              </w:rPr>
              <w:t>07/09: VIVO Y SIN CÁMARA.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D-2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D-3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b/>
                <w:sz w:val="19"/>
              </w:rPr>
              <w:t>las dos cámaras del cruce van a `J16` p10 y p12, una por poste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`J14`/`PB0` queda libre</w:t>
            </w:r>
            <w:r>
              <w:rPr>
                <w:b w:val="0"/>
                <w:sz w:val="19"/>
              </w:rPr>
              <w:t xml:space="preserve">. El motivo no es el conector: </w:t>
            </w:r>
            <w:r>
              <w:rPr>
                <w:b/>
                <w:sz w:val="19"/>
              </w:rPr>
              <w:t>`CAM_CIEGA`/`CAM_PEGADA` miran `J16` y no miran `J14`</w:t>
            </w:r>
            <w:r>
              <w:rPr>
                <w:b w:val="0"/>
                <w:sz w:val="19"/>
              </w:rPr>
              <w:t xml:space="preserve"> — una cámara aquí funciona y </w:t>
            </w:r>
            <w:r>
              <w:rPr>
                <w:b/>
                <w:sz w:val="19"/>
              </w:rPr>
              <w:t>nadie sabría que se estropeó</w:t>
            </w:r>
            <w:r>
              <w:rPr>
                <w:b w:val="0"/>
                <w:sz w:val="19"/>
              </w:rPr>
              <w:t>. Reservado a un posible fin de carrera de barrera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CAM_C_PIN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p10</w:t>
            </w:r>
            <w:r>
              <w:rPr>
                <w:b w:val="0"/>
                <w:sz w:val="19"/>
              </w:rPr>
              <w:t xml:space="preserve"> — sin antirrebote de placa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~~🟠 </w:t>
            </w:r>
            <w:r>
              <w:rPr>
                <w:b/>
                <w:sz w:val="19"/>
              </w:rPr>
              <w:t>NO cablear hasta `M3`</w:t>
            </w:r>
            <w:r>
              <w:rPr>
                <w:b w:val="0"/>
                <w:sz w:val="19"/>
              </w:rPr>
              <w:t xml:space="preserve">~~ → ✅ </w:t>
            </w:r>
            <w:r>
              <w:rPr>
                <w:b/>
                <w:sz w:val="19"/>
              </w:rPr>
              <w:t>M3 CERRADA el 03/09 y verificada en banco (paso 21):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en reposo y </w:t>
            </w:r>
            <w:r>
              <w:rPr>
                <w:b/>
                <w:sz w:val="19"/>
              </w:rPr>
              <w:t>sin demandas fantasma</w:t>
            </w:r>
            <w:r>
              <w:rPr>
                <w:b w:val="0"/>
                <w:sz w:val="19"/>
              </w:rPr>
              <w:t>, con el cable puesto y sin él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CAM_D_PIN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p12</w:t>
            </w:r>
            <w:r>
              <w:rPr>
                <w:b w:val="0"/>
                <w:sz w:val="19"/>
              </w:rPr>
              <w:t xml:space="preserve"> — sin antirrebote de placa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~~🟠 </w:t>
            </w:r>
            <w:r>
              <w:rPr>
                <w:b/>
                <w:sz w:val="19"/>
              </w:rPr>
              <w:t>NO cablear hasta `M3`</w:t>
            </w:r>
            <w:r>
              <w:rPr>
                <w:b w:val="0"/>
                <w:sz w:val="19"/>
              </w:rPr>
              <w:t xml:space="preserve">~~ → ✅ </w:t>
            </w:r>
            <w:r>
              <w:rPr>
                <w:b/>
                <w:sz w:val="19"/>
              </w:rPr>
              <w:t>M3 cerrada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en reposo (paso 20). ⚠️ </w:t>
            </w:r>
            <w:r>
              <w:rPr>
                <w:b/>
                <w:sz w:val="19"/>
              </w:rPr>
              <w:t>Pero `p12` es el punto del conector MÁS cercano a la red de 12 V —`1,359 mm` de cobre— y `J16` p1 reparte 12 V crudos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ACTUALIZADO EL 04/09.</w:t>
      </w:r>
      <w:r>
        <w:rPr>
          <w:b w:val="0"/>
          <w:color w:val="960000"/>
          <w:sz w:val="20"/>
        </w:rPr>
        <w:t xml:space="preserve"> La medida 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 que estas dos filas esperaban </w:t>
      </w:r>
      <w:r>
        <w:rPr>
          <w:b/>
          <w:color w:val="960000"/>
          <w:sz w:val="20"/>
        </w:rPr>
        <w:t>se hizo el 03/09 con multímetro</w:t>
      </w:r>
      <w:r>
        <w:rPr>
          <w:b w:val="0"/>
          <w:color w:val="960000"/>
          <w:sz w:val="20"/>
        </w:rPr>
        <w:t xml:space="preserve">: las cuatro posiciones llevan pull-down real de </w:t>
      </w:r>
      <w:r>
        <w:rPr>
          <w:rFonts w:ascii="Consolas" w:hAnsi="Consolas"/>
          <w:color w:val="960000"/>
          <w:sz w:val="20"/>
        </w:rPr>
        <w:t>10 kΩ</w:t>
      </w:r>
      <w:r>
        <w:rPr>
          <w:b w:val="0"/>
          <w:color w:val="960000"/>
          <w:sz w:val="20"/>
        </w:rPr>
        <w:t xml:space="preserve"> a masa y </w:t>
      </w:r>
      <w:r>
        <w:rPr>
          <w:rFonts w:ascii="Consolas" w:hAnsi="Consolas"/>
          <w:color w:val="960000"/>
          <w:sz w:val="20"/>
        </w:rPr>
        <w:t>3,3 V</w:t>
      </w:r>
      <w:r>
        <w:rPr>
          <w:b w:val="0"/>
          <w:color w:val="960000"/>
          <w:sz w:val="20"/>
        </w:rPr>
        <w:t xml:space="preserve"> en la posición contigua, así que </w:t>
      </w:r>
      <w:r>
        <w:rPr>
          <w:b/>
          <w:color w:val="960000"/>
          <w:sz w:val="20"/>
        </w:rPr>
        <w:t>el gesto es cerrar contra los `3,3 V`</w:t>
      </w:r>
      <w:r>
        <w:rPr>
          <w:b w:val="0"/>
          <w:color w:val="960000"/>
          <w:sz w:val="20"/>
        </w:rPr>
        <w:t xml:space="preserve"> y la lectura activa en ALTO del firmware es la correcta. Números y procedencia en </w:t>
      </w:r>
      <w:r>
        <w:rPr>
          <w:rFonts w:ascii="Consolas" w:hAnsi="Consolas"/>
          <w:color w:val="960000"/>
          <w:sz w:val="20"/>
        </w:rPr>
        <w:t>17_...md</w:t>
      </w:r>
      <w:r>
        <w:rPr>
          <w:b w:val="0"/>
          <w:color w:val="960000"/>
          <w:sz w:val="20"/>
        </w:rPr>
        <w:t xml:space="preserve">, revisión del 03-04/09. 🛑 </w:t>
      </w:r>
      <w:r>
        <w:rPr>
          <w:b/>
          <w:color w:val="960000"/>
          <w:sz w:val="20"/>
        </w:rPr>
        <w:t>Lo que sigue siendo obligatorio y NO lo levanta esta medida: tapar `J16` p1 en CADA equipo que se monte</w:t>
      </w:r>
      <w:r>
        <w:rPr>
          <w:b w:val="0"/>
          <w:color w:val="960000"/>
          <w:sz w:val="20"/>
        </w:rPr>
        <w:t xml:space="preserve">, retirando el pin del cuerpo del conector volante. El banco midió que </w:t>
      </w:r>
      <w:r>
        <w:rPr>
          <w:b/>
          <w:color w:val="960000"/>
          <w:sz w:val="20"/>
        </w:rPr>
        <w:t>las 9 salidas</w:t>
      </w:r>
      <w:r>
        <w:rPr>
          <w:b w:val="0"/>
          <w:color w:val="960000"/>
          <w:sz w:val="20"/>
        </w:rPr>
        <w:t xml:space="preserve"> de campo van con </w:t>
      </w:r>
      <w:r>
        <w:rPr>
          <w:rFonts w:ascii="Consolas" w:hAnsi="Consolas"/>
          <w:color w:val="960000"/>
          <w:sz w:val="20"/>
        </w:rPr>
        <w:t>220 Ω</w:t>
      </w:r>
      <w:r>
        <w:rPr>
          <w:b w:val="0"/>
          <w:color w:val="960000"/>
          <w:sz w:val="20"/>
        </w:rPr>
        <w:t xml:space="preserve"> + optoacoplador y </w:t>
      </w:r>
      <w:r>
        <w:rPr>
          <w:b/>
          <w:color w:val="960000"/>
          <w:sz w:val="20"/>
        </w:rPr>
        <w:t>las 5 entradas no llevan nada</w:t>
      </w:r>
      <w:r>
        <w:rPr>
          <w:b w:val="0"/>
          <w:color w:val="960000"/>
          <w:sz w:val="20"/>
        </w:rPr>
        <w:t xml:space="preserve"> —del borne directo a la pata del STM32— (N-120, </w:t>
      </w:r>
      <w:r>
        <w:rPr>
          <w:rFonts w:ascii="Consolas" w:hAnsi="Consolas"/>
          <w:color w:val="960000"/>
          <w:sz w:val="20"/>
        </w:rPr>
        <w:t>17_...md</w:t>
      </w:r>
      <w:r>
        <w:rPr>
          <w:b w:val="0"/>
          <w:color w:val="960000"/>
          <w:sz w:val="20"/>
        </w:rPr>
        <w:t xml:space="preserve"> §3.6). Un contacto de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a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mete 12 V en una pata que espera 3,3.</w:t>
      </w:r>
    </w:p>
    <w:p>
      <w:pPr>
        <w:spacing w:after="120"/>
      </w:pPr>
      <w:r>
        <w:rPr>
          <w:b/>
          <w:sz w:val="21"/>
        </w:rPr>
        <w:t>Las tres son ACTIVAS EN ALTO</w:t>
      </w:r>
      <w:r>
        <w:rPr>
          <w:b w:val="0"/>
          <w:sz w:val="21"/>
        </w:rPr>
        <w:t xml:space="preserve">: el contacto seco cierra contra </w:t>
      </w:r>
      <w:r>
        <w:rPr>
          <w:b/>
          <w:sz w:val="21"/>
        </w:rPr>
        <w:t>3,3 V</w:t>
      </w:r>
      <w:r>
        <w:rPr>
          <w:b w:val="0"/>
          <w:sz w:val="21"/>
        </w:rPr>
        <w:t>, no contra masa.</w:t>
      </w:r>
    </w:p>
    <w:p>
      <w:pPr>
        <w:spacing w:after="120"/>
      </w:pPr>
      <w:r>
        <w:rPr>
          <w:b w:val="0"/>
          <w:sz w:val="21"/>
        </w:rPr>
        <w:t xml:space="preserve">Contra masa </w:t>
      </w:r>
      <w:r>
        <w:rPr>
          <w:b/>
          <w:sz w:val="21"/>
        </w:rPr>
        <w:t>la cámara no dispara nunca</w:t>
      </w:r>
      <w:r>
        <w:rPr>
          <w:b w:val="0"/>
          <w:sz w:val="21"/>
        </w:rPr>
        <w:t xml:space="preserve"> y no hay síntoma. </w:t>
      </w:r>
      <w:r>
        <w:rPr>
          <w:b/>
          <w:sz w:val="21"/>
        </w:rPr>
        <w:t>`PB9` y `PB13` NO admiten cámara.</w:t>
      </w:r>
    </w:p>
    <w:p>
      <w:pPr>
        <w:pStyle w:val="ListNumber"/>
        <w:spacing w:after="60"/>
      </w:pPr>
      <w:r>
        <w:rPr>
          <w:b/>
          <w:sz w:val="21"/>
        </w:rPr>
        <w:t>Cero Computadores Edge Externos (CERRADO):</w:t>
      </w:r>
      <w:r>
        <w:rPr>
          <w:b w:val="0"/>
          <w:sz w:val="21"/>
        </w:rPr>
        <w:t xml:space="preserve"> Se descarta el uso de Raspberry Pi, Jetson Nano, conversores USB y switches Ethernet. La detección de vehículos corre directamente dentro de la cámara (DSP AcuSense) y entra por pulsos limpios de hardware a la placa. ✅ </w:t>
      </w:r>
      <w:r>
        <w:rPr>
          <w:b/>
          <w:sz w:val="21"/>
        </w:rPr>
        <w:t>Sigue cerrado y sigue siendo cierto.</w:t>
      </w:r>
    </w:p>
    <w:p>
      <w:pPr>
        <w:pStyle w:val="ListNumber"/>
        <w:spacing w:after="60"/>
      </w:pPr>
      <w:r>
        <w:rPr>
          <w:b/>
          <w:sz w:val="21"/>
        </w:rPr>
        <w:t>Respuesta Adaptativa (CERRADO):</w:t>
      </w:r>
      <w:r>
        <w:rPr>
          <w:b w:val="0"/>
          <w:sz w:val="21"/>
        </w:rPr>
        <w:t xml:space="preserve"> Cada pulso de detección solicita verde para el sentido correspondiente. ~~Se garantiza un piso inquebrantable de </w:t>
      </w:r>
      <w:r>
        <w:rPr>
          <w:b/>
          <w:sz w:val="21"/>
        </w:rPr>
        <w:t>15 segundos mínimos de All-Red (Todo-Rojo)</w:t>
      </w:r>
      <w:r>
        <w:rPr>
          <w:b w:val="0"/>
          <w:sz w:val="21"/>
        </w:rPr>
        <w:t xml:space="preserve"> antes de conmutar de un carril al opuesto.~~ *(Corregido: el pulso entra por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PB14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PB15</w:t>
      </w:r>
      <w:r>
        <w:rPr>
          <w:b w:val="0"/>
          <w:sz w:val="21"/>
        </w:rPr>
        <w:t>, ~~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>~~.)*</w:t>
      </w:r>
    </w:p>
    <w:p>
      <w:pPr>
        <w:spacing w:after="120"/>
      </w:pPr>
      <w:r>
        <w:rPr>
          <w:b w:val="0"/>
          <w:sz w:val="21"/>
        </w:rPr>
        <w:t>🛑 **EL TODO-ROJO DEL MODO INTELIGENTE SON 10 s, NO 15 — corregido el 05/09, y la cita tampoco</w:t>
      </w:r>
    </w:p>
    <w:p>
      <w:pPr>
        <w:spacing w:after="120"/>
      </w:pPr>
      <w:r>
        <w:rPr>
          <w:b w:val="0"/>
          <w:sz w:val="21"/>
        </w:rPr>
        <w:t>era la que decía.</w:t>
      </w:r>
      <w:r>
        <w:rPr>
          <w:b/>
          <w:sz w:val="21"/>
        </w:rPr>
        <w:t xml:space="preserve"> </w:t>
      </w:r>
      <w:r>
        <w:rPr>
          <w:b w:val="0"/>
          <w:sz w:val="21"/>
        </w:rPr>
        <w:t xml:space="preserve">MEDIDO:** </w:t>
      </w:r>
      <w:r>
        <w:rPr>
          <w:rFonts w:ascii="Consolas" w:hAnsi="Consolas"/>
          <w:sz w:val="21"/>
        </w:rPr>
        <w:t>modo_inteligente.cpp:25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:53</w:t>
      </w:r>
      <w:r>
        <w:rPr>
          <w:b w:val="0"/>
          <w:sz w:val="21"/>
        </w:rPr>
        <w:t xml:space="preserve"> fijan</w:t>
      </w:r>
    </w:p>
    <w:p>
      <w:pPr>
        <w:spacing w:after="120"/>
      </w:pPr>
      <w:r>
        <w:rPr>
          <w:rFonts w:ascii="Consolas" w:hAnsi="Consolas"/>
          <w:sz w:val="21"/>
        </w:rPr>
        <w:t>segEstatico = DESPEJE_SEG_MIN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Maestro/include/limites_ciclo.h:56</w:t>
      </w:r>
      <w:r>
        <w:rPr>
          <w:b w:val="0"/>
          <w:sz w:val="21"/>
        </w:rPr>
        <w:t xml:space="preserve"> da</w:t>
      </w:r>
    </w:p>
    <w:p>
      <w:pPr>
        <w:spacing w:after="120"/>
      </w:pPr>
      <w:r>
        <w:rPr>
          <w:b/>
          <w:sz w:val="21"/>
        </w:rPr>
        <w:t>`DESPEJE_SEG_MIN = 10`</w:t>
      </w:r>
      <w:r>
        <w:rPr>
          <w:b w:val="0"/>
          <w:sz w:val="21"/>
        </w:rPr>
        <w:t>. ~~</w:t>
      </w:r>
      <w:r>
        <w:rPr>
          <w:rFonts w:ascii="Consolas" w:hAnsi="Consolas"/>
          <w:sz w:val="21"/>
        </w:rPr>
        <w:t>modo_inteligente.cpp:42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segEstatico = 15</w:t>
      </w:r>
      <w:r>
        <w:rPr>
          <w:b w:val="0"/>
          <w:sz w:val="21"/>
        </w:rPr>
        <w:t>)~~ — esa línea es hoy</w:t>
      </w:r>
    </w:p>
    <w:p>
      <w:pPr>
        <w:spacing w:after="120"/>
      </w:pPr>
      <w:r>
        <w:rPr>
          <w:b w:val="0"/>
          <w:sz w:val="21"/>
        </w:rPr>
        <w:t xml:space="preserve">un comentario sobre polaridad, y el </w:t>
      </w:r>
      <w:r>
        <w:rPr>
          <w:rFonts w:ascii="Consolas" w:hAnsi="Consolas"/>
          <w:sz w:val="21"/>
        </w:rPr>
        <w:t>15</w:t>
      </w:r>
      <w:r>
        <w:rPr>
          <w:b w:val="0"/>
          <w:sz w:val="21"/>
        </w:rPr>
        <w:t xml:space="preserve"> se escribió antes de que N-137 (04/09) centralizara las</w:t>
      </w:r>
    </w:p>
    <w:p>
      <w:pPr>
        <w:spacing w:after="120"/>
      </w:pPr>
      <w:r>
        <w:rPr>
          <w:b w:val="0"/>
          <w:sz w:val="21"/>
        </w:rPr>
        <w:t xml:space="preserve">seis constantes en </w:t>
      </w:r>
      <w:r>
        <w:rPr>
          <w:rFonts w:ascii="Consolas" w:hAnsi="Consolas"/>
          <w:sz w:val="21"/>
        </w:rPr>
        <w:t>limites_ciclo.h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Lo que SÍ son 15 s</w:t>
      </w:r>
      <w:r>
        <w:rPr>
          <w:b w:val="0"/>
          <w:sz w:val="21"/>
        </w:rPr>
        <w:t xml:space="preserve"> es el </w:t>
      </w:r>
      <w:r>
        <w:rPr>
          <w:b/>
          <w:sz w:val="21"/>
        </w:rPr>
        <w:t>verde mínimo</w:t>
      </w:r>
      <w:r>
        <w:rPr>
          <w:b w:val="0"/>
          <w:sz w:val="21"/>
        </w:rPr>
        <w:t xml:space="preserve"> antes de permitir alternancia —</w:t>
      </w:r>
    </w:p>
    <w:p>
      <w:pPr>
        <w:spacing w:after="120"/>
      </w:pPr>
      <w:r>
        <w:rPr>
          <w:rFonts w:ascii="Consolas" w:hAnsi="Consolas"/>
          <w:sz w:val="21"/>
        </w:rPr>
        <w:t>modo_inteligente.cpp:100-101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if (tiempoActual &gt;= 15000UL)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:90</w:t>
      </w:r>
      <w:r>
        <w:rPr>
          <w:b w:val="0"/>
          <w:sz w:val="21"/>
        </w:rPr>
        <w:t>—~~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TACHADO EL 07/09: ESE VERDE MÍNIMO DE 15 s YA NO EXISTE.</w:t>
      </w:r>
      <w:r>
        <w:rPr>
          <w:b w:val="0"/>
          <w:sz w:val="21"/>
        </w:rPr>
        <w:t xml:space="preserve"> Lo retiró </w:t>
      </w:r>
      <w:r>
        <w:rPr>
          <w:rFonts w:ascii="Consolas" w:hAnsi="Consolas"/>
          <w:sz w:val="21"/>
        </w:rPr>
        <w:t>D-19</w:t>
      </w:r>
      <w:r>
        <w:rPr>
          <w:b w:val="0"/>
          <w:sz w:val="21"/>
        </w:rPr>
        <w:t xml:space="preserve"> (05/09), que</w:t>
      </w:r>
    </w:p>
    <w:p>
      <w:pPr>
        <w:spacing w:after="120"/>
      </w:pPr>
      <w:r>
        <w:rPr>
          <w:b w:val="0"/>
          <w:sz w:val="21"/>
        </w:rPr>
        <w:t xml:space="preserve">resuelve </w:t>
      </w:r>
      <w:r>
        <w:rPr>
          <w:rFonts w:ascii="Consolas" w:hAnsi="Consolas"/>
          <w:sz w:val="21"/>
        </w:rPr>
        <w:t>A-12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Re-corrido hoy el mismo `grep` que sostenía la frase: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$ grep -rn "15000UL" --include=*.cpp 01_Firmware/Maestro</w:t>
        <w:br/>
        <w:t xml:space="preserve">   Maestro/src/modo_inteligente.cpp:62:// Y encima la Regla 1 cortaba el verde a los 15 SEGUNDOS -`tiempoActual &gt;= 15000UL`-,</w:t>
        <w:br/>
        <w:t xml:space="preserve">   Maestro/src/modo_inteligente.cpp:260:        // toda la diferencia con el `tiempoActual &gt;= 15000UL` que habia aqui.</w:t>
      </w:r>
    </w:p>
    <w:p>
      <w:pPr>
        <w:spacing w:after="120"/>
      </w:pPr>
      <w:r>
        <w:rPr>
          <w:b/>
          <w:sz w:val="21"/>
        </w:rPr>
        <w:t>Las dos coincidencias que quedan son COMENTARIOS que cuentan que estuvo ahí.</w:t>
      </w:r>
      <w:r>
        <w:rPr>
          <w:b w:val="0"/>
          <w:sz w:val="21"/>
        </w:rPr>
        <w:t xml:space="preserve"> Hoy el suelo</w:t>
      </w:r>
    </w:p>
    <w:p>
      <w:pPr>
        <w:spacing w:after="120"/>
      </w:pPr>
      <w:r>
        <w:rPr>
          <w:b w:val="0"/>
          <w:sz w:val="21"/>
        </w:rPr>
        <w:t>del Modo Inteligente lo pone el operario —</w:t>
      </w:r>
      <w:r>
        <w:rPr>
          <w:rFonts w:ascii="Consolas" w:hAnsi="Consolas"/>
          <w:sz w:val="21"/>
        </w:rPr>
        <w:t>modoAutomatico_tiemposCiclo()</w:t>
      </w:r>
      <w:r>
        <w:rPr>
          <w:b w:val="0"/>
          <w:sz w:val="21"/>
        </w:rPr>
        <w:t>— y el techo es</w:t>
      </w:r>
    </w:p>
    <w:p>
      <w:pPr>
        <w:spacing w:after="120"/>
      </w:pPr>
      <w:r>
        <w:rPr>
          <w:rFonts w:ascii="Consolas" w:hAnsi="Consolas"/>
          <w:sz w:val="21"/>
        </w:rPr>
        <w:t>sueloMin * TECHO_POR_SUELO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D-19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`D-19` está APROBADA CON CONDICIÓN, y la condición NO está cumplida:</w:t>
      </w:r>
      <w:r>
        <w:rPr>
          <w:b w:val="0"/>
          <w:sz w:val="21"/>
        </w:rPr>
        <w:t xml:space="preserve"> *«el doble </w:t>
      </w:r>
      <w:r>
        <w:rPr>
          <w:b/>
          <w:sz w:val="21"/>
        </w:rPr>
        <w:t>si</w:t>
      </w:r>
      <w:r>
        <w:rPr>
          <w:b w:val="0"/>
          <w:sz w:val="21"/>
        </w:rPr>
        <w:t xml:space="preserve"> un</w:t>
      </w:r>
    </w:p>
    <w:p>
      <w:pPr>
        <w:spacing w:after="120"/>
      </w:pPr>
      <w:r>
        <w:rPr>
          <w:b w:val="0"/>
          <w:sz w:val="21"/>
        </w:rPr>
        <w:t xml:space="preserve">funcional revisa el manual y este manual de uso es claro»*. **Hasta esa firma, </w:t>
      </w:r>
      <w:r>
        <w:rPr>
          <w:rFonts w:ascii="Consolas" w:hAnsi="Consolas"/>
          <w:sz w:val="21"/>
        </w:rPr>
        <w:t>TECHO_POR_SUELO</w:t>
      </w:r>
    </w:p>
    <w:p>
      <w:pPr>
        <w:spacing w:after="120"/>
      </w:pPr>
      <w:r>
        <w:rPr>
          <w:b w:val="0"/>
          <w:sz w:val="21"/>
        </w:rPr>
        <w:t>viaja como POR VALIDAR** — y ésa es una pregunta de este documento, no de firmware.</w:t>
      </w:r>
    </w:p>
    <w:p>
      <w:pPr>
        <w:spacing w:after="120"/>
      </w:pPr>
      <w:r>
        <w:rPr>
          <w:b/>
          <w:sz w:val="21"/>
        </w:rPr>
        <w:t>Lo que sí sigue siendo 15 s</w:t>
      </w:r>
      <w:r>
        <w:rPr>
          <w:b w:val="0"/>
          <w:sz w:val="21"/>
        </w:rPr>
        <w:t xml:space="preserve"> es el </w:t>
      </w:r>
      <w:r>
        <w:rPr>
          <w:b/>
          <w:sz w:val="21"/>
        </w:rPr>
        <w:t>despeje por defecto del Modo Manual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tiempoDespejeMs = 15000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Maestro/src/modo_manual.cpp</w:t>
      </w:r>
      <w:r>
        <w:rPr>
          <w:b w:val="0"/>
          <w:sz w:val="21"/>
        </w:rPr>
        <w:t xml:space="preserve">, símbolo </w:t>
      </w:r>
      <w:r>
        <w:rPr>
          <w:rFonts w:ascii="Consolas" w:hAnsi="Consolas"/>
          <w:sz w:val="21"/>
        </w:rPr>
        <w:t>tiempoDespejeMs</w:t>
      </w:r>
      <w:r>
        <w:rPr>
          <w:b w:val="0"/>
          <w:sz w:val="21"/>
        </w:rPr>
        <w:t>), que es el</w:t>
      </w:r>
    </w:p>
    <w:p>
      <w:pPr>
        <w:spacing w:after="120"/>
      </w:pPr>
      <w:r>
        <w:rPr>
          <w:b w:val="0"/>
          <w:sz w:val="21"/>
        </w:rPr>
        <w:t>número que se sintió en banco. ⚠️ **No se confunda con el despeje configurable del Modo</w:t>
      </w:r>
    </w:p>
    <w:p>
      <w:pPr>
        <w:spacing w:after="120"/>
      </w:pPr>
      <w:r>
        <w:rPr>
          <w:b w:val="0"/>
          <w:sz w:val="21"/>
        </w:rPr>
        <w:t>Automático, que va de 10 a 90 s (§2.1).**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AMPLIADO EL 04/09 — N-130, y limita este apartado: la demanda SÓLO se atiende en Modo Inteligente.</w:t>
      </w:r>
      <w:r>
        <w:rPr>
          <w:b w:val="0"/>
          <w:color w:val="960000"/>
          <w:sz w:val="20"/>
        </w:rPr>
        <w:t xml:space="preserve"> Censo de llamadores de la bandera </w:t>
      </w:r>
      <w:r>
        <w:rPr>
          <w:rFonts w:ascii="Consolas" w:hAnsi="Consolas"/>
          <w:color w:val="960000"/>
          <w:sz w:val="20"/>
        </w:rPr>
        <w:t>demandaRemotaPendiente</w:t>
      </w:r>
      <w:r>
        <w:rPr>
          <w:b w:val="0"/>
          <w:color w:val="960000"/>
          <w:sz w:val="20"/>
        </w:rPr>
        <w:t xml:space="preserve">, hecho con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y no leyendo: </w:t>
      </w:r>
      <w:r>
        <w:rPr>
          <w:b/>
          <w:color w:val="960000"/>
          <w:sz w:val="20"/>
        </w:rPr>
        <w:t>un solo fichero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modo_inteligente.cpp:87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:102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:110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:124</w:t>
      </w:r>
      <w:r>
        <w:rPr>
          <w:b w:val="0"/>
          <w:color w:val="960000"/>
          <w:sz w:val="20"/>
        </w:rPr>
        <w:t xml:space="preserve">—. </w:t>
      </w:r>
      <w:r>
        <w:rPr>
          <w:b/>
          <w:color w:val="960000"/>
          <w:sz w:val="20"/>
        </w:rPr>
        <w:t>En Modo Manual y en Modo Automático el pulso entra y nadie lo mira.</w:t>
      </w:r>
      <w:r>
        <w:rPr>
          <w:b w:val="0"/>
          <w:color w:val="960000"/>
          <w:sz w:val="20"/>
        </w:rPr>
        <w:t xml:space="preserve"> Hasta el 04/09 el equipo lo </w:t>
      </w:r>
      <w:r>
        <w:rPr>
          <w:b/>
          <w:color w:val="960000"/>
          <w:sz w:val="20"/>
        </w:rPr>
        <w:t>acusaba igual</w:t>
      </w:r>
      <w:r>
        <w:rPr>
          <w:b w:val="0"/>
          <w:color w:val="960000"/>
          <w:sz w:val="20"/>
        </w:rPr>
        <w:t xml:space="preserve">: el Esclavo contestaba </w:t>
      </w:r>
      <w:r>
        <w:rPr>
          <w:rFonts w:ascii="Consolas" w:hAnsi="Consolas"/>
          <w:color w:val="960000"/>
          <w:sz w:val="20"/>
        </w:rPr>
        <w:t>$ACK,CMD:SOLICITAR_PASO,RESULT:PEDIDO_AL_MAESTRO</w:t>
      </w:r>
      <w:r>
        <w:rPr>
          <w:b w:val="0"/>
          <w:color w:val="960000"/>
          <w:sz w:val="20"/>
        </w:rPr>
        <w:t xml:space="preserve">, el operario leía la confirmación y </w:t>
      </w:r>
      <w:r>
        <w:rPr>
          <w:b/>
          <w:color w:val="960000"/>
          <w:sz w:val="20"/>
        </w:rPr>
        <w:t>el cruce no se movía</w:t>
      </w:r>
      <w:r>
        <w:rPr>
          <w:b w:val="0"/>
          <w:color w:val="960000"/>
          <w:sz w:val="20"/>
        </w:rPr>
        <w:t xml:space="preserve">. Volvía a pulsar. Hoy el acuse </w:t>
      </w:r>
      <w:r>
        <w:rPr>
          <w:b/>
          <w:color w:val="960000"/>
          <w:sz w:val="20"/>
        </w:rPr>
        <w:t>dice cuál de las dos cosas es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DEMANDA_ACEPTADA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DEMANDA_RECHAZADA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protocolo.h:171-172</w:t>
      </w:r>
      <w:r>
        <w:rPr>
          <w:b w:val="0"/>
          <w:color w:val="960000"/>
          <w:sz w:val="20"/>
        </w:rPr>
        <w:t xml:space="preserve"> en las dos puntas— y el Esclavo levanta un evento </w:t>
      </w:r>
      <w:r>
        <w:rPr>
          <w:rFonts w:ascii="Consolas" w:hAnsi="Consolas"/>
          <w:color w:val="960000"/>
          <w:sz w:val="20"/>
        </w:rPr>
        <w:t>MAESTRO / DEMANDA_NO_ATENDIDA_MODO_ACTUAL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Esclavo/src/main.cpp:541-543</w:t>
      </w:r>
      <w:r>
        <w:rPr>
          <w:b w:val="0"/>
          <w:color w:val="960000"/>
          <w:sz w:val="20"/>
        </w:rPr>
        <w:t xml:space="preserve">). ⚠️ </w:t>
      </w:r>
      <w:r>
        <w:rPr>
          <w:b/>
          <w:color w:val="960000"/>
          <w:sz w:val="20"/>
        </w:rPr>
        <w:t>Lo que eso NO cierra, y es una pregunta funcional, no técnica: ¿es aceptable que un botón de demanda no haga nada en dos de los tres modos operativos?</w:t>
      </w:r>
      <w:r>
        <w:rPr>
          <w:b w:val="0"/>
          <w:color w:val="960000"/>
          <w:sz w:val="20"/>
        </w:rPr>
        <w:t xml:space="preserve"> Ver §5.2.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b/>
          <w:sz w:val="21"/>
        </w:rPr>
        <w:t>Cobertura Simétrica (CERRADO):</w:t>
      </w:r>
      <w:r>
        <w:rPr>
          <w:b w:val="0"/>
          <w:sz w:val="21"/>
        </w:rPr>
        <w:t xml:space="preserve"> … Cámara 1 y 2 en Maestro; Cámara 3 y 4 en Esclavo.~~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La simetría se mantiene, la numeración no.</w:t>
      </w:r>
      <w:r>
        <w:rPr>
          <w:b w:val="0"/>
          <w:sz w:val="21"/>
        </w:rPr>
        <w:t xml:space="preserve"> Cada punta tiene **tres entradas de demanda</w:t>
      </w:r>
    </w:p>
    <w:p>
      <w:pPr>
        <w:spacing w:after="120"/>
      </w:pPr>
      <w:r>
        <w:rPr>
          <w:b w:val="0"/>
          <w:sz w:val="21"/>
        </w:rPr>
        <w:t>iguales</w:t>
      </w:r>
      <w:r>
        <w:rPr>
          <w:b/>
          <w:sz w:val="21"/>
        </w:rPr>
        <w:t xml:space="preserve">. </w:t>
      </w:r>
      <w:r>
        <w:rPr>
          <w:b w:val="0"/>
          <w:sz w:val="21"/>
        </w:rPr>
        <w:t>La «cámara de umbral» NO EXISTE**: no hay entrada física para ella ni comando de</w:t>
      </w:r>
    </w:p>
    <w:p>
      <w:pPr>
        <w:spacing w:after="120"/>
      </w:pPr>
      <w:r>
        <w:rPr>
          <w:b w:val="0"/>
          <w:sz w:val="21"/>
        </w:rPr>
        <w:t xml:space="preserve">radio que lleve la cuenta del tramo al Maestro. El despeje se hace </w:t>
      </w:r>
      <w:r>
        <w:rPr>
          <w:b/>
          <w:sz w:val="21"/>
        </w:rPr>
        <w:t>por tiempo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cfgDespejeSeg</w:t>
      </w:r>
      <w:r>
        <w:rPr>
          <w:b w:val="0"/>
          <w:sz w:val="21"/>
        </w:rPr>
        <w:t>), que es el criterio conservador.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Parámetros de Operación Vial y Módulo Bluetooth (APROBADO)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b/>
          <w:sz w:val="21"/>
        </w:rPr>
        <w:t>Tiempo de Despeje (All-Red):</w:t>
      </w:r>
      <w:r>
        <w:rPr>
          <w:b w:val="0"/>
          <w:sz w:val="21"/>
        </w:rPr>
        <w:t xml:space="preserve"> El firmware admite de </w:t>
      </w:r>
      <w:r>
        <w:rPr>
          <w:b/>
          <w:sz w:val="21"/>
        </w:rPr>
        <w:t>5 a 999 segundos</w:t>
      </w:r>
      <w:r>
        <w:rPr>
          <w:b w:val="0"/>
          <w:sz w:val="21"/>
        </w:rPr>
        <w:t xml:space="preserve"> (hasta 16.6 min); el piso de 5s en menú y 15s en auto-recuperación es inquebrantable por seguridad.~~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ANULADO EL 04/09/2026: las tres cifras son falsas, y una de ellas ninguna versión del firmware pudo aceptarla nunca.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01_Firmware/Maestro/src/modo_automatico.cpp:53</w:t>
      </w:r>
      <w:r>
        <w:rPr>
          <w:b w:val="0"/>
          <w:color w:val="960000"/>
          <w:sz w:val="20"/>
        </w:rPr>
        <w:t>: ``</w:t>
      </w:r>
      <w:r>
        <w:rPr>
          <w:rFonts w:ascii="Consolas" w:hAnsi="Consolas"/>
          <w:color w:val="960000"/>
          <w:sz w:val="20"/>
        </w:rPr>
        <w:t xml:space="preserve"> static const uint8_t DESPEJE_SEG_MIN = 10, DESPEJE_SEG_MAX = 90;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**El despeje va de 10 a 90 segundos.** El piso real es **10 s**, no 5 —era la mitad—; el techo **90 s**, no 999 —era once veces—, y **999 no cabe en el </w:t>
      </w:r>
      <w:r>
        <w:rPr>
          <w:b w:val="0"/>
          <w:color w:val="960000"/>
          <w:sz w:val="20"/>
        </w:rPr>
        <w:t>uint8_t</w:t>
      </w:r>
      <w:r>
        <w:rPr>
          <w:rFonts w:ascii="Consolas" w:hAnsi="Consolas"/>
          <w:color w:val="960000"/>
          <w:sz w:val="20"/>
        </w:rPr>
        <w:t xml:space="preserve"> que transporta el valor**, así que no fue representable en ninguna versión. </w:t>
      </w:r>
      <w:r>
        <w:rPr>
          <w:b w:val="0"/>
          <w:color w:val="960000"/>
          <w:sz w:val="20"/>
        </w:rPr>
        <w:t>modoAutomatico_fijarTiempos()</w:t>
      </w:r>
      <w:r>
        <w:rPr>
          <w:rFonts w:ascii="Consolas" w:hAnsi="Consolas"/>
          <w:color w:val="960000"/>
          <w:sz w:val="20"/>
        </w:rPr>
        <w:t xml:space="preserve"> hace </w:t>
      </w:r>
      <w:r>
        <w:rPr>
          <w:b w:val="0"/>
          <w:color w:val="960000"/>
          <w:sz w:val="20"/>
        </w:rPr>
        <w:t>return false</w:t>
      </w:r>
      <w:r>
        <w:rPr>
          <w:rFonts w:ascii="Consolas" w:hAnsi="Consolas"/>
          <w:color w:val="960000"/>
          <w:sz w:val="20"/>
        </w:rPr>
        <w:t xml:space="preserve"> fuera de rango **venga del menú o de Bluetooth**, y la orden se rechaza con </w:t>
      </w:r>
      <w:r>
        <w:rPr>
          <w:b w:val="0"/>
          <w:color w:val="960000"/>
          <w:sz w:val="20"/>
        </w:rPr>
        <w:t>ERR,CMD:SET_TIEMPOS,DESC:RANGO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Maestro/src/bluetooth.cpp</w:t>
      </w:r>
      <w:r>
        <w:rPr>
          <w:rFonts w:ascii="Consolas" w:hAnsi="Consolas"/>
          <w:color w:val="960000"/>
          <w:sz w:val="20"/>
        </w:rPr>
        <w:t xml:space="preserve">, símbolo </w:t>
      </w:r>
      <w:r>
        <w:rPr>
          <w:b w:val="0"/>
          <w:color w:val="960000"/>
          <w:sz w:val="20"/>
        </w:rPr>
        <w:t>SET_TIEMPOS</w:t>
      </w:r>
      <w:r>
        <w:rPr>
          <w:rFonts w:ascii="Consolas" w:hAnsi="Consolas"/>
          <w:color w:val="960000"/>
          <w:sz w:val="20"/>
        </w:rPr>
        <w:t xml:space="preserve">). 🔧 **CORREGIDO EL 07/09 — LA CITA DE ESTA MEDIDA CADUCÓ, aunque la cifra sea buena.** </w:t>
      </w:r>
      <w:r>
        <w:rPr>
          <w:b w:val="0"/>
          <w:color w:val="960000"/>
          <w:sz w:val="20"/>
        </w:rPr>
        <w:t>N-137</w:t>
      </w:r>
      <w:r>
        <w:rPr>
          <w:rFonts w:ascii="Consolas" w:hAnsi="Consolas"/>
          <w:color w:val="960000"/>
          <w:sz w:val="20"/>
        </w:rPr>
        <w:t xml:space="preserve"> (04/09) **centralizó las seis constantes** y hoy no viven en </w:t>
      </w:r>
      <w:r>
        <w:rPr>
          <w:b w:val="0"/>
          <w:color w:val="960000"/>
          <w:sz w:val="20"/>
        </w:rPr>
        <w:t>modo_automatico.cpp</w:t>
      </w:r>
      <w:r>
        <w:rPr>
          <w:rFonts w:ascii="Consolas" w:hAnsi="Consolas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 grep -rn "DESPEJE_SEG_MIN =\|VERDE_MIN_MIN =" --include=*.h 01_Firmware/Maestro Maestro/include/limites_ciclo.h:58:static const uint8_t VERDE_MIN_MIN = 3,  VERDE_MIN_MAX = 15; Maestro/include/limites_ciclo.h:60:static const uint8_t DESPEJE_SEG_MIN = 10, DESPEJE_SEG_MAX = 90;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*(~~Los **15 s** sí existen, pero son otra cosa: son el todo-rojo y el verde mínimo del **Modo Inteligente** —</w:t>
      </w:r>
      <w:r>
        <w:rPr>
          <w:b w:val="0"/>
          <w:color w:val="960000"/>
          <w:sz w:val="20"/>
        </w:rPr>
        <w:t>modo_inteligente.cpp:42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:90</w:t>
      </w:r>
      <w:r>
        <w:rPr>
          <w:rFonts w:ascii="Consolas" w:hAnsi="Consolas"/>
          <w:color w:val="960000"/>
          <w:sz w:val="20"/>
        </w:rPr>
        <w:t>—~~ 🔴 **TACHADO EL 07/09: el todo-rojo del Modo Inteligente son 10 s** —</w:t>
      </w:r>
      <w:r>
        <w:rPr>
          <w:b w:val="0"/>
          <w:color w:val="960000"/>
          <w:sz w:val="20"/>
        </w:rPr>
        <w:t>DESPEJE_SEG_MIN</w:t>
      </w:r>
      <w:r>
        <w:rPr>
          <w:rFonts w:ascii="Consolas" w:hAnsi="Consolas"/>
          <w:color w:val="960000"/>
          <w:sz w:val="20"/>
        </w:rPr>
        <w:t xml:space="preserve">, ver §1.3— **y el verde mínimo de 15 s YA NO EXISTE**: lo retiró </w:t>
      </w:r>
      <w:r>
        <w:rPr>
          <w:b w:val="0"/>
          <w:color w:val="960000"/>
          <w:sz w:val="20"/>
        </w:rPr>
        <w:t>D-19</w:t>
      </w:r>
      <w:r>
        <w:rPr>
          <w:rFonts w:ascii="Consolas" w:hAnsi="Consolas"/>
          <w:color w:val="960000"/>
          <w:sz w:val="20"/>
        </w:rPr>
        <w:t xml:space="preserve">, y el </w:t>
      </w:r>
      <w:r>
        <w:rPr>
          <w:b w:val="0"/>
          <w:color w:val="960000"/>
          <w:sz w:val="20"/>
        </w:rPr>
        <w:t>15000UL</w:t>
      </w:r>
      <w:r>
        <w:rPr>
          <w:rFonts w:ascii="Consolas" w:hAnsi="Consolas"/>
          <w:color w:val="960000"/>
          <w:sz w:val="20"/>
        </w:rPr>
        <w:t xml:space="preserve"> sólo sobrevive en dos comentarios. El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está en §1.3.)* ⚠️ **El mismo error estuvo publicado en </w:t>
      </w:r>
      <w:r>
        <w:rPr>
          <w:b w:val="0"/>
          <w:color w:val="960000"/>
          <w:sz w:val="20"/>
        </w:rPr>
        <w:t>MANUAL_USUARIO.md</w:t>
      </w:r>
      <w:r>
        <w:rPr>
          <w:rFonts w:ascii="Consolas" w:hAnsi="Consolas"/>
          <w:color w:val="960000"/>
          <w:sz w:val="20"/>
        </w:rPr>
        <w:t xml:space="preserve"> y en </w:t>
      </w:r>
      <w:r>
        <w:rPr>
          <w:b w:val="0"/>
          <w:color w:val="960000"/>
          <w:sz w:val="20"/>
        </w:rPr>
        <w:t>OPTIMIZACIONES.md</w:t>
      </w:r>
      <w:r>
        <w:rPr>
          <w:rFonts w:ascii="Consolas" w:hAnsi="Consolas"/>
          <w:color w:val="960000"/>
          <w:sz w:val="20"/>
        </w:rPr>
        <w:t xml:space="preserve">, y allí se corrigió el 31/08. Aquí sobrevivió cinco días más.** Es lo que </w:t>
      </w:r>
      <w:r>
        <w:rPr>
          <w:b w:val="0"/>
          <w:color w:val="960000"/>
          <w:sz w:val="20"/>
        </w:rPr>
        <w:t>roadmap.md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 xml:space="preserve">A4` llama *cifras sin vigilante*: una cifra copiada a mano en varios documentos </w:t>
      </w:r>
      <w:r>
        <w:rPr>
          <w:b/>
          <w:color w:val="960000"/>
          <w:sz w:val="20"/>
        </w:rPr>
        <w:t>envejece en cada copia por separado</w:t>
      </w:r>
      <w:r>
        <w:rPr>
          <w:b w:val="0"/>
          <w:color w:val="960000"/>
          <w:sz w:val="20"/>
        </w:rPr>
        <w:t>, y la que nadie vigila es la que se lee en obra.</w:t>
      </w:r>
    </w:p>
    <w:p>
      <w:pPr>
        <w:pStyle w:val="ListNumber"/>
        <w:spacing w:after="60"/>
      </w:pPr>
      <w:r>
        <w:rPr>
          <w:b/>
          <w:sz w:val="21"/>
        </w:rPr>
        <w:t>Módulo Bluetooth en Maestro y Esclavo (CERRADO - Estándar Baliza):</w:t>
      </w:r>
      <w:r>
        <w:rPr>
          <w:b w:val="0"/>
          <w:sz w:val="21"/>
        </w:rPr>
        <w:t xml:space="preserve"> ~~Se conecta a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 xml:space="preserve"> TX, 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 RX) con alimentación 5V/GND.~~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PINOUT ANULADO.</w:t>
      </w:r>
      <w:r>
        <w:rPr>
          <w:b w:val="0"/>
          <w:sz w:val="21"/>
        </w:rPr>
        <w:t xml:space="preserve"> Se conecta a **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REMAPEADO —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 xml:space="preserve"> TX / 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RX — por el conector</w:t>
      </w:r>
    </w:p>
    <w:p>
      <w:pPr>
        <w:spacing w:after="120"/>
      </w:pPr>
      <w:r>
        <w:rPr>
          <w:rFonts w:ascii="Consolas" w:hAnsi="Consolas"/>
          <w:sz w:val="21"/>
        </w:rPr>
        <w:t>J17</w:t>
      </w:r>
      <w:r>
        <w:rPr>
          <w:b/>
          <w:sz w:val="21"/>
        </w:rPr>
        <w:t xml:space="preserve"> (</w:t>
      </w:r>
      <w:r>
        <w:rPr>
          <w:b w:val="0"/>
          <w:sz w:val="21"/>
        </w:rPr>
        <w:t xml:space="preserve">MEDIDO**: </w:t>
      </w:r>
      <w:r>
        <w:rPr>
          <w:rFonts w:ascii="Consolas" w:hAnsi="Consolas"/>
          <w:sz w:val="21"/>
        </w:rPr>
        <w:t>Maestro/src/bluetooth.cpp:28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static HardwareSerial SerialBT(PB7, PB6)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idéntico en el Esclavo).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sale por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o</w:t>
      </w:r>
      <w:r>
        <w:rPr>
          <w:b w:val="0"/>
          <w:sz w:val="21"/>
        </w:rPr>
        <w:t xml:space="preserve"> por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>, **nunca por los</w:t>
      </w:r>
    </w:p>
    <w:p>
      <w:pPr>
        <w:spacing w:after="120"/>
      </w:pPr>
      <w:r>
        <w:rPr>
          <w:b w:val="0"/>
          <w:sz w:val="21"/>
        </w:rPr>
        <w:t xml:space="preserve">dos a la vez**: un montaje en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 exigiría cambiar el firmware de las dos puntas.</w:t>
      </w:r>
    </w:p>
    <w:p>
      <w:pPr>
        <w:spacing w:after="120"/>
      </w:pPr>
      <w:r>
        <w:rPr>
          <w:b/>
          <w:sz w:val="21"/>
        </w:rPr>
        <w:t>`PA9`/`PA10` son hoy `RS485_IN`</w:t>
      </w:r>
      <w:r>
        <w:rPr>
          <w:b w:val="0"/>
          <w:sz w:val="21"/>
        </w:rPr>
        <w:t xml:space="preserve"> (el MAX3485 </w:t>
      </w:r>
      <w:r>
        <w:rPr>
          <w:rFonts w:ascii="Consolas" w:hAnsi="Consolas"/>
          <w:sz w:val="21"/>
        </w:rPr>
        <w:t>U2</w:t>
      </w:r>
      <w:r>
        <w:rPr>
          <w:b w:val="0"/>
          <w:sz w:val="21"/>
        </w:rPr>
        <w:t xml:space="preserve"> y la bornera </w:t>
      </w:r>
      <w:r>
        <w:rPr>
          <w:rFonts w:ascii="Consolas" w:hAnsi="Consolas"/>
          <w:sz w:val="21"/>
        </w:rPr>
        <w:t>J10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Y la alimentación NO sale de `J17`:</w:t>
      </w:r>
      <w:r>
        <w:rPr>
          <w:b w:val="0"/>
          <w:sz w:val="21"/>
        </w:rPr>
        <w:t xml:space="preserve"> el módulo lleva </w:t>
      </w:r>
      <w:r>
        <w:rPr>
          <w:b/>
          <w:sz w:val="21"/>
        </w:rPr>
        <w:t>fuente propia desde 12 V</w:t>
      </w:r>
      <w:r>
        <w:rPr>
          <w:b w:val="0"/>
          <w:sz w:val="21"/>
        </w:rPr>
        <w:t>. Ver</w:t>
      </w:r>
    </w:p>
    <w:p>
      <w:pPr>
        <w:spacing w:after="120"/>
      </w:pPr>
      <w:r>
        <w:rPr>
          <w:rFonts w:ascii="Consolas" w:hAnsi="Consolas"/>
          <w:sz w:val="21"/>
        </w:rPr>
        <w:t>10_Manual_Modulo_Bluetooth_Telemetria.md</w:t>
      </w:r>
      <w:r>
        <w:rPr>
          <w:b w:val="0"/>
          <w:sz w:val="21"/>
        </w:rPr>
        <w:t xml:space="preserve"> §2.3.</w:t>
      </w:r>
    </w:p>
    <w:p>
      <w:pPr>
        <w:spacing w:after="120"/>
      </w:pPr>
      <w:r>
        <w:rPr>
          <w:b w:val="0"/>
          <w:sz w:val="21"/>
        </w:rPr>
        <w:t>⚠️ **La *«Caja Negra de caídas de radio»* estaba declarada y documentada, y NO tenía un solo</w:t>
      </w:r>
    </w:p>
    <w:p>
      <w:pPr>
        <w:spacing w:after="120"/>
      </w:pPr>
      <w:r>
        <w:rPr>
          <w:b w:val="0"/>
          <w:sz w:val="21"/>
        </w:rPr>
        <w:t>llamador.** No la ofrezca como función existente sin comprobar el fuente.</w:t>
      </w:r>
    </w:p>
    <w:p>
      <w:pPr>
        <w:pStyle w:val="ListNumber"/>
        <w:spacing w:after="60"/>
      </w:pPr>
      <w:r>
        <w:rPr>
          <w:b/>
          <w:sz w:val="21"/>
        </w:rPr>
        <w:t>Mando a Distancia Anti-Colisión (CERRADO - Resolución N-53):</w:t>
      </w:r>
      <w:r>
        <w:rPr>
          <w:b w:val="0"/>
          <w:sz w:val="21"/>
        </w:rPr>
        <w:t xml:space="preserve"> ~~Secuencias con alternancia (</w:t>
      </w:r>
      <w:r>
        <w:rPr>
          <w:rFonts w:ascii="Consolas" w:hAnsi="Consolas"/>
          <w:sz w:val="21"/>
        </w:rPr>
        <w:t>A·B·A</w:t>
      </w:r>
      <w:r>
        <w:rPr>
          <w:b w:val="0"/>
          <w:sz w:val="21"/>
        </w:rPr>
        <w:t xml:space="preserve"> Auto, </w:t>
      </w:r>
      <w:r>
        <w:rPr>
          <w:rFonts w:ascii="Consolas" w:hAnsi="Consolas"/>
          <w:sz w:val="21"/>
        </w:rPr>
        <w:t>B·A·B</w:t>
      </w:r>
      <w:r>
        <w:rPr>
          <w:b w:val="0"/>
          <w:sz w:val="21"/>
        </w:rPr>
        <w:t xml:space="preserve"> Ámbar, </w:t>
      </w:r>
      <w:r>
        <w:rPr>
          <w:rFonts w:ascii="Consolas" w:hAnsi="Consolas"/>
          <w:sz w:val="21"/>
        </w:rPr>
        <w:t>B·A·B·A</w:t>
      </w:r>
      <w:r>
        <w:rPr>
          <w:b w:val="0"/>
          <w:sz w:val="21"/>
        </w:rPr>
        <w:t xml:space="preserve"> Manual,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 Degradado).~~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07/09/2026 — TODO ESTE PUNTO 3 ES HISTÓRICO. </w:t>
      </w:r>
      <w:r>
        <w:rPr>
          <w:b/>
          <w:color w:val="960000"/>
          <w:sz w:val="20"/>
        </w:rPr>
        <w:t>EL MANDO NO EXISTE, Y AQUÍ ABAJO HABÍA UN GESTO DE BANCO QUE NO SE HACE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`DECISIONES.md` `D-1` (05/09), confirmada por el responsable:</w:t>
      </w:r>
      <w:r>
        <w:rPr>
          <w:b w:val="0"/>
          <w:color w:val="960000"/>
          <w:sz w:val="20"/>
        </w:rPr>
        <w:t xml:space="preserve"> *«ya no tenemos mandos de A y B, sólo la app, los quitamos»*. </w:t>
      </w:r>
      <w:r>
        <w:rPr>
          <w:b/>
          <w:color w:val="960000"/>
          <w:sz w:val="20"/>
        </w:rPr>
        <w:t>No hay emisor, no hay receptor RF, no hay pulsadores y `J16` p5 y p8 quedan LIBRES Y SIN CABLEAR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15_Lista_de_Compras_Hardware.md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A9</w:t>
      </w:r>
      <w:r>
        <w:rPr>
          <w:b w:val="0"/>
          <w:color w:val="960000"/>
          <w:sz w:val="20"/>
        </w:rPr>
        <w:t xml:space="preserve"> con </w:t>
      </w:r>
      <w:r>
        <w:rPr>
          <w:b/>
          <w:color w:val="960000"/>
          <w:sz w:val="20"/>
        </w:rPr>
        <w:t>cero unidades</w:t>
      </w:r>
      <w:r>
        <w:rPr>
          <w:b w:val="0"/>
          <w:color w:val="960000"/>
          <w:sz w:val="20"/>
        </w:rPr>
        <w:t xml:space="preserve">). Lo que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se conserva es el </w:t>
      </w:r>
      <w:r>
        <w:rPr>
          <w:b/>
          <w:color w:val="960000"/>
          <w:sz w:val="20"/>
        </w:rPr>
        <w:t>CÓDIGO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mando_ambarLocal()</w:t>
      </w:r>
      <w:r>
        <w:rPr>
          <w:b w:val="0"/>
          <w:color w:val="960000"/>
          <w:sz w:val="20"/>
        </w:rPr>
        <w:t xml:space="preserve"> sostiene el veto de SFTY-21, y borrar su armador lo deja </w:t>
      </w:r>
      <w:r>
        <w:rPr>
          <w:b/>
          <w:color w:val="960000"/>
          <w:sz w:val="20"/>
        </w:rPr>
        <w:t>abierto</w:t>
      </w:r>
      <w:r>
        <w:rPr>
          <w:b w:val="0"/>
          <w:color w:val="960000"/>
          <w:sz w:val="20"/>
        </w:rPr>
        <w:t xml:space="preserve">, no inerte—. 🛑 </w:t>
      </w:r>
      <w:r>
        <w:rPr>
          <w:b/>
          <w:color w:val="960000"/>
          <w:sz w:val="20"/>
        </w:rPr>
        <w:t>Y LO QUE HAY QUE LEER ANTES DE BAJAR AL BANCO, porque este apartado lo mandaba hacer:</w:t>
      </w:r>
      <w:r>
        <w:rPr>
          <w:b w:val="0"/>
          <w:color w:val="960000"/>
          <w:sz w:val="20"/>
        </w:rPr>
        <w:t xml:space="preserve"> el gesto *«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contra p4 y p8 contra p7»* que se describe más abajo </w:t>
      </w:r>
      <w:r>
        <w:rPr>
          <w:b/>
          <w:color w:val="960000"/>
          <w:sz w:val="20"/>
        </w:rPr>
        <w:t>QUEDA ANULADO</w:t>
      </w:r>
      <w:r>
        <w:rPr>
          <w:b w:val="0"/>
          <w:color w:val="960000"/>
          <w:sz w:val="20"/>
        </w:rPr>
        <w:t xml:space="preserve">. No se le acerca un cable a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ni a </w:t>
      </w:r>
      <w:r>
        <w:rPr>
          <w:rFonts w:ascii="Consolas" w:hAnsi="Consolas"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 — ni «a ver qué pasa»: </w:t>
      </w:r>
      <w:r>
        <w:rPr>
          <w:b/>
          <w:color w:val="960000"/>
          <w:sz w:val="20"/>
        </w:rPr>
        <w:t>`p4` es adyacente a `p5`</w:t>
      </w:r>
      <w:r>
        <w:rPr>
          <w:b w:val="0"/>
          <w:color w:val="960000"/>
          <w:sz w:val="20"/>
        </w:rPr>
        <w:t xml:space="preserve">, y un puente corrido una posición pone el riel de 3,3 V contra masa. </w:t>
      </w:r>
      <w:r>
        <w:rPr>
          <w:b/>
          <w:color w:val="960000"/>
          <w:sz w:val="20"/>
        </w:rPr>
        <w:t>Es el candidato del sobrecalentamiento que abortó el paso 29</w:t>
      </w:r>
      <w:r>
        <w:rPr>
          <w:b w:val="0"/>
          <w:color w:val="960000"/>
          <w:sz w:val="20"/>
        </w:rPr>
        <w:t xml:space="preserve"> del banco del 3–4/09 y dejó una tarjeta Maestro con un corto (</w:t>
      </w:r>
      <w:r>
        <w:rPr>
          <w:rFonts w:ascii="Consolas" w:hAnsi="Consolas"/>
          <w:color w:val="960000"/>
          <w:sz w:val="20"/>
        </w:rPr>
        <w:t>N-116</w:t>
      </w:r>
      <w:r>
        <w:rPr>
          <w:b w:val="0"/>
          <w:color w:val="960000"/>
          <w:sz w:val="20"/>
        </w:rPr>
        <w:t xml:space="preserve">). Está escrito igual en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 xml:space="preserve"> §1 y en </w:t>
      </w:r>
      <w:r>
        <w:rPr>
          <w:rFonts w:ascii="Consolas" w:hAnsi="Consolas"/>
          <w:color w:val="960000"/>
          <w:sz w:val="20"/>
        </w:rPr>
        <w:t>15_Lista_de_Compras_Hardware.md</w:t>
      </w:r>
      <w:r>
        <w:rPr>
          <w:b w:val="0"/>
          <w:color w:val="960000"/>
          <w:sz w:val="20"/>
        </w:rPr>
        <w:t xml:space="preserve"> (bloque </w:t>
      </w:r>
      <w:r>
        <w:rPr>
          <w:rFonts w:ascii="Consolas" w:hAnsi="Consolas"/>
          <w:color w:val="960000"/>
          <w:sz w:val="20"/>
        </w:rPr>
        <w:t>A9</w:t>
      </w:r>
      <w:r>
        <w:rPr>
          <w:b w:val="0"/>
          <w:color w:val="960000"/>
          <w:sz w:val="20"/>
        </w:rPr>
        <w:t xml:space="preserve">). 🔴 </w:t>
      </w:r>
      <w:r>
        <w:rPr>
          <w:b/>
          <w:color w:val="960000"/>
          <w:sz w:val="20"/>
        </w:rPr>
        <w:t>Y el código del mando SIGUE LEYENDO ESOS DOS PINES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botones_actualizar()</w:t>
      </w:r>
      <w:r>
        <w:rPr>
          <w:b w:val="0"/>
          <w:color w:val="960000"/>
          <w:sz w:val="20"/>
        </w:rPr>
        <w:t xml:space="preserve"> llama a </w:t>
      </w:r>
      <w:r>
        <w:rPr>
          <w:rFonts w:ascii="Consolas" w:hAnsi="Consolas"/>
          <w:color w:val="960000"/>
          <w:sz w:val="20"/>
        </w:rPr>
        <w:t>mando_registrarPulso(MANDO_A/B)</w:t>
      </w:r>
      <w:r>
        <w:rPr>
          <w:b w:val="0"/>
          <w:color w:val="960000"/>
          <w:sz w:val="20"/>
        </w:rPr>
        <w:t xml:space="preserve"> en cada flanco—, así que </w:t>
      </w:r>
      <w:r>
        <w:rPr>
          <w:b/>
          <w:color w:val="960000"/>
          <w:sz w:val="20"/>
        </w:rPr>
        <w:t>cualquier cosa que se cablee ahí compone secuencias sin que nadie lo pida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A-2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Nada se cablea en `J16` p5 ni p8.</w:t>
      </w:r>
      <w:r>
        <w:rPr>
          <w:b w:val="0"/>
          <w:color w:val="960000"/>
          <w:sz w:val="20"/>
        </w:rPr>
        <w:t xml:space="preserve"> **Lo que sigue debajo se conserva porque describe el vocabulario real del código que se queda, y porque el razonamiento del *activo en ALTO* gobierna hoy el cableado de las CÁMARAS.**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LAS SECUENCIAS DE ESTA LÍNEA NO SON LAS DEL FIRMWARE.</w:t>
      </w:r>
      <w:r>
        <w:rPr>
          <w:b w:val="0"/>
          <w:sz w:val="21"/>
        </w:rPr>
        <w:t xml:space="preserve"> Un operario que las ejecute no</w:t>
      </w:r>
    </w:p>
    <w:p>
      <w:pPr>
        <w:spacing w:after="120"/>
      </w:pPr>
      <w:r>
        <w:rPr>
          <w:b w:val="0"/>
          <w:sz w:val="21"/>
        </w:rPr>
        <w:t xml:space="preserve">consigue nada. </w:t>
      </w:r>
      <w:r>
        <w:rPr>
          <w:b/>
          <w:sz w:val="21"/>
        </w:rPr>
        <w:t>MEDIDO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Maestro/src/mando.cpp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secuencia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ventana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línea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A · A · 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≤ 12 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Automático</w:t>
            </w:r>
            <w:r>
              <w:rPr>
                <w:b w:val="0"/>
                <w:sz w:val="19"/>
              </w:rPr>
              <w:t xml:space="preserve"> — 2 destellos rojos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:225-227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B · B · 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≤ 12 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Ámbar</w:t>
            </w:r>
            <w:r>
              <w:rPr>
                <w:b w:val="0"/>
                <w:sz w:val="19"/>
              </w:rPr>
              <w:t xml:space="preserve"> — 3 destellos rojos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:230-234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A · B · A · 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≤ 18 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Degradado</w:t>
            </w:r>
            <w:r>
              <w:rPr>
                <w:b w:val="0"/>
                <w:sz w:val="19"/>
              </w:rPr>
              <w:t xml:space="preserve"> — 4 destellos rojos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:204-214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No existe secuencia para Modo Manual.</w:t>
      </w:r>
      <w:r>
        <w:rPr>
          <w:b w:val="0"/>
          <w:sz w:val="21"/>
        </w:rPr>
        <w:t xml:space="preserve"> ~~El mando </w:t>
      </w:r>
      <w:r>
        <w:rPr>
          <w:b/>
          <w:sz w:val="21"/>
        </w:rPr>
        <w:t>se conserva</w:t>
      </w:r>
      <w:r>
        <w:rPr>
          <w:b w:val="0"/>
          <w:sz w:val="21"/>
        </w:rPr>
        <w:t xml:space="preserve"> sobre los canales 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 xml:space="preserve">)~~ ⛔ </w:t>
      </w:r>
      <w:r>
        <w:rPr>
          <w:b/>
          <w:sz w:val="21"/>
        </w:rPr>
        <w:t>CADUCADO EL 05/09 POR `D-1`: se conserva el CÓDIGO, no el mando.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</w:t>
      </w:r>
    </w:p>
    <w:p>
      <w:pPr>
        <w:spacing w:after="120"/>
      </w:pPr>
      <w:r>
        <w:rPr>
          <w:b w:val="0"/>
          <w:sz w:val="21"/>
        </w:rPr>
        <w:t xml:space="preserve">se retiraron porque sus pines pasaron a cámaras, y </w:t>
      </w:r>
      <w:r>
        <w:rPr>
          <w:b/>
          <w:sz w:val="21"/>
        </w:rPr>
        <w:t>ninguna secuencia los usaba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⚠️ ~~</w:t>
      </w:r>
      <w:r>
        <w:rPr>
          <w:b/>
          <w:sz w:val="21"/>
        </w:rPr>
        <w:t>El receptor RF no se ha comprado en ninguna punta</w:t>
      </w:r>
      <w:r>
        <w:rPr>
          <w:b w:val="0"/>
          <w:sz w:val="21"/>
        </w:rPr>
        <w:t>, así que hoy no hay con qué generarlos</w:t>
      </w:r>
    </w:p>
    <w:p>
      <w:pPr>
        <w:spacing w:after="120"/>
      </w:pPr>
      <w:r>
        <w:rPr>
          <w:b w:val="0"/>
          <w:sz w:val="21"/>
        </w:rPr>
        <w:t>POR RADIO desde el piso — en banco se generan con un cable, y el gesto está medido (</w:t>
      </w:r>
      <w:r>
        <w:rPr>
          <w:rFonts w:ascii="Consolas" w:hAnsi="Consolas"/>
          <w:sz w:val="21"/>
        </w:rPr>
        <w:t>N-118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346ea5f</w:t>
      </w:r>
      <w:r>
        <w:rPr>
          <w:b w:val="0"/>
          <w:sz w:val="21"/>
        </w:rPr>
        <w:t>):~~</w:t>
      </w:r>
    </w:p>
    <w:p>
      <w:pPr>
        <w:spacing w:after="120"/>
      </w:pPr>
      <w:r>
        <w:rPr>
          <w:b w:val="0"/>
          <w:sz w:val="21"/>
        </w:rPr>
        <w:t xml:space="preserve">⛔ </w:t>
      </w:r>
      <w:r>
        <w:rPr>
          <w:b/>
          <w:sz w:val="21"/>
        </w:rPr>
        <w:t>TACHADO EL 07/09 — `D-1`: no se va a comprar ningún receptor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15_…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A9</w:t>
      </w:r>
      <w:r>
        <w:rPr>
          <w:b w:val="0"/>
          <w:sz w:val="21"/>
        </w:rPr>
        <w:t>, cero unidades),</w:t>
      </w:r>
    </w:p>
    <w:p>
      <w:pPr>
        <w:spacing w:after="120"/>
      </w:pPr>
      <w:r>
        <w:rPr>
          <w:b/>
          <w:sz w:val="21"/>
        </w:rPr>
        <w:t>y el gesto de banco tampoco se hace.</w:t>
      </w:r>
    </w:p>
    <w:p>
      <w:pPr>
        <w:spacing w:after="120"/>
      </w:pPr>
      <w:r>
        <w:rPr>
          <w:b w:val="0"/>
          <w:sz w:val="21"/>
        </w:rPr>
        <w:t>🛑 ~~</w:t>
      </w:r>
      <w:r>
        <w:rPr>
          <w:b/>
          <w:sz w:val="21"/>
        </w:rPr>
        <w:t>`J16` p5 contra p4</w:t>
      </w:r>
      <w:r>
        <w:rPr>
          <w:b w:val="0"/>
          <w:sz w:val="21"/>
        </w:rPr>
        <w:t xml:space="preserve"> (canal 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) y </w:t>
      </w:r>
      <w:r>
        <w:rPr>
          <w:b/>
          <w:sz w:val="21"/>
        </w:rPr>
        <w:t>`J16` p8 contra p7</w:t>
      </w:r>
      <w:r>
        <w:rPr>
          <w:b w:val="0"/>
          <w:sz w:val="21"/>
        </w:rPr>
        <w:t xml:space="preserve"> (canal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>) — los **3,3 V del pin</w:t>
      </w:r>
    </w:p>
    <w:p>
      <w:pPr>
        <w:spacing w:after="120"/>
      </w:pPr>
      <w:r>
        <w:rPr>
          <w:b w:val="0"/>
          <w:sz w:val="21"/>
        </w:rPr>
        <w:t>contiguo—, NUNCA contra masa.</w:t>
      </w:r>
      <w:r>
        <w:rPr>
          <w:b/>
          <w:sz w:val="21"/>
        </w:rPr>
        <w:t xml:space="preserve">~~ 🔴 </w:t>
      </w:r>
      <w:r>
        <w:rPr>
          <w:b w:val="0"/>
          <w:sz w:val="21"/>
        </w:rPr>
        <w:t xml:space="preserve">ANULADO EL 07/09. NO SE PUENTEA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 NI </w:t>
      </w: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 CONTRA NADA:**</w:t>
      </w:r>
    </w:p>
    <w:p>
      <w:pPr>
        <w:spacing w:after="120"/>
      </w:pPr>
      <w:r>
        <w:rPr>
          <w:rFonts w:ascii="Consolas" w:hAnsi="Consolas"/>
          <w:sz w:val="21"/>
        </w:rPr>
        <w:t>p4</w:t>
      </w:r>
      <w:r>
        <w:rPr>
          <w:b w:val="0"/>
          <w:sz w:val="21"/>
        </w:rPr>
        <w:t xml:space="preserve"> es adyacente a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>, un puente corrido una posición pone 3,3 V contra masa, y ése es el</w:t>
      </w:r>
    </w:p>
    <w:p>
      <w:pPr>
        <w:spacing w:after="120"/>
      </w:pPr>
      <w:r>
        <w:rPr>
          <w:b w:val="0"/>
          <w:sz w:val="21"/>
        </w:rPr>
        <w:t>candidato del sobrecalentamiento del paso 29 (</w:t>
      </w:r>
      <w:r>
        <w:rPr>
          <w:rFonts w:ascii="Consolas" w:hAnsi="Consolas"/>
          <w:sz w:val="21"/>
        </w:rPr>
        <w:t>N-116</w:t>
      </w:r>
      <w:r>
        <w:rPr>
          <w:b w:val="0"/>
          <w:sz w:val="21"/>
        </w:rPr>
        <w:t>). **Esos dos pines quedan libres y sin</w:t>
      </w:r>
    </w:p>
    <w:p>
      <w:pPr>
        <w:spacing w:after="120"/>
      </w:pPr>
      <w:r>
        <w:rPr>
          <w:b w:val="0"/>
          <w:sz w:val="21"/>
        </w:rPr>
        <w:t>cablear.**</w:t>
      </w:r>
    </w:p>
    <w:p>
      <w:pPr>
        <w:spacing w:after="120"/>
      </w:pPr>
      <w:r>
        <w:rPr>
          <w:b w:val="0"/>
          <w:sz w:val="21"/>
        </w:rPr>
        <w:t xml:space="preserve">✅ **Lo que del razonamiento SÍ sigue vigente, y por eso no se borra: las entradas de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se</w:t>
      </w:r>
    </w:p>
    <w:p>
      <w:pPr>
        <w:spacing w:after="120"/>
      </w:pPr>
      <w:r>
        <w:rPr>
          <w:b w:val="0"/>
          <w:sz w:val="21"/>
        </w:rPr>
        <w:t xml:space="preserve">leen en </w:t>
      </w:r>
      <w:r>
        <w:rPr>
          <w:rFonts w:ascii="Consolas" w:hAnsi="Consolas"/>
          <w:sz w:val="21"/>
        </w:rPr>
        <w:t>INPUT</w:t>
      </w:r>
      <w:r>
        <w:rPr>
          <w:b w:val="0"/>
          <w:sz w:val="21"/>
        </w:rPr>
        <w:t xml:space="preserve"> pelado y son ACTIVAS EN ALTO</w:t>
      </w:r>
      <w:r>
        <w:rPr>
          <w:b/>
          <w:sz w:val="21"/>
        </w:rPr>
        <w:t xml:space="preserve"> —`J16` tiene </w:t>
      </w:r>
      <w:r>
        <w:rPr>
          <w:b w:val="0"/>
          <w:sz w:val="21"/>
        </w:rPr>
        <w:t>una sola masa en todo el conector**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p2</w:t>
      </w:r>
      <w:r>
        <w:rPr>
          <w:b w:val="0"/>
          <w:sz w:val="21"/>
        </w:rPr>
        <w:t>) y 3,3 V en cada posición contigua, así que un cable a masa **no produce absolutamente</w:t>
      </w:r>
    </w:p>
    <w:p>
      <w:pPr>
        <w:spacing w:after="120"/>
      </w:pPr>
      <w:r>
        <w:rPr>
          <w:b w:val="0"/>
          <w:sz w:val="21"/>
        </w:rPr>
        <w:t>nada</w:t>
      </w:r>
      <w:r>
        <w:rPr>
          <w:b/>
          <w:sz w:val="21"/>
        </w:rPr>
        <w:t xml:space="preserve">—. </w:t>
      </w:r>
      <w:r>
        <w:rPr>
          <w:b w:val="0"/>
          <w:sz w:val="21"/>
        </w:rPr>
        <w:t xml:space="preserve">Eso es lo que gobierna hoy el cableado de las CÁMARAS** en 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p12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D-3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15_…</w:t>
      </w:r>
      <w:r>
        <w:rPr>
          <w:b w:val="0"/>
          <w:sz w:val="21"/>
        </w:rPr>
        <w:t xml:space="preserve"> línea </w:t>
      </w:r>
      <w:r>
        <w:rPr>
          <w:rFonts w:ascii="Consolas" w:hAnsi="Consolas"/>
          <w:sz w:val="21"/>
        </w:rPr>
        <w:t>A7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 xml:space="preserve">👁️ </w:t>
      </w:r>
      <w:r>
        <w:rPr>
          <w:b/>
          <w:sz w:val="21"/>
        </w:rPr>
        <w:t>La confirmación no necesita app ni terminal: la dan las propias luces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Maestro/src/mando.cpp:45-47</w:t>
      </w:r>
      <w:r>
        <w:rPr>
          <w:b w:val="0"/>
          <w:sz w:val="21"/>
        </w:rPr>
        <w:t xml:space="preserve">) — los destellos rojos de la tabla, y un </w:t>
      </w:r>
      <w:r>
        <w:rPr>
          <w:b/>
          <w:sz w:val="21"/>
        </w:rPr>
        <w:t>ámbar rápido de 2 s</w:t>
      </w:r>
    </w:p>
    <w:p>
      <w:pPr>
        <w:spacing w:after="120"/>
      </w:pPr>
      <w:r>
        <w:rPr>
          <w:b w:val="0"/>
          <w:sz w:val="21"/>
        </w:rPr>
        <w:t xml:space="preserve">si la secuencia se rechaza. ⚠️ </w:t>
      </w:r>
      <w:r>
        <w:rPr>
          <w:b/>
          <w:sz w:val="21"/>
        </w:rPr>
        <w:t>Pruébelo DESDE OTRO MODO:</w:t>
      </w:r>
      <w:r>
        <w:rPr>
          <w:b w:val="0"/>
          <w:sz w:val="21"/>
        </w:rPr>
        <w:t xml:space="preserve"> si el equipo ya está en el modo que</w:t>
      </w:r>
    </w:p>
    <w:p>
      <w:pPr>
        <w:spacing w:after="120"/>
      </w:pPr>
      <w:r>
        <w:rPr>
          <w:b w:val="0"/>
          <w:sz w:val="21"/>
        </w:rPr>
        <w:t xml:space="preserve">la secuencia pide,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no cambia y la prueba no distingue nada. La inhibición durante la navegación de la LCD sigue en el firmware, pero **ya</w:t>
      </w:r>
    </w:p>
    <w:p>
      <w:pPr>
        <w:spacing w:after="120"/>
      </w:pPr>
      <w:r>
        <w:rPr>
          <w:b w:val="0"/>
          <w:sz w:val="21"/>
        </w:rPr>
        <w:t xml:space="preserve">no puede ocurrir**: sin </w:t>
      </w:r>
      <w:r>
        <w:rPr>
          <w:rFonts w:ascii="Consolas" w:hAnsi="Consolas"/>
          <w:sz w:val="21"/>
        </w:rPr>
        <w:t>botonAceptar()</w:t>
      </w:r>
      <w:r>
        <w:rPr>
          <w:b w:val="0"/>
          <w:sz w:val="21"/>
        </w:rPr>
        <w:t xml:space="preserve"> el menú no se abre.</w:t>
      </w:r>
    </w:p>
    <w:p>
      <w:pPr>
        <w:spacing w:after="80"/>
      </w:pPr>
    </w:p>
    <w:p>
      <w:pPr>
        <w:pStyle w:val="ListNumber"/>
        <w:spacing w:after="60"/>
      </w:pPr>
      <w:r>
        <w:rPr>
          <w:b w:val="0"/>
          <w:sz w:val="21"/>
        </w:rPr>
        <w:t xml:space="preserve">🆕 </w:t>
      </w:r>
      <w:r>
        <w:rPr>
          <w:b/>
          <w:sz w:val="21"/>
        </w:rPr>
        <w:t>Mínimo de verde y de rojo: 3 minutos — DECIDIDO EL 04/09/2026.</w:t>
      </w:r>
      <w:r>
        <w:rPr>
          <w:b w:val="0"/>
          <w:sz w:val="21"/>
        </w:rPr>
        <w:t xml:space="preserve"> Sube de 1 a 3 min (los</w:t>
      </w:r>
    </w:p>
    <w:p>
      <w:pPr>
        <w:spacing w:after="120"/>
      </w:pPr>
      <w:r>
        <w:rPr>
          <w:b w:val="0"/>
          <w:sz w:val="21"/>
        </w:rPr>
        <w:t>techos siguen en 15 min). Motivo del responsable, literal: **«tres minutos es la mínima distancia</w:t>
      </w:r>
    </w:p>
    <w:p>
      <w:pPr>
        <w:spacing w:after="120"/>
      </w:pPr>
      <w:r>
        <w:rPr>
          <w:b w:val="0"/>
          <w:sz w:val="21"/>
        </w:rPr>
        <w:t>de seguridad»</w:t>
      </w:r>
      <w:r>
        <w:rPr>
          <w:b/>
          <w:sz w:val="21"/>
        </w:rPr>
        <w:t xml:space="preserve">. </w:t>
      </w:r>
      <w:r>
        <w:rPr>
          <w:b w:val="0"/>
          <w:sz w:val="21"/>
        </w:rPr>
        <w:t>MEDIDO, y la cita re-corrida el 07/09** —~~</w:t>
      </w:r>
      <w:r>
        <w:rPr>
          <w:rFonts w:ascii="Consolas" w:hAnsi="Consolas"/>
          <w:sz w:val="21"/>
        </w:rPr>
        <w:t>Maestro/src/modo_automatico.cpp:51-52</w:t>
      </w:r>
      <w:r>
        <w:rPr>
          <w:b w:val="0"/>
          <w:sz w:val="21"/>
        </w:rPr>
        <w:t>~~,</w:t>
      </w:r>
    </w:p>
    <w:p>
      <w:pPr>
        <w:spacing w:after="120"/>
      </w:pPr>
      <w:r>
        <w:rPr>
          <w:b w:val="0"/>
          <w:sz w:val="21"/>
        </w:rPr>
        <w:t xml:space="preserve">que ya no es donde viven: </w:t>
      </w:r>
      <w:r>
        <w:rPr>
          <w:rFonts w:ascii="Consolas" w:hAnsi="Consolas"/>
          <w:sz w:val="21"/>
        </w:rPr>
        <w:t>N-137</w:t>
      </w:r>
      <w:r>
        <w:rPr>
          <w:b w:val="0"/>
          <w:sz w:val="21"/>
        </w:rPr>
        <w:t xml:space="preserve"> las centralizó—: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$ grep -rn "VERDE_MIN_MIN =" --include=*.h 01_Firmware/Maestro</w:t>
        <w:br/>
        <w:t xml:space="preserve">   Maestro/include/limites_ciclo.h:58:static const uint8_t VERDE_MIN_MIN = 3,  VERDE_MIN_MAX = 15;</w:t>
      </w:r>
    </w:p>
    <w:p>
      <w:pPr>
        <w:spacing w:after="120"/>
      </w:pPr>
      <w:r>
        <w:rPr>
          <w:b/>
          <w:sz w:val="21"/>
        </w:rPr>
        <w:t>El razonamiento, en una línea:</w:t>
      </w:r>
      <w:r>
        <w:rPr>
          <w:b w:val="0"/>
          <w:sz w:val="21"/>
        </w:rPr>
        <w:t xml:space="preserve"> en un paso alternado de un solo carril un camión pesado tarda</w:t>
      </w:r>
    </w:p>
    <w:p>
      <w:pPr>
        <w:spacing w:after="120"/>
      </w:pPr>
      <w:r>
        <w:rPr>
          <w:b w:val="0"/>
          <w:sz w:val="21"/>
        </w:rPr>
        <w:t xml:space="preserve">entre 5 y 8 s </w:t>
      </w:r>
      <w:r>
        <w:rPr>
          <w:b/>
          <w:sz w:val="21"/>
        </w:rPr>
        <w:t>sólo en reaccionar y arrancar</w:t>
      </w:r>
      <w:r>
        <w:rPr>
          <w:b w:val="0"/>
          <w:sz w:val="21"/>
        </w:rPr>
        <w:t>; con un verde de 60 s lo que se produce no es una</w:t>
      </w:r>
    </w:p>
    <w:p>
      <w:pPr>
        <w:spacing w:after="120"/>
      </w:pPr>
      <w:r>
        <w:rPr>
          <w:b w:val="0"/>
          <w:sz w:val="21"/>
        </w:rPr>
        <w:t>cola, es un conductor convencido de que el semáforo está averiado y adelantando en rojo contra el</w:t>
      </w:r>
    </w:p>
    <w:p>
      <w:pPr>
        <w:spacing w:after="120"/>
      </w:pPr>
      <w:r>
        <w:rPr>
          <w:b w:val="0"/>
          <w:sz w:val="21"/>
        </w:rPr>
        <w:t xml:space="preserve">sentido que acaba de recibir verde. El límite de 1 minuto </w:t>
      </w:r>
      <w:r>
        <w:rPr>
          <w:b/>
          <w:sz w:val="21"/>
        </w:rPr>
        <w:t>era un valor de mesa de pruebas</w:t>
      </w:r>
      <w:r>
        <w:rPr>
          <w:b w:val="0"/>
          <w:sz w:val="21"/>
        </w:rPr>
        <w:t xml:space="preserve"> que</w:t>
      </w:r>
    </w:p>
    <w:p>
      <w:pPr>
        <w:spacing w:after="120"/>
      </w:pPr>
      <w:r>
        <w:rPr>
          <w:b w:val="0"/>
          <w:sz w:val="21"/>
        </w:rPr>
        <w:t>se quedó abierto para la operación en vía.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La guarda vive en el FIRMWARE, no en la app, y eso es la otra mitad de la decisión:</w:t>
      </w:r>
      <w:r>
        <w:rPr>
          <w:b w:val="0"/>
          <w:sz w:val="21"/>
        </w:rPr>
        <w:t xml:space="preserve"> la app</w:t>
      </w:r>
    </w:p>
    <w:p>
      <w:pPr>
        <w:spacing w:after="120"/>
      </w:pPr>
      <w:r>
        <w:rPr>
          <w:b w:val="0"/>
          <w:sz w:val="21"/>
        </w:rPr>
        <w:t xml:space="preserve">no es la única que puede hablar por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—cualquier otra cosa en ese cable, o una APK vieja, puede</w:t>
      </w:r>
    </w:p>
    <w:p>
      <w:pPr>
        <w:spacing w:after="120"/>
      </w:pPr>
      <w:r>
        <w:rPr>
          <w:b w:val="0"/>
          <w:sz w:val="21"/>
        </w:rPr>
        <w:t xml:space="preserve">mandar </w:t>
      </w:r>
      <w:r>
        <w:rPr>
          <w:rFonts w:ascii="Consolas" w:hAnsi="Consolas"/>
          <w:sz w:val="21"/>
        </w:rPr>
        <w:t>SET_TIEMPOS</w:t>
      </w:r>
      <w:r>
        <w:rPr>
          <w:b w:val="0"/>
          <w:sz w:val="21"/>
        </w:rPr>
        <w:t xml:space="preserve"> con un minuto—. Una guarda que sólo vive en la interfaz </w:t>
      </w:r>
      <w:r>
        <w:rPr>
          <w:b/>
          <w:sz w:val="21"/>
        </w:rPr>
        <w:t>es de cortesía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 xml:space="preserve">ésta rechaza con </w:t>
      </w:r>
      <w:r>
        <w:rPr>
          <w:rFonts w:ascii="Consolas" w:hAnsi="Consolas"/>
          <w:sz w:val="21"/>
        </w:rPr>
        <w:t>$ERR,CMD:SET_TIEMPOS,DESC:RANGO</w:t>
      </w:r>
      <w:r>
        <w:rPr>
          <w:b w:val="0"/>
          <w:sz w:val="21"/>
        </w:rPr>
        <w:t xml:space="preserve"> y no la puede saltar nadie.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COSTE ACEPTADO A SABIENDAS: ya no se puede probar en mesa con ciclos de un minuto.</w:t>
      </w:r>
      <w:r>
        <w:rPr>
          <w:b w:val="0"/>
          <w:sz w:val="21"/>
        </w:rPr>
        <w:t xml:space="preserve"> Quien</w:t>
      </w:r>
    </w:p>
    <w:p>
      <w:pPr>
        <w:spacing w:after="120"/>
      </w:pPr>
      <w:r>
        <w:rPr>
          <w:b w:val="0"/>
          <w:sz w:val="21"/>
        </w:rPr>
        <w:t xml:space="preserve">planifique la próxima sesión de banco tiene que contar </w:t>
      </w:r>
      <w:r>
        <w:rPr>
          <w:b/>
          <w:sz w:val="21"/>
        </w:rPr>
        <w:t>tres minutos por paso</w:t>
      </w:r>
      <w:r>
        <w:rPr>
          <w:b w:val="0"/>
          <w:sz w:val="21"/>
        </w:rPr>
        <w:t xml:space="preserve"> al escribir los</w:t>
      </w:r>
    </w:p>
    <w:p>
      <w:pPr>
        <w:spacing w:after="120"/>
      </w:pPr>
      <w:r>
        <w:rPr>
          <w:b w:val="0"/>
          <w:sz w:val="21"/>
        </w:rPr>
        <w:t xml:space="preserve">tiempos. *(Cierra </w:t>
      </w:r>
      <w:r>
        <w:rPr>
          <w:rFonts w:ascii="Consolas" w:hAnsi="Consolas"/>
          <w:sz w:val="21"/>
        </w:rPr>
        <w:t>N75-1</w:t>
      </w:r>
      <w:r>
        <w:rPr>
          <w:b w:val="0"/>
          <w:sz w:val="21"/>
        </w:rPr>
        <w:t xml:space="preserve">, abierta desde el 26/08. Detalle en </w:t>
      </w:r>
      <w:r>
        <w:rPr>
          <w:rFonts w:ascii="Consolas" w:hAnsi="Consolas"/>
          <w:sz w:val="21"/>
        </w:rPr>
        <w:t>17_...md</w:t>
      </w:r>
      <w:r>
        <w:rPr>
          <w:b w:val="0"/>
          <w:sz w:val="21"/>
        </w:rPr>
        <w:t xml:space="preserve"> §3.4.)*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🆕 </w:t>
      </w:r>
      <w:r>
        <w:rPr>
          <w:b/>
          <w:sz w:val="21"/>
        </w:rPr>
        <w:t>El cruce se opera DESDE EL MAESTRO — DECIDIDO EL 04/09/2026.</w:t>
      </w:r>
      <w:r>
        <w:rPr>
          <w:b w:val="0"/>
          <w:sz w:val="21"/>
        </w:rPr>
        <w:t xml:space="preserve"> Se descartó hacer transparente</w:t>
      </w:r>
    </w:p>
    <w:p>
      <w:pPr>
        <w:spacing w:after="120"/>
      </w:pPr>
      <w:r>
        <w:rPr>
          <w:b w:val="0"/>
          <w:sz w:val="21"/>
        </w:rPr>
        <w:t xml:space="preserve">el mando desde el Esclavo: </w:t>
      </w:r>
      <w:r>
        <w:rPr>
          <w:b/>
          <w:sz w:val="21"/>
        </w:rPr>
        <w:t>no se relevan `SET_MODO` ni `MANUAL:CAMBIAR_TURNO` por radio.</w:t>
      </w:r>
    </w:p>
    <w:p>
      <w:pPr>
        <w:spacing w:after="120"/>
      </w:pPr>
      <w:r>
        <w:rPr>
          <w:b/>
          <w:sz w:val="21"/>
        </w:rPr>
        <w:t>RE-MEDIDO el 05/09</w:t>
      </w:r>
      <w:r>
        <w:rPr>
          <w:b w:val="0"/>
          <w:sz w:val="21"/>
        </w:rPr>
        <w:t xml:space="preserve"> por censo de despachadores (</w:t>
      </w:r>
      <w:r>
        <w:rPr>
          <w:rFonts w:ascii="Consolas" w:hAnsi="Consolas"/>
          <w:sz w:val="21"/>
        </w:rPr>
        <w:t>grep -nE 'strcmp\(accion|strncmp\(accion'</w:t>
      </w:r>
      <w:r>
        <w:rPr>
          <w:b w:val="0"/>
          <w:sz w:val="21"/>
        </w:rPr>
        <w:t>):</w:t>
      </w:r>
    </w:p>
    <w:p>
      <w:pPr>
        <w:spacing w:after="120"/>
      </w:pPr>
      <w:r>
        <w:rPr>
          <w:b w:val="0"/>
          <w:sz w:val="21"/>
        </w:rPr>
        <w:t xml:space="preserve">el Maestro atiende </w:t>
      </w:r>
      <w:r>
        <w:rPr>
          <w:b/>
          <w:sz w:val="21"/>
        </w:rPr>
        <w:t>14</w:t>
      </w:r>
      <w:r>
        <w:rPr>
          <w:b w:val="0"/>
          <w:sz w:val="21"/>
        </w:rPr>
        <w:t xml:space="preserve"> comandos (~~</w:t>
      </w:r>
      <w:r>
        <w:rPr>
          <w:rFonts w:ascii="Consolas" w:hAnsi="Consolas"/>
          <w:sz w:val="21"/>
        </w:rPr>
        <w:t>:444-664</w:t>
      </w:r>
      <w:r>
        <w:rPr>
          <w:b w:val="0"/>
          <w:sz w:val="21"/>
        </w:rPr>
        <w:t xml:space="preserve">~~ → </w:t>
      </w:r>
      <w:r>
        <w:rPr>
          <w:b/>
          <w:sz w:val="21"/>
        </w:rPr>
        <w:t>`Maestro/src/bluetooth.cpp:498-763`</w:t>
      </w:r>
      <w:r>
        <w:rPr>
          <w:b w:val="0"/>
          <w:sz w:val="21"/>
        </w:rPr>
        <w:t>) y el</w:t>
      </w:r>
    </w:p>
    <w:p>
      <w:pPr>
        <w:spacing w:after="120"/>
      </w:pPr>
      <w:r>
        <w:rPr>
          <w:b w:val="0"/>
          <w:sz w:val="21"/>
        </w:rPr>
        <w:t>Esclavo ~~</w:t>
      </w:r>
      <w:r>
        <w:rPr>
          <w:b/>
          <w:sz w:val="21"/>
        </w:rPr>
        <w:t>5</w:t>
      </w:r>
      <w:r>
        <w:rPr>
          <w:b w:val="0"/>
          <w:sz w:val="21"/>
        </w:rPr>
        <w:t xml:space="preserve">~~ → </w:t>
      </w:r>
      <w:r>
        <w:rPr>
          <w:b/>
          <w:sz w:val="21"/>
        </w:rPr>
        <w:t>6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:468</w:t>
      </w:r>
      <w:r>
        <w:rPr>
          <w:b w:val="0"/>
          <w:sz w:val="21"/>
        </w:rPr>
        <w:t xml:space="preserve">), </w:t>
      </w:r>
      <w:r>
        <w:rPr>
          <w:rFonts w:ascii="Consolas" w:hAnsi="Consolas"/>
          <w:sz w:val="21"/>
        </w:rPr>
        <w:t>CANCELAR_AMBAR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:506</w:t>
      </w:r>
      <w:r>
        <w:rPr>
          <w:b w:val="0"/>
          <w:sz w:val="21"/>
        </w:rPr>
        <w:t>),</w:t>
      </w:r>
    </w:p>
    <w:p>
      <w:pPr>
        <w:spacing w:after="120"/>
      </w:pPr>
      <w:r>
        <w:rPr>
          <w:rFonts w:ascii="Consolas" w:hAnsi="Consolas"/>
          <w:sz w:val="21"/>
        </w:rPr>
        <w:t>SOLICITAR_PASO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:588</w:t>
      </w:r>
      <w:r>
        <w:rPr>
          <w:b w:val="0"/>
          <w:sz w:val="21"/>
        </w:rPr>
        <w:t xml:space="preserve">), </w:t>
      </w:r>
      <w:r>
        <w:rPr>
          <w:b/>
          <w:sz w:val="21"/>
        </w:rPr>
        <w:t>`SET_RTC:` (`:619`)</w:t>
      </w:r>
      <w:r>
        <w:rPr>
          <w:b w:val="0"/>
          <w:sz w:val="21"/>
        </w:rPr>
        <w:t xml:space="preserve">, más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:580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TEST_LEDS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:606</w:t>
      </w:r>
      <w:r>
        <w:rPr>
          <w:b w:val="0"/>
          <w:sz w:val="21"/>
        </w:rPr>
        <w:t>) que rechaza a propósito— (~~</w:t>
      </w:r>
      <w:r>
        <w:rPr>
          <w:rFonts w:ascii="Consolas" w:hAnsi="Consolas"/>
          <w:sz w:val="21"/>
        </w:rPr>
        <w:t>:468-561</w:t>
      </w:r>
      <w:r>
        <w:rPr>
          <w:b w:val="0"/>
          <w:sz w:val="21"/>
        </w:rPr>
        <w:t xml:space="preserve">~~ → </w:t>
      </w:r>
      <w:r>
        <w:rPr>
          <w:b/>
          <w:sz w:val="21"/>
        </w:rPr>
        <w:t>`Esclavo/src/bluetooth.cpp:468-679`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Faltaba `SET_RTC`, y el rango citado cortaba el despachador por la mitad</w:t>
      </w:r>
      <w:r>
        <w:rPr>
          <w:b w:val="0"/>
          <w:sz w:val="21"/>
        </w:rPr>
        <w:t xml:space="preserve"> —dejaba fuera 4 de</w:t>
      </w:r>
    </w:p>
    <w:p>
      <w:pPr>
        <w:spacing w:after="120"/>
      </w:pPr>
      <w:r>
        <w:rPr>
          <w:b w:val="0"/>
          <w:sz w:val="21"/>
        </w:rPr>
        <w:t xml:space="preserve">los 6—. Es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§4.quinquies: *el instrumento comparaba contra un borde equivocado*. **Y no</w:t>
      </w:r>
    </w:p>
    <w:p>
      <w:pPr>
        <w:spacing w:after="120"/>
      </w:pPr>
      <w:r>
        <w:rPr>
          <w:b w:val="0"/>
          <w:sz w:val="21"/>
        </w:rPr>
        <w:t>es cosmético: §5.3 apoyaba en ese «5» una decisión sobre qué queda operable con el Maestro</w:t>
      </w:r>
    </w:p>
    <w:p>
      <w:pPr>
        <w:spacing w:after="120"/>
      </w:pPr>
      <w:r>
        <w:rPr>
          <w:b w:val="0"/>
          <w:sz w:val="21"/>
        </w:rPr>
        <w:t>caído</w:t>
      </w:r>
      <w:r>
        <w:rPr>
          <w:b/>
          <w:sz w:val="21"/>
        </w:rPr>
        <w:t xml:space="preserve">, y el sexto comando </w:t>
      </w:r>
      <w:r>
        <w:rPr>
          <w:b w:val="0"/>
          <w:sz w:val="21"/>
        </w:rPr>
        <w:t>pone la hora**, que es la condición de entrada al Degradado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SYNC_FRESCA_MS</w:t>
      </w:r>
      <w:r>
        <w:rPr>
          <w:b w:val="0"/>
          <w:sz w:val="21"/>
        </w:rPr>
        <w:t xml:space="preserve">, 2 h). </w:t>
      </w:r>
      <w:r>
        <w:rPr>
          <w:b/>
          <w:sz w:val="21"/>
        </w:rPr>
        <w:t>El Esclavo pide; no ordena</w:t>
      </w:r>
      <w:r>
        <w:rPr>
          <w:b w:val="0"/>
          <w:sz w:val="21"/>
        </w:rPr>
        <w:t xml:space="preserve"> (SFTY-27): </w:t>
      </w:r>
      <w:r>
        <w:rPr>
          <w:rFonts w:ascii="Consolas" w:hAnsi="Consolas"/>
          <w:sz w:val="21"/>
        </w:rPr>
        <w:t>SOLICITAR_PASO</w:t>
      </w:r>
    </w:p>
    <w:p>
      <w:pPr>
        <w:spacing w:after="120"/>
      </w:pPr>
      <w:r>
        <w:rPr>
          <w:b w:val="0"/>
          <w:sz w:val="21"/>
        </w:rPr>
        <w:t xml:space="preserve">manda la misma demanda que la cámara y </w:t>
      </w:r>
      <w:r>
        <w:rPr>
          <w:b/>
          <w:sz w:val="21"/>
        </w:rPr>
        <w:t>el Maestro decide, aplica el todo-rojo y ordena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🔴 **CONSECUENCIA OPERATIVA, y es la que hay que llevar a obra: el operario tiene que saber a qué</w:t>
      </w:r>
    </w:p>
    <w:p>
      <w:pPr>
        <w:spacing w:after="120"/>
      </w:pPr>
      <w:r>
        <w:rPr>
          <w:b w:val="0"/>
          <w:sz w:val="21"/>
        </w:rPr>
        <w:t>poste conectarse ANTES de caminar.** Con dos postes que pueden estar a cientos de metros,</w:t>
      </w:r>
    </w:p>
    <w:p>
      <w:pPr>
        <w:spacing w:after="120"/>
      </w:pPr>
      <w:r>
        <w:rPr>
          <w:b w:val="0"/>
          <w:sz w:val="21"/>
        </w:rPr>
        <w:t xml:space="preserve">descubrir en el sitio que el Bluetooth al que se conectó no atiende </w:t>
      </w:r>
      <w:r>
        <w:rPr>
          <w:rFonts w:ascii="Consolas" w:hAnsi="Consolas"/>
          <w:sz w:val="21"/>
        </w:rPr>
        <w:t>SET_MODO</w:t>
      </w:r>
      <w:r>
        <w:rPr>
          <w:b w:val="0"/>
          <w:sz w:val="21"/>
        </w:rPr>
        <w:t xml:space="preserve"> es una caminata</w:t>
      </w:r>
    </w:p>
    <w:p>
      <w:pPr>
        <w:spacing w:after="120"/>
      </w:pPr>
      <w:r>
        <w:rPr>
          <w:b w:val="0"/>
          <w:sz w:val="21"/>
        </w:rPr>
        <w:t xml:space="preserve">perdida y un cruce que sigue como estaba. Lo que lo resuelve es el </w:t>
      </w:r>
      <w:r>
        <w:rPr>
          <w:b/>
          <w:sz w:val="21"/>
        </w:rPr>
        <w:t>rótulo Bluetooth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SEM-&lt;serie&gt;-M</w:t>
      </w:r>
      <w:r>
        <w:rPr>
          <w:b w:val="0"/>
          <w:sz w:val="21"/>
        </w:rPr>
        <w:t xml:space="preserve"> para el Maestro y </w:t>
      </w:r>
      <w:r>
        <w:rPr>
          <w:rFonts w:ascii="Consolas" w:hAnsi="Consolas"/>
          <w:sz w:val="21"/>
        </w:rPr>
        <w:t>SEM-&lt;serie&gt;-E</w:t>
      </w:r>
      <w:r>
        <w:rPr>
          <w:b w:val="0"/>
          <w:sz w:val="21"/>
        </w:rPr>
        <w:t xml:space="preserve"> para el Esclavo—, visible en la lista de</w:t>
      </w:r>
    </w:p>
    <w:p>
      <w:pPr>
        <w:spacing w:after="120"/>
      </w:pPr>
      <w:r>
        <w:rPr>
          <w:b w:val="0"/>
          <w:sz w:val="21"/>
        </w:rPr>
        <w:t xml:space="preserve">emparejados </w:t>
      </w:r>
      <w:r>
        <w:rPr>
          <w:b/>
          <w:sz w:val="21"/>
        </w:rPr>
        <w:t>antes de conectar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Y ese rótulo tiene una pregunta abierta: §5.1.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Lo que se acepta al decidirlo, y va escrito para que conste:</w:t>
      </w:r>
      <w:r>
        <w:rPr>
          <w:b w:val="0"/>
          <w:sz w:val="21"/>
        </w:rPr>
        <w:t xml:space="preserve"> con el Maestro caído o</w:t>
      </w:r>
    </w:p>
    <w:p>
      <w:pPr>
        <w:spacing w:after="120"/>
      </w:pPr>
      <w:r>
        <w:rPr>
          <w:b w:val="0"/>
          <w:sz w:val="21"/>
        </w:rPr>
        <w:t>inaccesible, la única superficie que queda en el Esclavo son sus comandos propios —~~cinco~~</w:t>
      </w:r>
    </w:p>
    <w:p>
      <w:pPr>
        <w:spacing w:after="120"/>
      </w:pPr>
      <w:r>
        <w:rPr>
          <w:b/>
          <w:sz w:val="21"/>
        </w:rPr>
        <w:t>SIETE, re-medidos el 07/09</w:t>
      </w:r>
      <w:r>
        <w:rPr>
          <w:b w:val="0"/>
          <w:sz w:val="21"/>
        </w:rPr>
        <w:t xml:space="preserve">, ver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 §5.3—. ~~**No hay forma de cambiar el modo del</w:t>
      </w:r>
    </w:p>
    <w:p>
      <w:pPr>
        <w:spacing w:after="120"/>
      </w:pPr>
      <w:r>
        <w:rPr>
          <w:b w:val="0"/>
          <w:sz w:val="21"/>
        </w:rPr>
        <w:t>cruce desde el Esclavo</w:t>
      </w:r>
      <w:r>
        <w:rPr>
          <w:b/>
          <w:sz w:val="21"/>
        </w:rPr>
        <w:t xml:space="preserve">, ni por Bluetooth ni por radio.~~ 🔵 </w:t>
      </w:r>
      <w:r>
        <w:rPr>
          <w:b w:val="0"/>
          <w:sz w:val="21"/>
        </w:rPr>
        <w:t xml:space="preserve">MATIZADO EL 07/09 por 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>: sí</w:t>
      </w:r>
    </w:p>
    <w:p>
      <w:pPr>
        <w:spacing w:after="120"/>
      </w:pPr>
      <w:r>
        <w:rPr>
          <w:b w:val="0"/>
          <w:sz w:val="21"/>
        </w:rPr>
        <w:t xml:space="preserve">hay UNA, y es la que importa en ese escenario — </w:t>
      </w: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>.** No cambia el modo *del</w:t>
      </w:r>
    </w:p>
    <w:p>
      <w:pPr>
        <w:spacing w:after="120"/>
      </w:pPr>
      <w:r>
        <w:rPr>
          <w:b w:val="0"/>
          <w:sz w:val="21"/>
        </w:rPr>
        <w:t xml:space="preserve">cruce*: pone </w:t>
      </w:r>
      <w:r>
        <w:rPr>
          <w:b/>
          <w:sz w:val="21"/>
        </w:rPr>
        <w:t>esa punta</w:t>
      </w:r>
      <w:r>
        <w:rPr>
          <w:b w:val="0"/>
          <w:sz w:val="21"/>
        </w:rPr>
        <w:t xml:space="preserve"> en Degradado, que es el modo diseñado para cuando la otra no contesta.</w:t>
      </w:r>
    </w:p>
    <w:p>
      <w:pPr>
        <w:spacing w:after="120"/>
      </w:pPr>
      <w:r>
        <w:rPr>
          <w:b w:val="0"/>
          <w:sz w:val="21"/>
        </w:rPr>
        <w:t>Ver §5.3.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2.1 Modo Degradado — decisiones abiertas (SFTY-21)</w:t>
      </w:r>
    </w:p>
    <w:p>
      <w:pPr>
        <w:spacing w:after="120"/>
      </w:pPr>
      <w:r>
        <w:rPr>
          <w:b w:val="0"/>
          <w:sz w:val="21"/>
        </w:rPr>
        <w:t xml:space="preserve">Todas estas cifras están </w:t>
      </w:r>
      <w:r>
        <w:rPr>
          <w:b/>
          <w:sz w:val="21"/>
        </w:rPr>
        <w:t>construidas en firmware</w:t>
      </w:r>
      <w:r>
        <w:rPr>
          <w:b w:val="0"/>
          <w:sz w:val="21"/>
        </w:rPr>
        <w:t xml:space="preserve"> y validadas en simulador, pero **no</w:t>
      </w:r>
    </w:p>
    <w:p>
      <w:pPr>
        <w:spacing w:after="120"/>
      </w:pPr>
      <w:r>
        <w:rPr>
          <w:b w:val="0"/>
          <w:sz w:val="21"/>
        </w:rPr>
        <w:t>contrastadas contra la operación real de obra**. Se listan para que el funcional las confirme o las</w:t>
      </w:r>
    </w:p>
    <w:p>
      <w:pPr>
        <w:spacing w:after="120"/>
      </w:pPr>
      <w:r>
        <w:rPr>
          <w:b w:val="0"/>
          <w:sz w:val="21"/>
        </w:rPr>
        <w:t xml:space="preserve">corrija </w:t>
      </w:r>
      <w:r>
        <w:rPr>
          <w:b/>
          <w:sz w:val="21"/>
        </w:rPr>
        <w:t>antes</w:t>
      </w:r>
      <w:r>
        <w:rPr>
          <w:b w:val="0"/>
          <w:sz w:val="21"/>
        </w:rPr>
        <w:t xml:space="preserve"> de la primera puesta en campo.</w:t>
      </w:r>
    </w:p>
    <w:p>
      <w:pPr>
        <w:pStyle w:val="ListNumber"/>
        <w:spacing w:after="60"/>
      </w:pPr>
      <w:r>
        <w:rPr>
          <w:b/>
          <w:sz w:val="21"/>
        </w:rPr>
        <w:t>Ciclo degradado fijo de verde 30 s / todo-rojo 30 s (ciclo de 120 s).</w:t>
      </w:r>
      <w:r>
        <w:rPr>
          <w:b w:val="0"/>
          <w:sz w:val="21"/>
        </w:rPr>
        <w:t xml:space="preserve"> No hereda el verde</w:t>
      </w:r>
    </w:p>
    <w:p>
      <w:pPr>
        <w:spacing w:after="120"/>
      </w:pPr>
      <w:r>
        <w:rPr>
          <w:b w:val="0"/>
          <w:sz w:val="21"/>
        </w:rPr>
        <w:t>configurado en Modo Automático, deliberadamente: un verde de 2 min con todo-rojo de 30 s daría un</w:t>
      </w:r>
    </w:p>
    <w:p>
      <w:pPr>
        <w:spacing w:after="120"/>
      </w:pPr>
      <w:r>
        <w:rPr>
          <w:b w:val="0"/>
          <w:sz w:val="21"/>
        </w:rPr>
        <w:t>ciclo de 5 minutos y nadie espera eso en un paso alternado sin invadir. **¿Son 30/30 aceptables</w:t>
      </w:r>
    </w:p>
    <w:p>
      <w:pPr>
        <w:spacing w:after="120"/>
      </w:pPr>
      <w:r>
        <w:rPr>
          <w:b w:val="0"/>
          <w:sz w:val="21"/>
        </w:rPr>
        <w:t>para el tramo de obra real, o hace falta ajustarlos por longitud?** *(Bajar el todo-rojo acorta el</w:t>
      </w:r>
    </w:p>
    <w:p>
      <w:pPr>
        <w:spacing w:after="120"/>
      </w:pPr>
      <w:r>
        <w:rPr>
          <w:b w:val="0"/>
          <w:sz w:val="21"/>
        </w:rPr>
        <w:t>margen de deriva y obligaría a bajar también el límite de 48 h.)*</w:t>
      </w:r>
    </w:p>
    <w:p>
      <w:pPr>
        <w:pStyle w:val="ListNumber"/>
        <w:spacing w:after="60"/>
      </w:pPr>
      <w:r>
        <w:rPr>
          <w:b/>
          <w:sz w:val="21"/>
        </w:rPr>
        <w:t>Límite duro de 48 h sin resincronizar ⇒ caída automática a ámbar.</w:t>
      </w:r>
      <w:r>
        <w:rPr>
          <w:b w:val="0"/>
          <w:sz w:val="21"/>
        </w:rPr>
        <w:t xml:space="preserve"> Sale de un margen teórico de</w:t>
      </w:r>
    </w:p>
    <w:p>
      <w:pPr>
        <w:spacing w:after="120"/>
      </w:pPr>
      <w:r>
        <w:rPr>
          <w:b w:val="0"/>
          <w:sz w:val="21"/>
        </w:rPr>
        <w:t xml:space="preserve">~3,5 días ~~con factor de seguridad 2~~ 🔴 </w:t>
      </w:r>
      <w:r>
        <w:rPr>
          <w:b/>
          <w:sz w:val="21"/>
        </w:rPr>
        <w:t>con factor de seguridad 1,44, no 2.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MEDIDO el 01/09</w:t>
      </w:r>
      <w:r>
        <w:rPr>
          <w:b w:val="0"/>
          <w:color w:val="960000"/>
          <w:sz w:val="20"/>
        </w:rPr>
        <w:t xml:space="preserve"> ejecutando el C++ real de las dos puntas a la vez, cada una con su reloj (</w:t>
      </w:r>
      <w:r>
        <w:rPr>
          <w:rFonts w:ascii="Consolas" w:hAnsi="Consolas"/>
          <w:color w:val="960000"/>
          <w:sz w:val="20"/>
        </w:rPr>
        <w:t>Maestro/src/modo_degradado.cpp:39-45</w:t>
      </w:r>
      <w:r>
        <w:rPr>
          <w:b w:val="0"/>
          <w:color w:val="960000"/>
          <w:sz w:val="20"/>
        </w:rPr>
        <w:t xml:space="preserve">): el cruce </w:t>
      </w:r>
      <w:r>
        <w:rPr>
          <w:b/>
          <w:color w:val="960000"/>
          <w:sz w:val="20"/>
        </w:rPr>
        <w:t>aguanta 29 s</w:t>
      </w:r>
      <w:r>
        <w:rPr>
          <w:b w:val="0"/>
          <w:color w:val="960000"/>
          <w:sz w:val="20"/>
        </w:rPr>
        <w:t xml:space="preserve"> de desfase entre relojes y el equipo puede </w:t>
      </w:r>
      <w:r>
        <w:rPr>
          <w:b/>
          <w:color w:val="960000"/>
          <w:sz w:val="20"/>
        </w:rPr>
        <w:t>acumular 20,2 s</w:t>
      </w:r>
      <w:r>
        <w:rPr>
          <w:b w:val="0"/>
          <w:color w:val="960000"/>
          <w:sz w:val="20"/>
        </w:rPr>
        <w:t xml:space="preserve"> en 48 h (17,2 de deriva + 3 de tolerancia). Margen: </w:t>
      </w:r>
      <w:r>
        <w:rPr>
          <w:b/>
          <w:color w:val="960000"/>
          <w:sz w:val="20"/>
        </w:rPr>
        <w:t>8,8 s → factor 1,44.</w:t>
      </w:r>
      <w:r>
        <w:rPr>
          <w:b w:val="0"/>
          <w:color w:val="960000"/>
          <w:sz w:val="20"/>
        </w:rPr>
        <w:t xml:space="preserve"> El «2» era una cuenta que nadie había rehecho.</w:t>
      </w:r>
    </w:p>
    <w:p>
      <w:pPr>
        <w:spacing w:after="120"/>
      </w:pPr>
      <w:r>
        <w:rPr>
          <w:b/>
          <w:sz w:val="21"/>
        </w:rPr>
        <w:t>¿Se acepta que el equipo se rinda solo a las 48 h</w:t>
      </w:r>
      <w:r>
        <w:rPr>
          <w:b w:val="0"/>
          <w:sz w:val="21"/>
        </w:rPr>
        <w:t>, o la obra necesita una autonomía distinta?</w:t>
      </w:r>
    </w:p>
    <w:p>
      <w:pPr>
        <w:spacing w:after="120"/>
      </w:pPr>
      <w:r>
        <w:rPr>
          <w:b w:val="0"/>
          <w:sz w:val="21"/>
        </w:rPr>
        <w:t xml:space="preserve">*Recordar el coste: una semana obligaría a un todo-rojo de ~90 s.* </w:t>
      </w:r>
      <w:r>
        <w:rPr>
          <w:b/>
          <w:sz w:val="21"/>
        </w:rPr>
        <w:t>Y ahora también:</w:t>
      </w:r>
      <w:r>
        <w:rPr>
          <w:b w:val="0"/>
          <w:sz w:val="21"/>
        </w:rPr>
        <w:t xml:space="preserve"> con la</w:t>
      </w:r>
    </w:p>
    <w:p>
      <w:pPr>
        <w:spacing w:after="120"/>
      </w:pPr>
      <w:r>
        <w:rPr>
          <w:b w:val="0"/>
          <w:sz w:val="21"/>
        </w:rPr>
        <w:t>mitad del colchón que se creía, un radio caído no se deja para la semana siguiente.</w:t>
      </w:r>
    </w:p>
    <w:p>
      <w:pPr>
        <w:pStyle w:val="ListNumber"/>
        <w:spacing w:after="60"/>
      </w:pPr>
      <w:r>
        <w:rPr>
          <w:b/>
          <w:sz w:val="21"/>
        </w:rPr>
        <w:t>Antigüedad máxima de la sincronización para poder entrar: 2 h.</w:t>
      </w:r>
      <w:r>
        <w:rPr>
          <w:b w:val="0"/>
          <w:sz w:val="21"/>
        </w:rPr>
        <w:t xml:space="preserve"> Tiene una consecuencia</w:t>
      </w:r>
    </w:p>
    <w:p>
      <w:pPr>
        <w:spacing w:after="120"/>
      </w:pPr>
      <w:r>
        <w:rPr>
          <w:b w:val="0"/>
          <w:sz w:val="21"/>
        </w:rPr>
        <w:t>operativa poco intuitiva: **si el radio lleva medio día muerto, ya no se puede entrar al</w:t>
      </w:r>
    </w:p>
    <w:p>
      <w:pPr>
        <w:spacing w:after="120"/>
      </w:pPr>
      <w:r>
        <w:rPr>
          <w:b w:val="0"/>
          <w:sz w:val="21"/>
        </w:rPr>
        <w:t>Degradado.</w:t>
      </w:r>
      <w:r>
        <w:rPr>
          <w:b/>
          <w:sz w:val="21"/>
        </w:rPr>
        <w:t xml:space="preserve"> La ventana para activarlo era mientras el enlace todavía respiraba. </w:t>
      </w:r>
      <w:r>
        <w:rPr>
          <w:b w:val="0"/>
          <w:sz w:val="21"/>
        </w:rPr>
        <w:t>¿Se acepta, o</w:t>
      </w:r>
    </w:p>
    <w:p>
      <w:pPr>
        <w:spacing w:after="120"/>
      </w:pPr>
      <w:r>
        <w:rPr>
          <w:b w:val="0"/>
          <w:sz w:val="21"/>
        </w:rPr>
        <w:t>hace falta un procedimiento de contingencia para ese caso?**</w:t>
      </w:r>
    </w:p>
    <w:p>
      <w:pPr>
        <w:pStyle w:val="ListNumber"/>
        <w:spacing w:after="60"/>
      </w:pPr>
      <w:r>
        <w:rPr>
          <w:b/>
          <w:sz w:val="21"/>
        </w:rPr>
        <w:t>Tolerancia de desfase de ±3 s.</w:t>
      </w:r>
      <w:r>
        <w:rPr>
          <w:b w:val="0"/>
          <w:sz w:val="21"/>
        </w:rPr>
        <w:t xml:space="preserve"> Diez veces por debajo del todo-rojo de 30 s. ¿Se valida?</w:t>
      </w:r>
    </w:p>
    <w:p>
      <w:pPr>
        <w:pStyle w:val="ListNumber"/>
        <w:spacing w:after="60"/>
      </w:pPr>
      <w:r>
        <w:rPr>
          <w:b/>
          <w:sz w:val="21"/>
        </w:rPr>
        <w:t>Riesgos residuales aceptados el 01/08/2026</w:t>
      </w:r>
      <w:r>
        <w:rPr>
          <w:b w:val="0"/>
          <w:sz w:val="21"/>
        </w:rPr>
        <w:t xml:space="preserve"> — se dan por conocidos, pero conviene que consten</w:t>
      </w:r>
    </w:p>
    <w:p>
      <w:pPr>
        <w:spacing w:after="120"/>
      </w:pPr>
      <w:r>
        <w:rPr>
          <w:b w:val="0"/>
          <w:sz w:val="21"/>
        </w:rPr>
        <w:t>firmados en el acta: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verde se da </w:t>
      </w:r>
      <w:r>
        <w:rPr>
          <w:b/>
          <w:sz w:val="21"/>
        </w:rPr>
        <w:t>sin confirmación del otro extremo</w:t>
      </w:r>
      <w:r>
        <w:rPr>
          <w:b w:val="0"/>
          <w:sz w:val="21"/>
        </w:rPr>
        <w:t>. Con el radio muerto es inevitable.</w:t>
      </w:r>
    </w:p>
    <w:p>
      <w:pPr>
        <w:pStyle w:val="ListBullet"/>
        <w:spacing w:after="60"/>
        <w:ind w:left="720"/>
      </w:pPr>
      <w:r>
        <w:rPr>
          <w:b/>
          <w:sz w:val="21"/>
        </w:rPr>
        <w:t>Salida asimétrica</w:t>
      </w:r>
      <w:r>
        <w:rPr>
          <w:b w:val="0"/>
          <w:sz w:val="21"/>
        </w:rPr>
        <w:t>: una punta en ámbar contra una punta en verde. Sin solución técnica sin</w:t>
      </w:r>
    </w:p>
    <w:p>
      <w:pPr>
        <w:spacing w:after="120"/>
      </w:pPr>
      <w:r>
        <w:rPr>
          <w:b w:val="0"/>
          <w:sz w:val="21"/>
        </w:rPr>
        <w:t xml:space="preserve">radio; la mitigación es </w:t>
      </w:r>
      <w:r>
        <w:rPr>
          <w:b/>
          <w:sz w:val="21"/>
        </w:rPr>
        <w:t>procedimental</w:t>
      </w:r>
      <w:r>
        <w:rPr>
          <w:b w:val="0"/>
          <w:sz w:val="21"/>
        </w:rPr>
        <w:t xml:space="preserve"> (verificación visual de ambas puntas, también al</w:t>
      </w:r>
    </w:p>
    <w:p>
      <w:pPr>
        <w:spacing w:after="120"/>
      </w:pPr>
      <w:r>
        <w:rPr>
          <w:b w:val="0"/>
          <w:sz w:val="21"/>
        </w:rPr>
        <w:t>salir).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b/>
          <w:sz w:val="21"/>
        </w:rPr>
        <w:t>Códigos del mando de relés.</w:t>
      </w:r>
      <w:r>
        <w:rPr>
          <w:b w:val="0"/>
          <w:sz w:val="21"/>
        </w:rPr>
        <w:t xml:space="preserve"> Al comprar el receptor del Esclavo hay que **exigir código</w:t>
      </w:r>
    </w:p>
    <w:p>
      <w:pPr>
        <w:spacing w:after="120"/>
      </w:pPr>
      <w:r>
        <w:rPr>
          <w:b w:val="0"/>
          <w:sz w:val="21"/>
        </w:rPr>
        <w:t>independiente del mando del Maestro**. Con ambos a menos de una cuadra y el mismo código, una sola</w:t>
      </w:r>
    </w:p>
    <w:p>
      <w:pPr>
        <w:spacing w:after="120"/>
      </w:pPr>
      <w:r>
        <w:rPr>
          <w:b w:val="0"/>
          <w:sz w:val="21"/>
        </w:rPr>
        <w:t>secuencia metería las dos unidades en Degradado a la vez, **saltándose la verificación por separado</w:t>
      </w:r>
    </w:p>
    <w:p>
      <w:pPr>
        <w:spacing w:after="120"/>
      </w:pPr>
      <w:r>
        <w:rPr>
          <w:b w:val="0"/>
          <w:sz w:val="21"/>
        </w:rPr>
        <w:t>que justifica todo el diseño**. ¿Está esto en la especificación de compra?~~</w:t>
      </w:r>
    </w:p>
    <w:p>
      <w:pPr>
        <w:spacing w:after="120"/>
      </w:pPr>
      <w:r>
        <w:rPr>
          <w:b w:val="0"/>
          <w:sz w:val="21"/>
        </w:rPr>
        <w:t xml:space="preserve">⛔ </w:t>
      </w:r>
      <w:r>
        <w:rPr>
          <w:b/>
          <w:sz w:val="21"/>
        </w:rPr>
        <w:t>PREGUNTA SIN OBJETO DESDE EL 05/09 (`D-1`): NO SE COMPRA NINGÚN RECEPTOR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15_…</w:t>
      </w:r>
      <w:r>
        <w:rPr>
          <w:b w:val="0"/>
          <w:sz w:val="21"/>
        </w:rPr>
        <w:t>, línea</w:t>
      </w:r>
    </w:p>
    <w:p>
      <w:pPr>
        <w:spacing w:after="120"/>
      </w:pPr>
      <w:r>
        <w:rPr>
          <w:rFonts w:ascii="Consolas" w:hAnsi="Consolas"/>
          <w:sz w:val="21"/>
        </w:rPr>
        <w:t>A9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cero unidades</w:t>
      </w:r>
      <w:r>
        <w:rPr>
          <w:b w:val="0"/>
          <w:sz w:val="21"/>
        </w:rPr>
        <w:t>—. Se tacha en vez de borrarse porque **la propiedad que protegía sigue</w:t>
      </w:r>
    </w:p>
    <w:p>
      <w:pPr>
        <w:spacing w:after="120"/>
      </w:pPr>
      <w:r>
        <w:rPr>
          <w:b w:val="0"/>
          <w:sz w:val="21"/>
        </w:rPr>
        <w:t>siendo la que justifica el diseño</w:t>
      </w:r>
      <w:r>
        <w:rPr>
          <w:b/>
          <w:sz w:val="21"/>
        </w:rPr>
        <w:t xml:space="preserve">: entrar en Degradado exige </w:t>
      </w:r>
      <w:r>
        <w:rPr>
          <w:b w:val="0"/>
          <w:sz w:val="21"/>
        </w:rPr>
        <w:t>verificación visual de las dos</w:t>
      </w:r>
    </w:p>
    <w:p>
      <w:pPr>
        <w:spacing w:after="120"/>
      </w:pPr>
      <w:r>
        <w:rPr>
          <w:b w:val="0"/>
          <w:sz w:val="21"/>
        </w:rPr>
        <w:t>puntas por separado**, y hoy quien la sostiene es el procedimiento, no un código de radio.</w:t>
      </w:r>
    </w:p>
    <w:p>
      <w:pPr>
        <w:spacing w:after="120"/>
      </w:pPr>
      <w:r>
        <w:rPr>
          <w:b w:val="0"/>
          <w:sz w:val="21"/>
        </w:rPr>
        <w:t xml:space="preserve">🔵 **Y la pregunta que SUSTITUYE a ésta, porque el camino cambió: 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 xml:space="preserve"> (05/09) — el Modo</w:t>
      </w:r>
    </w:p>
    <w:p>
      <w:pPr>
        <w:spacing w:after="120"/>
      </w:pPr>
      <w:r>
        <w:rPr>
          <w:b w:val="0"/>
          <w:sz w:val="21"/>
        </w:rPr>
        <w:t>Degradado del poste 2 se pide POR APP</w:t>
      </w:r>
      <w:r>
        <w:rPr>
          <w:b/>
          <w:sz w:val="21"/>
        </w:rPr>
        <w:t xml:space="preserve">, con `CMD:PIN:1234:SET_MODO:DEGRADADO`. </w:t>
      </w:r>
      <w:r>
        <w:rPr>
          <w:b w:val="0"/>
          <w:sz w:val="21"/>
        </w:rPr>
        <w:t>Construido y</w:t>
      </w:r>
    </w:p>
    <w:p>
      <w:pPr>
        <w:spacing w:after="120"/>
      </w:pPr>
      <w:r>
        <w:rPr>
          <w:b w:val="0"/>
          <w:sz w:val="21"/>
        </w:rPr>
        <w:t xml:space="preserve">medido el 07/09** en </w:t>
      </w:r>
      <w:r>
        <w:rPr>
          <w:rFonts w:ascii="Consolas" w:hAnsi="Consolas"/>
          <w:sz w:val="21"/>
        </w:rPr>
        <w:t>Esclavo/src/bluetooth.cpp</w:t>
      </w:r>
      <w:r>
        <w:rPr>
          <w:b w:val="0"/>
          <w:sz w:val="21"/>
        </w:rPr>
        <w:t xml:space="preserve"> (símbolo </w:t>
      </w: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>⚠️ **Con una sola app y un solo teléfono, nada impide que el operario mande las dos puntas sin</w:t>
      </w:r>
    </w:p>
    <w:p>
      <w:pPr>
        <w:spacing w:after="120"/>
      </w:pPr>
      <w:r>
        <w:rPr>
          <w:b w:val="0"/>
          <w:sz w:val="21"/>
        </w:rPr>
        <w:t>moverse del sitio** — que es exactamente el riesgo que el código independiente evitaba, una capa</w:t>
      </w:r>
    </w:p>
    <w:p>
      <w:pPr>
        <w:spacing w:after="120"/>
      </w:pPr>
      <w:r>
        <w:rPr>
          <w:b w:val="0"/>
          <w:sz w:val="21"/>
        </w:rPr>
        <w:t>más arriba. **¿Se exige por procedimiento la verificación visual en cada poste antes de mandar la</w:t>
      </w:r>
    </w:p>
    <w:p>
      <w:pPr>
        <w:spacing w:after="120"/>
      </w:pPr>
      <w:r>
        <w:rPr>
          <w:b w:val="0"/>
          <w:sz w:val="21"/>
        </w:rPr>
        <w:t>orden a la otra punta? Dueño: el responsable.**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Decisiones pendientes abiertas por la auditoría V8.0</w:t>
      </w:r>
    </w:p>
    <w:p>
      <w:pPr>
        <w:pStyle w:val="ListNumber"/>
        <w:spacing w:after="60"/>
      </w:pPr>
      <w:r>
        <w:rPr>
          <w:b/>
          <w:sz w:val="21"/>
        </w:rPr>
        <w:t>Operación intermitente por bajo flujo (`1_Manual_Usuario.md §2`):</w:t>
      </w:r>
      <w:r>
        <w:rPr>
          <w:b w:val="0"/>
          <w:sz w:val="21"/>
        </w:rPr>
        <w:t xml:space="preserve"> el Manual de Señalización 2024 la contempla (ámbar en vía principal, rojo en secundaria, tras 4 h con flujo ≤50%), pero </w:t>
      </w:r>
      <w:r>
        <w:rPr>
          <w:b/>
          <w:sz w:val="21"/>
        </w:rPr>
        <w:t>no está implementada</w:t>
      </w:r>
      <w:r>
        <w:rPr>
          <w:b w:val="0"/>
          <w:sz w:val="21"/>
        </w:rPr>
        <w:t>. ¿Se incorpora al alcance, se difiere, o se retira de la especificación?</w:t>
      </w:r>
    </w:p>
    <w:p>
      <w:pPr>
        <w:pStyle w:val="ListNumber"/>
        <w:spacing w:after="60"/>
      </w:pPr>
      <w:r>
        <w:rPr>
          <w:b/>
          <w:sz w:val="21"/>
        </w:rPr>
        <w:t>Arranque en oscuro:</w:t>
      </w:r>
      <w:r>
        <w:rPr>
          <w:b w:val="0"/>
          <w:sz w:val="21"/>
        </w:rPr>
        <w:t xml:space="preserve"> al encender, el Maestro deja las luces apagadas ~2 s durante la pantalla de bienvenida. ¿Se acepta, o debe arrancar directamente en Rojo?</w:t>
      </w:r>
    </w:p>
    <w:p>
      <w:pPr>
        <w:pStyle w:val="ListNumber"/>
        <w:spacing w:after="60"/>
      </w:pPr>
      <w:r>
        <w:rPr>
          <w:b/>
          <w:sz w:val="21"/>
        </w:rPr>
        <w:t>Watchdog en el Repetidor ESP32: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sigue sin estar implementado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sobre</w:t>
      </w:r>
    </w:p>
    <w:p>
      <w:pPr>
        <w:spacing w:after="120"/>
      </w:pPr>
      <w:r>
        <w:rPr>
          <w:rFonts w:ascii="Consolas" w:hAnsi="Consolas"/>
          <w:sz w:val="21"/>
        </w:rPr>
        <w:t>01_Firmware/Repetidor/</w:t>
      </w:r>
      <w:r>
        <w:rPr>
          <w:b w:val="0"/>
          <w:sz w:val="21"/>
        </w:rPr>
        <w:t xml:space="preserve"> da cero). Maestro y Esclavo lo detectan por fail-safe a los 25 s</w:t>
      </w:r>
    </w:p>
    <w:p>
      <w:pPr>
        <w:spacing w:after="120"/>
      </w:pPr>
      <w:r>
        <w:rPr>
          <w:b w:val="0"/>
          <w:sz w:val="21"/>
        </w:rPr>
        <w:t>(SFTY-6), pero el repetidor requiere corte de energía para recuperarse de un cuelgue. ¿Se añade?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No confundir con el otro ESP32.</w:t>
      </w:r>
      <w:r>
        <w:rPr>
          <w:b w:val="0"/>
          <w:color w:val="960000"/>
          <w:sz w:val="20"/>
        </w:rPr>
        <w:t xml:space="preserve"> El </w:t>
      </w:r>
      <w:r>
        <w:rPr>
          <w:b/>
          <w:color w:val="960000"/>
          <w:sz w:val="20"/>
        </w:rPr>
        <w:t>puente de expansión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 xml:space="preserve">, el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sí lleva watchdog</w:t>
      </w:r>
      <w:r>
        <w:rPr>
          <w:b w:val="0"/>
          <w:color w:val="960000"/>
          <w:sz w:val="20"/>
        </w:rPr>
        <w:t xml:space="preserve"> desde el 01/09 —Task WDT a 2 s, </w:t>
      </w:r>
      <w:r>
        <w:rPr>
          <w:rFonts w:ascii="Consolas" w:hAnsi="Consolas"/>
          <w:color w:val="960000"/>
          <w:sz w:val="20"/>
        </w:rPr>
        <w:t>src/vigilante.cpp:24</w:t>
      </w:r>
      <w:r>
        <w:rPr>
          <w:b w:val="0"/>
          <w:color w:val="960000"/>
          <w:sz w:val="20"/>
        </w:rPr>
        <w:t xml:space="preserve">— y además </w:t>
      </w:r>
      <w:r>
        <w:rPr>
          <w:b/>
          <w:color w:val="960000"/>
          <w:sz w:val="20"/>
        </w:rPr>
        <w:t>declara por qué arrancó</w:t>
      </w:r>
      <w:r>
        <w:rPr>
          <w:b w:val="0"/>
          <w:color w:val="960000"/>
          <w:sz w:val="20"/>
        </w:rPr>
        <w:t xml:space="preserve"> al reconectar. Son dos módulos distintos con respuestas opuestas a esta pregunta. 🔴 </w:t>
      </w:r>
      <w:r>
        <w:rPr>
          <w:b/>
          <w:color w:val="960000"/>
          <w:sz w:val="20"/>
        </w:rPr>
        <w:t>Y una pregunta que ese watchdog NO cierra, y que sigue siendo del responsable:</w:t>
      </w:r>
      <w:r>
        <w:rPr>
          <w:b w:val="0"/>
          <w:color w:val="960000"/>
          <w:sz w:val="20"/>
        </w:rPr>
        <w:t xml:space="preserve"> un puente de expansión colgado </w:t>
      </w:r>
      <w:r>
        <w:rPr>
          <w:b/>
          <w:color w:val="960000"/>
          <w:sz w:val="20"/>
        </w:rPr>
        <w:t>no lo detecta nadie en el equipo</w:t>
      </w:r>
      <w:r>
        <w:rPr>
          <w:b w:val="0"/>
          <w:color w:val="960000"/>
          <w:sz w:val="20"/>
        </w:rPr>
        <w:t xml:space="preserve"> —SFTY-6 vigila la radio, no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—, y el watchdog no hace nada por uno </w:t>
      </w:r>
      <w:r>
        <w:rPr>
          <w:b/>
          <w:color w:val="960000"/>
          <w:sz w:val="20"/>
        </w:rPr>
        <w:t>muerto o desalimentado</w:t>
      </w:r>
      <w:r>
        <w:rPr>
          <w:b w:val="0"/>
          <w:color w:val="960000"/>
          <w:sz w:val="20"/>
        </w:rPr>
        <w:t>. ¿Basta con que el único testigo sea la app, o el STM32 tiene que notar el silencio del puente?</w:t>
      </w:r>
    </w:p>
    <w:p>
      <w:pPr>
        <w:pStyle w:val="ListNumber"/>
        <w:spacing w:after="60"/>
      </w:pPr>
      <w:r>
        <w:rPr>
          <w:b/>
          <w:sz w:val="21"/>
        </w:rPr>
        <w:t>Velocidad aérea:</w:t>
      </w:r>
      <w:r>
        <w:rPr>
          <w:b w:val="0"/>
          <w:sz w:val="21"/>
        </w:rPr>
        <w:t xml:space="preserve"> se adopta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 (antes </w:t>
      </w:r>
      <w:r>
        <w:rPr>
          <w:rFonts w:ascii="Consolas" w:hAnsi="Consolas"/>
          <w:sz w:val="21"/>
        </w:rPr>
        <w:t>0.3 kbps</w:t>
      </w:r>
      <w:r>
        <w:rPr>
          <w:b w:val="0"/>
          <w:sz w:val="21"/>
        </w:rPr>
        <w:t>) con un coste aproximado de 6 dB de sensibilidad. ¿Se valida contra la distancia máxima real de obra prevista?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Decisiones abiertas por la revisión del 01/08/2026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LAS DOS PRIMERAS PREGUNTAS DE ESTA LISTA YA ESTABAN CONTESTADAS POR EL CÓDIGO, y se tachan con su medida — 05/09.</w:t>
      </w:r>
      <w:r>
        <w:rPr>
          <w:b w:val="0"/>
          <w:color w:val="960000"/>
          <w:sz w:val="20"/>
        </w:rPr>
        <w:t xml:space="preserve"> Una pregunta cerrada que sigue en una lista de decisiones abiertas hace que alguien </w:t>
      </w:r>
      <w:r>
        <w:rPr>
          <w:b/>
          <w:color w:val="960000"/>
          <w:sz w:val="20"/>
        </w:rPr>
        <w:t>vuelva a decidir algo ya decidido</w:t>
      </w:r>
      <w:r>
        <w:rPr>
          <w:b w:val="0"/>
          <w:color w:val="960000"/>
          <w:sz w:val="20"/>
        </w:rPr>
        <w:t xml:space="preserve">, y encima sobre un diagnóstico falso.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§2.quater desde el otro lado: *las opciones que le pones delante al responsable son un instrumento*.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b/>
          <w:sz w:val="21"/>
        </w:rPr>
        <w:t>Persistencia del estado del Modo Degradado (N-20).</w:t>
      </w:r>
      <w:r>
        <w:rPr>
          <w:b w:val="0"/>
          <w:sz w:val="21"/>
        </w:rPr>
        <w:t xml:space="preserve"> Hoy vive en RAM… El módulo que lo</w:t>
      </w:r>
    </w:p>
    <w:p>
      <w:pPr>
        <w:spacing w:after="120"/>
      </w:pPr>
      <w:r>
        <w:rPr>
          <w:b w:val="0"/>
          <w:sz w:val="21"/>
        </w:rPr>
        <w:t xml:space="preserve">guardaría en los registros de respaldo </w:t>
      </w:r>
      <w:r>
        <w:rPr>
          <w:b/>
          <w:sz w:val="21"/>
        </w:rPr>
        <w:t>está escrito pero sin conectar</w:t>
      </w:r>
      <w:r>
        <w:rPr>
          <w:b w:val="0"/>
          <w:sz w:val="21"/>
        </w:rPr>
        <w:t>. ¿Se prioriza antes de</w:t>
      </w:r>
    </w:p>
    <w:p>
      <w:pPr>
        <w:spacing w:after="120"/>
      </w:pPr>
      <w:r>
        <w:rPr>
          <w:b w:val="0"/>
          <w:sz w:val="21"/>
        </w:rPr>
        <w:t>ir a campo?~~</w:t>
      </w:r>
    </w:p>
    <w:p>
      <w:pPr>
        <w:spacing w:after="12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CERRADA EN CÓDIGO. Censo de llamadores con `grep`, no lectura:</w:t>
      </w:r>
    </w:p>
    <w:p>
      <w:pPr>
        <w:spacing w:after="120"/>
      </w:pPr>
      <w:r>
        <w:rPr>
          <w:rFonts w:ascii="Consolas" w:hAnsi="Consolas"/>
          <w:sz w:val="21"/>
        </w:rPr>
        <w:t>respaldo_guardarDegradado()</w:t>
      </w:r>
      <w:r>
        <w:rPr>
          <w:b w:val="0"/>
          <w:sz w:val="21"/>
        </w:rPr>
        <w:t xml:space="preserve"> tiene </w:t>
      </w:r>
      <w:r>
        <w:rPr>
          <w:b/>
          <w:sz w:val="21"/>
        </w:rPr>
        <w:t>cinco puntos de escritura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modo_degradado.cpp:356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:377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:442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:464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Maestro/src/main.cpp:281</w:t>
      </w:r>
      <w:r>
        <w:rPr>
          <w:b w:val="0"/>
          <w:sz w:val="21"/>
        </w:rPr>
        <w:t xml:space="preserve">— y </w:t>
      </w:r>
      <w:r>
        <w:rPr>
          <w:rFonts w:ascii="Consolas" w:hAnsi="Consolas"/>
          <w:sz w:val="21"/>
        </w:rPr>
        <w:t>modo_degradado_reanudarTrasCorte()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modo_degradado.cpp:326</w:t>
      </w:r>
      <w:r>
        <w:rPr>
          <w:b w:val="0"/>
          <w:sz w:val="21"/>
        </w:rPr>
        <w:t xml:space="preserve">) </w:t>
      </w:r>
      <w:r>
        <w:rPr>
          <w:b/>
          <w:sz w:val="21"/>
        </w:rPr>
        <w:t>se llama en el arranque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Maestro/src/main.cpp:95</w:t>
      </w:r>
      <w:r>
        <w:rPr>
          <w:b w:val="0"/>
          <w:sz w:val="21"/>
        </w:rPr>
        <w:t>. **Está</w:t>
      </w:r>
    </w:p>
    <w:p>
      <w:pPr>
        <w:spacing w:after="120"/>
      </w:pPr>
      <w:r>
        <w:rPr>
          <w:b w:val="0"/>
          <w:sz w:val="21"/>
        </w:rPr>
        <w:t>conectado en las dos direcciones**, escritura y lectura.</w:t>
      </w:r>
    </w:p>
    <w:p>
      <w:pPr>
        <w:spacing w:after="120"/>
      </w:pPr>
      <w:r>
        <w:rPr>
          <w:b w:val="0"/>
          <w:sz w:val="21"/>
        </w:rPr>
        <w:t>🔴 **Lo que sigue abierto es la PRUEBA, no el módulo: el microcorte con reanudación NO se ha</w:t>
      </w:r>
    </w:p>
    <w:p>
      <w:pPr>
        <w:spacing w:after="120"/>
      </w:pPr>
      <w:r>
        <w:rPr>
          <w:b w:val="0"/>
          <w:sz w:val="21"/>
        </w:rPr>
        <w:t>ejercido en tarjeta.** El riesgo residual nº 2 no desaparece por estar el código escrito.</w:t>
      </w:r>
    </w:p>
    <w:p>
      <w:pPr>
        <w:spacing w:after="120"/>
      </w:pPr>
      <w:r>
        <w:rPr>
          <w:b w:val="0"/>
          <w:sz w:val="21"/>
        </w:rPr>
        <w:t>⚠️ *No confundir con autorización por adelantado ("si pierdes el radio X minutos, entra"): eso es</w:t>
      </w:r>
    </w:p>
    <w:p>
      <w:pPr>
        <w:spacing w:after="120"/>
      </w:pPr>
      <w:r>
        <w:rPr>
          <w:b w:val="0"/>
          <w:sz w:val="21"/>
        </w:rPr>
        <w:t>entrada automática con pasos extra y sigue descartado.*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b/>
          <w:sz w:val="21"/>
        </w:rPr>
        <w:t>Configuración del ciclo recibida pero no consumida (N-18).</w:t>
      </w:r>
      <w:r>
        <w:rPr>
          <w:b w:val="0"/>
          <w:sz w:val="21"/>
        </w:rPr>
        <w:t xml:space="preserve"> El Esclavo </w:t>
      </w:r>
      <w:r>
        <w:rPr>
          <w:b/>
          <w:sz w:val="21"/>
        </w:rPr>
        <w:t>almacena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>configuración… pero el cálculo del ciclo degradado todavía usa los 30/30 fijos compilados…</w:t>
      </w:r>
    </w:p>
    <w:p>
      <w:pPr>
        <w:spacing w:after="120"/>
      </w:pPr>
      <w:r>
        <w:rPr>
          <w:b/>
          <w:sz w:val="21"/>
        </w:rPr>
        <w:t>nadie vigila que la lleven</w:t>
      </w:r>
      <w:r>
        <w:rPr>
          <w:b w:val="0"/>
          <w:sz w:val="21"/>
        </w:rPr>
        <w:t>.~~</w:t>
      </w:r>
    </w:p>
    <w:p>
      <w:pPr>
        <w:spacing w:after="12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CERRADA EN CÓDIGO, y las dos mitades de la pregunta se caen por separado.</w:t>
      </w:r>
    </w:p>
    <w:p>
      <w:pPr>
        <w:spacing w:after="120"/>
      </w:pPr>
      <w:r>
        <w:rPr>
          <w:b/>
          <w:sz w:val="21"/>
        </w:rPr>
        <w:t>(a) El Esclavo SÍ la consume: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Esclavo/src/modo_degradado.cpp:117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rojoObligatorioMs()</w:t>
      </w:r>
      <w:r>
        <w:rPr>
          <w:b w:val="0"/>
          <w:sz w:val="21"/>
        </w:rPr>
        <w:t>),</w:t>
      </w:r>
    </w:p>
    <w:p>
      <w:pPr>
        <w:spacing w:after="120"/>
      </w:pPr>
      <w:r>
        <w:rPr>
          <w:rFonts w:ascii="Consolas" w:hAnsi="Consolas"/>
          <w:sz w:val="21"/>
        </w:rPr>
        <w:t>:126-127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calcularFase()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:415-416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No queda ningún 30/30 compilado en ese fichero</w:t>
      </w:r>
    </w:p>
    <w:p>
      <w:pPr>
        <w:spacing w:after="120"/>
      </w:pPr>
      <w:r>
        <w:rPr>
          <w:b w:val="0"/>
          <w:sz w:val="21"/>
        </w:rPr>
        <w:t>—medido con dos patrones, para descartar al buscador—.</w:t>
      </w:r>
    </w:p>
    <w:p>
      <w:pPr>
        <w:spacing w:after="120"/>
      </w:pPr>
      <w:r>
        <w:rPr>
          <w:b/>
          <w:sz w:val="21"/>
        </w:rPr>
        <w:t>(b) Y sí hay quien lo vigila: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:202-203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rechaza la entrada</w:t>
      </w:r>
      <w:r>
        <w:rPr>
          <w:b w:val="0"/>
          <w:sz w:val="21"/>
        </w:rPr>
        <w:t xml:space="preserve"> al modo si no ha llegado la</w:t>
      </w:r>
    </w:p>
    <w:p>
      <w:pPr>
        <w:spacing w:after="120"/>
      </w:pPr>
      <w:r>
        <w:rPr>
          <w:b w:val="0"/>
          <w:sz w:val="21"/>
        </w:rPr>
        <w:t xml:space="preserve">configuración — </w:t>
      </w:r>
      <w:r>
        <w:rPr>
          <w:rFonts w:ascii="Consolas" w:hAnsi="Consolas"/>
          <w:sz w:val="21"/>
        </w:rPr>
        <w:t>DEG_RECHAZO_SIN_CONFIG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DEG_RECHAZO_CICLO_NULO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Las dos puntas corren 30/30 </w:t>
      </w:r>
      <w:r>
        <w:rPr>
          <w:b/>
          <w:sz w:val="21"/>
        </w:rPr>
        <w:t>porque el Maestro se los manda</w:t>
      </w:r>
      <w:r>
        <w:rPr>
          <w:b w:val="0"/>
          <w:sz w:val="21"/>
        </w:rPr>
        <w:t>, no por coincidencia de versión:</w:t>
      </w:r>
    </w:p>
    <w:p>
      <w:pPr>
        <w:spacing w:after="120"/>
      </w:pPr>
      <w:r>
        <w:rPr>
          <w:rFonts w:ascii="Consolas" w:hAnsi="Consolas"/>
          <w:sz w:val="21"/>
        </w:rPr>
        <w:t>Maestro/src/modo_degradado.cpp:249</w:t>
      </w:r>
      <w:r>
        <w:rPr>
          <w:b w:val="0"/>
          <w:sz w:val="21"/>
        </w:rPr>
        <w:t xml:space="preserve"> envía </w:t>
      </w:r>
      <w:r>
        <w:rPr>
          <w:rFonts w:ascii="Consolas" w:hAnsi="Consolas"/>
          <w:sz w:val="21"/>
        </w:rPr>
        <w:t>DEG_VERDE_SEG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DEG_DESPEJE_SEG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:74-75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/>
          <w:sz w:val="21"/>
        </w:rPr>
        <w:t>Margen de flash del Maestro (N-21).</w:t>
      </w:r>
      <w:r>
        <w:rPr>
          <w:b w:val="0"/>
          <w:sz w:val="21"/>
        </w:rPr>
        <w:t xml:space="preserve"> ~~Tras el Modo Degradado va al </w:t>
      </w:r>
      <w:r>
        <w:rPr>
          <w:b/>
          <w:sz w:val="21"/>
        </w:rPr>
        <w:t>80,2 %</w:t>
      </w:r>
      <w:r>
        <w:rPr>
          <w:b w:val="0"/>
          <w:sz w:val="21"/>
        </w:rPr>
        <w:t>. Lo pendiente</w:t>
      </w:r>
    </w:p>
    <w:p>
      <w:pPr>
        <w:spacing w:after="120"/>
      </w:pPr>
      <w:r>
        <w:rPr>
          <w:b w:val="0"/>
          <w:sz w:val="21"/>
        </w:rPr>
        <w:t>—persistencia conectada, pantalla informativa en ámbar y modo nocturno— lo dejaría sobre el</w:t>
      </w:r>
    </w:p>
    <w:p>
      <w:pPr>
        <w:spacing w:after="120"/>
      </w:pPr>
      <w:r>
        <w:rPr>
          <w:b/>
          <w:sz w:val="21"/>
        </w:rPr>
        <w:t>85 %</w:t>
      </w:r>
      <w:r>
        <w:rPr>
          <w:b w:val="0"/>
          <w:sz w:val="21"/>
        </w:rPr>
        <w:t xml:space="preserve">: ajustado pero viable.~~ </w:t>
      </w:r>
      <w:r>
        <w:rPr>
          <w:b/>
          <w:sz w:val="21"/>
        </w:rPr>
        <w:t>Una función grande más ya no cabría.</w:t>
      </w:r>
      <w:r>
        <w:rPr>
          <w:b w:val="0"/>
          <w:sz w:val="21"/>
        </w:rPr>
        <w:t xml:space="preserve"> ¿Se acota el alcance</w:t>
      </w:r>
    </w:p>
    <w:p>
      <w:pPr>
        <w:spacing w:after="120"/>
      </w:pPr>
      <w:r>
        <w:rPr>
          <w:b w:val="0"/>
          <w:sz w:val="21"/>
        </w:rPr>
        <w:t>funcional, o se evalúa el cambio de microcontrolador con su verificación chip a chip?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CIFRA CADUCADA, y la pregunta no está respondida: está más apretada.</w:t>
      </w:r>
      <w:r>
        <w:rPr>
          <w:b w:val="0"/>
          <w:color w:val="960000"/>
          <w:sz w:val="20"/>
        </w:rPr>
        <w:t xml:space="preserve"> ~~El acta de la compuerta del 04/09 —</w:t>
      </w:r>
      <w:r>
        <w:rPr>
          <w:rFonts w:ascii="Consolas" w:hAnsi="Consolas"/>
          <w:color w:val="960000"/>
          <w:sz w:val="20"/>
        </w:rPr>
        <w:t>evidencia/2026-09-04_compuerta.txt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HEAD 624eb37</w:t>
      </w:r>
      <w:r>
        <w:rPr>
          <w:b w:val="0"/>
          <w:color w:val="960000"/>
          <w:sz w:val="20"/>
        </w:rPr>
        <w:t xml:space="preserve">— publica </w:t>
      </w:r>
      <w:r>
        <w:rPr>
          <w:b/>
          <w:color w:val="960000"/>
          <w:sz w:val="20"/>
        </w:rPr>
        <w:t>`89,3 %`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58496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65536</w:t>
      </w:r>
      <w:r>
        <w:rPr>
          <w:b w:val="0"/>
          <w:color w:val="960000"/>
          <w:sz w:val="20"/>
        </w:rPr>
        <w:t xml:space="preserve"> B), o sea </w:t>
      </w:r>
      <w:r>
        <w:rPr>
          <w:b/>
          <w:color w:val="960000"/>
          <w:sz w:val="20"/>
        </w:rPr>
        <w:t>`7.040` B libres</w:t>
      </w:r>
      <w:r>
        <w:rPr>
          <w:b w:val="0"/>
          <w:color w:val="960000"/>
          <w:sz w:val="20"/>
        </w:rPr>
        <w:t xml:space="preserve">.~~ 🛑 </w:t>
      </w:r>
      <w:r>
        <w:rPr>
          <w:b/>
          <w:color w:val="960000"/>
          <w:sz w:val="20"/>
        </w:rPr>
        <w:t>ESA ACTA YA NO EXISTE, y las cuatro cifras eran falsas — 05/09.</w:t>
      </w:r>
      <w:r>
        <w:rPr>
          <w:b w:val="0"/>
          <w:color w:val="960000"/>
          <w:sz w:val="20"/>
        </w:rPr>
        <w:t xml:space="preserve"> El fichero </w:t>
      </w:r>
      <w:r>
        <w:rPr>
          <w:b/>
          <w:color w:val="960000"/>
          <w:sz w:val="20"/>
        </w:rPr>
        <w:t>se reescribió sobre el mismo nombre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d2a510f</w:t>
      </w:r>
      <w:r>
        <w:rPr>
          <w:b w:val="0"/>
          <w:color w:val="960000"/>
          <w:sz w:val="20"/>
        </w:rPr>
        <w:t xml:space="preserve">, *«cifras del acta con el arbol quieto»*), así que lo que hoy publica es otra cosa: </w:t>
      </w:r>
      <w:r>
        <w:rPr>
          <w:b/>
          <w:color w:val="960000"/>
          <w:sz w:val="20"/>
        </w:rPr>
        <w:t>`HEAD e0e835d` · `86,3 %` · `56588` de `65536` B · `8.948` B libres</w:t>
      </w:r>
      <w:r>
        <w:rPr>
          <w:b w:val="0"/>
          <w:color w:val="960000"/>
          <w:sz w:val="20"/>
        </w:rPr>
        <w:t xml:space="preserve">. Ni el hash ni el porcentaje ni los dos recuentos coincidían. </w:t>
      </w:r>
      <w:r>
        <w:rPr>
          <w:b/>
          <w:color w:val="960000"/>
          <w:sz w:val="20"/>
        </w:rPr>
        <w:t>Otros dos documentos de esta misma carpeta ya lo habían avisado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17_Arquitectura…:433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8_Procedimiento_Modo_Degradado.md:106</w:t>
      </w:r>
      <w:r>
        <w:rPr>
          <w:b w:val="0"/>
          <w:color w:val="960000"/>
          <w:sz w:val="20"/>
        </w:rPr>
        <w:t xml:space="preserve">, los dos con la frase *«ese acta ya no existe»*—: </w:t>
      </w:r>
      <w:r>
        <w:rPr>
          <w:b/>
          <w:color w:val="960000"/>
          <w:sz w:val="20"/>
        </w:rPr>
        <w:t>este era el único que seguía citándolo como vigente.</w:t>
      </w:r>
      <w:r>
        <w:rPr>
          <w:b w:val="0"/>
          <w:color w:val="960000"/>
          <w:sz w:val="20"/>
        </w:rPr>
        <w:t xml:space="preserve"> La información estaba; faltó cruzar ficheros. 🔴 </w:t>
      </w:r>
      <w:r>
        <w:rPr>
          <w:b/>
          <w:color w:val="960000"/>
          <w:sz w:val="20"/>
        </w:rPr>
        <w:t>Y la cura no es escribir aquí el número nuevo, porque volverá a caducar: la cifra vigente se lee del acta más reciente de `evidencia/`, con su HEAD al lado.</w:t>
      </w:r>
      <w:r>
        <w:rPr>
          <w:b w:val="0"/>
          <w:color w:val="960000"/>
          <w:sz w:val="20"/>
        </w:rPr>
        <w:t xml:space="preserve"> El acta del 05/09 lleva </w:t>
      </w:r>
      <w:r>
        <w:rPr>
          <w:rFonts w:ascii="Consolas" w:hAnsi="Consolas"/>
          <w:color w:val="960000"/>
          <w:sz w:val="20"/>
        </w:rPr>
        <w:t>HEAD c954e74</w:t>
      </w:r>
      <w:r>
        <w:rPr>
          <w:b w:val="0"/>
          <w:color w:val="960000"/>
          <w:sz w:val="20"/>
        </w:rPr>
        <w:t xml:space="preserve">. El </w:t>
      </w:r>
      <w:r>
        <w:rPr>
          <w:b/>
          <w:color w:val="960000"/>
          <w:sz w:val="20"/>
        </w:rPr>
        <w:t>`85 %`</w:t>
      </w:r>
      <w:r>
        <w:rPr>
          <w:b w:val="0"/>
          <w:color w:val="960000"/>
          <w:sz w:val="20"/>
        </w:rPr>
        <w:t xml:space="preserve"> que este punto daba como escenario de llegada </w:t>
      </w:r>
      <w:r>
        <w:rPr>
          <w:b/>
          <w:color w:val="960000"/>
          <w:sz w:val="20"/>
        </w:rPr>
        <w:t>ya se pasó igualmente</w:t>
      </w:r>
      <w:r>
        <w:rPr>
          <w:b w:val="0"/>
          <w:color w:val="960000"/>
          <w:sz w:val="20"/>
        </w:rPr>
        <w:t xml:space="preserve">, y lo que lo listaba como pendiente sigue pendiente. 🔴 </w:t>
      </w:r>
      <w:r>
        <w:rPr>
          <w:b/>
          <w:color w:val="960000"/>
          <w:sz w:val="20"/>
        </w:rPr>
        <w:t>Y el árbol de hoy tiene cambios posteriores a esa acta sin medir por la compuerta</w:t>
      </w:r>
      <w:r>
        <w:rPr>
          <w:b w:val="0"/>
          <w:color w:val="960000"/>
          <w:sz w:val="20"/>
        </w:rPr>
        <w:t>: la cifra que valga sale de una corrida nueva, no de aquí (</w:t>
      </w:r>
      <w:r>
        <w:rPr>
          <w:rFonts w:ascii="Consolas" w:hAnsi="Consolas"/>
          <w:color w:val="960000"/>
          <w:sz w:val="20"/>
        </w:rPr>
        <w:t>17_...md</w:t>
      </w:r>
      <w:r>
        <w:rPr>
          <w:b w:val="0"/>
          <w:color w:val="960000"/>
          <w:sz w:val="20"/>
        </w:rPr>
        <w:t>, revisión del 04/09 por la tarde).</w:t>
      </w:r>
    </w:p>
    <w:p>
      <w:pPr>
        <w:pStyle w:val="ListNumber"/>
        <w:spacing w:after="60"/>
      </w:pPr>
      <w:r>
        <w:rPr>
          <w:b/>
          <w:sz w:val="21"/>
        </w:rPr>
        <w:t>Prueba de banco del reloj (N-15 / N-17).</w:t>
      </w:r>
      <w:r>
        <w:rPr>
          <w:b w:val="0"/>
          <w:sz w:val="21"/>
        </w:rPr>
        <w:t xml:space="preserve"> Sigue sin hacerse: ni contraste contra hora patrón, ni</w:t>
      </w:r>
    </w:p>
    <w:p>
      <w:pPr>
        <w:spacing w:after="120"/>
      </w:pPr>
      <w:r>
        <w:rPr>
          <w:b w:val="0"/>
          <w:sz w:val="21"/>
        </w:rPr>
        <w:t>conservación tras corte de energía, ni arranque con el cristal desconectado. **Todo lo que depende</w:t>
      </w:r>
    </w:p>
    <w:p>
      <w:pPr>
        <w:spacing w:after="120"/>
      </w:pPr>
      <w:r>
        <w:rPr>
          <w:b w:val="0"/>
          <w:sz w:val="21"/>
        </w:rPr>
        <w:t>de la hora va hoy sobre un supuesto.** ¿Se agenda antes de la certificación?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Decisiones abiertas por la sesión del 04/09/2026</w:t>
      </w:r>
    </w:p>
    <w:p>
      <w:pPr>
        <w:spacing w:after="120"/>
      </w:pPr>
      <w:r>
        <w:rPr>
          <w:b w:val="0"/>
          <w:sz w:val="21"/>
        </w:rPr>
        <w:t>Las tres salen de los cambios de esa fecha —el mínimo de 3 minutos (§2.4), operar desde el Maestro</w:t>
      </w:r>
    </w:p>
    <w:p>
      <w:pPr>
        <w:spacing w:after="120"/>
      </w:pPr>
      <w:r>
        <w:rPr>
          <w:b w:val="0"/>
          <w:sz w:val="21"/>
        </w:rPr>
        <w:t xml:space="preserve">(§2.5) y N-130 (§1.3)—. </w:t>
      </w:r>
      <w:r>
        <w:rPr>
          <w:b/>
          <w:sz w:val="21"/>
        </w:rPr>
        <w:t>Ninguna la puede tomar quien escribe firmware.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El rótulo Bluetooth de un módulo virgen es el MISMO en las dos puntas.</w:t>
      </w:r>
      <w:r>
        <w:rPr>
          <w:b w:val="0"/>
          <w:sz w:val="21"/>
        </w:rPr>
        <w:t xml:space="preserve"> El ESP32 **no puede</w:t>
      </w:r>
    </w:p>
    <w:p>
      <w:pPr>
        <w:spacing w:after="120"/>
      </w:pPr>
      <w:r>
        <w:rPr>
          <w:b w:val="0"/>
          <w:sz w:val="21"/>
        </w:rPr>
        <w:t xml:space="preserve">saber la serie al arrancar** —sale del silicio del STM32, </w:t>
      </w:r>
      <w:r>
        <w:rPr>
          <w:rFonts w:ascii="Consolas" w:hAnsi="Consolas"/>
          <w:sz w:val="21"/>
        </w:rPr>
        <w:t>identidad_serie()</w:t>
      </w:r>
      <w:r>
        <w:rPr>
          <w:b w:val="0"/>
          <w:sz w:val="21"/>
        </w:rPr>
        <w:t xml:space="preserve"> lee el UID del</w:t>
      </w:r>
    </w:p>
    <w:p>
      <w:pPr>
        <w:spacing w:after="120"/>
      </w:pPr>
      <w:r>
        <w:rPr>
          <w:b w:val="0"/>
          <w:sz w:val="21"/>
        </w:rPr>
        <w:t xml:space="preserve">micro—, así que la aprende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que retransmite y **la usa a partir de la SIGUIENTE</w:t>
      </w:r>
    </w:p>
    <w:p>
      <w:pPr>
        <w:spacing w:after="120"/>
      </w:pPr>
      <w:r>
        <w:rPr>
          <w:b w:val="0"/>
          <w:sz w:val="21"/>
        </w:rPr>
        <w:t>arrancada</w:t>
      </w:r>
      <w:r>
        <w:rPr>
          <w:b/>
          <w:sz w:val="21"/>
        </w:rPr>
        <w:t xml:space="preserve"> (`ESP32_Expansion/src/transporte_app.cpp:23-31`, `:105-113`). </w:t>
      </w:r>
      <w:r>
        <w:rPr>
          <w:b w:val="0"/>
          <w:sz w:val="21"/>
        </w:rPr>
        <w:t>No se re-rotula en</w:t>
      </w:r>
    </w:p>
    <w:p>
      <w:pPr>
        <w:spacing w:after="120"/>
      </w:pPr>
      <w:r>
        <w:rPr>
          <w:b w:val="0"/>
          <w:sz w:val="21"/>
        </w:rPr>
        <w:t>caliente a propósito</w:t>
      </w:r>
      <w:r>
        <w:rPr>
          <w:b/>
          <w:sz w:val="21"/>
        </w:rPr>
        <w:t xml:space="preserve">: cambiar el nombre SPP obliga a cerrar el perfil, o sea </w:t>
      </w:r>
      <w:r>
        <w:rPr>
          <w:b w:val="0"/>
          <w:sz w:val="21"/>
        </w:rPr>
        <w:t>a tirar la sesión</w:t>
      </w:r>
    </w:p>
    <w:p>
      <w:pPr>
        <w:spacing w:after="120"/>
      </w:pPr>
      <w:r>
        <w:rPr>
          <w:b w:val="0"/>
          <w:sz w:val="21"/>
        </w:rPr>
        <w:t>del operario que está dando una orden al cruce</w:t>
      </w:r>
      <w:r>
        <w:rPr>
          <w:b/>
          <w:sz w:val="21"/>
        </w:rPr>
        <w:t xml:space="preserve">. </w:t>
      </w:r>
      <w:r>
        <w:rPr>
          <w:b w:val="0"/>
          <w:sz w:val="21"/>
        </w:rPr>
        <w:t xml:space="preserve">MEDIDO** en </w:t>
      </w:r>
      <w:r>
        <w:rPr>
          <w:rFonts w:ascii="Consolas" w:hAnsi="Consolas"/>
          <w:sz w:val="21"/>
        </w:rPr>
        <w:t>include/contrato.h:259</w:t>
      </w:r>
      <w:r>
        <w:rPr>
          <w:b w:val="0"/>
          <w:sz w:val="21"/>
        </w:rPr>
        <w:t>: el</w:t>
      </w:r>
    </w:p>
    <w:p>
      <w:pPr>
        <w:spacing w:after="120"/>
      </w:pPr>
      <w:r>
        <w:rPr>
          <w:b w:val="0"/>
          <w:sz w:val="21"/>
        </w:rPr>
        <w:t xml:space="preserve">provisional es </w:t>
      </w:r>
      <w:r>
        <w:rPr>
          <w:b/>
          <w:sz w:val="21"/>
        </w:rPr>
        <w:t>`SEM-SIN-MATRICULA`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Con dos módulos vírgenes, los dos postes se llaman exactamente igual</w:t>
      </w:r>
      <w:r>
        <w:rPr>
          <w:b w:val="0"/>
          <w:sz w:val="21"/>
        </w:rPr>
        <w:t xml:space="preserve"> hasta que cada uno haya</w:t>
      </w:r>
    </w:p>
    <w:p>
      <w:pPr>
        <w:spacing w:after="120"/>
      </w:pPr>
      <w:r>
        <w:rPr>
          <w:b w:val="0"/>
          <w:sz w:val="21"/>
        </w:rPr>
        <w:t xml:space="preserve">visto un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y se le haya cortado la energía</w:t>
      </w:r>
      <w:r>
        <w:rPr>
          <w:b w:val="0"/>
          <w:sz w:val="21"/>
        </w:rPr>
        <w:t xml:space="preserve"> — y §2.5 acaba de apoyar en ese rótulo la</w:t>
      </w:r>
    </w:p>
    <w:p>
      <w:pPr>
        <w:spacing w:after="120"/>
      </w:pPr>
      <w:r>
        <w:rPr>
          <w:b w:val="0"/>
          <w:sz w:val="21"/>
        </w:rPr>
        <w:t>decisión de a qué poste camina el operario.</w:t>
      </w:r>
    </w:p>
    <w:p>
      <w:pPr>
        <w:spacing w:after="120"/>
      </w:pPr>
      <w:r>
        <w:rPr>
          <w:b/>
          <w:sz w:val="21"/>
        </w:rPr>
        <w:t>¿Se cubre por procedimiento</w:t>
      </w:r>
      <w:r>
        <w:rPr>
          <w:b w:val="0"/>
          <w:sz w:val="21"/>
        </w:rPr>
        <w:t xml:space="preserve"> —una vuelta de energía a cada módulo antes de irse, firmada en el</w:t>
      </w:r>
    </w:p>
    <w:p>
      <w:pPr>
        <w:spacing w:after="120"/>
      </w:pPr>
      <w:r>
        <w:rPr>
          <w:b w:val="0"/>
          <w:sz w:val="21"/>
        </w:rPr>
        <w:t xml:space="preserve">acta de puesta en marcha— </w:t>
      </w:r>
      <w:r>
        <w:rPr>
          <w:b/>
          <w:sz w:val="21"/>
        </w:rPr>
        <w:t>, o el firmware debe dar un provisional distinto por módulo?</w:t>
      </w:r>
      <w:r>
        <w:rPr>
          <w:b w:val="0"/>
          <w:sz w:val="21"/>
        </w:rPr>
        <w:t xml:space="preserve"> Las</w:t>
      </w:r>
    </w:p>
    <w:p>
      <w:pPr>
        <w:spacing w:after="120"/>
      </w:pPr>
      <w:r>
        <w:rPr>
          <w:b w:val="0"/>
          <w:sz w:val="21"/>
        </w:rPr>
        <w:t xml:space="preserve">cuatro opciones, con su coste, en </w:t>
      </w:r>
      <w:r>
        <w:rPr>
          <w:rFonts w:ascii="Consolas" w:hAnsi="Consolas"/>
          <w:sz w:val="21"/>
        </w:rPr>
        <w:t>17_...md</w:t>
      </w:r>
      <w:r>
        <w:rPr>
          <w:b w:val="0"/>
          <w:sz w:val="21"/>
        </w:rPr>
        <w:t xml:space="preserve"> §3.8. </w:t>
      </w:r>
      <w:r>
        <w:rPr>
          <w:b/>
          <w:sz w:val="21"/>
        </w:rPr>
        <w:t>Dueño: el responsable.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SIN VERIFICAR:</w:t>
      </w:r>
      <w:r>
        <w:rPr>
          <w:b w:val="0"/>
          <w:sz w:val="21"/>
        </w:rPr>
        <w:t xml:space="preserve"> nadie ha visto este rótulo en un teléfono. El Bluetooth **no subió en el</w:t>
      </w:r>
    </w:p>
    <w:p>
      <w:pPr>
        <w:spacing w:after="120"/>
      </w:pPr>
      <w:r>
        <w:rPr>
          <w:b w:val="0"/>
          <w:sz w:val="21"/>
        </w:rPr>
        <w:t xml:space="preserve">banco del 3-4/09**, y no hay una sola tarjeta con un ESP32 conectado 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🟠 </w:t>
      </w:r>
      <w:r>
        <w:rPr>
          <w:b/>
          <w:sz w:val="21"/>
        </w:rPr>
        <w:t>Un botón de demanda que no hace nada en dos de los tres modos.</w:t>
      </w:r>
      <w:r>
        <w:rPr>
          <w:b w:val="0"/>
          <w:sz w:val="21"/>
        </w:rPr>
        <w:t xml:space="preserve"> Desde el 04/09 el equipo ya</w:t>
      </w:r>
    </w:p>
    <w:p>
      <w:pPr>
        <w:spacing w:after="120"/>
      </w:pPr>
      <w:r>
        <w:rPr>
          <w:b/>
          <w:sz w:val="21"/>
        </w:rPr>
        <w:t>no miente</w:t>
      </w:r>
      <w:r>
        <w:rPr>
          <w:b w:val="0"/>
          <w:sz w:val="21"/>
        </w:rPr>
        <w:t xml:space="preserve"> —el acuse dice si se va a atender, N-130—, pero </w:t>
      </w:r>
      <w:r>
        <w:rPr>
          <w:b/>
          <w:sz w:val="21"/>
        </w:rPr>
        <w:t>el botón sigue estando</w:t>
      </w:r>
      <w:r>
        <w:rPr>
          <w:b w:val="0"/>
          <w:sz w:val="21"/>
        </w:rPr>
        <w:t xml:space="preserve"> en la app</w:t>
      </w:r>
    </w:p>
    <w:p>
      <w:pPr>
        <w:spacing w:after="120"/>
      </w:pPr>
      <w:r>
        <w:rPr>
          <w:b w:val="0"/>
          <w:sz w:val="21"/>
        </w:rPr>
        <w:t>en Modo Manual y en Modo Automático, y lo único que produce es una línea en la bitácora. **¿Se</w:t>
      </w:r>
    </w:p>
    <w:p>
      <w:pPr>
        <w:spacing w:after="120"/>
      </w:pPr>
      <w:r>
        <w:rPr>
          <w:b w:val="0"/>
          <w:sz w:val="21"/>
        </w:rPr>
        <w:t>deja así, se oculta el botón mientras el equipo no esté en Modo Inteligente, o la demanda debe</w:t>
      </w:r>
    </w:p>
    <w:p>
      <w:pPr>
        <w:spacing w:after="120"/>
      </w:pPr>
      <w:r>
        <w:rPr>
          <w:b w:val="0"/>
          <w:sz w:val="21"/>
        </w:rPr>
        <w:t>hacer algo en los otros modos?** Lo segundo es interfaz; lo tercero es alcance funcional y toca el</w:t>
      </w:r>
    </w:p>
    <w:p>
      <w:pPr>
        <w:spacing w:after="120"/>
      </w:pPr>
      <w:r>
        <w:rPr>
          <w:b w:val="0"/>
          <w:sz w:val="21"/>
        </w:rPr>
        <w:t xml:space="preserve">ciclo. </w:t>
      </w:r>
      <w:r>
        <w:rPr>
          <w:b/>
          <w:sz w:val="21"/>
        </w:rPr>
        <w:t>Dueño: el responsable.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SIN VERIFICAR, y decide si N-130 está cerrado o a medias:</w:t>
      </w:r>
      <w:r>
        <w:rPr>
          <w:b w:val="0"/>
          <w:sz w:val="21"/>
        </w:rPr>
        <w:t xml:space="preserve"> que la app </w:t>
      </w:r>
      <w:r>
        <w:rPr>
          <w:b/>
          <w:sz w:val="21"/>
        </w:rPr>
        <w:t>pinte</w:t>
      </w:r>
      <w:r>
        <w:rPr>
          <w:b w:val="0"/>
          <w:sz w:val="21"/>
        </w:rPr>
        <w:t xml:space="preserve"> ese evento y</w:t>
      </w:r>
    </w:p>
    <w:p>
      <w:pPr>
        <w:spacing w:after="120"/>
      </w:pPr>
      <w:r>
        <w:rPr>
          <w:b w:val="0"/>
          <w:sz w:val="21"/>
        </w:rPr>
        <w:t xml:space="preserve">el operario lo lea </w:t>
      </w:r>
      <w:r>
        <w:rPr>
          <w:b/>
          <w:sz w:val="21"/>
        </w:rPr>
        <w:t>no se ha comprobado</w:t>
      </w:r>
      <w:r>
        <w:rPr>
          <w:b w:val="0"/>
          <w:sz w:val="21"/>
        </w:rPr>
        <w:t>. Si no lo pinta, el resultado es que se dejó de mentir</w:t>
      </w:r>
    </w:p>
    <w:p>
      <w:pPr>
        <w:spacing w:after="120"/>
      </w:pPr>
      <w:r>
        <w:rPr>
          <w:b w:val="0"/>
          <w:sz w:val="21"/>
        </w:rPr>
        <w:t>y no se dice nada — que es mejor, pero no es lo mismo que avisar.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🟡 </w:t>
      </w:r>
      <w:r>
        <w:rPr>
          <w:b/>
          <w:sz w:val="21"/>
        </w:rPr>
        <w:t>Sin Maestro no hay cambio de modo.</w:t>
      </w:r>
      <w:r>
        <w:rPr>
          <w:b w:val="0"/>
          <w:sz w:val="21"/>
        </w:rPr>
        <w:t xml:space="preserve"> Consecuencia directa de §2.5, y va aquí para que se</w:t>
      </w:r>
    </w:p>
    <w:p>
      <w:pPr>
        <w:spacing w:after="120"/>
      </w:pPr>
      <w:r>
        <w:rPr>
          <w:b w:val="0"/>
          <w:sz w:val="21"/>
        </w:rPr>
        <w:t>firme y no se descubra en obra: con el Maestro caído, inaccesible o fuera de servicio —hoy hay una</w:t>
      </w:r>
    </w:p>
    <w:p>
      <w:pPr>
        <w:spacing w:after="120"/>
      </w:pPr>
      <w:r>
        <w:rPr>
          <w:b w:val="0"/>
          <w:sz w:val="21"/>
        </w:rPr>
        <w:t>tarjeta Maestro así, N-116—, la única superficie que queda en el Esclavo son sus comandos propios.</w:t>
      </w:r>
    </w:p>
    <w:p>
      <w:pPr>
        <w:spacing w:after="120"/>
      </w:pPr>
      <w:r>
        <w:rPr>
          <w:b w:val="0"/>
          <w:sz w:val="21"/>
        </w:rPr>
        <w:t xml:space="preserve">🔧 </w:t>
      </w:r>
      <w:r>
        <w:rPr>
          <w:b/>
          <w:sz w:val="21"/>
        </w:rPr>
        <w:t>RE-MEDIDO EL 07/09, Y LA CUENTA HA CAMBIADO DOS VECES: SON SIETE, NO CINCO NI SEIS.</w:t>
      </w:r>
      <w:r>
        <w:rPr>
          <w:b w:val="0"/>
          <w:sz w:val="21"/>
        </w:rPr>
        <w:t xml:space="preserve"> Este</w:t>
      </w:r>
    </w:p>
    <w:p>
      <w:pPr>
        <w:spacing w:after="120"/>
      </w:pPr>
      <w:r>
        <w:rPr>
          <w:b w:val="0"/>
          <w:sz w:val="21"/>
        </w:rPr>
        <w:t>punto decía «cinco» mientras §2.5 de este mismo documento ya había corregido a «seis» — una</w:t>
      </w:r>
    </w:p>
    <w:p>
      <w:pPr>
        <w:spacing w:after="120"/>
      </w:pPr>
      <w:r>
        <w:rPr>
          <w:b w:val="0"/>
          <w:sz w:val="21"/>
        </w:rPr>
        <w:t xml:space="preserve">contradicción dentro del propio fichero. Y desde entonces 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 xml:space="preserve"> añadió el séptimo: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$ grep -nE 'strcmp\(accion|strncmp\(accion' 01_Firmware/Esclavo/src/bluetooth.cpp</w:t>
        <w:br/>
        <w:t xml:space="preserve">   547:  if (strcmp(accion, "AMBAR_EMERGENCIA") == 0) {</w:t>
        <w:br/>
        <w:t xml:space="preserve">   585:  } else if (strcmp(accion, "CANCELAR_AMBAR") == 0) {</w:t>
        <w:br/>
        <w:t xml:space="preserve">   668:  } else if (strcmp(accion, "FORZAR_ROJO") == 0) {</w:t>
        <w:br/>
        <w:t xml:space="preserve">   676:  } else if (strcmp(accion, "SOLICITAR_PASO") == 0) {</w:t>
        <w:br/>
        <w:t xml:space="preserve">   694:  } else if (strcmp(accion, "SET_MODO:DEGRADADO") == 0) {</w:t>
        <w:br/>
        <w:t xml:space="preserve">   771:  } else if (strcmp(accion, "TEST_LEDS") == 0) {</w:t>
        <w:br/>
        <w:t xml:space="preserve">   784:  } else if (strncmp(accion, "SET_RTC:", 8) == 0) {</w:t>
      </w:r>
    </w:p>
    <w:p>
      <w:pPr>
        <w:spacing w:after="120"/>
      </w:pPr>
      <w:r>
        <w:rPr>
          <w:b w:val="0"/>
          <w:sz w:val="21"/>
        </w:rPr>
        <w:t xml:space="preserve">🔵 </w:t>
      </w:r>
      <w:r>
        <w:rPr>
          <w:b/>
          <w:sz w:val="21"/>
        </w:rPr>
        <w:t>Y el séptimo cambia la respuesta de esta pregunta: `SET_MODO:DEGRADADO` (`D-18`, 05/09).</w:t>
      </w:r>
    </w:p>
    <w:p>
      <w:pPr>
        <w:spacing w:after="120"/>
      </w:pPr>
      <w:r>
        <w:rPr>
          <w:b w:val="0"/>
          <w:sz w:val="21"/>
        </w:rPr>
        <w:t xml:space="preserve">Con el Maestro caído, el Esclavo </w:t>
      </w:r>
      <w:r>
        <w:rPr>
          <w:b/>
          <w:sz w:val="21"/>
        </w:rPr>
        <w:t>ya no se queda sin ninguna vía de cambio de modo</w:t>
      </w:r>
      <w:r>
        <w:rPr>
          <w:b w:val="0"/>
          <w:sz w:val="21"/>
        </w:rPr>
        <w:t>: se le puede</w:t>
      </w:r>
    </w:p>
    <w:p>
      <w:pPr>
        <w:spacing w:after="120"/>
      </w:pPr>
      <w:r>
        <w:rPr>
          <w:b w:val="0"/>
          <w:sz w:val="21"/>
        </w:rPr>
        <w:t>pedir el Degradado por app, que es justamente el modo para cuando la otra punta no contesta.</w:t>
      </w:r>
    </w:p>
    <w:p>
      <w:pPr>
        <w:spacing w:after="120"/>
      </w:pPr>
      <w:r>
        <w:rPr>
          <w:b w:val="0"/>
          <w:sz w:val="21"/>
        </w:rPr>
        <w:t xml:space="preserve">~~Y el mando de relés, la otra vía de último recurso, </w:t>
      </w:r>
      <w:r>
        <w:rPr>
          <w:b/>
          <w:sz w:val="21"/>
        </w:rPr>
        <w:t>también vive sólo en el Maestro</w:t>
      </w:r>
      <w:r>
        <w:rPr>
          <w:b w:val="0"/>
          <w:sz w:val="21"/>
        </w:rPr>
        <w:t>: el</w:t>
      </w:r>
    </w:p>
    <w:p>
      <w:pPr>
        <w:spacing w:after="120"/>
      </w:pPr>
      <w:r>
        <w:rPr>
          <w:b w:val="0"/>
          <w:sz w:val="21"/>
        </w:rPr>
        <w:t>receptor del Esclavo no se ha comprado (N-19).~~ ⛔ **CADUCADO EL 05/09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): no hay mando en</w:t>
      </w:r>
    </w:p>
    <w:p>
      <w:pPr>
        <w:spacing w:after="120"/>
      </w:pPr>
      <w:r>
        <w:rPr>
          <w:b w:val="0"/>
          <w:sz w:val="21"/>
        </w:rPr>
        <w:t>ninguna de las dos puntas, y no se va a comprar.**</w:t>
      </w:r>
    </w:p>
    <w:p>
      <w:pPr>
        <w:spacing w:after="120"/>
      </w:pPr>
      <w:r>
        <w:rPr>
          <w:b w:val="0"/>
          <w:sz w:val="21"/>
        </w:rPr>
        <w:t xml:space="preserve">🛑 **Lo que la pregunta pasa a ser, y sigue siendo del responsable: </w:t>
      </w:r>
      <w:r>
        <w:rPr>
          <w:rFonts w:ascii="Consolas" w:hAnsi="Consolas"/>
          <w:sz w:val="21"/>
        </w:rPr>
        <w:t>D-16</w:t>
      </w:r>
      <w:r>
        <w:rPr>
          <w:b w:val="0"/>
          <w:sz w:val="21"/>
        </w:rPr>
        <w:t xml:space="preserve"> — SIN TELÉFONO NO HAY</w:t>
      </w:r>
    </w:p>
    <w:p>
      <w:pPr>
        <w:spacing w:after="120"/>
      </w:pPr>
      <w:r>
        <w:rPr>
          <w:b w:val="0"/>
          <w:sz w:val="21"/>
        </w:rPr>
        <w:t>FORMA DE OPERAR EL EQUIPO.** No es una avería: es una propiedad declarada del sistema desde que se</w:t>
      </w:r>
    </w:p>
    <w:p>
      <w:pPr>
        <w:spacing w:after="120"/>
      </w:pPr>
      <w:r>
        <w:rPr>
          <w:b w:val="0"/>
          <w:sz w:val="21"/>
        </w:rPr>
        <w:t xml:space="preserve">retiró el mando. </w:t>
      </w:r>
      <w:r>
        <w:rPr>
          <w:b/>
          <w:sz w:val="21"/>
        </w:rPr>
        <w:t>¿Se acepta, y qué procedimiento de contingencia se escribe</w:t>
      </w:r>
      <w:r>
        <w:rPr>
          <w:b w:val="0"/>
          <w:sz w:val="21"/>
        </w:rPr>
        <w:t xml:space="preserve"> —segundo terminal</w:t>
      </w:r>
    </w:p>
    <w:p>
      <w:pPr>
        <w:spacing w:after="120"/>
      </w:pPr>
      <w:r>
        <w:rPr>
          <w:b w:val="0"/>
          <w:sz w:val="21"/>
        </w:rPr>
        <w:t>emparejado, cable de carga, quién lo lleva— **para el día que el móvil llegue descargado a un</w:t>
      </w:r>
    </w:p>
    <w:p>
      <w:pPr>
        <w:spacing w:after="120"/>
      </w:pPr>
      <w:r>
        <w:rPr>
          <w:b w:val="0"/>
          <w:sz w:val="21"/>
        </w:rPr>
        <w:t>poste?</w:t>
      </w:r>
      <w:r>
        <w:rPr>
          <w:b/>
          <w:sz w:val="21"/>
        </w:rPr>
        <w:t xml:space="preserve"> </w:t>
      </w:r>
      <w:r>
        <w:rPr>
          <w:b w:val="0"/>
          <w:sz w:val="21"/>
        </w:rPr>
        <w:t>Dueño: el responsable.**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6_Preguntas_Diseno_Funcional.md.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