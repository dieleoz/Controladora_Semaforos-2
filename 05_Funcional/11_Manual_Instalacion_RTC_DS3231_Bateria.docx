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⏱️ MANUAL TÉCNICO DE INSTALACIÓN — PILA DEL RELOJ RTC Y PLAN DE CONTINGENCIA DS3231 (V9.0)</w:t>
      </w:r>
    </w:p>
    <w:p>
      <w:pPr>
        <w:spacing w:after="120"/>
      </w:pPr>
      <w:r>
        <w:rPr>
          <w:b/>
          <w:sz w:val="21"/>
        </w:rPr>
        <w:t>Sistema:</w:t>
      </w:r>
      <w:r>
        <w:rPr>
          <w:b w:val="0"/>
          <w:sz w:val="21"/>
        </w:rPr>
        <w:t xml:space="preserve"> Controladora de Semáforos Móviles de 3 Estados (Maestro y Esclavo V9.0)</w:t>
      </w:r>
    </w:p>
    <w:p>
      <w:pPr>
        <w:spacing w:after="120"/>
      </w:pPr>
      <w:r>
        <w:rPr>
          <w:b/>
          <w:sz w:val="21"/>
        </w:rPr>
        <w:t>Hardware Principal:</w:t>
      </w:r>
      <w:r>
        <w:rPr>
          <w:b w:val="0"/>
          <w:sz w:val="21"/>
        </w:rPr>
        <w:t xml:space="preserve"> 🔴 </w:t>
      </w:r>
      <w:r>
        <w:rPr>
          <w:b/>
          <w:sz w:val="21"/>
        </w:rPr>
        <w:t>El reloj del cruce es el `DS3231` con pila del ESP32 de CADA poste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`D-9`</w:t>
      </w:r>
      <w:r>
        <w:rPr>
          <w:b w:val="0"/>
          <w:sz w:val="21"/>
        </w:rPr>
        <w:t>). ~~RTC Interno STM32 (</w:t>
      </w:r>
      <w:r>
        <w:rPr>
          <w:rFonts w:ascii="Consolas" w:hAnsi="Consolas"/>
          <w:sz w:val="21"/>
        </w:rPr>
        <w:t>PC14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PC15</w:t>
      </w:r>
      <w:r>
        <w:rPr>
          <w:b w:val="0"/>
          <w:sz w:val="21"/>
        </w:rPr>
        <w:t xml:space="preserve"> cristal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de 32.768 kHz) + Pila CR2032 en 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~~ — </w:t>
      </w:r>
      <w:r>
        <w:rPr>
          <w:b/>
          <w:sz w:val="21"/>
        </w:rPr>
        <w:t>corregido el 07/09:</w:t>
      </w:r>
      <w:r>
        <w:rPr>
          <w:b w:val="0"/>
          <w:sz w:val="21"/>
        </w:rPr>
        <w:t xml:space="preserve"> el STM32 </w:t>
      </w:r>
      <w:r>
        <w:rPr>
          <w:b/>
          <w:sz w:val="21"/>
        </w:rPr>
        <w:t>no tiene reloj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confirmado muerto, N-17) y desde 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ni siquiera contesta a `SET_RTC`</w:t>
      </w:r>
      <w:r>
        <w:rPr>
          <w:b w:val="0"/>
          <w:sz w:val="21"/>
        </w:rPr>
        <w:t xml:space="preserve">. Lo que sigue describe el RTC interno, y se conserva porque el cuerpo del manual lo explica bien: </w:t>
      </w:r>
      <w:r>
        <w:rPr>
          <w:b/>
          <w:sz w:val="21"/>
        </w:rPr>
        <w:t>es la etiqueta de esta cabecera la que nadie había actualizado.</w:t>
      </w:r>
    </w:p>
    <w:p>
      <w:pPr>
        <w:spacing w:after="120"/>
      </w:pPr>
      <w:r>
        <w:rPr>
          <w:b/>
          <w:sz w:val="21"/>
        </w:rPr>
        <w:t>Plan de Contingencia:</w:t>
      </w:r>
      <w:r>
        <w:rPr>
          <w:b w:val="0"/>
          <w:sz w:val="21"/>
        </w:rPr>
        <w:t xml:space="preserve"> ~~Módulo Externo DS3231 en pines libres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(SDA)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(SCL) por I²C Software~~ ⛔ </w:t>
      </w:r>
      <w:r>
        <w:rPr>
          <w:b/>
          <w:sz w:val="21"/>
        </w:rPr>
        <w:t>ANULADO el 28/08 — y además era FALSO: esos dos pines NO están libres.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cuelga hoy del </w:t>
      </w:r>
      <w:r>
        <w:rPr>
          <w:b/>
          <w:sz w:val="21"/>
        </w:rPr>
        <w:t>ESP32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GPIO21</w:t>
      </w:r>
      <w:r>
        <w:rPr>
          <w:b w:val="0"/>
          <w:sz w:val="21"/>
        </w:rPr>
        <w:t xml:space="preserve"> SDA / </w:t>
      </w:r>
      <w:r>
        <w:rPr>
          <w:rFonts w:ascii="Consolas" w:hAnsi="Consolas"/>
          <w:sz w:val="21"/>
        </w:rPr>
        <w:t>GPIO22</w:t>
      </w:r>
      <w:r>
        <w:rPr>
          <w:b w:val="0"/>
          <w:sz w:val="21"/>
        </w:rPr>
        <w:t xml:space="preserve"> SCL). Ver el aviso de abajo y el apartado 5</w:t>
      </w:r>
    </w:p>
    <w:p>
      <w:pPr>
        <w:spacing w:after="120"/>
      </w:pPr>
      <w:r>
        <w:rPr>
          <w:b/>
          <w:sz w:val="21"/>
        </w:rPr>
        <w:t>Propósito:</w:t>
      </w:r>
      <w:r>
        <w:rPr>
          <w:b w:val="0"/>
          <w:sz w:val="21"/>
        </w:rPr>
        <w:t xml:space="preserve"> Sincronización horaria ininterrumpida para Modo Degradado, horario nocturno y Caja Negra</w:t>
      </w:r>
    </w:p>
    <w:p>
      <w:pPr>
        <w:spacing w:after="120"/>
      </w:pPr>
      <w:r>
        <w:rPr>
          <w:b/>
          <w:sz w:val="21"/>
        </w:rPr>
        <w:t>Verificación Hardware:</w:t>
      </w:r>
      <w:r>
        <w:rPr>
          <w:b w:val="0"/>
          <w:sz w:val="21"/>
        </w:rPr>
        <w:t xml:space="preserve"> Esquemáticos KiCad </w:t>
      </w:r>
      <w:r>
        <w:rPr>
          <w:rFonts w:ascii="Consolas" w:hAnsi="Consolas"/>
          <w:sz w:val="21"/>
        </w:rPr>
        <w:t>Controladora_Semaforos.kicad_sch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MAPEO_TARJETA_KICAD.md</w:t>
      </w:r>
    </w:p>
    <w:p>
      <w:pPr>
        <w:spacing w:after="120"/>
      </w:pPr>
      <w:r>
        <w:rPr>
          <w:b/>
          <w:sz w:val="21"/>
        </w:rPr>
        <w:t>Fecha de Emisión:</w:t>
      </w:r>
      <w:r>
        <w:rPr>
          <w:b w:val="0"/>
          <w:sz w:val="21"/>
        </w:rPr>
        <w:t xml:space="preserve"> 26 de Agosto de 2026</w:t>
      </w:r>
    </w:p>
    <w:p>
      <w:pPr>
        <w:spacing w:after="120"/>
      </w:pPr>
      <w:r>
        <w:rPr>
          <w:b/>
          <w:sz w:val="21"/>
        </w:rPr>
        <w:t>Última revisión: 7 de septiembre de 2026 (tarde)</w:t>
      </w:r>
      <w:r>
        <w:rPr>
          <w:b w:val="0"/>
          <w:sz w:val="21"/>
        </w:rPr>
        <w:t xml:space="preserve"> — 🔴 </w:t>
      </w:r>
      <w:r>
        <w:rPr>
          <w:b/>
          <w:sz w:val="21"/>
        </w:rPr>
        <w:t>`D-20`: LA AUTORIDAD DE LA HORA ES EL ESP32, Y ES UNA SOLA. La app NO pone la hora en el poste 2, nunca.</w:t>
      </w:r>
      <w:r>
        <w:rPr>
          <w:b w:val="0"/>
          <w:sz w:val="21"/>
        </w:rPr>
        <w:t xml:space="preserve"> Ver el apartado final, </w:t>
      </w:r>
      <w:r>
        <w:rPr>
          <w:b/>
          <w:sz w:val="21"/>
        </w:rPr>
        <w:t>«Hay dos relojes por cruce»</w:t>
      </w:r>
      <w:r>
        <w:rPr>
          <w:b w:val="0"/>
          <w:sz w:val="21"/>
        </w:rPr>
        <w:t xml:space="preserve">, que es donde vive el procedimiento y el aviso de que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está </w:t>
      </w:r>
      <w:r>
        <w:rPr>
          <w:b/>
          <w:sz w:val="21"/>
        </w:rPr>
        <w:t>decidida y SIN CONSTRUIR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*7 de septiembre de 2026 (mañana)* — 🔴 </w:t>
      </w:r>
      <w:r>
        <w:rPr>
          <w:b/>
          <w:sz w:val="21"/>
        </w:rPr>
        <w:t>§4.1 DEROGADA: no se diagnostica el reloj mandando `SET_RTC` al STM32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 xml:space="preserve">). La orden vigente es </w:t>
      </w:r>
      <w:r>
        <w:rPr>
          <w:b/>
          <w:sz w:val="21"/>
        </w:rPr>
        <w:t>`CMD:LEER_RTC`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 y la contesta el ESP32.</w:t>
      </w:r>
    </w:p>
    <w:p>
      <w:pPr>
        <w:spacing w:after="120"/>
      </w:pPr>
      <w:r>
        <w:rPr>
          <w:b w:val="0"/>
          <w:sz w:val="21"/>
        </w:rPr>
        <w:t xml:space="preserve">*Revisión anterior, 31 de Agosto de 2026* — </w:t>
      </w:r>
      <w:r>
        <w:rPr>
          <w:b/>
          <w:sz w:val="21"/>
        </w:rPr>
        <w:t>el apartado 5 (Plan B DS3231) está ANULADO y no se cablea.</w:t>
      </w:r>
    </w:p>
    <w:p>
      <w:pPr>
        <w:spacing w:after="120"/>
      </w:pPr>
      <w:r>
        <w:rPr>
          <w:b w:val="0"/>
          <w:sz w:val="21"/>
        </w:rPr>
        <w:t xml:space="preserve">Motivo: mandaba conectar un bus I²C a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llamándolos *«los dos únicos pines libres de la</w:t>
      </w:r>
    </w:p>
    <w:p>
      <w:pPr>
        <w:spacing w:after="120"/>
      </w:pPr>
      <w:r>
        <w:rPr>
          <w:b w:val="0"/>
          <w:sz w:val="21"/>
        </w:rPr>
        <w:t xml:space="preserve">placa»*, y </w:t>
      </w:r>
      <w:r>
        <w:rPr>
          <w:b/>
          <w:sz w:val="21"/>
        </w:rPr>
        <w:t>ninguno de los dos lo está</w:t>
      </w:r>
      <w:r>
        <w:rPr>
          <w:b w:val="0"/>
          <w:sz w:val="21"/>
        </w:rPr>
        <w:t>. Corregido también el renglón «Plan de Contingencia» de esta</w:t>
      </w:r>
    </w:p>
    <w:p>
      <w:pPr>
        <w:spacing w:after="120"/>
      </w:pPr>
      <w:r>
        <w:rPr>
          <w:b w:val="0"/>
          <w:sz w:val="21"/>
        </w:rPr>
        <w:t>cabecera y la columna de acción del apartado 4. **Lo demás de este manual —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, la pila </w:t>
      </w:r>
      <w:r>
        <w:rPr>
          <w:rFonts w:ascii="Consolas" w:hAnsi="Consolas"/>
          <w:sz w:val="21"/>
        </w:rPr>
        <w:t>CR2032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 y la comprobación por pantalla— no se ha tocado y sigue vigente.**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🛑 AVISO DE SEGURIDAD — LÉASE ANTES DE TOCAR NADA (31/08/2026)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EL CABLEADO DEL APARTADO 5 (DS3231 a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NO SE EJECUTA</w:t>
      </w:r>
      <w:r>
        <w:rPr>
          <w:b w:val="0"/>
          <w:color w:val="960000"/>
          <w:sz w:val="20"/>
        </w:rPr>
        <w:t>. NO ES UN «PLAN B» DISPONIBLE: ES UN ERROR DE ESTE MANUAL.</w:t>
      </w:r>
    </w:p>
    <w:p>
      <w:pPr>
        <w:spacing w:after="120"/>
      </w:pPr>
      <w:r>
        <w:rPr>
          <w:b w:val="0"/>
          <w:sz w:val="21"/>
        </w:rPr>
        <w:t xml:space="preserve">Este documento estaba </w:t>
      </w:r>
      <w:r>
        <w:rPr>
          <w:b/>
          <w:sz w:val="21"/>
        </w:rPr>
        <w:t>intacto desde el commit raíz y sin un solo aviso</w:t>
      </w:r>
      <w:r>
        <w:rPr>
          <w:b w:val="0"/>
          <w:sz w:val="21"/>
        </w:rPr>
        <w:t>, mandando cablear un bus</w:t>
      </w:r>
    </w:p>
    <w:p>
      <w:pPr>
        <w:spacing w:after="120"/>
      </w:pPr>
      <w:r>
        <w:rPr>
          <w:b w:val="0"/>
          <w:sz w:val="21"/>
        </w:rPr>
        <w:t xml:space="preserve">I²C contra dos pines que </w:t>
      </w:r>
      <w:r>
        <w:rPr>
          <w:b/>
          <w:sz w:val="21"/>
        </w:rPr>
        <w:t>ya tienen dueño en el firmware que corre hoy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MEDIDO EN EL FUENTE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sobre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>, idéntico en las dos puntas):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01_Firmware/Maestro/include/pines.h:46   #define CAM_DEMANDA_PIN    PB0  // -&gt; R64 10K + C25 100nF -&gt; bornera J14</w:t>
        <w:br/>
        <w:t>01_Firmware/Esclavo/include/pines.h:46   #define CAM_DEMANDA_PIN    PB0  // (linea identica)</w:t>
        <w:br/>
        <w:t>01_Firmware/Maestro/include/pines.h:63   #define LED_TESTIGO        PB8  // -&gt; R16 1K -&gt; LED D5. NO es entrada de camara</w:t>
        <w:br/>
        <w:t>01_Firmware/Esclavo/include/pines.h:63   #define LED_TESTIGO        PB8  // (linea identica)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lo que dice este manual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lo que hay de verdad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nivel de prueba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«pin libre, </w:t>
            </w:r>
            <w:r>
              <w:rPr>
                <w:rFonts w:ascii="Consolas" w:hAnsi="Consolas"/>
                <w:sz w:val="19"/>
              </w:rPr>
              <w:t>SDA</w:t>
            </w:r>
            <w:r>
              <w:rPr>
                <w:b w:val="0"/>
                <w:sz w:val="19"/>
              </w:rPr>
              <w:t xml:space="preserve"> del I²C software»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Entrada de la cámara de demanda</w:t>
            </w:r>
            <w:r>
              <w:rPr>
                <w:b w:val="0"/>
                <w:sz w:val="19"/>
              </w:rPr>
              <w:t xml:space="preserve">, bornera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R64</w:t>
            </w:r>
            <w:r>
              <w:rPr>
                <w:b w:val="0"/>
                <w:sz w:val="19"/>
              </w:rPr>
              <w:t xml:space="preserve"> 10 kΩ de *pull-down* y </w:t>
            </w:r>
            <w:r>
              <w:rPr>
                <w:rFonts w:ascii="Consolas" w:hAnsi="Consolas"/>
                <w:sz w:val="19"/>
              </w:rPr>
              <w:t>C25</w:t>
            </w:r>
            <w:r>
              <w:rPr>
                <w:b w:val="0"/>
                <w:sz w:val="19"/>
              </w:rPr>
              <w:t xml:space="preserve"> de 100 nF de antirrebote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EL FUENTE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pines.h:43-46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«pin libre, </w:t>
            </w:r>
            <w:r>
              <w:rPr>
                <w:rFonts w:ascii="Consolas" w:hAnsi="Consolas"/>
                <w:sz w:val="19"/>
              </w:rPr>
              <w:t>SCL</w:t>
            </w:r>
            <w:r>
              <w:rPr>
                <w:b w:val="0"/>
                <w:sz w:val="19"/>
              </w:rPr>
              <w:t xml:space="preserve"> del I²C software»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`LED_TESTIGO`</w:t>
            </w:r>
            <w:r>
              <w:rPr>
                <w:b w:val="0"/>
                <w:sz w:val="19"/>
              </w:rPr>
              <w:t xml:space="preserve">: sale por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 xml:space="preserve"> de 1 kΩ al LED </w:t>
            </w:r>
            <w:r>
              <w:rPr>
                <w:rFonts w:ascii="Consolas" w:hAnsi="Consolas"/>
                <w:sz w:val="19"/>
              </w:rPr>
              <w:t>D5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EL FUENTE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pines.h:50-63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Qué pasa si alguien sigue el diagrama del apartado 5: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, el 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de </w:t>
      </w:r>
      <w:r>
        <w:rPr>
          <w:b/>
          <w:sz w:val="21"/>
        </w:rPr>
        <w:t>100 nF</w:t>
      </w:r>
      <w:r>
        <w:rPr>
          <w:b w:val="0"/>
          <w:sz w:val="21"/>
        </w:rPr>
        <w:t xml:space="preserve"> cuelga de la línea de datos. Son </w:t>
      </w:r>
      <w:r>
        <w:rPr>
          <w:b/>
          <w:sz w:val="21"/>
        </w:rPr>
        <w:t>250 veces</w:t>
      </w:r>
      <w:r>
        <w:rPr>
          <w:b w:val="0"/>
          <w:sz w:val="21"/>
        </w:rPr>
        <w:t xml:space="preserve"> el límite de carga</w:t>
      </w:r>
    </w:p>
    <w:p>
      <w:pPr>
        <w:spacing w:after="120"/>
      </w:pPr>
      <w:r>
        <w:rPr>
          <w:b w:val="0"/>
          <w:sz w:val="21"/>
        </w:rPr>
        <w:t>capacitiva del I²C (</w:t>
      </w:r>
      <w:r>
        <w:rPr>
          <w:rFonts w:ascii="Consolas" w:hAnsi="Consolas"/>
          <w:sz w:val="21"/>
        </w:rPr>
        <w:t>roadmap.md:1899</w:t>
      </w:r>
      <w:r>
        <w:rPr>
          <w:b w:val="0"/>
          <w:sz w:val="21"/>
        </w:rPr>
        <w:t xml:space="preserve">): el bus </w:t>
      </w:r>
      <w:r>
        <w:rPr>
          <w:b/>
          <w:sz w:val="21"/>
        </w:rPr>
        <w:t>no puede conmutar</w:t>
      </w:r>
      <w:r>
        <w:rPr>
          <w:b w:val="0"/>
          <w:sz w:val="21"/>
        </w:rPr>
        <w:t>. Y mientras tanto ese hilo</w:t>
      </w:r>
    </w:p>
    <w:p>
      <w:pPr>
        <w:spacing w:after="120"/>
      </w:pPr>
      <w:r>
        <w:rPr>
          <w:b w:val="0"/>
          <w:sz w:val="21"/>
        </w:rPr>
        <w:t xml:space="preserve">entra a la </w:t>
      </w:r>
      <w:r>
        <w:rPr>
          <w:b/>
          <w:sz w:val="21"/>
        </w:rPr>
        <w:t>entrada de demanda de la cámara</w:t>
      </w:r>
      <w:r>
        <w:rPr>
          <w:b w:val="0"/>
          <w:sz w:val="21"/>
        </w:rPr>
        <w:t>, que es la que pide paso.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 de 1 kΩ </w:t>
      </w:r>
      <w:r>
        <w:rPr>
          <w:b/>
          <w:sz w:val="21"/>
        </w:rPr>
        <w:t>fija el nivel de la línea de reloj</w:t>
      </w:r>
      <w:r>
        <w:rPr>
          <w:b w:val="0"/>
          <w:sz w:val="21"/>
        </w:rPr>
        <w:t xml:space="preserve"> contra el LED (</w:t>
      </w:r>
      <w:r>
        <w:rPr>
          <w:rFonts w:ascii="Consolas" w:hAnsi="Consolas"/>
          <w:sz w:val="21"/>
        </w:rPr>
        <w:t>roadmap.md:1931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b w:val="0"/>
          <w:sz w:val="21"/>
        </w:rPr>
        <w:t xml:space="preserve">un </w:t>
      </w:r>
      <w:r>
        <w:rPr>
          <w:rFonts w:ascii="Consolas" w:hAnsi="Consolas"/>
          <w:sz w:val="21"/>
        </w:rPr>
        <w:t>SCL</w:t>
      </w:r>
      <w:r>
        <w:rPr>
          <w:b w:val="0"/>
          <w:sz w:val="21"/>
        </w:rPr>
        <w:t xml:space="preserve"> que no puede subir.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El resultado no es «un reloj que no funciona»: es **un hilo de un accesorio metido en la entrada</w:t>
      </w:r>
    </w:p>
    <w:p>
      <w:pPr>
        <w:spacing w:after="120"/>
      </w:pPr>
      <w:r>
        <w:rPr>
          <w:b w:val="0"/>
          <w:sz w:val="21"/>
        </w:rPr>
        <w:t>que solicita verde**, en un equipo que gobierna un cruce.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Este proyecto ya pagó DOS VECES por publicar un pin como libre sin cruzarlo con `pines.h`, y esta es la tercera aparición del mismo error.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N-67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roadmap.md:1745</w:t>
      </w:r>
      <w:r>
        <w:rPr>
          <w:b w:val="0"/>
          <w:color w:val="960000"/>
          <w:sz w:val="20"/>
        </w:rPr>
        <w:t xml:space="preserve">): la entrada de cámara de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estaba </w:t>
      </w:r>
      <w:r>
        <w:rPr>
          <w:b/>
          <w:color w:val="960000"/>
          <w:sz w:val="20"/>
        </w:rPr>
        <w:t>leída al revés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contra el *pull-down* de 10 kΩ de la placa deja el pin en 0,66 V, que el micro lee </w:t>
      </w:r>
      <w:r>
        <w:rPr>
          <w:rFonts w:ascii="Consolas" w:hAnsi="Consolas"/>
          <w:color w:val="960000"/>
          <w:sz w:val="20"/>
        </w:rPr>
        <w:t>LOW</w:t>
      </w:r>
      <w:r>
        <w:rPr>
          <w:b w:val="0"/>
          <w:color w:val="960000"/>
          <w:sz w:val="20"/>
        </w:rPr>
        <w:t xml:space="preserve">—. El firmware habría visto </w:t>
      </w:r>
      <w:r>
        <w:rPr>
          <w:b/>
          <w:color w:val="960000"/>
          <w:sz w:val="20"/>
        </w:rPr>
        <w:t>demanda permanente desde el arranque, sin ninguna cámara conectada</w:t>
      </w:r>
      <w:r>
        <w:rPr>
          <w:b w:val="0"/>
          <w:color w:val="960000"/>
          <w:sz w:val="20"/>
        </w:rPr>
        <w:t xml:space="preserve">. Salió de ir a escribir *«la cámara se conecta aquí»* y no saber qué había en el otro borne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. * </w:t>
      </w:r>
      <w:r>
        <w:rPr>
          <w:b/>
          <w:color w:val="960000"/>
          <w:sz w:val="20"/>
        </w:rPr>
        <w:t>N-59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roadmap.md:2194</w:t>
      </w:r>
      <w:r>
        <w:rPr>
          <w:b w:val="0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) se declaraba, se ponía en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se leía nunca</w:t>
      </w:r>
      <w:r>
        <w:rPr>
          <w:b w:val="0"/>
          <w:color w:val="960000"/>
          <w:sz w:val="20"/>
        </w:rPr>
        <w:t xml:space="preserve">, mientras </w:t>
      </w:r>
      <w:r>
        <w:rPr>
          <w:b/>
          <w:color w:val="960000"/>
          <w:sz w:val="20"/>
        </w:rPr>
        <w:t>cuatro documentos</w:t>
      </w:r>
      <w:r>
        <w:rPr>
          <w:b w:val="0"/>
          <w:color w:val="960000"/>
          <w:sz w:val="20"/>
        </w:rPr>
        <w:t xml:space="preserve"> afirmaban que las cámaras 2 y 4 contaban entradas y salidas del tramo. Cuatro manuales describiendo una función que no existía. </w:t>
      </w:r>
      <w:r>
        <w:rPr>
          <w:b/>
          <w:color w:val="960000"/>
          <w:sz w:val="20"/>
        </w:rPr>
        <w:t>La regla que queda escrita: «pin libre» no es una observación, es una medida contra `pines.h`.</w:t>
      </w:r>
      <w:r>
        <w:rPr>
          <w:b w:val="0"/>
          <w:color w:val="960000"/>
          <w:sz w:val="20"/>
        </w:rPr>
        <w:t xml:space="preserve"> Un manual que llama libre a un pin ocupado no se equivoca en una palabra: manda un destornillador a una entrada viva.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Arquitectura del Reloj en la Tarjeta Madre STM32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DE ESTA TARJETA SIGUE SIENDO OBLIGATORIA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— Y YA NO ES POR LA HORA </w:t>
      </w:r>
      <w:r>
        <w:rPr>
          <w:b/>
          <w:color w:val="960000"/>
          <w:sz w:val="20"/>
        </w:rPr>
        <w:t>Esto se escribe el 07/09 porque `D-20` invita al error contrario</w:t>
      </w:r>
      <w:r>
        <w:rPr>
          <w:b w:val="0"/>
          <w:color w:val="960000"/>
          <w:sz w:val="20"/>
        </w:rPr>
        <w:t xml:space="preserve">, y el error se comete una vez y se paga en el primer corte de luz: *«si la hora se mudó al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ESP32, la pila del STM32 ya no hace falta»*. </w:t>
      </w:r>
      <w:r>
        <w:rPr>
          <w:b/>
          <w:color w:val="960000"/>
          <w:sz w:val="20"/>
        </w:rPr>
        <w:t>Es falso.</w:t>
      </w:r>
      <w:r>
        <w:rPr>
          <w:b w:val="0"/>
          <w:color w:val="960000"/>
          <w:sz w:val="20"/>
        </w:rPr>
        <w:t xml:space="preserve"> Esa misma pila alimenta el </w:t>
      </w:r>
      <w:r>
        <w:rPr>
          <w:b/>
          <w:color w:val="960000"/>
          <w:sz w:val="20"/>
        </w:rPr>
        <w:t>dominio de respaldo</w:t>
      </w:r>
      <w:r>
        <w:rPr>
          <w:b w:val="0"/>
          <w:color w:val="960000"/>
          <w:sz w:val="20"/>
        </w:rPr>
        <w:t xml:space="preserve"> del STM32 (</w:t>
      </w:r>
      <w:r>
        <w:rPr>
          <w:rFonts w:ascii="Consolas" w:hAnsi="Consolas"/>
          <w:color w:val="960000"/>
          <w:sz w:val="20"/>
        </w:rPr>
        <w:t>BKP-&gt;DR1..DR10</w:t>
      </w:r>
      <w:r>
        <w:rPr>
          <w:b w:val="0"/>
          <w:color w:val="960000"/>
          <w:sz w:val="20"/>
        </w:rPr>
        <w:t xml:space="preserve">), y ahí es donde viven </w:t>
      </w:r>
      <w:r>
        <w:rPr>
          <w:b/>
          <w:color w:val="960000"/>
          <w:sz w:val="20"/>
        </w:rPr>
        <w:t>la marca de sincronización y el indicador del Modo Degradado</w:t>
      </w:r>
      <w:r>
        <w:rPr>
          <w:b w:val="0"/>
          <w:color w:val="960000"/>
          <w:sz w:val="20"/>
        </w:rPr>
        <w:t xml:space="preserve"> — el cómputo de las 48 h. Lo dice el propio fuente, símbolo </w:t>
      </w:r>
      <w:r>
        <w:rPr>
          <w:rFonts w:ascii="Consolas" w:hAnsi="Consolas"/>
          <w:color w:val="960000"/>
          <w:sz w:val="20"/>
        </w:rPr>
        <w:t>respaldo.h</w:t>
      </w:r>
      <w:r>
        <w:rPr>
          <w:b w:val="0"/>
          <w:color w:val="960000"/>
          <w:sz w:val="20"/>
        </w:rPr>
        <w:t>: &gt; *«Usa los registros de respaldo del STM32 (</w:t>
      </w:r>
      <w:r>
        <w:rPr>
          <w:rFonts w:ascii="Consolas" w:hAnsi="Consolas"/>
          <w:color w:val="960000"/>
          <w:sz w:val="20"/>
        </w:rPr>
        <w:t>BKP-&gt;DR1..DR10</w:t>
      </w:r>
      <w:r>
        <w:rPr>
          <w:b w:val="0"/>
          <w:color w:val="960000"/>
          <w:sz w:val="20"/>
        </w:rPr>
        <w:t xml:space="preserve">), alimentados por LA MISMA pila &gt;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que ya mantiene el RTC»* · *«Sobreviven al corte porque los </w:t>
      </w:r>
      <w:r>
        <w:rPr>
          <w:rFonts w:ascii="Consolas" w:hAnsi="Consolas"/>
          <w:color w:val="960000"/>
          <w:sz w:val="20"/>
        </w:rPr>
        <w:t>BKP</w:t>
      </w:r>
      <w:r>
        <w:rPr>
          <w:b w:val="0"/>
          <w:color w:val="960000"/>
          <w:sz w:val="20"/>
        </w:rPr>
        <w:t xml:space="preserve"> viven en el dominio &gt; de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. Sin pila, o con la pila agotada, </w:t>
      </w:r>
      <w:r>
        <w:rPr>
          <w:rFonts w:ascii="Consolas" w:hAnsi="Consolas"/>
          <w:color w:val="960000"/>
          <w:sz w:val="20"/>
        </w:rPr>
        <w:t>respaldo_setup()</w:t>
      </w:r>
      <w:r>
        <w:rPr>
          <w:b w:val="0"/>
          <w:color w:val="960000"/>
          <w:sz w:val="20"/>
        </w:rPr>
        <w:t xml:space="preserve"> encuentra el contenido inválido &gt; y borra»* </w:t>
      </w:r>
      <w:r>
        <w:rPr>
          <w:b/>
          <w:color w:val="960000"/>
          <w:sz w:val="20"/>
        </w:rPr>
        <w:t>Con `D-20` la pila cambia de trabajo, no de necesidad:</w:t>
      </w:r>
      <w:r>
        <w:rPr>
          <w:b w:val="0"/>
          <w:color w:val="960000"/>
          <w:sz w:val="20"/>
        </w:rPr>
        <w:t xml:space="preserve"> deja de mantener una hora que nunca avanzó (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muerto, N-17) y pasa a mantener </w:t>
      </w:r>
      <w:r>
        <w:rPr>
          <w:b/>
          <w:color w:val="960000"/>
          <w:sz w:val="20"/>
        </w:rPr>
        <w:t>la única cosa que dice si el Degradado sigue autorizado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§3.4.bis lo pone como precondición con todas las letras: </w:t>
      </w:r>
      <w:r>
        <w:rPr>
          <w:b/>
          <w:color w:val="960000"/>
          <w:sz w:val="20"/>
        </w:rPr>
        <w:t>`CR2032` en LAS DOS tarjetas.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una precisión que ya se escribió mal una vez, el 07/09, y llegó a `DECISIONES.md`: NO se diga «el STM32 no tiene ni pila ni cristal».</w:t>
      </w:r>
      <w:r>
        <w:rPr>
          <w:b w:val="0"/>
          <w:color w:val="960000"/>
          <w:sz w:val="20"/>
        </w:rPr>
        <w:t xml:space="preserve"> Tiene las dos y no usa ninguna para la hora: </w:t>
      </w:r>
      <w:r>
        <w:rPr>
          <w:rFonts w:ascii="Consolas" w:hAnsi="Consolas"/>
          <w:color w:val="960000"/>
          <w:sz w:val="20"/>
        </w:rPr>
        <w:t>Y1</w:t>
      </w:r>
      <w:r>
        <w:rPr>
          <w:b w:val="0"/>
          <w:color w:val="960000"/>
          <w:sz w:val="20"/>
        </w:rPr>
        <w:t xml:space="preserve"> de 8 MHz está en la placa —el firmware arranca con el </w:t>
      </w:r>
      <w:r>
        <w:rPr>
          <w:b/>
          <w:color w:val="960000"/>
          <w:sz w:val="20"/>
        </w:rPr>
        <w:t>HSI</w:t>
      </w:r>
      <w:r>
        <w:rPr>
          <w:b w:val="0"/>
          <w:color w:val="960000"/>
          <w:sz w:val="20"/>
        </w:rPr>
        <w:t xml:space="preserve">, el RC interno— y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midió 3 V con la tarjeta apagada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N-37</w:t>
      </w:r>
      <w:r>
        <w:rPr>
          <w:b w:val="0"/>
          <w:color w:val="960000"/>
          <w:sz w:val="20"/>
        </w:rPr>
        <w:t xml:space="preserve">) en </w:t>
      </w:r>
      <w:r>
        <w:rPr>
          <w:b/>
          <w:color w:val="960000"/>
          <w:sz w:val="20"/>
        </w:rPr>
        <w:t>al menos una</w:t>
      </w:r>
      <w:r>
        <w:rPr>
          <w:b w:val="0"/>
          <w:color w:val="960000"/>
          <w:sz w:val="20"/>
        </w:rPr>
        <w:t xml:space="preserve"> tarjeta; la otra sigue </w:t>
      </w:r>
      <w:r>
        <w:rPr>
          <w:rFonts w:ascii="Consolas" w:hAnsi="Consolas"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muerto es `Y2`</w:t>
      </w:r>
      <w:r>
        <w:rPr>
          <w:b w:val="0"/>
          <w:color w:val="960000"/>
          <w:sz w:val="20"/>
        </w:rPr>
        <w:t xml:space="preserve">, el cristal de 32.768 kHz del RTC, y sólo ése. # 🔴 07/09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FILA </w:t>
      </w:r>
      <w:r>
        <w:rPr>
          <w:rFonts w:ascii="Consolas" w:hAnsi="Consolas"/>
          <w:color w:val="960000"/>
          <w:sz w:val="20"/>
        </w:rPr>
        <w:t>D-22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ESE `Y1` DEJA DE SER UN DATO CURIOSO Y PASA A SER TRABAJO PENDIENTE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DECIDIDA Y SIN CONSTRUIR. El firmware de hoy sigue arrancando con el HSI y `Y1` sigue sin usarse.</w:t>
      </w:r>
      <w:r>
        <w:rPr>
          <w:b w:val="0"/>
          <w:color w:val="960000"/>
          <w:sz w:val="20"/>
        </w:rPr>
        <w:t xml:space="preserve"> Lo de arriba describe el estado real y </w:t>
      </w:r>
      <w:r>
        <w:rPr>
          <w:b/>
          <w:color w:val="960000"/>
          <w:sz w:val="20"/>
        </w:rPr>
        <w:t>no cambia</w:t>
      </w:r>
      <w:r>
        <w:rPr>
          <w:b w:val="0"/>
          <w:color w:val="960000"/>
          <w:sz w:val="20"/>
        </w:rPr>
        <w:t xml:space="preserve">; esto le pone encima la decisión. </w:t>
      </w:r>
      <w:r>
        <w:rPr>
          <w:b/>
          <w:color w:val="960000"/>
          <w:sz w:val="20"/>
        </w:rPr>
        <w:t>`D-22`: `Y1` (8 MHz) pasa a ser el reloj de sistema del STM32.</w:t>
      </w:r>
      <w:r>
        <w:rPr>
          <w:b w:val="0"/>
          <w:color w:val="960000"/>
          <w:sz w:val="20"/>
        </w:rPr>
        <w:t xml:space="preserve"> Ya está montado y </w:t>
      </w:r>
      <w:r>
        <w:rPr>
          <w:b/>
          <w:color w:val="960000"/>
          <w:sz w:val="20"/>
        </w:rPr>
        <w:t>no cuesta hardware</w:t>
      </w:r>
      <w:r>
        <w:rPr>
          <w:b w:val="0"/>
          <w:color w:val="960000"/>
          <w:sz w:val="20"/>
        </w:rPr>
        <w:t xml:space="preserve">. El motivo es la precisión de lo que se cuenta con </w:t>
      </w:r>
      <w:r>
        <w:rPr>
          <w:rFonts w:ascii="Consolas" w:hAnsi="Consolas"/>
          <w:color w:val="960000"/>
          <w:sz w:val="20"/>
        </w:rPr>
        <w:t>millis()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10.000–25.000 ppm</w:t>
      </w:r>
      <w:r>
        <w:rPr>
          <w:b w:val="0"/>
          <w:color w:val="960000"/>
          <w:sz w:val="20"/>
        </w:rPr>
        <w:t xml:space="preserve"> del RC interno contra </w:t>
      </w:r>
      <w:r>
        <w:rPr>
          <w:b/>
          <w:color w:val="960000"/>
          <w:sz w:val="20"/>
        </w:rPr>
        <w:t>20–50 ppm</w:t>
      </w:r>
      <w:r>
        <w:rPr>
          <w:b w:val="0"/>
          <w:color w:val="960000"/>
          <w:sz w:val="20"/>
        </w:rPr>
        <w:t xml:space="preserve"> de un cristal. ### 🛑 POR QUÉ ESTO IMPORTA </w:t>
      </w:r>
      <w:r>
        <w:rPr>
          <w:b/>
          <w:color w:val="960000"/>
          <w:sz w:val="20"/>
        </w:rPr>
        <w:t>EN ESTE MANUAL</w:t>
      </w:r>
      <w:r>
        <w:rPr>
          <w:b w:val="0"/>
          <w:color w:val="960000"/>
          <w:sz w:val="20"/>
        </w:rPr>
        <w:t xml:space="preserve">, QUE ES EL DE CAMBIAR PIEZAS DE RELOJ </w:t>
      </w:r>
      <w:r>
        <w:rPr>
          <w:b/>
          <w:color w:val="960000"/>
          <w:sz w:val="20"/>
        </w:rPr>
        <w:t>Este manual es el que abre alguien con un soldador en la mano.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D-22</w:t>
      </w:r>
      <w:r>
        <w:rPr>
          <w:b w:val="0"/>
          <w:color w:val="960000"/>
          <w:sz w:val="20"/>
        </w:rPr>
        <w:t xml:space="preserve"> sobre la mesa hay </w:t>
      </w:r>
      <w:r>
        <w:rPr>
          <w:b/>
          <w:color w:val="960000"/>
          <w:sz w:val="20"/>
        </w:rPr>
        <w:t>dos cristales</w:t>
      </w:r>
      <w:r>
        <w:rPr>
          <w:b w:val="0"/>
          <w:color w:val="960000"/>
          <w:sz w:val="20"/>
        </w:rPr>
        <w:t xml:space="preserve"> en la conversación y </w:t>
      </w:r>
      <w:r>
        <w:rPr>
          <w:b/>
          <w:color w:val="960000"/>
          <w:sz w:val="20"/>
        </w:rPr>
        <w:t>hacen cosas distintas</w:t>
      </w:r>
      <w:r>
        <w:rPr>
          <w:b w:val="0"/>
          <w:color w:val="960000"/>
          <w:sz w:val="20"/>
        </w:rPr>
        <w:t xml:space="preserve">. Confundirlos es exactamente el error que este proyecto ya pagó tres veces: | | qué es | qué decide | estado | |---|---|---|---| | </w:t>
      </w:r>
      <w:r>
        <w:rPr>
          <w:b/>
          <w:color w:val="960000"/>
          <w:sz w:val="20"/>
        </w:rPr>
        <w:t>`Y2`</w:t>
      </w:r>
      <w:r>
        <w:rPr>
          <w:b w:val="0"/>
          <w:color w:val="960000"/>
          <w:sz w:val="20"/>
        </w:rPr>
        <w:t xml:space="preserve"> — 32.768 kHz, </w:t>
      </w:r>
      <w:r>
        <w:rPr>
          <w:rFonts w:ascii="Consolas" w:hAnsi="Consolas"/>
          <w:color w:val="960000"/>
          <w:sz w:val="20"/>
        </w:rPr>
        <w:t>PC14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PC15</w:t>
      </w:r>
      <w:r>
        <w:rPr>
          <w:b w:val="0"/>
          <w:color w:val="960000"/>
          <w:sz w:val="20"/>
        </w:rPr>
        <w:t xml:space="preserve"> | el del </w:t>
      </w:r>
      <w:r>
        <w:rPr>
          <w:b/>
          <w:color w:val="960000"/>
          <w:sz w:val="20"/>
        </w:rPr>
        <w:t>RTC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LSE_CLOCK</w:t>
      </w:r>
      <w:r>
        <w:rPr>
          <w:b w:val="0"/>
          <w:color w:val="960000"/>
          <w:sz w:val="20"/>
        </w:rPr>
        <w:t xml:space="preserve">) | la hora y la </w:t>
      </w:r>
      <w:r>
        <w:rPr>
          <w:b/>
          <w:color w:val="960000"/>
          <w:sz w:val="20"/>
        </w:rPr>
        <w:t>fase del Modo Degradado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muerto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es del que trata el resto de este manual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`Y1`</w:t>
      </w:r>
      <w:r>
        <w:rPr>
          <w:b w:val="0"/>
          <w:color w:val="960000"/>
          <w:sz w:val="20"/>
        </w:rPr>
        <w:t xml:space="preserve"> — 8 MHz | el </w:t>
      </w:r>
      <w:r>
        <w:rPr>
          <w:b/>
          <w:color w:val="960000"/>
          <w:sz w:val="20"/>
        </w:rPr>
        <w:t>reloj de sistema</w:t>
      </w:r>
      <w:r>
        <w:rPr>
          <w:b w:val="0"/>
          <w:color w:val="960000"/>
          <w:sz w:val="20"/>
        </w:rPr>
        <w:t xml:space="preserve"> (de él saldría </w:t>
      </w:r>
      <w:r>
        <w:rPr>
          <w:rFonts w:ascii="Consolas" w:hAnsi="Consolas"/>
          <w:color w:val="960000"/>
          <w:sz w:val="20"/>
        </w:rPr>
        <w:t>millis()</w:t>
      </w:r>
      <w:r>
        <w:rPr>
          <w:b w:val="0"/>
          <w:color w:val="960000"/>
          <w:sz w:val="20"/>
        </w:rPr>
        <w:t xml:space="preserve">) | los plazos: </w:t>
      </w:r>
      <w:r>
        <w:rPr>
          <w:rFonts w:ascii="Consolas" w:hAnsi="Consolas"/>
          <w:color w:val="960000"/>
          <w:sz w:val="20"/>
        </w:rPr>
        <w:t>SFTY-6</w:t>
      </w:r>
      <w:r>
        <w:rPr>
          <w:b w:val="0"/>
          <w:color w:val="960000"/>
          <w:sz w:val="20"/>
        </w:rPr>
        <w:t xml:space="preserve">, watchdog, cómputo de 48 h | 🟢 </w:t>
      </w:r>
      <w:r>
        <w:rPr>
          <w:b/>
          <w:color w:val="960000"/>
          <w:sz w:val="20"/>
        </w:rPr>
        <w:t>montado y sano hasta donde se sabe</w:t>
      </w:r>
      <w:r>
        <w:rPr>
          <w:b w:val="0"/>
          <w:color w:val="960000"/>
          <w:sz w:val="20"/>
        </w:rPr>
        <w:t xml:space="preserve"> — pero ⚠️ </w:t>
      </w:r>
      <w:r>
        <w:rPr>
          <w:b/>
          <w:color w:val="960000"/>
          <w:sz w:val="20"/>
        </w:rPr>
        <w:t>NUNCA SE HA ARRANCADO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`D-22` NO ES «reparar el reloj». No arregla `Y2`, no pone la hora y no resucita el RTC.</w:t>
      </w:r>
      <w:r>
        <w:rPr>
          <w:b w:val="0"/>
          <w:color w:val="960000"/>
          <w:sz w:val="20"/>
        </w:rPr>
        <w:t xml:space="preserve"> Si usted vino aquí porque el reloj no marca, </w:t>
      </w:r>
      <w:r>
        <w:rPr>
          <w:b/>
          <w:color w:val="960000"/>
          <w:sz w:val="20"/>
        </w:rPr>
        <w:t>`D-22` no es su respuesta</w:t>
      </w:r>
      <w:r>
        <w:rPr>
          <w:b w:val="0"/>
          <w:color w:val="960000"/>
          <w:sz w:val="20"/>
        </w:rPr>
        <w:t xml:space="preserve"> — siga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y con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ESP32. ⚠️ </w:t>
      </w:r>
      <w:r>
        <w:rPr>
          <w:b/>
          <w:color w:val="960000"/>
          <w:sz w:val="20"/>
        </w:rPr>
        <w:t>Y la precondición, que es medible y no opcional: `Y1` nunca se ha seleccionado, y su gemelo de la misma placa está muerto.</w:t>
      </w:r>
      <w:r>
        <w:rPr>
          <w:b w:val="0"/>
          <w:color w:val="960000"/>
          <w:sz w:val="20"/>
        </w:rPr>
        <w:t xml:space="preserve"> Que esté soldado no es una medida de que oscile. </w:t>
      </w:r>
      <w:r>
        <w:rPr>
          <w:b/>
          <w:color w:val="960000"/>
          <w:sz w:val="20"/>
        </w:rPr>
        <w:t>Antes de cambiar nada de reloj de sistema hay que comprobar que `Y1` arranca</w:t>
      </w:r>
      <w:r>
        <w:rPr>
          <w:b w:val="0"/>
          <w:color w:val="960000"/>
          <w:sz w:val="20"/>
        </w:rPr>
        <w:t xml:space="preserve"> —prueba nueva en </w:t>
      </w:r>
      <w:r>
        <w:rPr>
          <w:rFonts w:ascii="Consolas" w:hAnsi="Consolas"/>
          <w:color w:val="960000"/>
          <w:sz w:val="20"/>
        </w:rPr>
        <w:t>2_Manual_Hardware_y_Pruebas.md</w:t>
      </w:r>
      <w:r>
        <w:rPr>
          <w:b w:val="0"/>
          <w:color w:val="960000"/>
          <w:sz w:val="20"/>
        </w:rPr>
        <w:t xml:space="preserve"> §5, con el motivo medido de por qué un fallo ahí deja la tarjeta </w:t>
      </w:r>
      <w:r>
        <w:rPr>
          <w:b/>
          <w:color w:val="960000"/>
          <w:sz w:val="20"/>
        </w:rPr>
        <w:t>a oscuras y sin reiniciar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No se toca `Y1` ni sus condensadores en esta visita.</w:t>
      </w:r>
    </w:p>
    <w:p>
      <w:pPr>
        <w:spacing w:after="120"/>
      </w:pPr>
      <w:r>
        <w:rPr>
          <w:b w:val="0"/>
          <w:sz w:val="21"/>
        </w:rPr>
        <w:t xml:space="preserve">El diseño de la tarjeta controladora </w:t>
      </w:r>
      <w:r>
        <w:rPr>
          <w:b/>
          <w:sz w:val="21"/>
        </w:rPr>
        <w:t>ya incluye el cristal `Y2` de 32.768 kHz</w:t>
      </w:r>
      <w:r>
        <w:rPr>
          <w:b w:val="0"/>
          <w:sz w:val="21"/>
        </w:rPr>
        <w:t xml:space="preserve"> ruteado a los pines </w:t>
      </w:r>
      <w:r>
        <w:rPr>
          <w:rFonts w:ascii="Consolas" w:hAnsi="Consolas"/>
          <w:sz w:val="21"/>
        </w:rPr>
        <w:t>PC14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PC15</w:t>
      </w:r>
      <w:r>
        <w:rPr>
          <w:b w:val="0"/>
          <w:sz w:val="21"/>
        </w:rPr>
        <w:t xml:space="preserve"> del microcontrolador STM32F103C8T6.</w:t>
      </w:r>
    </w:p>
    <w:p>
      <w:pPr>
        <w:spacing w:after="120"/>
      </w:pPr>
      <w:r>
        <w:rPr>
          <w:b w:val="0"/>
          <w:sz w:val="21"/>
        </w:rPr>
        <w:t xml:space="preserve">Para mantener la hora y fecha exactas durante cortes de energía o traslados en bodega, el microcontrolador conmuta automáticamente al dominio de batería </w:t>
      </w:r>
      <w:r>
        <w:rPr>
          <w:b/>
          <w:sz w:val="21"/>
        </w:rPr>
        <w:t>`VBAT` (Pin 1)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ARQUITECTURA DEL RELOJ EN LA TARJETA MADRE         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                                                                            │</w:t>
        <w:br/>
        <w:t xml:space="preserve"> │    CRISTAL Y2 (32.768 kHz) ──► Pines PC14 / PC15 del STM32 (Oscilador LSE)  │</w:t>
        <w:br/>
        <w:t xml:space="preserve"> │                                                                             │</w:t>
        <w:br/>
        <w:t xml:space="preserve"> │    PORTAPILAS CR2032 (3V)  ──► Pad VBAT (Pin 1 de U1) tras desoldar R5      │</w:t>
        <w:br/>
        <w:t xml:space="preserve"> │                                                                             │</w:t>
        <w:br/>
        <w:t xml:space="preserve"> │    DIAGNOSTICO POR LA APP  ──► $EVENT,ORIGEN:RELOJ  (pestana "Eventos")      │</w:t>
        <w:br/>
        <w:t xml:space="preserve"> │      La pantalla "CONSULTA RELOJ" YA NO SE PUEDE ABRIR.  Ver apartado 4.     │</w:t>
        <w:br/>
        <w:t xml:space="preserve"> │                                                                      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2. ⚠️ ADVERTENCIA CRÍTICA: Desoldar Obligatoriamente </w:t>
      </w:r>
      <w:r>
        <w:rPr>
          <w:rFonts w:ascii="Consolas" w:hAnsi="Consolas"/>
          <w:color w:val="003366"/>
          <w:sz w:val="26"/>
        </w:rPr>
        <w:t>R5</w:t>
      </w:r>
      <w:r>
        <w:rPr>
          <w:b/>
          <w:color w:val="003366"/>
          <w:sz w:val="26"/>
        </w:rPr>
        <w:t xml:space="preserve"> antes de Colocar la Pila</w:t>
      </w:r>
    </w:p>
    <w:p>
      <w:pPr>
        <w:spacing w:after="120"/>
      </w:pPr>
      <w:r>
        <w:rPr>
          <w:b w:val="0"/>
          <w:sz w:val="21"/>
        </w:rPr>
        <w:t xml:space="preserve">En la PCB de fábrica,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es una resistencia puente de </w:t>
      </w:r>
      <w:r>
        <w:rPr>
          <w:b/>
          <w:sz w:val="21"/>
        </w:rPr>
        <w:t>0 Ω</w:t>
      </w:r>
      <w:r>
        <w:rPr>
          <w:b w:val="0"/>
          <w:sz w:val="21"/>
        </w:rPr>
        <w:t xml:space="preserve"> que une el pin 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 con la línea principal de </w:t>
      </w:r>
      <w:r>
        <w:rPr>
          <w:b/>
          <w:sz w:val="21"/>
        </w:rPr>
        <w:t>3.3V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PELIGRO DE SOBRECALENTAMIENTO Y EXPLOSIÓN: Si se conecta una pila </w:t>
      </w:r>
      <w:r>
        <w:rPr>
          <w:b/>
          <w:color w:val="960000"/>
          <w:sz w:val="20"/>
        </w:rPr>
        <w:t>CR2032 (no recargable)</w:t>
      </w:r>
      <w:r>
        <w:rPr>
          <w:b w:val="0"/>
          <w:color w:val="960000"/>
          <w:sz w:val="20"/>
        </w:rPr>
        <w:t xml:space="preserve"> sin retirar previamente la resistencia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, la fuente de 3.3V inyectará corriente continua a la pila cuando el semáforo esté encendido. La pila se calentará, se hinchará y </w:t>
      </w:r>
      <w:r>
        <w:rPr>
          <w:b/>
          <w:color w:val="960000"/>
          <w:sz w:val="20"/>
        </w:rPr>
        <w:t>puede reventar dentro del gabinete</w:t>
      </w:r>
      <w:r>
        <w:rPr>
          <w:b w:val="0"/>
          <w:color w:val="960000"/>
          <w:sz w:val="20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ESTADO DE FÁBRICA (SIN PILA)                ESTADO MODIFICADO (CON PILA CR2032)</w:t>
        <w:br/>
        <w:t xml:space="preserve">   ┌───────────────────────────────────┐       ┌───────────────────────────────────┐</w:t>
        <w:br/>
        <w:t xml:space="preserve">   │                                   │       │                                   │</w:t>
        <w:br/>
        <w:t xml:space="preserve">   │   3.3V ───[ R5: 0 Ω ]───► VBAT   │       │   3.3V ───[ X R5 RETIRADA X ]     │</w:t>
        <w:br/>
        <w:t xml:space="preserve">   │                           (Pin 1) │       │                                   │</w:t>
        <w:br/>
        <w:t xml:space="preserve">   │                                   │       │   (+) Pila CR2032 ──► Pad VBAT    │</w:t>
        <w:br/>
        <w:t xml:space="preserve">   │                                   │       │   (-) Pila CR2032 ──► GND         │</w:t>
        <w:br/>
        <w:t xml:space="preserve">   └───────────────────────────────────┘       └───────────────────────────────────┘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Procedimiento de Instalación Paso a Paso</w:t>
      </w:r>
    </w:p>
    <w:p>
      <w:pPr>
        <w:spacing w:before="200" w:after="120"/>
      </w:pPr>
      <w:r>
        <w:rPr>
          <w:b/>
          <w:color w:val="003366"/>
          <w:sz w:val="23"/>
        </w:rPr>
        <w:t>Paso 1: Comprobación con Multímetro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 la tarjeta </w:t>
      </w:r>
      <w:r>
        <w:rPr>
          <w:b/>
          <w:sz w:val="21"/>
        </w:rPr>
        <w:t>totalmente desenergizada</w:t>
      </w:r>
      <w:r>
        <w:rPr>
          <w:b w:val="0"/>
          <w:sz w:val="21"/>
        </w:rPr>
        <w:t>, poner el multímetro en modo continuidad (pito).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Colocar una punta en el </w:t>
      </w:r>
      <w:r>
        <w:rPr>
          <w:b/>
          <w:sz w:val="21"/>
        </w:rPr>
        <w:t>Pin 1 de U1 (VBAT)</w:t>
      </w:r>
      <w:r>
        <w:rPr>
          <w:b w:val="0"/>
          <w:sz w:val="21"/>
        </w:rPr>
        <w:t xml:space="preserve"> y la otra en el punto de </w:t>
      </w:r>
      <w:r>
        <w:rPr>
          <w:b/>
          <w:sz w:val="21"/>
        </w:rPr>
        <w:t>3.3V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Debe pitar continuo (confirmando que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está presente).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2: Retiro de </w:t>
      </w:r>
      <w:r>
        <w:rPr>
          <w:rFonts w:ascii="Consolas" w:hAnsi="Consolas"/>
          <w:color w:val="003366"/>
          <w:sz w:val="23"/>
        </w:rPr>
        <w:t>R5</w:t>
      </w:r>
      <w:r>
        <w:rPr>
          <w:b/>
          <w:color w:val="003366"/>
          <w:sz w:val="23"/>
        </w:rPr>
        <w:t xml:space="preserve"> (Desoldadura)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 cautín a 350°C y malla desoldadora o pinzas finas, </w:t>
      </w:r>
      <w:r>
        <w:rPr>
          <w:b/>
          <w:sz w:val="21"/>
        </w:rPr>
        <w:t>desoldar y retirar la resistencia SMD `R5`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Volver a medir continuidad entre Pin 1 (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) y 3.3V: </w:t>
      </w:r>
      <w:r>
        <w:rPr>
          <w:b/>
          <w:sz w:val="21"/>
        </w:rPr>
        <w:t>NO debe pitar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Paso 3: Soldadura del Portapilas CR2032</w:t>
      </w:r>
    </w:p>
    <w:p>
      <w:pPr>
        <w:pStyle w:val="ListNumber"/>
        <w:spacing w:after="60"/>
      </w:pPr>
      <w:r>
        <w:rPr>
          <w:b/>
          <w:sz w:val="21"/>
        </w:rPr>
        <w:t>Cable Positivo (Rojo `+`):</w:t>
      </w:r>
      <w:r>
        <w:rPr>
          <w:b w:val="0"/>
          <w:sz w:val="21"/>
        </w:rPr>
        <w:t xml:space="preserve"> Soldar al pad de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que conecta directamente con 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 (Pin 1).</w:t>
      </w:r>
    </w:p>
    <w:p>
      <w:pPr>
        <w:pStyle w:val="ListNumber"/>
        <w:spacing w:after="60"/>
      </w:pPr>
      <w:r>
        <w:rPr>
          <w:b/>
          <w:sz w:val="21"/>
        </w:rPr>
        <w:t>Cable Negativo (Negro `-`):</w:t>
      </w:r>
      <w:r>
        <w:rPr>
          <w:b w:val="0"/>
          <w:sz w:val="21"/>
        </w:rPr>
        <w:t xml:space="preserve"> Soldar a cualquier punto de masa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confiable: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Aleta metálica del regulador </w:t>
      </w:r>
      <w:r>
        <w:rPr>
          <w:rFonts w:ascii="Consolas" w:hAnsi="Consolas"/>
          <w:sz w:val="21"/>
        </w:rPr>
        <w:t>U4</w:t>
      </w:r>
      <w:r>
        <w:rPr>
          <w:b w:val="0"/>
          <w:sz w:val="21"/>
        </w:rPr>
        <w:t xml:space="preserve"> (LM7805).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Pin central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del regulador </w:t>
      </w:r>
      <w:r>
        <w:rPr>
          <w:rFonts w:ascii="Consolas" w:hAnsi="Consolas"/>
          <w:sz w:val="21"/>
        </w:rPr>
        <w:t>U4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Pin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de las borneras RS-485.</w:t>
      </w:r>
    </w:p>
    <w:p>
      <w:pPr>
        <w:spacing w:before="200" w:after="120"/>
      </w:pPr>
      <w:r>
        <w:rPr>
          <w:b/>
          <w:color w:val="003366"/>
          <w:sz w:val="23"/>
        </w:rPr>
        <w:t>Paso 4: Inserción de la Batería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Insertar una pila botón </w:t>
      </w:r>
      <w:r>
        <w:rPr>
          <w:b/>
          <w:sz w:val="21"/>
        </w:rPr>
        <w:t>CR2032 de 3.0V (no recargable)</w:t>
      </w:r>
      <w:r>
        <w:rPr>
          <w:b w:val="0"/>
          <w:sz w:val="21"/>
        </w:rPr>
        <w:t xml:space="preserve"> de marca reconocida (Panasonic, Maxell, Sony).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4. Verificación de Funcionamiento — </w:t>
      </w:r>
      <w:r>
        <w:rPr>
          <w:b/>
          <w:color w:val="003366"/>
          <w:sz w:val="26"/>
        </w:rPr>
        <w:t>HOY SE LEE POR LA APP, NO POR LA PANTALLA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 YA NO SE PUEDE ABRIR. No lo intente. La pantalla </w:t>
      </w:r>
      <w:r>
        <w:rPr>
          <w:b/>
          <w:color w:val="960000"/>
          <w:sz w:val="20"/>
        </w:rPr>
        <w:t>se sigue dibujando</w:t>
      </w:r>
      <w:r>
        <w:rPr>
          <w:b w:val="0"/>
          <w:color w:val="960000"/>
          <w:sz w:val="20"/>
        </w:rPr>
        <w:t xml:space="preserve">, pero </w:t>
      </w:r>
      <w:r>
        <w:rPr>
          <w:b/>
          <w:color w:val="960000"/>
          <w:sz w:val="20"/>
        </w:rPr>
        <w:t>no se puede llegar a ella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 vive dentro de 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>, y para entrar hacen falta **dos pulsaciones de *Aceptar*</w:t>
      </w:r>
      <w:r>
        <w:rPr>
          <w:b/>
          <w:color w:val="960000"/>
          <w:sz w:val="20"/>
        </w:rPr>
        <w:t xml:space="preserve"> —una para bajar de nivel y otra para entrar en la opción (`Maestro/src/menu.cpp:111`, `:129`)—. Los dos pulsadores que lo hacían </w:t>
      </w:r>
      <w:r>
        <w:rPr>
          <w:b w:val="0"/>
          <w:color w:val="960000"/>
          <w:sz w:val="20"/>
        </w:rPr>
        <w:t>ya no existen</w:t>
      </w:r>
      <w:r>
        <w:rPr>
          <w:b/>
          <w:color w:val="960000"/>
          <w:sz w:val="20"/>
        </w:rPr>
        <w:t xml:space="preserve">: ``` Maestro/src/botones.cpp:305-306   bool botonAceptar()  { return false; } bool botonCancelar(){ return false; } ``` `J16` p10 y p12 pasaron a ser entradas de cámara el 31/08 —`CAM_C_PIN` y `CAM_D_PIN`—. </w:t>
      </w:r>
      <w:r>
        <w:rPr>
          <w:b w:val="0"/>
          <w:color w:val="960000"/>
          <w:sz w:val="20"/>
        </w:rPr>
        <w:t>La puerta está tapiada por los dos lados**, y por Bluetooth no existe ningún comando que abra esa pantalla.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🕐 Y DESDE EL 04–05/09, LA HORA QUE SE VE EN LA APP </w:t>
      </w:r>
      <w:r>
        <w:rPr>
          <w:b/>
          <w:color w:val="960000"/>
          <w:sz w:val="20"/>
        </w:rPr>
        <w:t>NO SALE DE ESTE RELOJ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N-145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Este manual describe el RTC de la placa STM32.</w:t>
      </w:r>
      <w:r>
        <w:rPr>
          <w:b w:val="0"/>
          <w:color w:val="960000"/>
          <w:sz w:val="20"/>
        </w:rPr>
        <w:t xml:space="preserve"> Ese reloj </w:t>
      </w:r>
      <w:r>
        <w:rPr>
          <w:b/>
          <w:color w:val="960000"/>
          <w:sz w:val="20"/>
        </w:rPr>
        <w:t>sigue parado</w:t>
      </w:r>
      <w:r>
        <w:rPr>
          <w:b w:val="0"/>
          <w:color w:val="960000"/>
          <w:sz w:val="20"/>
        </w:rPr>
        <w:t xml:space="preserve"> —el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está confirmado muerto (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>)— y ~~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contra el STM32 sigue contestando </w:t>
      </w:r>
      <w:r>
        <w:rPr>
          <w:rFonts w:ascii="Consolas" w:hAnsi="Consolas"/>
          <w:color w:val="960000"/>
          <w:sz w:val="20"/>
        </w:rPr>
        <w:t>$ERR,…,DESC:SIN_CRISTAL_VEA_CONSULTA_RELOJ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Eso no ha cambiado.</w:t>
      </w:r>
      <w:r>
        <w:rPr>
          <w:b w:val="0"/>
          <w:color w:val="960000"/>
          <w:sz w:val="20"/>
        </w:rPr>
        <w:t xml:space="preserve">~~ &gt; 🔴 </w:t>
      </w:r>
      <w:r>
        <w:rPr>
          <w:b/>
          <w:color w:val="960000"/>
          <w:sz w:val="20"/>
        </w:rPr>
        <w:t>TACHADO EL 07/09 — `D-15`: el STM32 ya NO CONTESTA NADA a `SET_RTC`.</w:t>
      </w:r>
      <w:r>
        <w:rPr>
          <w:b w:val="0"/>
          <w:color w:val="960000"/>
          <w:sz w:val="20"/>
        </w:rPr>
        <w:t xml:space="preserve"> Consume la orden en &gt; silencio para no dar un segundo acuse a una sola orden. </w:t>
      </w:r>
      <w:r>
        <w:rPr>
          <w:rFonts w:ascii="Consolas" w:hAnsi="Consolas"/>
          <w:color w:val="960000"/>
          <w:sz w:val="20"/>
        </w:rPr>
        <w:t>SIN_CRISTAL_VEA_CONSULTA_RELOJ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sólo &gt; sobrevive en dos comentarios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en §4.1). Lo que sí sigue sin cambiar es lo importante: &gt; </w:t>
      </w:r>
      <w:r>
        <w:rPr>
          <w:b/>
          <w:color w:val="960000"/>
          <w:sz w:val="20"/>
        </w:rPr>
        <w:t>el `Y2` está muerto y este reloj no cuenta.</w:t>
      </w:r>
      <w:r>
        <w:rPr>
          <w:b w:val="0"/>
          <w:color w:val="960000"/>
          <w:sz w:val="20"/>
        </w:rPr>
        <w:t xml:space="preserve"> Lo que ha cambiado es </w:t>
      </w:r>
      <w:r>
        <w:rPr>
          <w:b/>
          <w:color w:val="960000"/>
          <w:sz w:val="20"/>
        </w:rPr>
        <w:t>de dónde sale la hora que el operario ve</w:t>
      </w:r>
      <w:r>
        <w:rPr>
          <w:b w:val="0"/>
          <w:color w:val="960000"/>
          <w:sz w:val="20"/>
        </w:rPr>
        <w:t xml:space="preserve">: el STM32 publica un </w:t>
      </w:r>
      <w:r>
        <w:rPr>
          <w:b/>
          <w:color w:val="960000"/>
          <w:sz w:val="20"/>
        </w:rPr>
        <w:t>hueco honesto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HORA:--:--:--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el módulo `ESP32` lo rellena al pasar la trama</w:t>
      </w:r>
      <w:r>
        <w:rPr>
          <w:b w:val="0"/>
          <w:color w:val="960000"/>
          <w:sz w:val="20"/>
        </w:rPr>
        <w:t xml:space="preserve">, con la hora de </w:t>
      </w:r>
      <w:r>
        <w:rPr>
          <w:b/>
          <w:color w:val="960000"/>
          <w:sz w:val="20"/>
        </w:rPr>
        <w:t>su propio `DS3231`</w:t>
      </w:r>
      <w:r>
        <w:rPr>
          <w:b w:val="0"/>
          <w:color w:val="960000"/>
          <w:sz w:val="20"/>
        </w:rPr>
        <w:t xml:space="preserve"> —el de la línea 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 xml:space="preserve">, colgado de 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— y recalculando el checksum. | | | |---|---| | </w:t>
      </w:r>
      <w:r>
        <w:rPr>
          <w:b/>
          <w:color w:val="960000"/>
          <w:sz w:val="20"/>
        </w:rPr>
        <w:t>El `DS3231` de A6 no arbitra</w:t>
      </w:r>
      <w:r>
        <w:rPr>
          <w:b w:val="0"/>
          <w:color w:val="960000"/>
          <w:sz w:val="20"/>
        </w:rPr>
        <w:t xml:space="preserve"> | si algún día el STM32 pone una hora de verdad, el módulo </w:t>
      </w:r>
      <w:r>
        <w:rPr>
          <w:b/>
          <w:color w:val="960000"/>
          <w:sz w:val="20"/>
        </w:rPr>
        <w:t>no la toca</w:t>
      </w:r>
      <w:r>
        <w:rPr>
          <w:b w:val="0"/>
          <w:color w:val="960000"/>
          <w:sz w:val="20"/>
        </w:rPr>
        <w:t xml:space="preserve">: sólo rellena el hueco. El apaño </w:t>
      </w:r>
      <w:r>
        <w:rPr>
          <w:b/>
          <w:color w:val="960000"/>
          <w:sz w:val="20"/>
        </w:rPr>
        <w:t>se apaga solo</w:t>
      </w:r>
      <w:r>
        <w:rPr>
          <w:b w:val="0"/>
          <w:color w:val="960000"/>
          <w:sz w:val="20"/>
        </w:rPr>
        <w:t xml:space="preserve"> cuando deje de hacer falta | | </w:t>
      </w:r>
      <w:r>
        <w:rPr>
          <w:b/>
          <w:color w:val="960000"/>
          <w:sz w:val="20"/>
        </w:rPr>
        <w:t>Nunca inventa</w:t>
      </w:r>
      <w:r>
        <w:rPr>
          <w:b w:val="0"/>
          <w:color w:val="960000"/>
          <w:sz w:val="20"/>
        </w:rPr>
        <w:t xml:space="preserve"> | bus mudo, oscilador parado (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), modo 12 h o registros incoherentes → </w:t>
      </w:r>
      <w:r>
        <w:rPr>
          <w:b/>
          <w:color w:val="960000"/>
          <w:sz w:val="20"/>
        </w:rPr>
        <w:t>el hueco sale como está</w:t>
      </w:r>
      <w:r>
        <w:rPr>
          <w:b w:val="0"/>
          <w:color w:val="960000"/>
          <w:sz w:val="20"/>
        </w:rPr>
        <w:t xml:space="preserve"> | | 🛑 </w:t>
      </w:r>
      <w:r>
        <w:rPr>
          <w:b/>
          <w:color w:val="960000"/>
          <w:sz w:val="20"/>
        </w:rPr>
        <w:t>Y por eso, SIN `DS3231` conectado la hora sigue saliendo en blanco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eso NO es una avería del apaño: es el apaño negándose a mentir.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sin pila entrega una fecha </w:t>
      </w:r>
      <w:r>
        <w:rPr>
          <w:b/>
          <w:color w:val="960000"/>
          <w:sz w:val="20"/>
        </w:rPr>
        <w:t>perfectamente formada y falsa</w:t>
      </w:r>
      <w:r>
        <w:rPr>
          <w:b w:val="0"/>
          <w:color w:val="960000"/>
          <w:sz w:val="20"/>
        </w:rPr>
        <w:t xml:space="preserve">, que es lo que costó </w:t>
      </w:r>
      <w:r>
        <w:rPr>
          <w:rFonts w:ascii="Consolas" w:hAnsi="Consolas"/>
          <w:color w:val="960000"/>
          <w:sz w:val="20"/>
        </w:rPr>
        <w:t>N-144</w:t>
      </w:r>
      <w:r>
        <w:rPr>
          <w:b w:val="0"/>
          <w:color w:val="960000"/>
          <w:sz w:val="20"/>
        </w:rPr>
        <w:t xml:space="preserve"> | 🔴 ~~</w:t>
      </w:r>
      <w:r>
        <w:rPr>
          <w:b/>
          <w:color w:val="960000"/>
          <w:sz w:val="20"/>
        </w:rPr>
        <w:t>Nada de esto se ha probado sobre un `DS3231` real: el módulo NO ESTÁ COMPRADO (`A6`)</w:t>
      </w:r>
      <w:r>
        <w:rPr>
          <w:b w:val="0"/>
          <w:color w:val="960000"/>
          <w:sz w:val="20"/>
        </w:rPr>
        <w:t xml:space="preserve"> … </w:t>
      </w:r>
      <w:r>
        <w:rPr>
          <w:b/>
          <w:color w:val="960000"/>
          <w:sz w:val="20"/>
        </w:rPr>
        <w:t>`N-145` no se puede dar por probada.</w:t>
      </w:r>
      <w:r>
        <w:rPr>
          <w:b w:val="0"/>
          <w:color w:val="960000"/>
          <w:sz w:val="20"/>
        </w:rPr>
        <w:t xml:space="preserve">~~ 🛑 </w:t>
      </w:r>
      <w:r>
        <w:rPr>
          <w:b/>
          <w:color w:val="960000"/>
          <w:sz w:val="20"/>
        </w:rPr>
        <w:t>TACHADO EL 07/09 — `DECISIONES.md` `A-5`, resuelta el 05/09 a las 14:12 (`08c9d36`):</w:t>
      </w:r>
      <w:r>
        <w:rPr>
          <w:b w:val="0"/>
          <w:color w:val="960000"/>
          <w:sz w:val="20"/>
        </w:rPr>
        <w:t xml:space="preserve"> *«cada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tiene un reloj y pila, ya te lo indiqué»*. </w:t>
      </w:r>
      <w:r>
        <w:rPr>
          <w:b/>
          <w:color w:val="960000"/>
          <w:sz w:val="20"/>
        </w:rPr>
        <w:t>Hay DOS `DS3231`, uno por poste, y están puestos</w:t>
      </w:r>
      <w:r>
        <w:rPr>
          <w:b w:val="0"/>
          <w:color w:val="960000"/>
          <w:sz w:val="20"/>
        </w:rPr>
        <w:t xml:space="preserve">; estaba escrito desde el 28/08 en la propia lista de compras. </w:t>
      </w:r>
      <w:r>
        <w:rPr>
          <w:b/>
          <w:color w:val="960000"/>
          <w:sz w:val="20"/>
        </w:rPr>
        <w:t>Consecuencia directa: el `HORA:22:19:58` de la cinta del banco ES REAL y `N-145` queda CONFIRMADA EN COBRE.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Lo único que sigue `SIN VERIFICAR` es la dirección I²C `0x68` sobre el módulo real.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el residual, escrito en vez de disimulado: desde la telemetría sola, la app NO PUEDE SABER cuál de los dos relojes selló la hora.</w:t>
      </w:r>
      <w:r>
        <w:rPr>
          <w:b w:val="0"/>
          <w:color w:val="960000"/>
          <w:sz w:val="20"/>
        </w:rPr>
        <w:t xml:space="preserve"> Hoy siempre es el del módulo, porque el otro no existe, pero </w:t>
      </w:r>
      <w:r>
        <w:rPr>
          <w:b/>
          <w:color w:val="960000"/>
          <w:sz w:val="20"/>
        </w:rPr>
        <w:t>la trama no lo dice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4.1 ~~✅ Cómo se leen HOY esos mismos bits: por Bluetooth~~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07/09/2026 — ESTE PROCEDIMIENTO NO SE PUEDE EJECUTAR. </w:t>
      </w:r>
      <w:r>
        <w:rPr>
          <w:b/>
          <w:color w:val="960000"/>
          <w:sz w:val="20"/>
        </w:rPr>
        <w:t>NO MANDE `SET_RTC` AL STM32 PARA DIAGNOSTICAR.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`D-15` + medida sobre el fuente.</w:t>
      </w:r>
      <w:r>
        <w:rPr>
          <w:b w:val="0"/>
          <w:color w:val="960000"/>
          <w:sz w:val="20"/>
        </w:rPr>
        <w:t xml:space="preserve"> El paso 1 de abajo manda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al STM32 y espera un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que esa punta ya no emite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  grep -rn "SIN_CRISTAL_VEA_CONSULTA_RELOJ" 01_Firmware/Maestro/src 01_Firmware/Maestro/include Maestro/src/bluetooth.cpp:367   &lt;- COMENTARIO Maestro/include/bluetooth.h:32  &lt;- COMENTARIO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**Cero emisiones.** La rama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del Maestro **consume la orden en silencio** —comentario literal: *«D-15 — ESTA PUNTA YA NO PONE LA HORA, Y POR ESO NO CONTESTA A LA ORDEN»*— para que no caiga en </w:t>
      </w:r>
      <w:r>
        <w:rPr>
          <w:b w:val="0"/>
          <w:color w:val="960000"/>
          <w:sz w:val="20"/>
        </w:rPr>
        <w:t>ERR,CMD:DESCONOCIDO</w:t>
      </w:r>
      <w:r>
        <w:rPr>
          <w:rFonts w:ascii="Consolas" w:hAnsi="Consolas"/>
          <w:color w:val="960000"/>
          <w:sz w:val="20"/>
        </w:rPr>
        <w:t xml:space="preserve"> y el operario reciba **dos acuses a una sola orden**. 🛑 **QUÉ LE PASA AL TÉCNICO QUE SIGA LOS TRES PASOS DE ABAJO: no ve el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, no ve el </w:t>
      </w:r>
      <w:r>
        <w:rPr>
          <w:b w:val="0"/>
          <w:color w:val="960000"/>
          <w:sz w:val="20"/>
        </w:rPr>
        <w:t>EVENT</w:t>
      </w:r>
      <w:r>
        <w:rPr>
          <w:rFonts w:ascii="Consolas" w:hAnsi="Consolas"/>
          <w:color w:val="960000"/>
          <w:sz w:val="20"/>
        </w:rPr>
        <w:t xml:space="preserve">, no ve nada** — y concluye *«el cristal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está muerto»* o *«el equipo no responde»*. **Eso es un cambio de pila y de cristal SANOS.** El silencio no es una avería: es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>. ## ✅ Lo que sí se puede hacer hoy | quiero… | orden | quién contesta | |---|---|---| | **saber la hora del cruce** | **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>**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) — ⚠️ **sin </w:t>
      </w:r>
      <w:r>
        <w:rPr>
          <w:b w:val="0"/>
          <w:color w:val="960000"/>
          <w:sz w:val="20"/>
        </w:rPr>
        <w:t>CMD:PIN:1234:</w:t>
      </w:r>
      <w:r>
        <w:rPr>
          <w:rFonts w:ascii="Consolas" w:hAnsi="Consolas"/>
          <w:color w:val="960000"/>
          <w:sz w:val="20"/>
        </w:rPr>
        <w:t xml:space="preserve"> delante**, el puente compara la línea entera con </w:t>
      </w:r>
      <w:r>
        <w:rPr>
          <w:b w:val="0"/>
          <w:color w:val="960000"/>
          <w:sz w:val="20"/>
        </w:rPr>
        <w:t>strcmp</w:t>
      </w:r>
      <w:r>
        <w:rPr>
          <w:rFonts w:ascii="Consolas" w:hAnsi="Consolas"/>
          <w:color w:val="960000"/>
          <w:sz w:val="20"/>
        </w:rPr>
        <w:t xml:space="preserve"> | el **ESP32**: </w:t>
      </w:r>
      <w:r>
        <w:rPr>
          <w:b w:val="0"/>
          <w:color w:val="960000"/>
          <w:sz w:val="20"/>
        </w:rPr>
        <w:t>ACK,NODE:PUENTE,CMD:LEER_RTC,RESULT:OK,FECHA:…,HORA:…</w:t>
      </w:r>
      <w:r>
        <w:rPr>
          <w:rFonts w:ascii="Consolas" w:hAnsi="Consolas"/>
          <w:color w:val="960000"/>
          <w:sz w:val="20"/>
        </w:rPr>
        <w:t xml:space="preserve"> o un </w:t>
      </w:r>
      <w:r>
        <w:rPr>
          <w:b w:val="0"/>
          <w:color w:val="960000"/>
          <w:sz w:val="20"/>
        </w:rPr>
        <w:t>$ERR</w:t>
      </w:r>
      <w:r>
        <w:rPr>
          <w:rFonts w:ascii="Consolas" w:hAnsi="Consolas"/>
          <w:color w:val="960000"/>
          <w:sz w:val="20"/>
        </w:rPr>
        <w:t xml:space="preserve"> **por causa** (</w:t>
      </w:r>
      <w:r>
        <w:rPr>
          <w:b w:val="0"/>
          <w:color w:val="960000"/>
          <w:sz w:val="20"/>
        </w:rPr>
        <w:t>OSCILADOR_PARADO_CAMBIE_PILA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NUNCA_SE_PUSO_PONGA_LA_HORA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SIN_RELOJ_NO_RESPONDE</w:t>
      </w:r>
      <w:r>
        <w:rPr>
          <w:rFonts w:ascii="Consolas" w:hAnsi="Consolas"/>
          <w:color w:val="960000"/>
          <w:sz w:val="20"/>
        </w:rPr>
        <w:t xml:space="preserve">, …) | | **poner la hora** | </w:t>
      </w:r>
      <w:r>
        <w:rPr>
          <w:b w:val="0"/>
          <w:color w:val="960000"/>
          <w:sz w:val="20"/>
        </w:rPr>
        <w:t>CMD:PIN:1234:SET_RTC:…</w:t>
      </w:r>
      <w:r>
        <w:rPr>
          <w:rFonts w:ascii="Consolas" w:hAnsi="Consolas"/>
          <w:color w:val="960000"/>
          <w:sz w:val="20"/>
        </w:rPr>
        <w:t xml:space="preserve"> | el **ESP32**, con </w:t>
      </w:r>
      <w:r>
        <w:rPr>
          <w:b w:val="0"/>
          <w:color w:val="960000"/>
          <w:sz w:val="20"/>
        </w:rPr>
        <w:t>NODE:PUENTE</w:t>
      </w:r>
      <w:r>
        <w:rPr>
          <w:rFonts w:ascii="Consolas" w:hAnsi="Consolas"/>
          <w:color w:val="960000"/>
          <w:sz w:val="20"/>
        </w:rPr>
        <w:t xml:space="preserve"> en el acuse | 🔵 **Y la pregunta de fondo de este manual ya no la decide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>:** la hora del cruce la lleva el **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con pila del ESP32 de cada poste** (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>). El RTC interno del STM32 **ya no participa**, así que su diagnóstico dejó de estar en el camino crítico. ## 🟠 LO QUE SÍ SE PERDIÓ, Y ES UNA PREGUNTA PARA EL RESPONSABLE, NO UN ARREGLO Los **seis bits** (</w:t>
      </w:r>
      <w:r>
        <w:rPr>
          <w:b w:val="0"/>
          <w:color w:val="960000"/>
          <w:sz w:val="20"/>
        </w:rPr>
        <w:t>ON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RDY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BYP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SEL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EN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CNT</w:t>
      </w:r>
      <w:r>
        <w:rPr>
          <w:rFonts w:ascii="Consolas" w:hAnsi="Consolas"/>
          <w:color w:val="960000"/>
          <w:sz w:val="20"/>
        </w:rPr>
        <w:t xml:space="preserve">) siguen existiendo: </w:t>
      </w:r>
      <w:r>
        <w:rPr>
          <w:b w:val="0"/>
          <w:color w:val="960000"/>
          <w:sz w:val="20"/>
        </w:rPr>
        <w:t>reportarBitsDelReloj()</w:t>
      </w:r>
      <w:r>
        <w:rPr>
          <w:rFonts w:ascii="Consolas" w:hAnsi="Consolas"/>
          <w:color w:val="960000"/>
          <w:sz w:val="20"/>
        </w:rPr>
        <w:t xml:space="preserve"> está vivo en </w:t>
      </w:r>
      <w:r>
        <w:rPr>
          <w:b w:val="0"/>
          <w:color w:val="960000"/>
          <w:sz w:val="20"/>
        </w:rPr>
        <w:t>Maestro/src/bluetooth.cpp</w:t>
      </w:r>
      <w:r>
        <w:rPr>
          <w:rFonts w:ascii="Consolas" w:hAnsi="Consolas"/>
          <w:color w:val="960000"/>
          <w:sz w:val="20"/>
        </w:rPr>
        <w:t xml:space="preserve"> — pero medido el 07/09 le queda **UN solo llamador**, y es la rama de **</w:t>
      </w:r>
      <w:r>
        <w:rPr>
          <w:b w:val="0"/>
          <w:color w:val="960000"/>
          <w:sz w:val="20"/>
        </w:rPr>
        <w:t>CMD:PIN:1234:REINICIAR_RELOJ</w:t>
      </w:r>
      <w:r>
        <w:rPr>
          <w:rFonts w:ascii="Consolas" w:hAnsi="Consolas"/>
          <w:color w:val="960000"/>
          <w:sz w:val="20"/>
        </w:rPr>
        <w:t>**. 🛑 **</w:t>
      </w:r>
      <w:r>
        <w:rPr>
          <w:b w:val="0"/>
          <w:color w:val="960000"/>
          <w:sz w:val="20"/>
        </w:rPr>
        <w:t>REINICIAR_RELOJ</w:t>
      </w:r>
      <w:r>
        <w:rPr>
          <w:rFonts w:ascii="Consolas" w:hAnsi="Consolas"/>
          <w:color w:val="960000"/>
          <w:sz w:val="20"/>
        </w:rPr>
        <w:t xml:space="preserve"> NO ES UNA CONSULTA: BORRA LA HORA Y TODO EL RESPALDO** —ciclo acordado, marca de sincronización e indicador del Degradado—. **No se manda para mirar unos bits.** **O sea: hoy no hay forma NO destructiva de leer esos seis bits.** ¿Hace falta una, o se declara que el diagnóstico del </w:t>
      </w:r>
      <w:r>
        <w:rPr>
          <w:b w:val="0"/>
          <w:color w:val="960000"/>
          <w:sz w:val="20"/>
        </w:rPr>
        <w:t xml:space="preserve">Y2` del STM32 ya no interesa porque el reloj vive en el ESP32? </w:t>
      </w:r>
      <w:r>
        <w:rPr>
          <w:b/>
          <w:color w:val="960000"/>
          <w:sz w:val="20"/>
        </w:rPr>
        <w:t>Lo decide el responsable.</w:t>
      </w:r>
      <w:r>
        <w:rPr>
          <w:b w:val="0"/>
          <w:color w:val="960000"/>
          <w:sz w:val="20"/>
        </w:rPr>
        <w:t xml:space="preserve"> --- ~~</w:t>
      </w:r>
      <w:r>
        <w:rPr>
          <w:b/>
          <w:color w:val="960000"/>
          <w:sz w:val="20"/>
        </w:rPr>
        <w:t>Lo que decía este apartado, conservado tachado:</w:t>
      </w:r>
      <w:r>
        <w:rPr>
          <w:b w:val="0"/>
          <w:color w:val="960000"/>
          <w:sz w:val="20"/>
        </w:rPr>
        <w:t>~~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Los mismos seis bits que pintaba la pantalla salen ahora en una trama de evento.</w:t>
      </w:r>
      <w:r>
        <w:rPr>
          <w:b w:val="0"/>
          <w:sz w:val="21"/>
        </w:rPr>
        <w:t xml:space="preserve"> No hay que</w:t>
      </w:r>
    </w:p>
    <w:p>
      <w:pPr>
        <w:spacing w:after="120"/>
      </w:pPr>
      <w:r>
        <w:rPr>
          <w:b w:val="0"/>
          <w:sz w:val="21"/>
        </w:rPr>
        <w:t xml:space="preserve">pedirla con un comando nuevo: </w:t>
      </w:r>
      <w:r>
        <w:rPr>
          <w:b/>
          <w:sz w:val="21"/>
        </w:rPr>
        <w:t>el equipo la manda sola, justo detrás del rechazo</w:t>
      </w:r>
      <w:r>
        <w:rPr>
          <w:b w:val="0"/>
          <w:sz w:val="21"/>
        </w:rPr>
        <w:t>, que es cuando</w:t>
      </w:r>
    </w:p>
    <w:p>
      <w:pPr>
        <w:spacing w:after="120"/>
      </w:pPr>
      <w:r>
        <w:rPr>
          <w:b w:val="0"/>
          <w:sz w:val="21"/>
        </w:rPr>
        <w:t>hay alguien mirando.~~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~~Conéctese al equipo con la app y </w:t>
      </w:r>
      <w:r>
        <w:rPr>
          <w:b/>
          <w:sz w:val="21"/>
        </w:rPr>
        <w:t>mande la hora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CMD:PIN:1234:SET_RTC:…</w:t>
      </w:r>
      <w:r>
        <w:rPr>
          <w:b w:val="0"/>
          <w:sz w:val="21"/>
        </w:rPr>
        <w:t>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~~Si el equipo la rechaza, contesta </w:t>
      </w:r>
      <w:r>
        <w:rPr>
          <w:b/>
          <w:sz w:val="21"/>
        </w:rPr>
        <w:t>primero</w:t>
      </w:r>
      <w:r>
        <w:rPr>
          <w:b w:val="0"/>
          <w:sz w:val="21"/>
        </w:rPr>
        <w:t xml:space="preserve"> el error y </w:t>
      </w:r>
      <w:r>
        <w:rPr>
          <w:b/>
          <w:sz w:val="21"/>
        </w:rPr>
        <w:t>detrás</w:t>
      </w:r>
      <w:r>
        <w:rPr>
          <w:b w:val="0"/>
          <w:sz w:val="21"/>
        </w:rPr>
        <w:t xml:space="preserve"> los bits:~~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~~$ERR,CMD:SET_RTC,DESC:SIN_CRISTAL_VEA_CONSULTA_RELOJ~~</w:t>
        <w:br/>
        <w:t xml:space="preserve">   ~~$EVENT,NODE:MAESTRO,ORIGEN:RELOJ,DETALLE:ON:1 RDY:0 BYP:0 SEL:1 EN:1 CNT:0,HORA:--:--:--~~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Léalo en la pestaña `Eventos`</w:t>
      </w:r>
      <w:r>
        <w:rPr>
          <w:b w:val="0"/>
          <w:sz w:val="21"/>
        </w:rPr>
        <w:t xml:space="preserve"> de la app. Es la pestaña 2 y la ven los dos roles.~~</w:t>
      </w:r>
    </w:p>
    <w:p>
      <w:pPr>
        <w:spacing w:after="120"/>
      </w:pPr>
      <w:r>
        <w:rPr>
          <w:b w:val="0"/>
          <w:sz w:val="21"/>
        </w:rPr>
        <w:t xml:space="preserve">*(~~Re-medido el 05/09: </w:t>
      </w:r>
      <w:r>
        <w:rPr>
          <w:rFonts w:ascii="Consolas" w:hAnsi="Consolas"/>
          <w:sz w:val="21"/>
        </w:rPr>
        <w:t>Maestro/src/bluetooth.cpp:392-421</w:t>
      </w:r>
      <w:r>
        <w:rPr>
          <w:b w:val="0"/>
          <w:sz w:val="21"/>
        </w:rPr>
        <w:t xml:space="preserve"> compone el detalle y </w:t>
      </w:r>
      <w:r>
        <w:rPr>
          <w:rFonts w:ascii="Consolas" w:hAnsi="Consolas"/>
          <w:sz w:val="21"/>
        </w:rPr>
        <w:t>:708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:761</w:t>
      </w:r>
      <w:r>
        <w:rPr>
          <w:b w:val="0"/>
          <w:sz w:val="21"/>
        </w:rPr>
        <w:t xml:space="preserve"> lo</w:t>
      </w:r>
    </w:p>
    <w:p>
      <w:pPr>
        <w:spacing w:after="120"/>
      </w:pPr>
      <w:r>
        <w:rPr>
          <w:b w:val="0"/>
          <w:sz w:val="21"/>
        </w:rPr>
        <w:t xml:space="preserve">emiten, detrás de </w:t>
      </w:r>
      <w:r>
        <w:rPr>
          <w:rFonts w:ascii="Consolas" w:hAnsi="Consolas"/>
          <w:sz w:val="21"/>
        </w:rPr>
        <w:t>SIN_CRISTAL_VEA_CONSULTA_RELOJ</w:t>
      </w:r>
      <w:r>
        <w:rPr>
          <w:b w:val="0"/>
          <w:sz w:val="21"/>
        </w:rPr>
        <w:t xml:space="preserve"> y de </w:t>
      </w:r>
      <w:r>
        <w:rPr>
          <w:rFonts w:ascii="Consolas" w:hAnsi="Consolas"/>
          <w:sz w:val="21"/>
        </w:rPr>
        <w:t>SIGUE_PARADO_VEA_CONSULTA_RELOJ</w:t>
      </w:r>
      <w:r>
        <w:rPr>
          <w:b w:val="0"/>
          <w:sz w:val="21"/>
        </w:rPr>
        <w:t>.~~ 🔴</w:t>
      </w:r>
    </w:p>
    <w:p>
      <w:pPr>
        <w:spacing w:after="120"/>
      </w:pPr>
      <w:r>
        <w:rPr>
          <w:b/>
          <w:sz w:val="21"/>
        </w:rPr>
        <w:t>Re-medido el 07/09: de esos dos llamadores queda UNO, y es el de `REINICIAR_RELOJ`.</w:t>
      </w:r>
      <w:r>
        <w:rPr>
          <w:b w:val="0"/>
          <w:sz w:val="21"/>
        </w:rPr>
        <w:t xml:space="preserve"> Y las citas</w:t>
      </w:r>
    </w:p>
    <w:p>
      <w:pPr>
        <w:spacing w:after="120"/>
      </w:pPr>
      <w:r>
        <w:rPr>
          <w:b w:val="0"/>
          <w:sz w:val="21"/>
        </w:rPr>
        <w:t>por línea ya se habían renumerado a mano una vez —</w:t>
      </w:r>
      <w:r>
        <w:rPr>
          <w:rFonts w:ascii="Consolas" w:hAnsi="Consolas"/>
          <w:sz w:val="21"/>
        </w:rPr>
        <w:t>:305-333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:392-421</w:t>
      </w:r>
      <w:r>
        <w:rPr>
          <w:b w:val="0"/>
          <w:sz w:val="21"/>
        </w:rPr>
        <w:t>— que es justo la cura que</w:t>
      </w:r>
    </w:p>
    <w:p>
      <w:pPr>
        <w:spacing w:after="120"/>
      </w:pP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§4.sexies desaconseja: hoy </w:t>
      </w:r>
      <w:r>
        <w:rPr>
          <w:rFonts w:ascii="Consolas" w:hAnsi="Consolas"/>
          <w:sz w:val="21"/>
        </w:rPr>
        <w:t>reportarBitsDelReloj()</w:t>
      </w:r>
      <w:r>
        <w:rPr>
          <w:b w:val="0"/>
          <w:sz w:val="21"/>
        </w:rPr>
        <w:t xml:space="preserve"> está en la </w:t>
      </w:r>
      <w:r>
        <w:rPr>
          <w:rFonts w:ascii="Consolas" w:hAnsi="Consolas"/>
          <w:sz w:val="21"/>
        </w:rPr>
        <w:t>409</w:t>
      </w:r>
      <w:r>
        <w:rPr>
          <w:b w:val="0"/>
          <w:sz w:val="21"/>
        </w:rPr>
        <w:t>. **Se cita el</w:t>
      </w:r>
    </w:p>
    <w:p>
      <w:pPr>
        <w:spacing w:after="120"/>
      </w:pPr>
      <w:r>
        <w:rPr>
          <w:b w:val="0"/>
          <w:sz w:val="21"/>
        </w:rPr>
        <w:t>símbolo.**)*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El mismo camino existe en el Esclavo.</w:t>
      </w:r>
      <w:r>
        <w:rPr>
          <w:b w:val="0"/>
          <w:color w:val="960000"/>
          <w:sz w:val="20"/>
        </w:rPr>
        <w:t xml:space="preserve">~~ </w:t>
      </w:r>
      <w:r>
        <w:rPr>
          <w:b/>
          <w:color w:val="960000"/>
          <w:sz w:val="20"/>
        </w:rPr>
        <w:t>NO EXISTE, Y ESTE APARTADO NO SE PUEDE EJECUTAR EN EL POSTE DEL ESCLAVO. Medido el 05/09 con tres patrones, porque un «no aparece» no es un hallazgo hasta descartar al buscador (`CLAUDE.md` §4):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grep -rn "reportarBitsDelReloj" Esclavo/src Esclavo/include        -&gt; VACIO grep -rn "ORIGEN:RELOJ|RelojDiag|lseOn|VEA_CONSULTA_RELOJ" Esclavo/ -&gt; 1 sola linea, y es Esclavo/src/bluetooth.cpp:221   un COMENTARIO, no codigo grep -n '"\ERR,CMD:SET_RTC' Esclavo/src/bluetooth.cpp:672 enviarTramaConCrc("ERR,CMD:SET_RTC,DESC:SIN_CRISTAL");      &lt;- a secas y en el Maestro si esta: Maestro/src/bluetooth.cpp:392  static void reportarBitsDelReloj() { Maestro/src/bluetooth.cpp:708  reportarBitsDelReloj(); Maestro/src/bluetooth.cpp:761  reportarBitsDelReloj();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**Qué le pasa al técnico que siga estos tres pasos en un Esclavo:** el equipo contesta </w:t>
      </w:r>
      <w:r>
        <w:rPr>
          <w:b w:val="0"/>
          <w:color w:val="960000"/>
          <w:sz w:val="20"/>
        </w:rPr>
        <w:t>ERR,CMD:SET_RTC,DESC:SIN_CRISTAL</w:t>
      </w:r>
      <w:r>
        <w:rPr>
          <w:rFonts w:ascii="Consolas" w:hAnsi="Consolas"/>
          <w:color w:val="960000"/>
          <w:sz w:val="20"/>
        </w:rPr>
        <w:t xml:space="preserve"> —**sin** el sufijo </w:t>
      </w:r>
      <w:r>
        <w:rPr>
          <w:b w:val="0"/>
          <w:color w:val="960000"/>
          <w:sz w:val="20"/>
        </w:rPr>
        <w:t>_VEA_CONSULTA_RELOJ</w:t>
      </w:r>
      <w:r>
        <w:rPr>
          <w:rFonts w:ascii="Consolas" w:hAnsi="Consolas"/>
          <w:color w:val="960000"/>
          <w:sz w:val="20"/>
        </w:rPr>
        <w:t xml:space="preserve">, o sea que ni siquiera nombra la consulta— y **no emite ningún </w:t>
      </w:r>
      <w:r>
        <w:rPr>
          <w:b w:val="0"/>
          <w:color w:val="960000"/>
          <w:sz w:val="20"/>
        </w:rPr>
        <w:t>EVENT,ORIGEN:RELOJ</w:t>
      </w:r>
      <w:r>
        <w:rPr>
          <w:rFonts w:ascii="Consolas" w:hAnsi="Consolas"/>
          <w:color w:val="960000"/>
          <w:sz w:val="20"/>
        </w:rPr>
        <w:t xml:space="preserve"> detrás**. En la pestaña </w:t>
      </w:r>
      <w:r>
        <w:rPr>
          <w:b w:val="0"/>
          <w:color w:val="960000"/>
          <w:sz w:val="20"/>
        </w:rPr>
        <w:t>Eventos</w:t>
      </w:r>
      <w:r>
        <w:rPr>
          <w:rFonts w:ascii="Consolas" w:hAnsi="Consolas"/>
          <w:color w:val="960000"/>
          <w:sz w:val="20"/>
        </w:rPr>
        <w:t xml:space="preserve"> **no aparece nada**. Repetirá el comando, no verá bits, y concluirá que fallan la app o el enlace. **Este procedimiento funciona en la mitad de los equipos.** **Es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§2.ter en su forma más cara: la frase «el mismo camino existe en el Esclavo» era una afirmación sobre el código que nadie comprobó**, y encima iba dentro de un paréntesis que empieza con la palabra *«Medido»*. Las dos mitades de la frase tenían distinto valor de verdad y se publicaron con la misma etiqueta. **Qué hacer mientras esto no se cierre:** 🔴 **el diagnóstico del reloj se toma en el poste del MAESTRO.**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rechazado en el Esclavo **no dice nada** sobre el estado de su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— y eso es exactamente </w:t>
      </w:r>
      <w:r>
        <w:rPr>
          <w:b w:val="0"/>
          <w:color w:val="960000"/>
          <w:sz w:val="20"/>
        </w:rPr>
        <w:t>BLQ-2</w:t>
      </w:r>
      <w:r>
        <w:rPr>
          <w:rFonts w:ascii="Consolas" w:hAnsi="Consolas"/>
          <w:color w:val="960000"/>
          <w:sz w:val="20"/>
        </w:rPr>
        <w:t xml:space="preserve"> (§5.4), el cristal de la segunda tarjeta sin diagnosticar: hoy **no hay instrumento para diagnosticarlo por Bluetooth**. 🟠 **Decisión pendiente, y NO es de este manual: ¿se porta </w:t>
      </w:r>
      <w:r>
        <w:rPr>
          <w:b w:val="0"/>
          <w:color w:val="960000"/>
          <w:sz w:val="20"/>
        </w:rPr>
        <w:t>reportarBitsDelReloj()` al Esclavo</w:t>
      </w:r>
      <w:r>
        <w:rPr>
          <w:b/>
          <w:color w:val="960000"/>
          <w:sz w:val="20"/>
        </w:rPr>
        <w:t xml:space="preserve"> —unas 30 líneas, con el Esclavo al 66,3 % de flash (acta del 05/09)— </w:t>
      </w:r>
      <w:r>
        <w:rPr>
          <w:b w:val="0"/>
          <w:color w:val="960000"/>
          <w:sz w:val="20"/>
        </w:rPr>
        <w:t>o se documenta que el diagnóstico del reloj es sólo del Maestro? Dueño: el responsable.**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`CNT:--` no es `CNT:0`, y la diferencia es el diagnóstico.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 significa *no se pudo leer el contador* —el periférico no tiene reloj y leerlo sería un fallo de bus—;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significa *se leyó y vale cero*. Un cero en lugar de los guiones haría indistinguibles dos averías que mandan a sitios opuestos. 💡 ~~</w:t>
      </w:r>
      <w:r>
        <w:rPr>
          <w:b/>
          <w:color w:val="960000"/>
          <w:sz w:val="20"/>
        </w:rPr>
        <w:t>Para saber si el contador AVANZA hacen falta dos lecturas.</w:t>
      </w:r>
      <w:r>
        <w:rPr>
          <w:b w:val="0"/>
          <w:color w:val="960000"/>
          <w:sz w:val="20"/>
        </w:rPr>
        <w:t xml:space="preserve"> Repita el mismo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al cabo de unos segundos y compare el </w:t>
      </w:r>
      <w:r>
        <w:rPr>
          <w:rFonts w:ascii="Consolas" w:hAnsi="Consolas"/>
          <w:color w:val="960000"/>
          <w:sz w:val="20"/>
        </w:rPr>
        <w:t>CNT</w:t>
      </w:r>
      <w:r>
        <w:rPr>
          <w:b w:val="0"/>
          <w:color w:val="960000"/>
          <w:sz w:val="20"/>
        </w:rPr>
        <w:t xml:space="preserve">: si cambia, el RTC cuenta.~~ 🛑 </w:t>
      </w:r>
      <w:r>
        <w:rPr>
          <w:b/>
          <w:color w:val="960000"/>
          <w:sz w:val="20"/>
        </w:rPr>
        <w:t>ANULADO EL 07/09 — ESTE CONSEJO NO SE PUEDE EJECUTAR, Y ES EL MISMO CAMINO QUE §4.1 ACABA DE DEROGAR:</w:t>
      </w:r>
      <w:r>
        <w:rPr>
          <w:b w:val="0"/>
          <w:color w:val="960000"/>
          <w:sz w:val="20"/>
        </w:rPr>
        <w:t xml:space="preserve"> el STM32 </w:t>
      </w:r>
      <w:r>
        <w:rPr>
          <w:b/>
          <w:color w:val="960000"/>
          <w:sz w:val="20"/>
        </w:rPr>
        <w:t>ya no contesta a `SET_RTC`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), así que ni sale el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ni sale el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con los bits detrás. </w:t>
      </w:r>
      <w:r>
        <w:rPr>
          <w:b/>
          <w:color w:val="960000"/>
          <w:sz w:val="20"/>
        </w:rPr>
        <w:t>Repetirlo no da dos lecturas: no da ninguna.</w:t>
      </w:r>
      <w:r>
        <w:rPr>
          <w:b w:val="0"/>
          <w:color w:val="960000"/>
          <w:sz w:val="20"/>
        </w:rPr>
        <w:t xml:space="preserve"> La idea sigue siendo buena —dos lecturas separadas para ver si el contador avanza— </w:t>
      </w:r>
      <w:r>
        <w:rPr>
          <w:b/>
          <w:color w:val="960000"/>
          <w:sz w:val="20"/>
        </w:rPr>
        <w:t>pero hoy la orden que sirve es `CMD:LEER_RTC`, y lee el `DS3231` del `ESP32`, no el `Y2` del STM32.</w:t>
      </w:r>
    </w:p>
    <w:p>
      <w:pPr>
        <w:spacing w:before="200" w:after="120"/>
      </w:pPr>
      <w:r>
        <w:rPr>
          <w:b/>
          <w:color w:val="003366"/>
          <w:sz w:val="23"/>
        </w:rPr>
        <w:t>4.2 ~~Verificación con la pantalla LCD~~ ⛔ NO EJECUTABLE</w:t>
      </w:r>
    </w:p>
    <w:p>
      <w:pPr>
        <w:spacing w:after="120"/>
      </w:pPr>
      <w:r>
        <w:rPr>
          <w:b w:val="0"/>
          <w:sz w:val="21"/>
        </w:rPr>
        <w:t>*Se conserva porque describe qué significa cada diagnóstico, y ese significado sigue valiendo — es</w:t>
      </w:r>
    </w:p>
    <w:p>
      <w:pPr>
        <w:spacing w:after="120"/>
      </w:pPr>
      <w:r>
        <w:rPr>
          <w:b w:val="0"/>
          <w:sz w:val="21"/>
        </w:rPr>
        <w:t xml:space="preserve">lo que hoy dicen los bits </w:t>
      </w:r>
      <w:r>
        <w:rPr>
          <w:rFonts w:ascii="Consolas" w:hAnsi="Consolas"/>
          <w:sz w:val="21"/>
        </w:rPr>
        <w:t>ON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RDY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BYP</w:t>
      </w:r>
      <w:r>
        <w:rPr>
          <w:b w:val="0"/>
          <w:sz w:val="21"/>
        </w:rPr>
        <w:t xml:space="preserve"> de la trama de arriba.*</w:t>
      </w:r>
    </w:p>
    <w:p>
      <w:pPr>
        <w:spacing w:after="120"/>
      </w:pPr>
      <w:r>
        <w:rPr>
          <w:b w:val="0"/>
          <w:sz w:val="21"/>
        </w:rPr>
        <w:t xml:space="preserve">~~En el menú del semáforo, ingresar a </w:t>
      </w:r>
      <w:r>
        <w:rPr>
          <w:b/>
          <w:sz w:val="21"/>
        </w:rPr>
        <w:t>`CONFIGURACION` ➔ `CONSULTA RELOJ`</w:t>
      </w:r>
      <w:r>
        <w:rPr>
          <w:b w:val="0"/>
          <w:sz w:val="21"/>
        </w:rPr>
        <w:t>~~ (</w:t>
      </w:r>
      <w:r>
        <w:rPr>
          <w:rFonts w:ascii="Consolas" w:hAnsi="Consolas"/>
          <w:sz w:val="21"/>
        </w:rPr>
        <w:t>lcd.cpp:488</w:t>
      </w:r>
      <w:r>
        <w:rPr>
          <w:b w:val="0"/>
          <w:sz w:val="21"/>
        </w:rPr>
        <w:t>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┌──────────────────────────────────────┐</w:t>
        <w:br/>
        <w:t xml:space="preserve"> │ CONSULTA RELOJ                       │</w:t>
        <w:br/>
        <w:t xml:space="preserve"> │                                      │</w:t>
        <w:br/>
        <w:t xml:space="preserve"> │ Estado:  Oscilando OK                │</w:t>
        <w:br/>
        <w:t xml:space="preserve"> │ Registro: 18:25:00                   │</w:t>
        <w:br/>
        <w:t xml:space="preserve"> │ Contador: En marcha (+1s)            │</w:t>
        <w:br/>
        <w:t xml:space="preserve"> └──────────────────────────────────────┘</w:t>
      </w:r>
    </w:p>
    <w:p>
      <w:pPr>
        <w:spacing w:before="200" w:after="120"/>
      </w:pPr>
      <w:r>
        <w:rPr>
          <w:b/>
          <w:color w:val="003366"/>
          <w:sz w:val="23"/>
        </w:rPr>
        <w:t>Tabla de Diagnósticos Oficiales del Firmware: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Mensaje en Pantalla LCD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Causa Técnica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Acción Requerida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`Oscilando OK / En hora`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oscilador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y la pila operan perfectamente.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Ninguna. Sistema listo para operación.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`Pedido, no oscila`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condensadores de carga C_1/C_2 del cristal no resuenan.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Reemplazar C_1/C_2 por 6–10 pF C0G/NP0. ~~o aplicar Plan B (DS3231)~~ ⛔ </w:t>
            </w:r>
            <w:r>
              <w:rPr>
                <w:b/>
                <w:sz w:val="19"/>
              </w:rPr>
              <w:t>el «Plan B» de este manual está ANULADO: no se cablea nada a `PB0`/`PB8`.</w:t>
            </w:r>
            <w:r>
              <w:rPr>
                <w:b w:val="0"/>
                <w:sz w:val="19"/>
              </w:rPr>
              <w:t xml:space="preserve"> Ver apartado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`Parado / Sin bateria`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Pila agotada o R_5 no retirado correctamente.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Medir voltaje en Pin 1 (</w:t>
            </w:r>
            <w:r>
              <w:rPr>
                <w:rFonts w:ascii="Consolas" w:hAnsi="Consolas"/>
                <w:sz w:val="19"/>
              </w:rPr>
              <w:t>VBAT</w:t>
            </w:r>
            <w:r>
              <w:rPr>
                <w:b w:val="0"/>
                <w:sz w:val="19"/>
              </w:rPr>
              <w:t xml:space="preserve"> debe ser &gt; 2.8V).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RESUELTO EL 01/09 — el hueco que este apartado dejaba abierto ya tiene instrumento.</w:t>
      </w:r>
      <w:r>
        <w:rPr>
          <w:b w:val="0"/>
          <w:color w:val="960000"/>
          <w:sz w:val="20"/>
        </w:rPr>
        <w:t xml:space="preserve"> La versión anterior decía que *«este procedimiento funciona tal cual mientras la LCD siga montada»*, y avisaba de que el día que se retirara la pantalla el apartado se quedaría sin instrumento. </w:t>
      </w:r>
      <w:r>
        <w:rPr>
          <w:b/>
          <w:color w:val="960000"/>
          <w:sz w:val="20"/>
        </w:rPr>
        <w:t>Ese día llegó antes de lo previsto y por otro camino:</w:t>
      </w:r>
      <w:r>
        <w:rPr>
          <w:b w:val="0"/>
          <w:color w:val="960000"/>
          <w:sz w:val="20"/>
        </w:rPr>
        <w:t xml:space="preserve"> la pantalla sigue montada y el firmware la sigue dibujando (</w:t>
      </w:r>
      <w:r>
        <w:rPr>
          <w:rFonts w:ascii="Consolas" w:hAnsi="Consolas"/>
          <w:color w:val="960000"/>
          <w:sz w:val="20"/>
        </w:rPr>
        <w:t>Maestro/src/main.cpp:46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lcd.cpp:483-500</w:t>
      </w:r>
      <w:r>
        <w:rPr>
          <w:b w:val="0"/>
          <w:color w:val="960000"/>
          <w:sz w:val="20"/>
        </w:rPr>
        <w:t xml:space="preserve">), pero </w:t>
      </w:r>
      <w:r>
        <w:rPr>
          <w:b/>
          <w:color w:val="960000"/>
          <w:sz w:val="20"/>
        </w:rPr>
        <w:t>`CONSULTA RELOJ` dejó de ser alcanzable</w:t>
      </w:r>
      <w:r>
        <w:rPr>
          <w:b w:val="0"/>
          <w:color w:val="960000"/>
          <w:sz w:val="20"/>
        </w:rPr>
        <w:t xml:space="preserve"> cuando los pulsadores 3 y 4 pasaron a ser cámaras. El instrumento nuevo es el </w:t>
      </w:r>
      <w:r>
        <w:rPr>
          <w:rFonts w:ascii="Consolas" w:hAnsi="Consolas"/>
          <w:color w:val="960000"/>
          <w:sz w:val="20"/>
        </w:rPr>
        <w:t>$EVENT,ORIGEN:RELOJ</w:t>
      </w:r>
      <w:r>
        <w:rPr>
          <w:b w:val="0"/>
          <w:color w:val="960000"/>
          <w:sz w:val="20"/>
        </w:rPr>
        <w:t xml:space="preserve"> del apartado 4.1. </w:t>
      </w:r>
      <w:r>
        <w:rPr>
          <w:b/>
          <w:color w:val="960000"/>
          <w:sz w:val="20"/>
        </w:rPr>
        <w:t>No se decidió una pantalla nueva: se mandaron los mismos bits por el canal que ya tenía interfaz construida.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5. ⛔ ANULADO — «Plan B» del DS3231 sobre </w:t>
      </w:r>
      <w:r>
        <w:rPr>
          <w:rFonts w:ascii="Consolas" w:hAnsi="Consolas"/>
          <w:color w:val="003366"/>
          <w:sz w:val="26"/>
        </w:rPr>
        <w:t>PB0</w:t>
      </w:r>
      <w:r>
        <w:rPr>
          <w:b/>
          <w:color w:val="003366"/>
          <w:sz w:val="26"/>
        </w:rPr>
        <w:t>/</w:t>
      </w:r>
      <w:r>
        <w:rPr>
          <w:rFonts w:ascii="Consolas" w:hAnsi="Consolas"/>
          <w:color w:val="003366"/>
          <w:sz w:val="26"/>
        </w:rPr>
        <w:t>PB8</w:t>
      </w:r>
      <w:r>
        <w:rPr>
          <w:b/>
          <w:color w:val="003366"/>
          <w:sz w:val="26"/>
        </w:rPr>
        <w:t xml:space="preserve"> en el STM32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ESTE APARTADO NO DESCRIBE UN MONTAJE DISPONIBLE. DESCRIBE UN CABLEADO QUE NO SE HACE. </w:t>
      </w:r>
      <w:r>
        <w:rPr>
          <w:b/>
          <w:color w:val="960000"/>
          <w:sz w:val="20"/>
        </w:rPr>
        <w:t>Dos motivos, y el segundo es el grave: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La decisión cambió: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ya no va en el STM32. Cuelga del </w:t>
      </w:r>
      <w:r>
        <w:rPr>
          <w:b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(§5.2). 2. </w:t>
      </w:r>
      <w:r>
        <w:rPr>
          <w:b/>
          <w:color w:val="960000"/>
          <w:sz w:val="20"/>
        </w:rPr>
        <w:t>Y aunque no hubiera cambiado, el cableado de abajo era ERRÓNEO desde el principio: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están libres</w:t>
      </w:r>
      <w:r>
        <w:rPr>
          <w:b w:val="0"/>
          <w:color w:val="960000"/>
          <w:sz w:val="20"/>
        </w:rPr>
        <w:t xml:space="preserve"> —lo están en este manual, no en la placa—. Ver el aviso de cabecera. </w:t>
      </w:r>
      <w:r>
        <w:rPr>
          <w:b/>
          <w:color w:val="960000"/>
          <w:sz w:val="20"/>
        </w:rPr>
        <w:t>No se borra</w:t>
      </w:r>
      <w:r>
        <w:rPr>
          <w:b w:val="0"/>
          <w:color w:val="960000"/>
          <w:sz w:val="20"/>
        </w:rPr>
        <w:t>, porque hubo una versión de este manual —</w:t>
      </w:r>
      <w:r>
        <w:rPr>
          <w:b/>
          <w:color w:val="960000"/>
          <w:sz w:val="20"/>
        </w:rPr>
        <w:t>todas, hasta el 31/08</w:t>
      </w:r>
      <w:r>
        <w:rPr>
          <w:b w:val="0"/>
          <w:color w:val="960000"/>
          <w:sz w:val="20"/>
        </w:rPr>
        <w:t>— que lo mandaba ejecutar, y porque una vía descartada que desaparece en silencio se vuelve a proponer.</w:t>
      </w:r>
    </w:p>
    <w:p>
      <w:pPr>
        <w:spacing w:before="200" w:after="120"/>
      </w:pPr>
      <w:r>
        <w:rPr>
          <w:b/>
          <w:color w:val="003366"/>
          <w:sz w:val="23"/>
        </w:rPr>
        <w:t>5.1 ~~El montaje que este manual mandaba hacer~~ — CONSERVADO SOLO COMO RASTRO</w:t>
      </w:r>
    </w:p>
    <w:p>
      <w:pPr>
        <w:spacing w:after="120"/>
      </w:pPr>
      <w:r>
        <w:rPr>
          <w:b w:val="0"/>
          <w:sz w:val="21"/>
        </w:rPr>
        <w:t xml:space="preserve">~~Si la tarjeta posee un microcontrolador clonado cuyo oscilador interno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no lograse oscilar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Pedido, no oscila</w:t>
      </w:r>
      <w:r>
        <w:rPr>
          <w:b w:val="0"/>
          <w:sz w:val="21"/>
        </w:rPr>
        <w:t xml:space="preserve">), se conecta un módulo </w:t>
      </w:r>
      <w:r>
        <w:rPr>
          <w:b/>
          <w:sz w:val="21"/>
        </w:rPr>
        <w:t>DS3231 TCXO externo</w:t>
      </w:r>
      <w:r>
        <w:rPr>
          <w:b w:val="0"/>
          <w:sz w:val="21"/>
        </w:rPr>
        <w:t xml:space="preserve"> a los **dos únicos pines libres de</w:t>
      </w:r>
    </w:p>
    <w:p>
      <w:pPr>
        <w:spacing w:after="120"/>
      </w:pPr>
      <w:r>
        <w:rPr>
          <w:b w:val="0"/>
          <w:sz w:val="21"/>
        </w:rPr>
        <w:t>la placa (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>)**:~~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##############  DIAGRAMA ANULADO -- NO EJECUTAR ESTE CABLEADO  ##############</w:t>
        <w:br/>
        <w:br/>
        <w:t xml:space="preserve">       MODULO RTC DS3231 (EXTERNO)                   TARJETA SEMAFORO STM32</w:t>
        <w:br/>
        <w:t xml:space="preserve">   ┌────────────────────────────────────┐         ┌───────────────────────────────┐</w:t>
        <w:br/>
        <w:t xml:space="preserve">   │  [ VCC ]  (Alimentacion 3.3V) ─────┼─────────┼──► Pin 3.3V                   │</w:t>
        <w:br/>
        <w:t xml:space="preserve">   │  [ GND ]  (Tierra / Masa)    ──────┼─────────┼──► Pin GND (Tierra comun)     │</w:t>
        <w:br/>
        <w:t xml:space="preserve">   │  [ SDA ]  (Datos I2C)        ──X───┼─X───────┼─X► Pin PB0   &lt;-- OCUPADO:     │</w:t>
        <w:br/>
        <w:t xml:space="preserve">   │                                    │         │      CAM_DEMANDA_PIN (J14)    │</w:t>
        <w:br/>
        <w:t xml:space="preserve">   │  [ SCL ]  (Reloj I2C)        ──X───┼─X───────┼─X► Pin PB8   &lt;-- OCUPADO:     │</w:t>
        <w:br/>
        <w:t xml:space="preserve">   │                                    │         │      LED_TESTIGO (R16 -&gt; D5)  │</w:t>
        <w:br/>
        <w:t xml:space="preserve">   └────────────────────────────────────┘         └───────────────────────────────┘</w:t>
        <w:br/>
        <w:br/>
        <w:t xml:space="preserve">   ##############  ANULADO EL 28/08 (decision) Y CORREGIDO EL 31/08 (error)  #####</w:t>
      </w:r>
    </w:p>
    <w:p>
      <w:pPr>
        <w:spacing w:after="120"/>
      </w:pPr>
      <w:r>
        <w:rPr>
          <w:b/>
          <w:sz w:val="21"/>
        </w:rPr>
        <w:t>Por qué el error no se veía:</w:t>
      </w:r>
      <w:r>
        <w:rPr>
          <w:b w:val="0"/>
          <w:sz w:val="21"/>
        </w:rPr>
        <w:t xml:space="preserve"> el manual llamaba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*«los dos únicos pines libres»* y</w:t>
      </w:r>
    </w:p>
    <w:p>
      <w:pPr>
        <w:spacing w:after="120"/>
      </w:pPr>
      <w:r>
        <w:rPr>
          <w:b/>
          <w:sz w:val="21"/>
        </w:rPr>
        <w:t>tenía razón en su momento</w:t>
      </w:r>
      <w:r>
        <w:rPr>
          <w:b w:val="0"/>
          <w:sz w:val="21"/>
        </w:rPr>
        <w:t xml:space="preserve"> — la propuesta salió de </w:t>
      </w:r>
      <w:r>
        <w:rPr>
          <w:rFonts w:ascii="Consolas" w:hAnsi="Consolas"/>
          <w:sz w:val="21"/>
        </w:rPr>
        <w:t>N-37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roadmap.md:4559</w:t>
      </w:r>
      <w:r>
        <w:rPr>
          <w:b w:val="0"/>
          <w:sz w:val="21"/>
        </w:rPr>
        <w:t xml:space="preserve">), cuando el cristal </w:t>
      </w:r>
      <w:r>
        <w:rPr>
          <w:rFonts w:ascii="Consolas" w:hAnsi="Consolas"/>
          <w:sz w:val="21"/>
        </w:rPr>
        <w:t>Y2</w:t>
      </w:r>
    </w:p>
    <w:p>
      <w:pPr>
        <w:spacing w:after="120"/>
      </w:pPr>
      <w:r>
        <w:rPr>
          <w:b w:val="0"/>
          <w:sz w:val="21"/>
        </w:rPr>
        <w:t xml:space="preserve">se declaró muerto y esos dos pines aún no tenían función. </w:t>
      </w:r>
      <w:r>
        <w:rPr>
          <w:b/>
          <w:sz w:val="21"/>
        </w:rPr>
        <w:t>`V9.0` se los dio a las cámaras</w:t>
      </w:r>
      <w:r>
        <w:rPr>
          <w:b w:val="0"/>
          <w:sz w:val="21"/>
        </w:rPr>
        <w:t>, y la</w:t>
      </w:r>
    </w:p>
    <w:p>
      <w:pPr>
        <w:spacing w:after="120"/>
      </w:pPr>
      <w:r>
        <w:rPr>
          <w:b w:val="0"/>
          <w:sz w:val="21"/>
        </w:rPr>
        <w:t>frase se quedó escrita describiendo una placa que ya no existía. Es exactamente lo que</w:t>
      </w:r>
    </w:p>
    <w:p>
      <w:pPr>
        <w:spacing w:after="120"/>
      </w:pP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§3.bis advierte de los comentarios: no fallan cuando alguien cambia un número, **se quedan</w:t>
      </w:r>
    </w:p>
    <w:p>
      <w:pPr>
        <w:spacing w:after="120"/>
      </w:pPr>
      <w:r>
        <w:rPr>
          <w:b w:val="0"/>
          <w:sz w:val="21"/>
        </w:rPr>
        <w:t xml:space="preserve">con la autoridad de una cuenta hecha**. El choque quedó anotado como </w:t>
      </w:r>
      <w:r>
        <w:rPr>
          <w:rFonts w:ascii="Consolas" w:hAnsi="Consolas"/>
          <w:sz w:val="21"/>
        </w:rPr>
        <w:t>N-57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roadmap.md:2417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b w:val="0"/>
          <w:sz w:val="21"/>
        </w:rPr>
        <w:t>*«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están asignados dos veces, y el reloj llegó primero»*.</w:t>
      </w:r>
    </w:p>
    <w:p>
      <w:pPr>
        <w:spacing w:before="200" w:after="120"/>
      </w:pPr>
      <w:r>
        <w:rPr>
          <w:b/>
          <w:color w:val="003366"/>
          <w:sz w:val="23"/>
        </w:rPr>
        <w:t>5.2 ✅ Dónde vive HOY el reloj externo: colgado del ESP32, fuera de la tarjeta</w:t>
      </w:r>
    </w:p>
    <w:p>
      <w:pPr>
        <w:spacing w:after="120"/>
      </w:pPr>
      <w:r>
        <w:rPr>
          <w:b w:val="0"/>
          <w:sz w:val="21"/>
        </w:rPr>
        <w:t xml:space="preserve">📖 </w:t>
      </w:r>
      <w:r>
        <w:rPr>
          <w:b/>
          <w:sz w:val="21"/>
        </w:rPr>
        <w:t>LEÍDO en los documentos de decisión, no medido en hardware</w:t>
      </w:r>
      <w:r>
        <w:rPr>
          <w:b w:val="0"/>
          <w:sz w:val="21"/>
        </w:rPr>
        <w:t xml:space="preserve"> (no hay hardware que medir todavía):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cuelga del </w:t>
            </w:r>
            <w:r>
              <w:rPr>
                <w:b/>
                <w:sz w:val="19"/>
              </w:rPr>
              <w:t>ESP32</w:t>
            </w:r>
            <w:r>
              <w:rPr>
                <w:b w:val="0"/>
                <w:sz w:val="19"/>
              </w:rPr>
              <w:t xml:space="preserve"> por I²C: </w:t>
            </w:r>
            <w:r>
              <w:rPr>
                <w:b/>
                <w:sz w:val="19"/>
              </w:rPr>
              <w:t>`GPIO21` = SDA, `GPIO22` = SCL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b/>
                <w:sz w:val="19"/>
              </w:rPr>
              <w:t>pila propia</w:t>
            </w:r>
            <w:r>
              <w:rPr>
                <w:b w:val="0"/>
                <w:sz w:val="19"/>
              </w:rPr>
              <w:t xml:space="preserve">. El módulo </w:t>
            </w:r>
            <w:r>
              <w:rPr>
                <w:rFonts w:ascii="Consolas" w:hAnsi="Consolas"/>
                <w:sz w:val="19"/>
              </w:rPr>
              <w:t>ZS-042</w:t>
            </w:r>
            <w:r>
              <w:rPr>
                <w:b w:val="0"/>
                <w:sz w:val="19"/>
              </w:rPr>
              <w:t xml:space="preserve"> trae sus *pull-ups*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05_Funcional/17_Arquitectura_28-08_y_Decisiones_Abiertas.md</w:t>
            </w:r>
            <w:r>
              <w:rPr>
                <w:b w:val="0"/>
                <w:sz w:val="19"/>
              </w:rPr>
              <w:t xml:space="preserve"> §1.3 (línea 89)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«El ESP32 es un módulo de expansión colgado de un puerto serie, y </w:t>
            </w:r>
            <w:r>
              <w:rPr>
                <w:b/>
                <w:sz w:val="19"/>
              </w:rPr>
              <w:t>no manda sobre las luces</w:t>
            </w:r>
            <w:r>
              <w:rPr>
                <w:b w:val="0"/>
                <w:sz w:val="19"/>
              </w:rPr>
              <w:t>»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ESTADO.md:80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fila </w:t>
            </w:r>
            <w:r>
              <w:rPr>
                <w:rFonts w:ascii="Consolas" w:hAnsi="Consolas"/>
                <w:sz w:val="19"/>
              </w:rPr>
              <w:t>PIN-0</w:t>
            </w:r>
            <w:r>
              <w:rPr>
                <w:b w:val="0"/>
                <w:sz w:val="19"/>
              </w:rPr>
              <w:t xml:space="preserve"> —*«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 xml:space="preserve"> van a bus I²C»*— está </w:t>
            </w:r>
            <w:r>
              <w:rPr>
                <w:b/>
                <w:sz w:val="19"/>
              </w:rPr>
              <w:t>⛔ ANULADA</w:t>
            </w:r>
            <w:r>
              <w:rPr>
                <w:b w:val="0"/>
                <w:sz w:val="19"/>
              </w:rPr>
              <w:t xml:space="preserve">: *«el I²C ya no vive en el STM32 […] 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 se queda como cámara de demanda»*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ESTADO.md:124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~~El módulo es la línea de compra </w:t>
            </w:r>
            <w:r>
              <w:rPr>
                <w:b/>
                <w:sz w:val="19"/>
              </w:rPr>
              <w:t>`A6`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NO se compró</w:t>
            </w:r>
            <w:r>
              <w:rPr>
                <w:b w:val="0"/>
                <w:sz w:val="19"/>
              </w:rPr>
              <w:t xml:space="preserve"> todavía~~ ⛔ </w:t>
            </w:r>
            <w:r>
              <w:rPr>
                <w:b/>
                <w:sz w:val="19"/>
              </w:rPr>
              <w:t>CADUCADO EL 07/09: `A6` está CUBIERTA — SON DOS Y ESTÁN PUESTOS</w:t>
            </w:r>
            <w:r>
              <w:rPr>
                <w:b w:val="0"/>
                <w:sz w:val="19"/>
              </w:rPr>
              <w:t xml:space="preserve">, uno por </w:t>
            </w:r>
            <w:r>
              <w:rPr>
                <w:rFonts w:ascii="Consolas" w:hAnsi="Consolas"/>
                <w:sz w:val="19"/>
              </w:rPr>
              <w:t>ESP32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>, 05/09)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05_Funcional/15_Lista_de_Compras_Hardware.md</w:t>
            </w:r>
            <w:r>
              <w:rPr>
                <w:b w:val="0"/>
                <w:sz w:val="19"/>
              </w:rPr>
              <w:t xml:space="preserve">, 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*(se cita la línea de la tabla, no el número de renglón: éste ya caducó una vez)*</w:t>
            </w:r>
          </w:p>
        </w:tc>
      </w:tr>
    </w:tbl>
    <w:p>
      <w:pPr>
        <w:spacing w:after="120"/>
      </w:pP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DONDE VA EL DS3231 HOY  --  FUERA DE LA TARJETA DEL SEMAFORO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                                                                            │</w:t>
        <w:br/>
        <w:t xml:space="preserve"> │   STM32F103  (gobierna el semaforo)          ESP32  (accesorio, no manda)   │</w:t>
        <w:br/>
        <w:t xml:space="preserve"> │   ┌──────────────────────────┐               ┌──────────────────────────┐   │</w:t>
        <w:br/>
        <w:t xml:space="preserve"> │   │  8 luces, radio, camaras │               │  DS3231  &lt;-- GPIO21 SDA  │   │</w:t>
        <w:br/>
        <w:t xml:space="preserve"> │   │                          │   J17 serie   │          &lt;-- GPIO22 SCL  │   │</w:t>
        <w:br/>
        <w:t xml:space="preserve"> │   │  PB7 (RX) p2  &lt;──────────┼───────────────┼── GPIO17 (TX2)           │   │</w:t>
        <w:br/>
        <w:t xml:space="preserve"> │   │  PB6 (TX) p3  ──────────►┼───────────────┼─► GPIO16 (RX2)           │   │</w:t>
        <w:br/>
        <w:t xml:space="preserve"> │   │  GND      p7/p9 ─────────┼───────────────┼── GND  (masa comun)      │   │</w:t>
        <w:br/>
        <w:t xml:space="preserve"> │   └──────────────────────────┘               └──────────────────────────┘   │</w:t>
        <w:br/>
        <w:t xml:space="preserve"> │        alimentado por la tarjeta               FUENTE PROPIA desde 12 V      │</w:t>
        <w:br/>
        <w:t xml:space="preserve"> │                                                (linea A5 -- NO PEDIDA)      │</w:t>
        <w:br/>
        <w:t xml:space="preserve"> │                                                                             │</w:t>
        <w:br/>
        <w:t xml:space="preserve"> │   9600 8N1.  El ESP32 NO cuelga del 3,3 V de J17 p6/p8: ese riel alimenta   │</w:t>
        <w:br/>
        <w:t xml:space="preserve"> │   al STM32 que gobierna el cruce, y el accesorio no puede tumbar al que     │</w:t>
        <w:br/>
        <w:t xml:space="preserve"> │   manda.  (Manual 10 §1, doc 17 §1.5.)                               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60"/>
        <w:ind w:left="360"/>
      </w:pPr>
      <w:r>
        <w:rPr>
          <w:b/>
          <w:sz w:val="21"/>
        </w:rPr>
        <w:t>Tipo de batería en el módulo `DS3231`:</w:t>
      </w:r>
      <w:r>
        <w:rPr>
          <w:b w:val="0"/>
          <w:sz w:val="21"/>
        </w:rPr>
        <w:t xml:space="preserve"> si el módulo incluye circuito de carga activo, usar</w:t>
      </w:r>
    </w:p>
    <w:p>
      <w:pPr>
        <w:spacing w:after="120"/>
      </w:pPr>
      <w:r>
        <w:rPr>
          <w:b/>
          <w:sz w:val="21"/>
        </w:rPr>
        <w:t>`LIR2032` (recargable)</w:t>
      </w:r>
      <w:r>
        <w:rPr>
          <w:b w:val="0"/>
          <w:sz w:val="21"/>
        </w:rPr>
        <w:t xml:space="preserve"> o desoldar la resistencia de carga si se usa una </w:t>
      </w:r>
      <w:r>
        <w:rPr>
          <w:rFonts w:ascii="Consolas" w:hAnsi="Consolas"/>
          <w:sz w:val="21"/>
        </w:rPr>
        <w:t>CR2032</w:t>
      </w:r>
      <w:r>
        <w:rPr>
          <w:b w:val="0"/>
          <w:sz w:val="21"/>
        </w:rPr>
        <w:t xml:space="preserve"> estándar.</w:t>
      </w:r>
    </w:p>
    <w:p>
      <w:pPr>
        <w:spacing w:after="120"/>
      </w:pPr>
      <w:r>
        <w:rPr>
          <w:b w:val="0"/>
          <w:sz w:val="21"/>
        </w:rPr>
        <w:t>*(Esto no cambia con la mudanza al ESP32: es una propiedad del módulo, no de dónde se enchufe.)*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Ojo con confundir las dos pilas de este manual:</w:t>
      </w:r>
      <w:r>
        <w:rPr>
          <w:b w:val="0"/>
          <w:sz w:val="21"/>
        </w:rPr>
        <w:t xml:space="preserve"> la del apartado 3 es la **</w:t>
      </w:r>
      <w:r>
        <w:rPr>
          <w:rFonts w:ascii="Consolas" w:hAnsi="Consolas"/>
          <w:sz w:val="21"/>
        </w:rPr>
        <w:t>CR2032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VBAT</w:t>
      </w:r>
    </w:p>
    <w:p>
      <w:pPr>
        <w:spacing w:after="120"/>
      </w:pPr>
      <w:r>
        <w:rPr>
          <w:b w:val="0"/>
          <w:sz w:val="21"/>
        </w:rPr>
        <w:t>del STM32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 xml:space="preserve">nunca es recargable**. La del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puede tener que serlo. Son pilas distintas</w:t>
      </w:r>
    </w:p>
    <w:p>
      <w:pPr>
        <w:spacing w:after="120"/>
      </w:pPr>
      <w:r>
        <w:rPr>
          <w:b w:val="0"/>
          <w:sz w:val="21"/>
        </w:rPr>
        <w:t>en equipos distintos.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5.3 ~~🛑 Un </w:t>
      </w:r>
      <w:r>
        <w:rPr>
          <w:rFonts w:ascii="Consolas" w:hAnsi="Consolas"/>
          <w:color w:val="003366"/>
          <w:sz w:val="23"/>
        </w:rPr>
        <w:t>DS3231</w:t>
      </w:r>
      <w:r>
        <w:rPr>
          <w:b/>
          <w:color w:val="003366"/>
          <w:sz w:val="23"/>
        </w:rPr>
        <w:t xml:space="preserve"> conectado hoy se queda MUDO, y eso es lo esperado — no una avería~~ → 🟢 EL DRIVER EXISTE Y ESTÁ LLAMADO. Lo que falta es la PIEZA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TODO ESTE APARTADO ERA FALSO Y SE TACHA EN VEZ DE BORRARSE — 05/09.</w:t>
      </w:r>
      <w:r>
        <w:rPr>
          <w:b w:val="0"/>
          <w:color w:val="960000"/>
          <w:sz w:val="20"/>
        </w:rPr>
        <w:t xml:space="preserve"> No estaba mal escrito: estaba </w:t>
      </w:r>
      <w:r>
        <w:rPr>
          <w:b/>
          <w:color w:val="960000"/>
          <w:sz w:val="20"/>
        </w:rPr>
        <w:t>CADUCADO</w:t>
      </w:r>
      <w:r>
        <w:rPr>
          <w:b w:val="0"/>
          <w:color w:val="960000"/>
          <w:sz w:val="20"/>
        </w:rPr>
        <w:t xml:space="preserve">. La medida de abajo es real, y era cierta </w:t>
      </w:r>
      <w:r>
        <w:rPr>
          <w:b/>
          <w:color w:val="960000"/>
          <w:sz w:val="20"/>
        </w:rPr>
        <w:t>el 31/08</w:t>
      </w:r>
      <w:r>
        <w:rPr>
          <w:b w:val="0"/>
          <w:color w:val="960000"/>
          <w:sz w:val="20"/>
        </w:rPr>
        <w:t xml:space="preserve">; el </w:t>
      </w:r>
      <w:r>
        <w:rPr>
          <w:rFonts w:ascii="Consolas" w:hAnsi="Consolas"/>
          <w:color w:val="960000"/>
          <w:sz w:val="20"/>
        </w:rPr>
        <w:t>ESP32_Expansion</w:t>
      </w:r>
      <w:r>
        <w:rPr>
          <w:b w:val="0"/>
          <w:color w:val="960000"/>
          <w:sz w:val="20"/>
        </w:rPr>
        <w:t xml:space="preserve"> se escribió después. Publicada sin fecha operativa al lado, una medida vieja se lee como el estado de hoy — y ésta le decía a quien está en el poste que el </w:t>
      </w:r>
      <w:r>
        <w:rPr>
          <w:b/>
          <w:color w:val="960000"/>
          <w:sz w:val="20"/>
        </w:rPr>
        <w:t>síntoma esperado es el silencio</w:t>
      </w:r>
      <w:r>
        <w:rPr>
          <w:b w:val="0"/>
          <w:color w:val="960000"/>
          <w:sz w:val="20"/>
        </w:rPr>
        <w:t>, que es justo lo que le haría dar por buena una avería.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~~</w:t>
      </w:r>
      <w:r>
        <w:rPr>
          <w:b/>
          <w:color w:val="960000"/>
          <w:sz w:val="20"/>
        </w:rPr>
        <w:t>MEDIDO EL 31/08, con `grep` sobre todo `01_Firmware/`:</w:t>
      </w:r>
      <w:r>
        <w:rPr>
          <w:b w:val="0"/>
          <w:color w:val="960000"/>
          <w:sz w:val="20"/>
        </w:rPr>
        <w:t>~~ ``</w:t>
      </w:r>
      <w:r>
        <w:rPr>
          <w:rFonts w:ascii="Consolas" w:hAnsi="Consolas"/>
          <w:color w:val="960000"/>
          <w:sz w:val="20"/>
        </w:rPr>
        <w:t xml:space="preserve"> grep -rni "ds3231" 01_Firmware --include=*.cpp --include=*.h   -&gt;  0 coincidencias     &lt;-- CIERTO EL 31/08 grep -rn  "Wire\.|#include &lt;Wire" Maestro/src Esclavo/src      -&gt;  0 coincidencias     &lt;-- SIGUE CIERTO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~~**No hay driver de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en ninguna punta del STM32.** Y el del ESP32 **tampoco existe**: el único fuente del ESP32 en el repositorio es </w:t>
      </w:r>
      <w:r>
        <w:rPr>
          <w:b w:val="0"/>
          <w:color w:val="960000"/>
          <w:sz w:val="20"/>
        </w:rPr>
        <w:t>01_Firmware/Repetidor/src/main.cpp</w:t>
      </w:r>
      <w:r>
        <w:rPr>
          <w:rFonts w:ascii="Consolas" w:hAnsi="Consolas"/>
          <w:color w:val="960000"/>
          <w:sz w:val="20"/>
        </w:rPr>
        <w:t xml:space="preserve"> (un solo fichero, 8.348 B) y **no menciona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, ni </w:t>
      </w:r>
      <w:r>
        <w:rPr>
          <w:b w:val="0"/>
          <w:color w:val="960000"/>
          <w:sz w:val="20"/>
        </w:rPr>
        <w:t>Wire</w:t>
      </w:r>
      <w:r>
        <w:rPr>
          <w:rFonts w:ascii="Consolas" w:hAnsi="Consolas"/>
          <w:color w:val="960000"/>
          <w:sz w:val="20"/>
        </w:rPr>
        <w:t xml:space="preserve">, ni </w:t>
      </w:r>
      <w:r>
        <w:rPr>
          <w:b w:val="0"/>
          <w:color w:val="960000"/>
          <w:sz w:val="20"/>
        </w:rPr>
        <w:t>GPIO21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GPIO22`**.~~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RE-MEDIDO EL 05/09, el mismo comando sobre el mismo árbol: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grep -rni "ds3231" 01_Firmware --include=*.cpp --include=*.h | wc -l    -&gt;  57 coincidencias wc -l 01_Firmware/ESP32_Expansion/src/reloj_ds3231.cpp                  -&gt;  336 lineas wc -l 01_Firmware/ESP32_Expansion/include/reloj_ds3231.h                -&gt;  141 lineas grep -n "Wire" 01_Firmware/ESP32_Expansion/src/reloj_ds3231.cpp         -&gt;  #include &lt;Wire.h&gt; (:5)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**Las dos mitades de aquella frase se caen por separado:** | lo que decía | lo que se mide hoy | |---|---| | *«el driver del ESP32 tampoco existe»* | **existe**: </w:t>
      </w:r>
      <w:r>
        <w:rPr>
          <w:b w:val="0"/>
          <w:color w:val="960000"/>
          <w:sz w:val="20"/>
        </w:rPr>
        <w:t>ESP32_Expansion/src/reloj_ds3231.cpp</w:t>
      </w:r>
      <w:r>
        <w:rPr>
          <w:rFonts w:ascii="Consolas" w:hAnsi="Consolas"/>
          <w:color w:val="960000"/>
          <w:sz w:val="20"/>
        </w:rPr>
        <w:t xml:space="preserve">, 336 líneas | | *«el único fuente del ESP32 es </w:t>
      </w:r>
      <w:r>
        <w:rPr>
          <w:b w:val="0"/>
          <w:color w:val="960000"/>
          <w:sz w:val="20"/>
        </w:rPr>
        <w:t>Repetidor/src/main.cpp</w:t>
      </w:r>
      <w:r>
        <w:rPr>
          <w:rFonts w:ascii="Consolas" w:hAnsi="Consolas"/>
          <w:color w:val="960000"/>
          <w:sz w:val="20"/>
        </w:rPr>
        <w:t xml:space="preserve">»* | **hay dos proyectos ESP32.** </w:t>
      </w:r>
      <w:r>
        <w:rPr>
          <w:b w:val="0"/>
          <w:color w:val="960000"/>
          <w:sz w:val="20"/>
        </w:rPr>
        <w:t>Repetidor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platformio.ini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b w:val="0"/>
          <w:color w:val="960000"/>
          <w:sz w:val="20"/>
        </w:rPr>
        <w:t>platform = espressif32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board = esp32dev</w:t>
      </w:r>
      <w:r>
        <w:rPr>
          <w:rFonts w:ascii="Consolas" w:hAnsi="Consolas"/>
          <w:color w:val="960000"/>
          <w:sz w:val="20"/>
        </w:rPr>
        <w:t xml:space="preserve">) **y** </w:t>
      </w:r>
      <w:r>
        <w:rPr>
          <w:b w:val="0"/>
          <w:color w:val="960000"/>
          <w:sz w:val="20"/>
        </w:rPr>
        <w:t>ESP32_Expansion</w:t>
      </w:r>
      <w:r>
        <w:rPr>
          <w:rFonts w:ascii="Consolas" w:hAnsi="Consolas"/>
          <w:color w:val="960000"/>
          <w:sz w:val="20"/>
        </w:rPr>
        <w:t xml:space="preserve">, con **8 </w:t>
      </w:r>
      <w:r>
        <w:rPr>
          <w:b w:val="0"/>
          <w:color w:val="960000"/>
          <w:sz w:val="20"/>
        </w:rPr>
        <w:t>.cpp</w:t>
      </w:r>
      <w:r>
        <w:rPr>
          <w:rFonts w:ascii="Consolas" w:hAnsi="Consolas"/>
          <w:color w:val="960000"/>
          <w:sz w:val="20"/>
        </w:rPr>
        <w:t xml:space="preserve"> y 8 </w:t>
      </w:r>
      <w:r>
        <w:rPr>
          <w:b w:val="0"/>
          <w:color w:val="960000"/>
          <w:sz w:val="20"/>
        </w:rPr>
        <w:t>.h</w:t>
      </w:r>
      <w:r>
        <w:rPr>
          <w:rFonts w:ascii="Consolas" w:hAnsi="Consolas"/>
          <w:color w:val="960000"/>
          <w:sz w:val="20"/>
        </w:rPr>
        <w:t xml:space="preserve">** | | *«no hay driver en ninguna punta del STM32»* | **sigue siendo cierto**, y es correcto: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cuelga del ESP32, no del STM32 (§5.2) | **Y no es un huérfano** —§2.ter de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, declarar no es ejercer—: se censaron los llamadores uno a uno y el driver **está cableado al resto del firmware**.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reloj_setup()    &lt;- ESP32_Expansion/src/main.cpp:161 reloj_revisar()  &lt;- ESP32_Expansion/src/main.cpp:173 reloj_leer()     &lt;- ESP32_Expansion/src/despachador.cpp:96, :120 · src/puente.cpp:222 reloj_ajustar()  &lt;- ESP32_Expansion/src/despachador.cpp:41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*(De paso, y anotado sin arreglarlo porque el firmware no es de este manual: </w:t>
      </w:r>
      <w:r>
        <w:rPr>
          <w:b w:val="0"/>
          <w:color w:val="960000"/>
          <w:sz w:val="20"/>
        </w:rPr>
        <w:t>reloj_motivo()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reloj_rangoValido()</w:t>
      </w:r>
      <w:r>
        <w:rPr>
          <w:rFonts w:ascii="Consolas" w:hAnsi="Consolas"/>
          <w:color w:val="960000"/>
          <w:sz w:val="20"/>
        </w:rPr>
        <w:t xml:space="preserve"> **no tienen llamador fuera de su propio </w:t>
      </w:r>
      <w:r>
        <w:rPr>
          <w:b w:val="0"/>
          <w:color w:val="960000"/>
          <w:sz w:val="20"/>
        </w:rPr>
        <w:t>.cpp`**. No cambia nada de lo de arriba; queda escrito para que no se cuente como cobertura lo que nadie ejerce.)*</w:t>
      </w:r>
    </w:p>
    <w:p>
      <w:pPr>
        <w:spacing w:after="120"/>
      </w:pPr>
      <w:r>
        <w:rPr>
          <w:b w:val="0"/>
          <w:sz w:val="21"/>
        </w:rPr>
        <w:t>**Consecuencia para quien esté en el poste — CORREGIDA, y es la contraria de la que decía este</w:t>
      </w:r>
    </w:p>
    <w:p>
      <w:pPr>
        <w:spacing w:after="120"/>
      </w:pPr>
      <w:r>
        <w:rPr>
          <w:b w:val="0"/>
          <w:sz w:val="21"/>
        </w:rPr>
        <w:t>apartado:</w:t>
      </w:r>
      <w:r>
        <w:rPr>
          <w:b/>
          <w:sz w:val="21"/>
        </w:rPr>
        <w:t xml:space="preserve"> ~~si alguien conecta un `DS3231` —donde sea— </w:t>
      </w:r>
      <w:r>
        <w:rPr>
          <w:b w:val="0"/>
          <w:sz w:val="21"/>
        </w:rPr>
        <w:t>hoy no pasa nada**. No hay software que lo</w:t>
      </w:r>
    </w:p>
    <w:p>
      <w:pPr>
        <w:spacing w:after="120"/>
      </w:pPr>
      <w:r>
        <w:rPr>
          <w:b w:val="0"/>
          <w:sz w:val="21"/>
        </w:rPr>
        <w:t xml:space="preserve">lea. </w:t>
      </w:r>
      <w:r>
        <w:rPr>
          <w:b/>
          <w:sz w:val="21"/>
        </w:rPr>
        <w:t>El síntoma esperado es el silencio</w:t>
      </w:r>
      <w:r>
        <w:rPr>
          <w:b w:val="0"/>
          <w:sz w:val="21"/>
        </w:rPr>
        <w:t xml:space="preserve">~~. Hoy </w:t>
      </w:r>
      <w:r>
        <w:rPr>
          <w:b/>
          <w:sz w:val="21"/>
        </w:rPr>
        <w:t>sí hay software que lo lee</w:t>
      </w:r>
      <w:r>
        <w:rPr>
          <w:b w:val="0"/>
          <w:sz w:val="21"/>
        </w:rPr>
        <w:t>, y está en el ESP32.</w:t>
      </w:r>
    </w:p>
    <w:p>
      <w:pPr>
        <w:spacing w:after="120"/>
      </w:pPr>
      <w:r>
        <w:rPr>
          <w:b w:val="0"/>
          <w:sz w:val="21"/>
        </w:rPr>
        <w:t xml:space="preserve">Lo que no hay es </w:t>
      </w:r>
      <w:r>
        <w:rPr>
          <w:b/>
          <w:sz w:val="21"/>
        </w:rPr>
        <w:t>la pieza</w:t>
      </w:r>
      <w:r>
        <w:rPr>
          <w:b w:val="0"/>
          <w:sz w:val="21"/>
        </w:rPr>
        <w:t>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🔴 ~~</w:t>
      </w:r>
      <w:r>
        <w:rPr>
          <w:b/>
          <w:color w:val="960000"/>
          <w:sz w:val="20"/>
        </w:rPr>
        <w:t>`A6` — el módulo `DS3231` NO ESTÁ COMPRADO</w:t>
      </w:r>
      <w:r>
        <w:rPr>
          <w:b w:val="0"/>
          <w:color w:val="960000"/>
          <w:sz w:val="20"/>
        </w:rPr>
        <w:t xml:space="preserve"> … </w:t>
      </w:r>
      <w:r>
        <w:rPr>
          <w:b/>
          <w:color w:val="960000"/>
          <w:sz w:val="20"/>
        </w:rPr>
        <w:t>la pieza no</w:t>
      </w:r>
      <w:r>
        <w:rPr>
          <w:b w:val="0"/>
          <w:color w:val="960000"/>
          <w:sz w:val="20"/>
        </w:rPr>
        <w:t xml:space="preserve">.~~ 🛑 </w:t>
      </w:r>
      <w:r>
        <w:rPr>
          <w:b/>
          <w:color w:val="960000"/>
          <w:sz w:val="20"/>
        </w:rPr>
        <w:t>TACHADO EL 07/09, Y ES LA TERCERA COPIA DE LA MISMA FRASE EN ESTE FICHERO — `A-5` (05/09): LOS DOS MÓDULOS ESTÁN PUESTOS</w:t>
      </w:r>
      <w:r>
        <w:rPr>
          <w:b w:val="0"/>
          <w:color w:val="960000"/>
          <w:sz w:val="20"/>
        </w:rPr>
        <w:t xml:space="preserve">, uno por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, con pila propia. </w:t>
      </w:r>
      <w:r>
        <w:rPr>
          <w:b/>
          <w:color w:val="960000"/>
          <w:sz w:val="20"/>
        </w:rPr>
        <w:t>La pieza SÍ está</w:t>
      </w:r>
      <w:r>
        <w:rPr>
          <w:b w:val="0"/>
          <w:color w:val="960000"/>
          <w:sz w:val="20"/>
        </w:rPr>
        <w:t xml:space="preserve">, el driver también, y </w:t>
      </w:r>
      <w:r>
        <w:rPr>
          <w:b/>
          <w:color w:val="960000"/>
          <w:sz w:val="20"/>
        </w:rPr>
        <w:t>`N-145` está confirmada en cobre</w:t>
      </w:r>
      <w:r>
        <w:rPr>
          <w:b w:val="0"/>
          <w:color w:val="960000"/>
          <w:sz w:val="20"/>
        </w:rPr>
        <w:t xml:space="preserve">: el </w:t>
      </w:r>
      <w:r>
        <w:rPr>
          <w:rFonts w:ascii="Consolas" w:hAnsi="Consolas"/>
          <w:color w:val="960000"/>
          <w:sz w:val="20"/>
        </w:rPr>
        <w:t>HORA:22:19:58</w:t>
      </w:r>
      <w:r>
        <w:rPr>
          <w:b w:val="0"/>
          <w:color w:val="960000"/>
          <w:sz w:val="20"/>
        </w:rPr>
        <w:t xml:space="preserve"> de la cinta del banco es real. 🔴 </w:t>
      </w:r>
      <w:r>
        <w:rPr>
          <w:b/>
          <w:color w:val="960000"/>
          <w:sz w:val="20"/>
        </w:rPr>
        <w:t>Lo que SÍ sigue abierto, y no es lo mismo:</w:t>
      </w:r>
      <w:r>
        <w:rPr>
          <w:b w:val="0"/>
          <w:color w:val="960000"/>
          <w:sz w:val="20"/>
        </w:rPr>
        <w:t xml:space="preserve"> la dirección </w:t>
      </w:r>
      <w:r>
        <w:rPr>
          <w:rFonts w:ascii="Consolas" w:hAnsi="Consolas"/>
          <w:color w:val="960000"/>
          <w:sz w:val="20"/>
        </w:rPr>
        <w:t>0x68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`SIN VERIFICAR` sobre el módulo real</w:t>
      </w:r>
      <w:r>
        <w:rPr>
          <w:b w:val="0"/>
          <w:color w:val="960000"/>
          <w:sz w:val="20"/>
        </w:rPr>
        <w:t xml:space="preserve"> —es la del datasheet, y lo declara el propio fuente en </w:t>
      </w:r>
      <w:r>
        <w:rPr>
          <w:rFonts w:ascii="Consolas" w:hAnsi="Consolas"/>
          <w:color w:val="960000"/>
          <w:sz w:val="20"/>
        </w:rPr>
        <w:t>ESP32_Expansion/include/contrato.h</w:t>
      </w:r>
      <w:r>
        <w:rPr>
          <w:b w:val="0"/>
          <w:color w:val="960000"/>
          <w:sz w:val="20"/>
        </w:rPr>
        <w:t xml:space="preserve">—, y </w:t>
      </w:r>
      <w:r>
        <w:rPr>
          <w:b/>
          <w:color w:val="960000"/>
          <w:sz w:val="20"/>
        </w:rPr>
        <w:t>el camino completo no se ha ejercido en una sesión de banco con el enlace Bluetooth arriba</w:t>
      </w:r>
      <w:r>
        <w:rPr>
          <w:b w:val="0"/>
          <w:color w:val="960000"/>
          <w:sz w:val="20"/>
        </w:rPr>
        <w:t xml:space="preserve">. *(Y sigue valiendo el reverso: si el módulo no entrega hora válida —pila,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, modo 12 h— el firmware publica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 propósito</w:t>
      </w:r>
      <w:r>
        <w:rPr>
          <w:b w:val="0"/>
          <w:color w:val="960000"/>
          <w:sz w:val="20"/>
        </w:rPr>
        <w:t xml:space="preserve">. Eso no es avería del apaño; el motivo se lee con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>.)*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05_Funcional/17_Arquitectura_28-08_y_Decisiones_Abiertas.md</w:t>
      </w:r>
      <w:r>
        <w:rPr>
          <w:b w:val="0"/>
          <w:sz w:val="21"/>
        </w:rPr>
        <w:t xml:space="preserve"> §1.3 lo clasifica con las dos palabras</w:t>
      </w:r>
    </w:p>
    <w:p>
      <w:pPr>
        <w:spacing w:after="120"/>
      </w:pPr>
      <w:r>
        <w:rPr>
          <w:b w:val="0"/>
          <w:sz w:val="21"/>
        </w:rPr>
        <w:t xml:space="preserve">exactas: </w:t>
      </w:r>
      <w:r>
        <w:rPr>
          <w:b/>
          <w:sz w:val="21"/>
        </w:rPr>
        <w:t>«decidido, sin construir»</w:t>
      </w:r>
      <w:r>
        <w:rPr>
          <w:b w:val="0"/>
          <w:sz w:val="21"/>
        </w:rPr>
        <w:t xml:space="preserve">.~~ → 🔧 </w:t>
      </w:r>
      <w:r>
        <w:rPr>
          <w:b/>
          <w:sz w:val="21"/>
        </w:rPr>
        <w:t>Esa clasificación también caducó para el software.</w:t>
      </w:r>
    </w:p>
    <w:p>
      <w:pPr>
        <w:spacing w:after="120"/>
      </w:pPr>
      <w:r>
        <w:rPr>
          <w:b w:val="0"/>
          <w:sz w:val="21"/>
        </w:rPr>
        <w:t>Hoy el reparto correcto es: **el driver, CONSTRUIDO y llamado · el módulo, SIN COMPRAR · la lectura</w:t>
      </w:r>
    </w:p>
    <w:p>
      <w:pPr>
        <w:spacing w:after="120"/>
      </w:pPr>
      <w:r>
        <w:rPr>
          <w:b w:val="0"/>
          <w:sz w:val="21"/>
        </w:rPr>
        <w:t>sobre chip real, SIN VERIFICAR.**</w:t>
      </w:r>
    </w:p>
    <w:p>
      <w:pPr>
        <w:spacing w:before="200" w:after="120"/>
      </w:pPr>
      <w:r>
        <w:rPr>
          <w:b/>
          <w:color w:val="003366"/>
          <w:sz w:val="23"/>
        </w:rPr>
        <w:t>5.4 🟡 Lo que queda ABIERTO, y de quién es</w:t>
      </w:r>
    </w:p>
    <w:p>
      <w:pPr>
        <w:spacing w:after="120"/>
      </w:pPr>
      <w:r>
        <w:rPr>
          <w:b/>
          <w:sz w:val="21"/>
        </w:rPr>
        <w:t>No lo resuelve este manual.</w:t>
      </w:r>
      <w:r>
        <w:rPr>
          <w:b w:val="0"/>
          <w:sz w:val="21"/>
        </w:rPr>
        <w:t xml:space="preserve"> Se escribe aquí para que no se lea como cerrado: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abierto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falta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dueño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`BLQ-2` — el cristal `Y2` de la SEGUNDA tarjeta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N-17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N-37</w:t>
            </w:r>
            <w:r>
              <w:rPr>
                <w:b w:val="0"/>
                <w:sz w:val="19"/>
              </w:rPr>
              <w:t xml:space="preserve"> midieron </w:t>
            </w:r>
            <w:r>
              <w:rPr>
                <w:b/>
                <w:sz w:val="19"/>
              </w:rPr>
              <w:t>una</w:t>
            </w:r>
            <w:r>
              <w:rPr>
                <w:b w:val="0"/>
                <w:sz w:val="19"/>
              </w:rPr>
              <w:t xml:space="preserve"> tarjeta el 01/08 y el cristal </w:t>
            </w:r>
            <w:r>
              <w:rPr>
                <w:b/>
                <w:sz w:val="19"/>
              </w:rPr>
              <w:t>no oscila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roadmap.md:4559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4569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El otro sigue sin diagnosticar.</w:t>
            </w:r>
            <w:r>
              <w:rPr>
                <w:b w:val="0"/>
                <w:sz w:val="19"/>
              </w:rPr>
              <w:t xml:space="preserve"> Ya </w:t>
            </w:r>
            <w:r>
              <w:rPr>
                <w:b/>
                <w:sz w:val="19"/>
              </w:rPr>
              <w:t>no decide la compra</w:t>
            </w:r>
            <w:r>
              <w:rPr>
                <w:b w:val="0"/>
                <w:sz w:val="19"/>
              </w:rPr>
              <w:t xml:space="preserve"> —el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va al ESP32 pase lo que pase—, pero </w:t>
            </w:r>
            <w:r>
              <w:rPr>
                <w:b/>
                <w:sz w:val="19"/>
              </w:rPr>
              <w:t>sí decide el firmware</w:t>
            </w:r>
            <w:r>
              <w:rPr>
                <w:b w:val="0"/>
                <w:sz w:val="19"/>
              </w:rPr>
              <w:t xml:space="preserve">: reparar el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C2</w:t>
            </w:r>
            <w:r>
              <w:rPr>
                <w:b w:val="0"/>
                <w:sz w:val="19"/>
              </w:rPr>
              <w:t xml:space="preserve"> a 6–10 pF C0G/NP0) o reloj de software disciplinado por el ESP32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Responsable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ESTADO.md:24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:261</w:t>
            </w:r>
            <w:r>
              <w:rPr>
                <w:b w:val="0"/>
                <w:sz w:val="19"/>
              </w:rPr>
              <w:t xml:space="preserve"> (prueba de banco </w:t>
            </w:r>
            <w:r>
              <w:rPr>
                <w:rFonts w:ascii="Consolas" w:hAnsi="Consolas"/>
                <w:sz w:val="19"/>
              </w:rPr>
              <w:t>B5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Reloj de software colgado del accesorio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la vía alternativa si el cristal no se repara, y </w:t>
            </w:r>
            <w:r>
              <w:rPr>
                <w:b/>
                <w:sz w:val="19"/>
              </w:rPr>
              <w:t>tiene un coste anotado</w:t>
            </w:r>
            <w:r>
              <w:rPr>
                <w:b w:val="0"/>
                <w:sz w:val="19"/>
              </w:rPr>
              <w:t xml:space="preserve">: cuelga el reloj del semáforo de un módulo accesorio, *«que es justo lo que la arquitectura del 28/08 separa»*, y </w:t>
            </w:r>
            <w:r>
              <w:rPr>
                <w:b/>
                <w:sz w:val="19"/>
              </w:rPr>
              <w:t>si el ESP32 no está, el reloj se va yendo sin que nadie lo vea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Responsable</w:t>
            </w:r>
            <w:r>
              <w:rPr>
                <w:b w:val="0"/>
                <w:sz w:val="19"/>
              </w:rPr>
              <w:t xml:space="preserve"> — doc 17 §3.2 (líneas 516-525)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Compra `A6` (`DS3231`)~~ y `A5` (fuente propia del ESP32)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 se ha comprado</w:t>
            </w:r>
            <w:r>
              <w:rPr>
                <w:b w:val="0"/>
                <w:sz w:val="19"/>
              </w:rPr>
              <w:t xml:space="preserve">~~ ⛔ </w:t>
            </w:r>
            <w:r>
              <w:rPr>
                <w:b/>
                <w:sz w:val="19"/>
              </w:rPr>
              <w:t>CADUCADO EL 07/09: `A6` está CUBIERTA — son DOS, uno por `ESP32`, con pila propia, confirmado por el responsable el 05/09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). Lo que sigue abierto es </w:t>
            </w:r>
            <w:r>
              <w:rPr>
                <w:b/>
                <w:sz w:val="19"/>
              </w:rPr>
              <w:t>`A5`: no se ha pedido y hace falta</w:t>
            </w:r>
            <w:r>
              <w:rPr>
                <w:b w:val="0"/>
                <w:sz w:val="19"/>
              </w:rPr>
              <w:t xml:space="preserve"> — sin ella el ESP32 reinicia el STM32 que gobierna el semáforo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Responsable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15_Lista_de_Compras_Hardware.md</w:t>
            </w:r>
            <w:r>
              <w:rPr>
                <w:b w:val="0"/>
                <w:sz w:val="19"/>
              </w:rPr>
              <w:t xml:space="preserve">, líneas </w:t>
            </w:r>
            <w:r>
              <w:rPr>
                <w:rFonts w:ascii="Consolas" w:hAnsi="Consolas"/>
                <w:sz w:val="19"/>
              </w:rPr>
              <w:t>A5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Firmware del `DS3231` en el ESP32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~~No existe. Y va </w:t>
            </w:r>
            <w:r>
              <w:rPr>
                <w:b/>
                <w:sz w:val="19"/>
              </w:rPr>
              <w:t>detrás del watchdog</w:t>
            </w:r>
            <w:r>
              <w:rPr>
                <w:b w:val="0"/>
                <w:sz w:val="19"/>
              </w:rPr>
              <w:t xml:space="preserve">: el ESP32 de este proyecto no tiene ninguno, con precedente escrito de uno clavado tumbando el enlace el 31/07~~ </w:t>
            </w:r>
            <w:r>
              <w:rPr>
                <w:b/>
                <w:sz w:val="19"/>
              </w:rPr>
              <w:t>⛔ LAS DOS MITADES SON FALSAS, Y LA §5.3 DE ESTE MISMO MANUAL YA LO MEDÍA DESDE EL 05/09.</w:t>
            </w:r>
            <w:r>
              <w:rPr>
                <w:b w:val="0"/>
                <w:sz w:val="19"/>
              </w:rPr>
              <w:t xml:space="preserve"> *(1)* </w:t>
            </w:r>
            <w:r>
              <w:rPr>
                <w:b/>
                <w:sz w:val="19"/>
              </w:rPr>
              <w:t>El firmware existe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ESP32_Expansion/src/reloj_ds3231.cpp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reloj_setup()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reloj_revisar()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reloj_leer()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reloj_ajustar()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todos con llamador</w:t>
            </w:r>
            <w:r>
              <w:rPr>
                <w:b w:val="0"/>
                <w:sz w:val="19"/>
              </w:rPr>
              <w:t xml:space="preserve"> — censo en §5.3. *(2)* </w:t>
            </w:r>
            <w:r>
              <w:rPr>
                <w:b/>
                <w:sz w:val="19"/>
              </w:rPr>
              <w:t>El ESP32 de expansión SÍ lleva watchdog</w:t>
            </w:r>
            <w:r>
              <w:rPr>
                <w:b w:val="0"/>
                <w:sz w:val="19"/>
              </w:rPr>
              <w:t xml:space="preserve">, medido el 07/09: </w:t>
            </w:r>
            <w:r>
              <w:rPr>
                <w:rFonts w:ascii="Consolas" w:hAnsi="Consolas"/>
                <w:sz w:val="19"/>
              </w:rPr>
              <w:t>ESP32_Expansion/src/vigilante.cpp</w:t>
            </w:r>
            <w:r>
              <w:rPr>
                <w:b w:val="0"/>
                <w:sz w:val="19"/>
              </w:rPr>
              <w:t xml:space="preserve"> incluye </w:t>
            </w:r>
            <w:r>
              <w:rPr>
                <w:rFonts w:ascii="Consolas" w:hAnsi="Consolas"/>
                <w:sz w:val="19"/>
              </w:rPr>
              <w:t>&lt;esp_task_wdt.h&gt;</w:t>
            </w:r>
            <w:r>
              <w:rPr>
                <w:b w:val="0"/>
                <w:sz w:val="19"/>
              </w:rPr>
              <w:t xml:space="preserve"> y llama a </w:t>
            </w:r>
            <w:r>
              <w:rPr>
                <w:rFonts w:ascii="Consolas" w:hAnsi="Consolas"/>
                <w:sz w:val="19"/>
              </w:rPr>
              <w:t>esp_task_wdt_init()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esp_task_wdt_add()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esp_task_wdt_reset()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El que no lo lleva es el ESP32 del REPETIDOR</w:t>
            </w:r>
            <w:r>
              <w:rPr>
                <w:b w:val="0"/>
                <w:sz w:val="19"/>
              </w:rPr>
              <w:t>, que es otro módulo y otro firmware —`grep -riE "wdt\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watchdog" Repetidor/src Repetidor/include` → </w:t>
            </w:r>
            <w:r>
              <w:rPr>
                <w:b/>
                <w:sz w:val="19"/>
              </w:rPr>
              <w:t>cero</w:t>
            </w:r>
            <w:r>
              <w:rPr>
                <w:b w:val="0"/>
                <w:sz w:val="19"/>
              </w:rPr>
              <w:t xml:space="preserve">, re-corrido el 07/09—. </w:t>
            </w:r>
            <w:r>
              <w:rPr>
                <w:b/>
                <w:sz w:val="19"/>
              </w:rPr>
              <w:t>Confundirlos manda a buscar la causa al poste equivocado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🛑 Nivel de prueba de este manual — no es un permiso para instalar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este manual afirma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nivel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 = cámara de demanda · 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LED_TESTIGO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EL FUENTE</w:t>
            </w:r>
            <w:r>
              <w:rPr>
                <w:b w:val="0"/>
                <w:sz w:val="19"/>
              </w:rPr>
              <w:t xml:space="preserve"> — símbolos </w:t>
            </w:r>
            <w:r>
              <w:rPr>
                <w:rFonts w:ascii="Consolas" w:hAnsi="Consolas"/>
                <w:sz w:val="19"/>
              </w:rPr>
              <w:t>CAM_DEMANDA_PIN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LED_TESTIGO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pines.h</w:t>
            </w:r>
            <w:r>
              <w:rPr>
                <w:b w:val="0"/>
                <w:sz w:val="19"/>
              </w:rPr>
              <w:t>, las dos puntas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~~No hay driver de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ni I²C en ninguna punta, </w:t>
            </w:r>
            <w:r>
              <w:rPr>
                <w:b/>
                <w:sz w:val="19"/>
              </w:rPr>
              <w:t>ni en el ESP32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FILA RETIRADA EL 07/09 — ERA EL EJEMPLO DE LIBRO DE «`MEDIDO` CON FECHA CORRECTA Y CONTENIDO CADUCADO».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grep</w:t>
            </w:r>
            <w:r>
              <w:rPr>
                <w:b w:val="0"/>
                <w:sz w:val="19"/>
              </w:rPr>
              <w:t xml:space="preserve"> del 31/08 era cierto </w:t>
            </w:r>
            <w:r>
              <w:rPr>
                <w:b/>
                <w:sz w:val="19"/>
              </w:rPr>
              <w:t>ese día y sobre las carpetas que miró</w:t>
            </w:r>
            <w:r>
              <w:rPr>
                <w:b w:val="0"/>
                <w:sz w:val="19"/>
              </w:rPr>
              <w:t xml:space="preserve">; el módulo </w:t>
            </w:r>
            <w:r>
              <w:rPr>
                <w:rFonts w:ascii="Consolas" w:hAnsi="Consolas"/>
                <w:sz w:val="19"/>
              </w:rPr>
              <w:t>ESP32_Expansion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entró el 31/08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d2427c2</w:t>
            </w:r>
            <w:r>
              <w:rPr>
                <w:b w:val="0"/>
                <w:sz w:val="19"/>
              </w:rPr>
              <w:t xml:space="preserve">), y la §5.3 de este mismo manual re-midió el 05/09: </w:t>
            </w:r>
            <w:r>
              <w:rPr>
                <w:b/>
                <w:sz w:val="19"/>
              </w:rPr>
              <w:t>57 coincidencias de `ds3231`, 336 líneas de driver y cuatro llamadores.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La fecha no validaba nada: la frase lleva días siendo falsa con su `MEDIDO` delante.</w:t>
            </w:r>
            <w:r>
              <w:rPr>
                <w:b w:val="0"/>
                <w:sz w:val="19"/>
              </w:rPr>
              <w:t xml:space="preserve"> ✅ </w:t>
            </w:r>
            <w:r>
              <w:rPr>
                <w:b/>
                <w:sz w:val="19"/>
              </w:rPr>
              <w:t>Lo que de la fila SIGUE siendo cierto: no hay driver de `DS3231` ni `Wire` en ninguna punta del STM32</w:t>
            </w:r>
            <w:r>
              <w:rPr>
                <w:b w:val="0"/>
                <w:sz w:val="19"/>
              </w:rPr>
              <w:t xml:space="preserve"> — y es lo correcto (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LCD y </w:t>
            </w:r>
            <w:r>
              <w:rPr>
                <w:rFonts w:ascii="Consolas" w:hAnsi="Consolas"/>
                <w:sz w:val="19"/>
              </w:rPr>
              <w:t>CONSULTA RELOJ</w:t>
            </w:r>
            <w:r>
              <w:rPr>
                <w:b w:val="0"/>
                <w:sz w:val="19"/>
              </w:rPr>
              <w:t xml:space="preserve"> siguen </w:t>
            </w:r>
            <w:r>
              <w:rPr>
                <w:b/>
                <w:sz w:val="19"/>
              </w:rPr>
              <w:t>dibujándose</w:t>
            </w:r>
            <w:r>
              <w:rPr>
                <w:b w:val="0"/>
                <w:sz w:val="19"/>
              </w:rPr>
              <w:t xml:space="preserve"> en el firmware de hoy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EL FUENTE</w:t>
            </w:r>
            <w:r>
              <w:rPr>
                <w:b w:val="0"/>
                <w:sz w:val="19"/>
              </w:rPr>
              <w:t xml:space="preserve"> — símbolos </w:t>
            </w:r>
            <w:r>
              <w:rPr>
                <w:rFonts w:ascii="Consolas" w:hAnsi="Consolas"/>
                <w:sz w:val="19"/>
              </w:rPr>
              <w:t>lcd_setup()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lcd_dibujarConsultaReloj()</w:t>
            </w:r>
            <w:r>
              <w:rPr>
                <w:b w:val="0"/>
                <w:sz w:val="19"/>
              </w:rPr>
              <w:t xml:space="preserve">. ⚠️ </w:t>
            </w:r>
            <w:r>
              <w:rPr>
                <w:b/>
                <w:sz w:val="19"/>
              </w:rPr>
              <w:t>07/09: `D-17.bis` retira la pantalla del EQUIPO</w:t>
            </w:r>
            <w:r>
              <w:rPr>
                <w:b w:val="0"/>
                <w:sz w:val="19"/>
              </w:rPr>
              <w:t xml:space="preserve"> (no del código), así que dibujarse ya no significa que alguien pueda verlo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…pero </w:t>
            </w:r>
            <w:r>
              <w:rPr>
                <w:b/>
                <w:sz w:val="19"/>
              </w:rPr>
              <w:t>`CONSULTA RELOJ` ya no es alcanzable</w:t>
            </w:r>
            <w:r>
              <w:rPr>
                <w:b w:val="0"/>
                <w:sz w:val="19"/>
              </w:rPr>
              <w:t xml:space="preserve">: necesita dos </w:t>
            </w:r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 xml:space="preserve">, que devuelve </w:t>
            </w:r>
            <w:r>
              <w:rPr>
                <w:rFonts w:ascii="Consolas" w:hAnsi="Consolas"/>
                <w:sz w:val="19"/>
              </w:rPr>
              <w:t>false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RE-MEDIDO el 07/09</w:t>
            </w:r>
            <w:r>
              <w:rPr>
                <w:b w:val="0"/>
                <w:sz w:val="19"/>
              </w:rPr>
              <w:t xml:space="preserve"> — símbolos </w:t>
            </w:r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botonCancelar()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Maestro/src/botones.cpp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Esclavo/src/botones.cpp</w:t>
            </w:r>
            <w:r>
              <w:rPr>
                <w:b w:val="0"/>
                <w:sz w:val="19"/>
              </w:rPr>
              <w:t xml:space="preserve">, los dos </w:t>
            </w:r>
            <w:r>
              <w:rPr>
                <w:rFonts w:ascii="Consolas" w:hAnsi="Consolas"/>
                <w:sz w:val="19"/>
              </w:rPr>
              <w:t>return false;</w:t>
            </w:r>
            <w:r>
              <w:rPr>
                <w:b w:val="0"/>
                <w:sz w:val="19"/>
              </w:rPr>
              <w:t>. *(Las citas por línea de esta fila —</w:t>
            </w:r>
            <w:r>
              <w:rPr>
                <w:rFonts w:ascii="Consolas" w:hAnsi="Consolas"/>
                <w:sz w:val="19"/>
              </w:rPr>
              <w:t>:305-306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:316-317</w:t>
            </w:r>
            <w:r>
              <w:rPr>
                <w:b w:val="0"/>
                <w:sz w:val="19"/>
              </w:rPr>
              <w:t xml:space="preserve">— </w:t>
            </w:r>
            <w:r>
              <w:rPr>
                <w:b/>
                <w:sz w:val="19"/>
              </w:rPr>
              <w:t>están caducadas</w:t>
            </w:r>
            <w:r>
              <w:rPr>
                <w:b w:val="0"/>
                <w:sz w:val="19"/>
              </w:rPr>
              <w:t xml:space="preserve">: hoy son </w:t>
            </w:r>
            <w:r>
              <w:rPr>
                <w:rFonts w:ascii="Consolas" w:hAnsi="Consolas"/>
                <w:sz w:val="19"/>
              </w:rPr>
              <w:t>:672-673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:668-669</w:t>
            </w:r>
            <w:r>
              <w:rPr>
                <w:b w:val="0"/>
                <w:sz w:val="19"/>
              </w:rPr>
              <w:t>, y por eso se cita el símbolo.)*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~~Los seis bits salen hoy por </w:t>
            </w:r>
            <w:r>
              <w:rPr>
                <w:rFonts w:ascii="Consolas" w:hAnsi="Consolas"/>
                <w:sz w:val="19"/>
              </w:rPr>
              <w:t>EVENT,ORIGEN:RELOJ</w:t>
            </w:r>
            <w:r>
              <w:rPr>
                <w:b w:val="0"/>
                <w:sz w:val="19"/>
              </w:rPr>
              <w:t xml:space="preserve">, detrás de los dos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que nombran esa pantalla~~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CADUCADO, Y LA §4.1 DE ESTE MANUAL YA LO DECÍA DESDE EL 07/09: los dos `$ERR` YA NO SE EMITEN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). A </w:t>
            </w:r>
            <w:r>
              <w:rPr>
                <w:rFonts w:ascii="Consolas" w:hAnsi="Consolas"/>
                <w:sz w:val="19"/>
              </w:rPr>
              <w:t>reportarBitsDelReloj()</w:t>
            </w:r>
            <w:r>
              <w:rPr>
                <w:b w:val="0"/>
                <w:sz w:val="19"/>
              </w:rPr>
              <w:t xml:space="preserve"> le queda </w:t>
            </w:r>
            <w:r>
              <w:rPr>
                <w:b/>
                <w:sz w:val="19"/>
              </w:rPr>
              <w:t>UN</w:t>
            </w:r>
            <w:r>
              <w:rPr>
                <w:b w:val="0"/>
                <w:sz w:val="19"/>
              </w:rPr>
              <w:t xml:space="preserve"> llamador, y es </w:t>
            </w:r>
            <w:r>
              <w:rPr>
                <w:rFonts w:ascii="Consolas" w:hAnsi="Consolas"/>
                <w:sz w:val="19"/>
              </w:rPr>
              <w:t>REINICIAR_RELOJ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que BORRA la hora y todo el respaldo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Hoy no hay forma NO destructiva de leer esos seis bits.</w:t>
            </w:r>
            <w:r>
              <w:rPr>
                <w:b w:val="0"/>
                <w:sz w:val="19"/>
              </w:rPr>
              <w:t xml:space="preserve"> Ver §4.1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va al ESP32 por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~~📖 </w:t>
            </w:r>
            <w:r>
              <w:rPr>
                <w:b/>
                <w:sz w:val="19"/>
              </w:rPr>
              <w:t>LEÍDO</w:t>
            </w:r>
            <w:r>
              <w:rPr>
                <w:b w:val="0"/>
                <w:sz w:val="19"/>
              </w:rPr>
              <w:t xml:space="preserve"> … </w:t>
            </w:r>
            <w:r>
              <w:rPr>
                <w:b/>
                <w:sz w:val="19"/>
              </w:rPr>
              <w:t>Sin construir y sin hardware que medir</w:t>
            </w:r>
            <w:r>
              <w:rPr>
                <w:b w:val="0"/>
                <w:sz w:val="19"/>
              </w:rPr>
              <w:t xml:space="preserve">~~ → 🟢 </w:t>
            </w:r>
            <w:r>
              <w:rPr>
                <w:b/>
                <w:sz w:val="19"/>
              </w:rPr>
              <w:t>07/09: CONSTRUIDO Y MONTADO.</w:t>
            </w:r>
            <w:r>
              <w:rPr>
                <w:b w:val="0"/>
                <w:sz w:val="19"/>
              </w:rPr>
              <w:t xml:space="preserve"> Símbolos </w:t>
            </w:r>
            <w:r>
              <w:rPr>
                <w:rFonts w:ascii="Consolas" w:hAnsi="Consolas"/>
                <w:sz w:val="19"/>
              </w:rPr>
              <w:t>DS3231_SDA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DS3231_SCL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ESP32_Expansion/include/contrato.h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son dos módulos, uno por poste, con pila propia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, 05/09). 🔴 </w:t>
            </w:r>
            <w:r>
              <w:rPr>
                <w:b/>
                <w:sz w:val="19"/>
              </w:rPr>
              <w:t>La dirección `0x68` sigue `SIN VERIFICAR` sobre el módulo real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Que retirar </w:t>
            </w:r>
            <w:r>
              <w:rPr>
                <w:rFonts w:ascii="Consolas" w:hAnsi="Consolas"/>
                <w:sz w:val="19"/>
              </w:rPr>
              <w:t>R5</w:t>
            </w:r>
            <w:r>
              <w:rPr>
                <w:b w:val="0"/>
                <w:sz w:val="19"/>
              </w:rPr>
              <w:t xml:space="preserve"> y montar la </w:t>
            </w:r>
            <w:r>
              <w:rPr>
                <w:rFonts w:ascii="Consolas" w:hAnsi="Consolas"/>
                <w:sz w:val="19"/>
              </w:rPr>
              <w:t>CR2032</w:t>
            </w:r>
            <w:r>
              <w:rPr>
                <w:b w:val="0"/>
                <w:sz w:val="19"/>
              </w:rPr>
              <w:t xml:space="preserve"> funcione en la tarjeta que usted tiene delante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VERIFICADO en esa tarjeta.</w:t>
            </w:r>
            <w:r>
              <w:rPr>
                <w:b w:val="0"/>
                <w:sz w:val="19"/>
              </w:rPr>
              <w:t xml:space="preserve"> El procedimiento de los apartados 2-4 es el mismo desde el 26/08 y </w:t>
            </w:r>
            <w:r>
              <w:rPr>
                <w:b/>
                <w:sz w:val="19"/>
              </w:rPr>
              <w:t>la única medida de banco que existe es la del 01/08 sobre UNA tarjeta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Nada de esto ha pasado prueba de banco completa</w:t>
      </w:r>
      <w:r>
        <w:rPr>
          <w:b w:val="0"/>
          <w:color w:val="960000"/>
          <w:sz w:val="20"/>
        </w:rPr>
        <w:t xml:space="preserve">, y este documento </w:t>
      </w:r>
      <w:r>
        <w:rPr>
          <w:b/>
          <w:color w:val="960000"/>
          <w:sz w:val="20"/>
        </w:rPr>
        <w:t>no autoriza a instalar nada</w:t>
      </w:r>
      <w:r>
        <w:rPr>
          <w:b w:val="0"/>
          <w:color w:val="960000"/>
          <w:sz w:val="20"/>
        </w:rPr>
        <w:t xml:space="preserve">. La única forma correcta de verificar el firmware es </w:t>
      </w:r>
      <w:r>
        <w:rPr>
          <w:rFonts w:ascii="Consolas" w:hAnsi="Consolas"/>
          <w:color w:val="960000"/>
          <w:sz w:val="20"/>
        </w:rPr>
        <w:t>01_Firmware/compuerta.py</w:t>
      </w:r>
      <w:r>
        <w:rPr>
          <w:b w:val="0"/>
          <w:color w:val="960000"/>
          <w:sz w:val="20"/>
        </w:rPr>
        <w:t xml:space="preserve">, y un verde suyo </w:t>
      </w:r>
      <w:r>
        <w:rPr>
          <w:b/>
          <w:color w:val="960000"/>
          <w:sz w:val="20"/>
        </w:rPr>
        <w:t>tampoco es un permiso</w:t>
      </w:r>
      <w:r>
        <w:rPr>
          <w:b w:val="0"/>
          <w:color w:val="960000"/>
          <w:sz w:val="20"/>
        </w:rPr>
        <w:t>: dice que los modelos y los arneses de PC no encuentran nada, no que el firmware funcione en la tarjeta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§3).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 xml:space="preserve">*Manual técnico oficial de instalación de pila RTC V9.0. El «Plan B» del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sobre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está ANULADO — apartado 5.*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🔴 HAY DOS RELOJES POR CRUCE — y quién manda ya está decidido (</w:t>
      </w:r>
      <w:r>
        <w:rPr>
          <w:rFonts w:ascii="Consolas" w:hAnsi="Consolas"/>
          <w:color w:val="003366"/>
          <w:sz w:val="26"/>
        </w:rPr>
        <w:t>D-20</w:t>
      </w:r>
      <w:r>
        <w:rPr>
          <w:b/>
          <w:color w:val="003366"/>
          <w:sz w:val="26"/>
        </w:rPr>
        <w:t>), pero NO construido</w:t>
      </w:r>
    </w:p>
    <w:p>
      <w:pPr>
        <w:spacing w:after="120"/>
      </w:pPr>
      <w:r>
        <w:rPr>
          <w:b w:val="0"/>
          <w:sz w:val="21"/>
        </w:rPr>
        <w:t xml:space="preserve">Cada ESP32 lleva </w:t>
      </w:r>
      <w:r>
        <w:rPr>
          <w:b/>
          <w:sz w:val="21"/>
        </w:rPr>
        <w:t>su</w:t>
      </w:r>
      <w:r>
        <w:rPr>
          <w:b w:val="0"/>
          <w:sz w:val="21"/>
        </w:rPr>
        <w:t xml:space="preserve"> DS3231 con </w:t>
      </w:r>
      <w:r>
        <w:rPr>
          <w:b/>
          <w:sz w:val="21"/>
        </w:rPr>
        <w:t>su</w:t>
      </w:r>
      <w:r>
        <w:rPr>
          <w:b w:val="0"/>
          <w:sz w:val="21"/>
        </w:rPr>
        <w:t xml:space="preserve"> pila. **Hoy no existe ningún camino que los ponga de</w:t>
      </w:r>
    </w:p>
    <w:p>
      <w:pPr>
        <w:spacing w:after="120"/>
      </w:pPr>
      <w:r>
        <w:rPr>
          <w:b w:val="0"/>
          <w:sz w:val="21"/>
        </w:rPr>
        <w:t>acuerdo:** los dos ESP32 no se hablan —sin WiFi, sin ESP-NOW, sin radio: sus únicos objetos</w:t>
      </w:r>
    </w:p>
    <w:p>
      <w:pPr>
        <w:spacing w:after="120"/>
      </w:pPr>
      <w:r>
        <w:rPr>
          <w:b w:val="0"/>
          <w:sz w:val="21"/>
        </w:rPr>
        <w:t>de entrada/salida son su propio STM32 y el teléfono—, y la única sincronización horaria del</w:t>
      </w:r>
    </w:p>
    <w:p>
      <w:pPr>
        <w:spacing w:after="120"/>
      </w:pPr>
      <w:r>
        <w:rPr>
          <w:b w:val="0"/>
          <w:sz w:val="21"/>
        </w:rPr>
        <w:t xml:space="preserve">equipo va por LoRa </w:t>
      </w:r>
      <w:r>
        <w:rPr>
          <w:b/>
          <w:sz w:val="21"/>
        </w:rPr>
        <w:t>entre los dos STM32</w:t>
      </w:r>
      <w:r>
        <w:rPr>
          <w:b w:val="0"/>
          <w:sz w:val="21"/>
        </w:rPr>
        <w:t>, cuyos relojes están muertos (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>, N-17).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(07/09) — LA AUTORIDAD DE LA HORA ES EL ESP32, Y ES UNA SOLA Fila </w:t>
      </w:r>
      <w:r>
        <w:rPr>
          <w:b/>
          <w:color w:val="960000"/>
          <w:sz w:val="20"/>
        </w:rPr>
        <w:t>`D-20`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, decidida por el responsable el 07/09. Dice tres cosas, y la tercera es la que cambia este apartado: 1. </w:t>
      </w:r>
      <w:r>
        <w:rPr>
          <w:b/>
          <w:color w:val="960000"/>
          <w:sz w:val="20"/>
        </w:rPr>
        <w:t>La autoridad de la hora es el ESP32, siempre y para todo. Al STM32 no se le pregunta nunca.</w:t>
      </w:r>
      <w:r>
        <w:rPr>
          <w:b w:val="0"/>
          <w:color w:val="960000"/>
          <w:sz w:val="20"/>
        </w:rPr>
        <w:t xml:space="preserve"> La app se la da al </w:t>
      </w:r>
      <w:r>
        <w:rPr>
          <w:b/>
          <w:color w:val="960000"/>
          <w:sz w:val="20"/>
        </w:rPr>
        <w:t>ESP32 Maestro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;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El Maestro manda la hora y el Esclavo hace caso siempre.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sola fuente</w:t>
      </w:r>
      <w:r>
        <w:rPr>
          <w:b w:val="0"/>
          <w:color w:val="960000"/>
          <w:sz w:val="20"/>
        </w:rPr>
        <w:t xml:space="preserve">, así que no hay desfase inicial que acotar. 3. 🔴 </w:t>
      </w:r>
      <w:r>
        <w:rPr>
          <w:b/>
          <w:color w:val="960000"/>
          <w:sz w:val="20"/>
        </w:rPr>
        <w:t>La app NO pone la hora en el poste 2. Nunca.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Esclavo </w:t>
      </w:r>
      <w:r>
        <w:rPr>
          <w:b/>
          <w:color w:val="960000"/>
          <w:sz w:val="20"/>
        </w:rPr>
        <w:t>se rechaza</w:t>
      </w:r>
      <w:r>
        <w:rPr>
          <w:b w:val="0"/>
          <w:color w:val="960000"/>
          <w:sz w:val="20"/>
        </w:rPr>
        <w:t xml:space="preserve">: no es una sincronización, </w:t>
      </w:r>
      <w:r>
        <w:rPr>
          <w:b/>
          <w:color w:val="960000"/>
          <w:sz w:val="20"/>
        </w:rPr>
        <w:t>es una segunda fuente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topología, porque explica el resto:</w:t>
      </w:r>
      <w:r>
        <w:rPr>
          <w:b w:val="0"/>
          <w:color w:val="960000"/>
          <w:sz w:val="20"/>
        </w:rPr>
        <w:t xml:space="preserve"> los dos ESP32 </w:t>
      </w:r>
      <w:r>
        <w:rPr>
          <w:b/>
          <w:color w:val="960000"/>
          <w:sz w:val="20"/>
        </w:rPr>
        <w:t>no se hablan</w:t>
      </w:r>
      <w:r>
        <w:rPr>
          <w:b w:val="0"/>
          <w:color w:val="960000"/>
          <w:sz w:val="20"/>
        </w:rPr>
        <w:t xml:space="preserve">, así que la hora viaja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STM32 quedan de CARTEROS de la hora, no de dueños.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AQUÍ ESTÁ LO QUE NO SE PUEDE LEER COMO HECHO: `D-20` está DECIDIDA Y SIN CONSTRUIR.</w:t>
      </w:r>
      <w:r>
        <w:rPr>
          <w:b w:val="0"/>
          <w:color w:val="960000"/>
          <w:sz w:val="20"/>
        </w:rPr>
        <w:t xml:space="preserve"> Medido en el fuente el 07/09, y se puede reproducir: ``</w:t>
      </w:r>
      <w:r>
        <w:rPr>
          <w:rFonts w:ascii="Consolas" w:hAnsi="Consolas"/>
          <w:color w:val="960000"/>
          <w:sz w:val="20"/>
        </w:rPr>
        <w:t xml:space="preserve">  cd 01_Firmware/ESP32_Expansion  grep -c "ESCLAVO\|Esclavo\|esclavo" src/despachador.cpp 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puente es el MISMO firmware en los dos postes, y el fichero que decide qué hacer con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no nombra al Esclavo ni una vez**: hoy lo atiende venga por donde venga. *(Y no vale decir «pero el puente sí sabe quién es»: lo aprende —</w:t>
      </w:r>
      <w:r>
        <w:rPr>
          <w:b w:val="0"/>
          <w:color w:val="960000"/>
          <w:sz w:val="20"/>
        </w:rPr>
        <w:t>transporte_aprenderRotulo()</w:t>
      </w:r>
      <w:r>
        <w:rPr>
          <w:rFonts w:ascii="Consolas" w:hAnsi="Consolas"/>
          <w:color w:val="960000"/>
          <w:sz w:val="20"/>
        </w:rPr>
        <w:t xml:space="preserve">, con **un solo llamador**, </w:t>
      </w:r>
      <w:r>
        <w:rPr>
          <w:b w:val="0"/>
          <w:color w:val="960000"/>
          <w:sz w:val="20"/>
        </w:rPr>
        <w:t>puente.cpp</w:t>
      </w:r>
      <w:r>
        <w:rPr>
          <w:rFonts w:ascii="Consolas" w:hAnsi="Consolas"/>
          <w:color w:val="960000"/>
          <w:sz w:val="20"/>
        </w:rPr>
        <w:t xml:space="preserve">— **para rotular el Bluetooth en la lista de Android**, y ese dato **no llega al despachador**. Saber el rol para rechazar la orden es trabajo pendiente, no una propiedad del equipo que usted tiene delante.)* Lo mismo con la siembra </w:t>
      </w:r>
      <w:r>
        <w:rPr>
          <w:b w:val="0"/>
          <w:color w:val="960000"/>
          <w:sz w:val="20"/>
        </w:rPr>
        <w:t>ESP32 -&gt; STM32</w:t>
      </w:r>
      <w:r>
        <w:rPr>
          <w:rFonts w:ascii="Consolas" w:hAnsi="Consolas"/>
          <w:color w:val="960000"/>
          <w:sz w:val="20"/>
        </w:rPr>
        <w:t>: el camino físico existe (</w:t>
      </w:r>
      <w:r>
        <w:rPr>
          <w:b w:val="0"/>
          <w:color w:val="960000"/>
          <w:sz w:val="20"/>
        </w:rPr>
        <w:t>enlace_stm32.cpp</w:t>
      </w:r>
      <w:r>
        <w:rPr>
          <w:rFonts w:ascii="Consolas" w:hAnsi="Consolas"/>
          <w:color w:val="960000"/>
          <w:sz w:val="20"/>
        </w:rPr>
        <w:t xml:space="preserve">), **el mando que la siembra no**. Los tres trabajos que faltan están listados en </w:t>
      </w:r>
      <w:r>
        <w:rPr>
          <w:b w:val="0"/>
          <w:color w:val="960000"/>
          <w:sz w:val="20"/>
        </w:rPr>
        <w:t>roadmap.md` §3.4.bis.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FILA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UNA PILA AGOTADA EN ESE `DS3231` YA NO ES SÓLO «SE PIERDE LA HORA». ES UN CRUCE QUE DEBERÍA IRSE A ÁMBAR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DECIDIDA Y SIN CONSTRUIR.</w:t>
      </w:r>
      <w:r>
        <w:rPr>
          <w:b w:val="0"/>
          <w:color w:val="960000"/>
          <w:sz w:val="20"/>
        </w:rPr>
        <w:t xml:space="preserve"> El equipo de hoy </w:t>
      </w:r>
      <w:r>
        <w:rPr>
          <w:b/>
          <w:color w:val="960000"/>
          <w:sz w:val="20"/>
        </w:rPr>
        <w:t>no hace nada de esto</w:t>
      </w:r>
      <w:r>
        <w:rPr>
          <w:b w:val="0"/>
          <w:color w:val="960000"/>
          <w:sz w:val="20"/>
        </w:rPr>
        <w:t xml:space="preserve">. Va aquí porque este es el manual de </w:t>
      </w:r>
      <w:r>
        <w:rPr>
          <w:b/>
          <w:color w:val="960000"/>
          <w:sz w:val="20"/>
        </w:rPr>
        <w:t>la pila de ese reloj</w:t>
      </w:r>
      <w:r>
        <w:rPr>
          <w:b w:val="0"/>
          <w:color w:val="960000"/>
          <w:sz w:val="20"/>
        </w:rPr>
        <w:t xml:space="preserve">, y desde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esa pila tiene una consecuencia vial que antes no tenía escrita en ningún sitio. </w:t>
      </w:r>
      <w:r>
        <w:rPr>
          <w:b/>
          <w:color w:val="960000"/>
          <w:sz w:val="20"/>
        </w:rPr>
        <w:t>El escenario exacto, en palabras del responsable:</w:t>
      </w:r>
      <w:r>
        <w:rPr>
          <w:b w:val="0"/>
          <w:color w:val="960000"/>
          <w:sz w:val="20"/>
        </w:rPr>
        <w:t xml:space="preserve"> *«si la pila se apaga y queda en una hora fija de una fecha pasada… debería pasar a ámbar int., ¿no? Y lo mismo el Maestro»*. ⚠️ </w:t>
      </w:r>
      <w:r>
        <w:rPr>
          <w:b/>
          <w:color w:val="960000"/>
          <w:sz w:val="20"/>
        </w:rPr>
        <w:t>Lo que hay que entender, y es lo contrario de lo que sugiere el sentido común: un `DS3231` sin pila NO se queda «sin hora». Se queda con UNA hora, perfectamente formada y falsa</w:t>
      </w:r>
      <w:r>
        <w:rPr>
          <w:b w:val="0"/>
          <w:color w:val="960000"/>
          <w:sz w:val="20"/>
        </w:rPr>
        <w:t xml:space="preserve"> — día, mes, hora, minuto y segundo, todos plausibles. </w:t>
      </w:r>
      <w:r>
        <w:rPr>
          <w:b/>
          <w:color w:val="960000"/>
          <w:sz w:val="20"/>
        </w:rPr>
        <w:t>Ese es el caso peligroso</w:t>
      </w:r>
      <w:r>
        <w:rPr>
          <w:b w:val="0"/>
          <w:color w:val="960000"/>
          <w:sz w:val="20"/>
        </w:rPr>
        <w:t xml:space="preserve">, porque el caso «sin hora» ya está cubierto (el Modo Degradado no entra) y éste </w:t>
      </w:r>
      <w:r>
        <w:rPr>
          <w:b/>
          <w:color w:val="960000"/>
          <w:sz w:val="20"/>
        </w:rPr>
        <w:t>entra y reparte verdes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respuesta decidida: la punta que tiene la hora mentirosa pasa a 🟡 ÁMBAR INTERMITENTE, y se publica</w:t>
      </w:r>
      <w:r>
        <w:rPr>
          <w:b w:val="0"/>
          <w:color w:val="960000"/>
          <w:sz w:val="20"/>
        </w:rPr>
        <w:t xml:space="preserve"> para que la app lo enseñe.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no inventa la detección —el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levanta su bit </w:t>
      </w:r>
      <w:r>
        <w:rPr>
          <w:b/>
          <w:color w:val="960000"/>
          <w:sz w:val="20"/>
        </w:rPr>
        <w:t>`OSF`</w:t>
      </w:r>
      <w:r>
        <w:rPr>
          <w:b w:val="0"/>
          <w:color w:val="960000"/>
          <w:sz w:val="20"/>
        </w:rPr>
        <w:t xml:space="preserve"> al pararse y el puente </w:t>
      </w:r>
      <w:r>
        <w:rPr>
          <w:b/>
          <w:color w:val="960000"/>
          <w:sz w:val="20"/>
        </w:rPr>
        <w:t>ya lo lee y ya lo declara</w:t>
      </w:r>
      <w:r>
        <w:rPr>
          <w:b w:val="0"/>
          <w:color w:val="960000"/>
          <w:sz w:val="20"/>
        </w:rPr>
        <w:t xml:space="preserve">, símbolo </w:t>
      </w:r>
      <w:r>
        <w:rPr>
          <w:rFonts w:ascii="Consolas" w:hAnsi="Consolas"/>
          <w:color w:val="960000"/>
          <w:sz w:val="20"/>
        </w:rPr>
        <w:t>reloj_ds3231.cpp</w:t>
      </w:r>
      <w:r>
        <w:rPr>
          <w:b w:val="0"/>
          <w:color w:val="960000"/>
          <w:sz w:val="20"/>
        </w:rPr>
        <w:t xml:space="preserve">, regla </w:t>
      </w:r>
      <w:r>
        <w:rPr>
          <w:rFonts w:ascii="Consolas" w:hAnsi="Consolas"/>
          <w:color w:val="960000"/>
          <w:sz w:val="20"/>
        </w:rPr>
        <w:t>R-2</w:t>
      </w:r>
      <w:r>
        <w:rPr>
          <w:b w:val="0"/>
          <w:color w:val="960000"/>
          <w:sz w:val="20"/>
        </w:rPr>
        <w:t xml:space="preserve">—: </w:t>
      </w:r>
      <w:r>
        <w:rPr>
          <w:b/>
          <w:color w:val="960000"/>
          <w:sz w:val="20"/>
        </w:rPr>
        <w:t>lo que falta es que esa declaración llegue hasta las luces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Y medido el 07/09, porque cambia lo que cuesta: el MAESTRO YA TIENE LA REACCIÓN ESCRITA.</w:t>
      </w:r>
      <w:r>
        <w:rPr>
          <w:b w:val="0"/>
          <w:color w:val="960000"/>
          <w:sz w:val="20"/>
        </w:rPr>
        <w:t xml:space="preserve"> Dentro de su bucle de Degradado hay un </w:t>
      </w:r>
      <w:r>
        <w:rPr>
          <w:rFonts w:ascii="Consolas" w:hAnsi="Consolas"/>
          <w:color w:val="960000"/>
          <w:sz w:val="20"/>
        </w:rPr>
        <w:t>irAAmbar("Reloj no fiable", "Degradado detenido")</w:t>
      </w:r>
      <w:r>
        <w:rPr>
          <w:b w:val="0"/>
          <w:color w:val="960000"/>
          <w:sz w:val="20"/>
        </w:rPr>
        <w:t xml:space="preserve"> con su porqué al lado —*«el reloj puede dejar de ser fiable en marcha (pila agotada)»*—. </w:t>
      </w:r>
      <w:r>
        <w:rPr>
          <w:rFonts w:ascii="Consolas" w:hAnsi="Consolas"/>
          <w:color w:val="960000"/>
          <w:sz w:val="20"/>
        </w:rPr>
        <w:t>grep -n "irAAmbar(" 01_Firmware/Maestro/src/modo_degradado.cpp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ESCLAVO no la tiene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-c "irAAmbar" 01_Firmware/Esclavo/src/modo_degradado.cpp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Lo que falta, entonces, no es «construir el ámbar»: es que el `OSF` DE ESTE MÓDULO llegue a esa bandera.</w:t>
      </w:r>
      <w:r>
        <w:rPr>
          <w:b w:val="0"/>
          <w:color w:val="960000"/>
          <w:sz w:val="20"/>
        </w:rPr>
        <w:t xml:space="preserve"> Hoy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mira el </w:t>
      </w:r>
      <w:r>
        <w:rPr>
          <w:b/>
          <w:color w:val="960000"/>
          <w:sz w:val="20"/>
        </w:rPr>
        <w:t>RTC del STM32</w:t>
      </w:r>
      <w:r>
        <w:rPr>
          <w:b w:val="0"/>
          <w:color w:val="960000"/>
          <w:sz w:val="20"/>
        </w:rPr>
        <w:t xml:space="preserve"> —cristal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, muerto—, </w:t>
      </w:r>
      <w:r>
        <w:rPr>
          <w:b/>
          <w:color w:val="960000"/>
          <w:sz w:val="20"/>
        </w:rPr>
        <w:t>no este `DS3231`</w:t>
      </w:r>
      <w:r>
        <w:rPr>
          <w:b w:val="0"/>
          <w:color w:val="960000"/>
          <w:sz w:val="20"/>
        </w:rPr>
        <w:t xml:space="preserve">. Son dos relojes distintos y no se hablan. </w:t>
      </w:r>
      <w:r>
        <w:rPr>
          <w:b/>
          <w:color w:val="960000"/>
          <w:sz w:val="20"/>
        </w:rPr>
        <w:t>Y como esa bandera es falsa siempre, el ámbar del Maestro no se ejecuta nunca.</w:t>
      </w:r>
      <w:r>
        <w:rPr>
          <w:b w:val="0"/>
          <w:color w:val="960000"/>
          <w:sz w:val="20"/>
        </w:rPr>
        <w:t xml:space="preserve"> Así que para el técnico que está en el poste </w:t>
      </w:r>
      <w:r>
        <w:rPr>
          <w:b/>
          <w:color w:val="960000"/>
          <w:sz w:val="20"/>
        </w:rPr>
        <w:t>la conclusión práctica no cambia: hoy el equipo no reacciona.</w:t>
      </w:r>
      <w:r>
        <w:rPr>
          <w:b w:val="0"/>
          <w:color w:val="960000"/>
          <w:sz w:val="20"/>
        </w:rPr>
        <w:t xml:space="preserve"> ### Lo que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cambia en el trabajo de este manual, HOY y sin firmware nuevo | | antes | desde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| |---|---|---| | la pila del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| consumible: si se agota, se pierde la hora y se vuelve a poner | 🔴 </w:t>
      </w:r>
      <w:r>
        <w:rPr>
          <w:b/>
          <w:color w:val="960000"/>
          <w:sz w:val="20"/>
        </w:rPr>
        <w:t>pieza de seguridad</w:t>
      </w:r>
      <w:r>
        <w:rPr>
          <w:b w:val="0"/>
          <w:color w:val="960000"/>
          <w:sz w:val="20"/>
        </w:rPr>
        <w:t xml:space="preserve">: mientras esté agotada, esa punta </w:t>
      </w:r>
      <w:r>
        <w:rPr>
          <w:b/>
          <w:color w:val="960000"/>
          <w:sz w:val="20"/>
        </w:rPr>
        <w:t>autoriza verdes con una hora parada</w:t>
      </w:r>
      <w:r>
        <w:rPr>
          <w:b w:val="0"/>
          <w:color w:val="960000"/>
          <w:sz w:val="20"/>
        </w:rPr>
        <w:t xml:space="preserve"> | | cuándo se cambia | cuando se note que falta la hora | </w:t>
      </w:r>
      <w:r>
        <w:rPr>
          <w:b/>
          <w:color w:val="960000"/>
          <w:sz w:val="20"/>
        </w:rPr>
        <w:t>en visita programada, ANTES de que se agote, en los dos postes</w:t>
      </w:r>
      <w:r>
        <w:rPr>
          <w:b w:val="0"/>
          <w:color w:val="960000"/>
          <w:sz w:val="20"/>
        </w:rPr>
        <w:t xml:space="preserve"> | | qué se comprueba antes de autorizar un Degradado | nada en particular | </w:t>
      </w:r>
      <w:r>
        <w:rPr>
          <w:b/>
          <w:color w:val="960000"/>
          <w:sz w:val="20"/>
        </w:rPr>
        <w:t>leer la hora de las dos puntas con `CMD:LEER_RTC` (`D-17`) y contrastarla con un reloj de fuera.</w:t>
      </w:r>
      <w:r>
        <w:rPr>
          <w:b w:val="0"/>
          <w:color w:val="960000"/>
          <w:sz w:val="20"/>
        </w:rPr>
        <w:t xml:space="preserve"> Si una devuelve una fecha que no es la de hoy, </w:t>
      </w:r>
      <w:r>
        <w:rPr>
          <w:b/>
          <w:color w:val="960000"/>
          <w:sz w:val="20"/>
        </w:rPr>
        <w:t>no se entra en Degradado en ese cruce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Y la asimetría que no se puede evitar y hay que conocer: en Modo Degradado NO HAY RADIO.</w:t>
      </w:r>
      <w:r>
        <w:rPr>
          <w:b w:val="0"/>
          <w:color w:val="960000"/>
          <w:sz w:val="20"/>
        </w:rPr>
        <w:t xml:space="preserve"> Cada punta decide sola, y lo normal es que se agote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pila: se puede ver </w:t>
      </w:r>
      <w:r>
        <w:rPr>
          <w:b/>
          <w:color w:val="960000"/>
          <w:sz w:val="20"/>
        </w:rPr>
        <w:t>un poste en ámbar y el otro en verde</w:t>
      </w:r>
      <w:r>
        <w:rPr>
          <w:b w:val="0"/>
          <w:color w:val="960000"/>
          <w:sz w:val="20"/>
        </w:rPr>
        <w:t xml:space="preserve">. Es el </w:t>
      </w:r>
      <w:r>
        <w:rPr>
          <w:rFonts w:ascii="Consolas" w:hAnsi="Consolas"/>
          <w:color w:val="960000"/>
          <w:sz w:val="20"/>
        </w:rPr>
        <w:t>Riesgo residual nº 3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8_Procedimiento_Modo_Degradado.md</w:t>
      </w:r>
      <w:r>
        <w:rPr>
          <w:b w:val="0"/>
          <w:color w:val="960000"/>
          <w:sz w:val="20"/>
        </w:rPr>
        <w:t xml:space="preserve"> §6 — variante nueva del </w:t>
      </w:r>
      <w:r>
        <w:rPr>
          <w:rFonts w:ascii="Consolas" w:hAnsi="Consolas"/>
          <w:color w:val="960000"/>
          <w:sz w:val="20"/>
        </w:rPr>
        <w:t>Riesgo 2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declarado sin solución técnica sin radio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Mientras tanto, el único detector es el técnico</w:t>
      </w:r>
      <w:r>
        <w:rPr>
          <w:b w:val="0"/>
          <w:color w:val="960000"/>
          <w:sz w:val="20"/>
        </w:rPr>
        <w:t>, y por eso está escrito en un manual y no sólo en la decisión.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Procedimiento — HOY, hasta que </w:t>
      </w:r>
      <w:r>
        <w:rPr>
          <w:rFonts w:ascii="Consolas" w:hAnsi="Consolas"/>
          <w:color w:val="003366"/>
          <w:sz w:val="23"/>
        </w:rPr>
        <w:t>D-20</w:t>
      </w:r>
      <w:r>
        <w:rPr>
          <w:b/>
          <w:color w:val="003366"/>
          <w:sz w:val="23"/>
        </w:rPr>
        <w:t xml:space="preserve"> esté construida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Léase esto antes que los pasos.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prohíbe poner la hora en el poste 2, </w:t>
      </w:r>
      <w:r>
        <w:rPr>
          <w:b/>
          <w:color w:val="960000"/>
          <w:sz w:val="20"/>
        </w:rPr>
        <w:t>y la vía que la sustituye todavía no existe</w:t>
      </w:r>
      <w:r>
        <w:rPr>
          <w:b w:val="0"/>
          <w:color w:val="960000"/>
          <w:sz w:val="20"/>
        </w:rPr>
        <w:t xml:space="preserve">. Si hoy se aplicara la prohibición al pie de la letra, </w:t>
      </w:r>
      <w:r>
        <w:rPr>
          <w:b/>
          <w:color w:val="960000"/>
          <w:sz w:val="20"/>
        </w:rPr>
        <w:t>el poste 2 se quedaría sin hora ninguna</w:t>
      </w:r>
      <w:r>
        <w:rPr>
          <w:b w:val="0"/>
          <w:color w:val="960000"/>
          <w:sz w:val="20"/>
        </w:rPr>
        <w:t xml:space="preserve"> — y su Modo Degradado la exige. Así que el procedimiento de hoy sigue visitando los dos postes, </w:t>
      </w:r>
      <w:r>
        <w:rPr>
          <w:b/>
          <w:color w:val="960000"/>
          <w:sz w:val="20"/>
        </w:rPr>
        <w:t>y eso es un estado temporal declarado, no la arquitectura</w:t>
      </w:r>
      <w:r>
        <w:rPr>
          <w:b w:val="0"/>
          <w:color w:val="960000"/>
          <w:sz w:val="20"/>
        </w:rPr>
        <w:t xml:space="preserve">. Cuando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esté construida, el paso 4 desaparece.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Conéctese al </w:t>
      </w:r>
      <w:r>
        <w:rPr>
          <w:b/>
          <w:sz w:val="21"/>
        </w:rPr>
        <w:t>poste 1</w:t>
      </w:r>
      <w:r>
        <w:rPr>
          <w:b w:val="0"/>
          <w:sz w:val="21"/>
        </w:rPr>
        <w:t xml:space="preserve"> —</w:t>
      </w:r>
      <w:r>
        <w:rPr>
          <w:b/>
          <w:sz w:val="21"/>
        </w:rPr>
        <w:t>el Maestro, y es el que manda la hora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>)—. Espere a que</w:t>
      </w:r>
    </w:p>
    <w:p>
      <w:pPr>
        <w:spacing w:after="120"/>
      </w:pPr>
      <w:r>
        <w:rPr>
          <w:b w:val="0"/>
          <w:sz w:val="21"/>
        </w:rPr>
        <w:t>el tablero identifique el equipo (</w:t>
      </w:r>
      <w:r>
        <w:rPr>
          <w:rFonts w:ascii="Consolas" w:hAnsi="Consolas"/>
          <w:sz w:val="21"/>
        </w:rPr>
        <w:t>MAESTRO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ESCLAVO</w:t>
      </w:r>
      <w:r>
        <w:rPr>
          <w:b w:val="0"/>
          <w:sz w:val="21"/>
        </w:rPr>
        <w:t>): hasta entonces la app no sabe a</w:t>
      </w:r>
    </w:p>
    <w:p>
      <w:pPr>
        <w:spacing w:after="120"/>
      </w:pPr>
      <w:r>
        <w:rPr>
          <w:b w:val="0"/>
          <w:sz w:val="21"/>
        </w:rPr>
        <w:t xml:space="preserve">cuál atribuir la lectura y </w:t>
      </w:r>
      <w:r>
        <w:rPr>
          <w:b/>
          <w:sz w:val="21"/>
        </w:rPr>
        <w:t>se niega a anotar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Mande la hora. El puente contesta con la hora </w:t>
      </w:r>
      <w:r>
        <w:rPr>
          <w:b/>
          <w:sz w:val="21"/>
        </w:rPr>
        <w:t>releída del chip</w:t>
      </w:r>
      <w:r>
        <w:rPr>
          <w:b w:val="0"/>
          <w:sz w:val="21"/>
        </w:rPr>
        <w:t>, no con la que usted</w:t>
      </w:r>
    </w:p>
    <w:p>
      <w:pPr>
        <w:spacing w:after="120"/>
      </w:pPr>
      <w:r>
        <w:rPr>
          <w:b w:val="0"/>
          <w:sz w:val="21"/>
        </w:rPr>
        <w:t>mandó.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app anota el poste y </w:t>
      </w:r>
      <w:r>
        <w:rPr>
          <w:b/>
          <w:sz w:val="21"/>
        </w:rPr>
        <w:t>avisa de cuál falta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PASO TEMPORAL, y muere con `D-20`.</w:t>
      </w:r>
      <w:r>
        <w:rPr>
          <w:b w:val="0"/>
          <w:sz w:val="21"/>
        </w:rPr>
        <w:t xml:space="preserve"> Vaya al </w:t>
      </w:r>
      <w:r>
        <w:rPr>
          <w:b/>
          <w:sz w:val="21"/>
        </w:rPr>
        <w:t>poste 2</w:t>
      </w:r>
      <w:r>
        <w:rPr>
          <w:b w:val="0"/>
          <w:sz w:val="21"/>
        </w:rPr>
        <w:t xml:space="preserve"> y repita </w:t>
      </w:r>
      <w:r>
        <w:rPr>
          <w:b/>
          <w:sz w:val="21"/>
        </w:rPr>
        <w:t>sin cerrar la app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*(Cuando el Maestro siembre la hora por radio, este paso no sólo sobra: el equipo lo</w:t>
      </w:r>
    </w:p>
    <w:p>
      <w:pPr>
        <w:spacing w:after="120"/>
      </w:pPr>
      <w:r>
        <w:rPr>
          <w:b w:val="0"/>
          <w:sz w:val="21"/>
        </w:rPr>
        <w:t xml:space="preserve">rechazará, porque una segunda fuente es exactamente lo que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prohíbe.)*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 los dos vistos, la app publica el </w:t>
      </w:r>
      <w:r>
        <w:rPr>
          <w:b/>
          <w:sz w:val="21"/>
        </w:rPr>
        <w:t>desfase medido entre los dos relojes</w:t>
      </w:r>
      <w:r>
        <w:rPr>
          <w:b w:val="0"/>
          <w:sz w:val="21"/>
        </w:rPr>
        <w:t>. Es el</w:t>
      </w:r>
    </w:p>
    <w:p>
      <w:pPr>
        <w:spacing w:after="120"/>
      </w:pPr>
      <w:r>
        <w:rPr>
          <w:b w:val="0"/>
          <w:sz w:val="21"/>
        </w:rPr>
        <w:t>único sitio donde ese número existe.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EL POSTE 2 SE PONE EN HORA EN LA PUESTA EN MARCHA — NO DURANTE LA AVERÍA </w:t>
      </w:r>
      <w:r>
        <w:rPr>
          <w:b/>
          <w:color w:val="960000"/>
          <w:sz w:val="20"/>
        </w:rPr>
        <w:t>Esto vale hoy y valdrá más todavía cuando `D-20` esté construida</w:t>
      </w:r>
      <w:r>
        <w:rPr>
          <w:b w:val="0"/>
          <w:color w:val="960000"/>
          <w:sz w:val="20"/>
        </w:rPr>
        <w:t xml:space="preserve">, y es lo que nadie había escrito en ningún manual hasta el 07/09.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dentro, </w:t>
      </w:r>
      <w:r>
        <w:rPr>
          <w:b/>
          <w:color w:val="960000"/>
          <w:sz w:val="20"/>
        </w:rPr>
        <w:t>el único camino hacia el reloj del poste 2 pasa por el Maestro y por la radio</w:t>
      </w:r>
      <w:r>
        <w:rPr>
          <w:b w:val="0"/>
          <w:color w:val="960000"/>
          <w:sz w:val="20"/>
        </w:rPr>
        <w:t xml:space="preserve">. Y la radio se cae justo cuando hace falta el Modo Degradado — que es el modo que </w:t>
      </w:r>
      <w:r>
        <w:rPr>
          <w:b/>
          <w:color w:val="960000"/>
          <w:sz w:val="20"/>
        </w:rPr>
        <w:t>exige hora</w:t>
      </w:r>
      <w:r>
        <w:rPr>
          <w:b w:val="0"/>
          <w:color w:val="960000"/>
          <w:sz w:val="20"/>
        </w:rPr>
        <w:t xml:space="preserve">. O sea: </w:t>
      </w:r>
      <w:r>
        <w:rPr>
          <w:b/>
          <w:color w:val="960000"/>
          <w:sz w:val="20"/>
        </w:rPr>
        <w:t>con la radio muerta no se le puede poner en hora.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Y eso NO es un problema, por un motivo medido: su `DS3231` tiene pila y conserva la hora que ya tenía.</w:t>
      </w:r>
      <w:r>
        <w:rPr>
          <w:b w:val="0"/>
          <w:color w:val="960000"/>
          <w:sz w:val="20"/>
        </w:rPr>
        <w:t xml:space="preserve"> *Perder la radio no es perder la hora.* Lo que obliga es a </w:t>
      </w:r>
      <w:r>
        <w:rPr>
          <w:b/>
          <w:color w:val="960000"/>
          <w:sz w:val="20"/>
        </w:rPr>
        <w:t>ponerla antes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En la puesta en marcha del cruce</w:t>
      </w:r>
      <w:r>
        <w:rPr>
          <w:b w:val="0"/>
          <w:color w:val="960000"/>
          <w:sz w:val="20"/>
        </w:rPr>
        <w:t xml:space="preserve">, con los dos postes sanos y la radio viva. - </w:t>
      </w:r>
      <w:r>
        <w:rPr>
          <w:b/>
          <w:color w:val="960000"/>
          <w:sz w:val="20"/>
        </w:rPr>
        <w:t>Después de cambiar la `CR2032`</w:t>
      </w:r>
      <w:r>
        <w:rPr>
          <w:b w:val="0"/>
          <w:color w:val="960000"/>
          <w:sz w:val="20"/>
        </w:rPr>
        <w:t xml:space="preserve"> de cualquiera de los dos módulos. - </w:t>
      </w:r>
      <w:r>
        <w:rPr>
          <w:b/>
          <w:color w:val="960000"/>
          <w:sz w:val="20"/>
        </w:rPr>
        <w:t>Después de cualquier `$ERR ... DESC:OSCILADOR_PARADO_CAMBIE_PILA`</w:t>
      </w:r>
      <w:r>
        <w:rPr>
          <w:b w:val="0"/>
          <w:color w:val="960000"/>
          <w:sz w:val="20"/>
        </w:rPr>
        <w:t xml:space="preserve"> en el poste 2. 🛑 </w:t>
      </w:r>
      <w:r>
        <w:rPr>
          <w:b/>
          <w:color w:val="960000"/>
          <w:sz w:val="20"/>
        </w:rPr>
        <w:t>Lo que NO se hace es subir al poste 2 con la avería encima a poner la hora.</w:t>
      </w:r>
      <w:r>
        <w:rPr>
          <w:b w:val="0"/>
          <w:color w:val="960000"/>
          <w:sz w:val="20"/>
        </w:rPr>
        <w:t xml:space="preserve"> Si se llega ahí, el fallo ya ocurrió antes: en la puesta en marcha.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`RESULT:HORA_PUESTA_SIN_PROPAGAR` no habla del otro poste.</w:t>
      </w:r>
      <w:r>
        <w:rPr>
          <w:b w:val="0"/>
          <w:sz w:val="21"/>
        </w:rPr>
        <w:t xml:space="preserve"> Significa que la hora entró</w:t>
      </w:r>
    </w:p>
    <w:p>
      <w:pPr>
        <w:spacing w:after="120"/>
      </w:pPr>
      <w:r>
        <w:rPr>
          <w:b w:val="0"/>
          <w:sz w:val="21"/>
        </w:rPr>
        <w:t xml:space="preserve">en el DS3231 y la orden </w:t>
      </w:r>
      <w:r>
        <w:rPr>
          <w:b/>
          <w:sz w:val="21"/>
        </w:rPr>
        <w:t>no llegó a la controladora de ese mismo armario</w:t>
      </w:r>
      <w:r>
        <w:rPr>
          <w:b w:val="0"/>
          <w:sz w:val="21"/>
        </w:rPr>
        <w:t xml:space="preserve"> por el cable</w:t>
      </w:r>
    </w:p>
    <w:p>
      <w:pPr>
        <w:spacing w:after="120"/>
      </w:pPr>
      <w:r>
        <w:rPr>
          <w:b w:val="0"/>
          <w:sz w:val="21"/>
        </w:rPr>
        <w:t xml:space="preserve">interno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 El reloj está bien; lo que falla es el enlace de dentro.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Si la app se cierra entre poste y poste, el registro se pierde</w:t>
      </w:r>
      <w:r>
        <w:rPr>
          <w:b w:val="0"/>
          <w:sz w:val="21"/>
        </w:rPr>
        <w:t xml:space="preserve"> y hay que rehacer los</w:t>
      </w:r>
    </w:p>
    <w:p>
      <w:pPr>
        <w:spacing w:after="120"/>
      </w:pPr>
      <w:r>
        <w:rPr>
          <w:b w:val="0"/>
          <w:sz w:val="21"/>
        </w:rPr>
        <w:t>dos. La app lo dirá —*«no consta en esta sesión»*— en vez de dar por bueno lo que no vio.</w:t>
      </w:r>
    </w:p>
    <w:p>
      <w:pPr>
        <w:spacing w:before="200" w:after="120"/>
      </w:pPr>
      <w:r>
        <w:rPr>
          <w:b/>
          <w:color w:val="003366"/>
          <w:sz w:val="23"/>
        </w:rPr>
        <w:t>🔎 Y desde el 05/09 se puede CONSULTAR sin cambiar nada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Conéctese con la app y pulse </w:t>
      </w:r>
      <w:r>
        <w:rPr>
          <w:b/>
          <w:sz w:val="21"/>
        </w:rPr>
        <w:t>🔎 Consultar reloj (no cambia nada)</w:t>
      </w:r>
      <w:r>
        <w:rPr>
          <w:b w:val="0"/>
          <w:sz w:val="21"/>
        </w:rPr>
        <w:t xml:space="preserve">. Manda </w:t>
      </w: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/>
          <w:sz w:val="21"/>
        </w:rPr>
        <w:t>sin PIN y sin escribir</w:t>
      </w:r>
      <w:r>
        <w:rPr>
          <w:b w:val="0"/>
          <w:sz w:val="21"/>
        </w:rPr>
        <w:t>: es la lectura que antes no existía — **hasta hoy había que</w:t>
      </w:r>
    </w:p>
    <w:p>
      <w:pPr>
        <w:spacing w:after="120"/>
      </w:pPr>
      <w:r>
        <w:rPr>
          <w:b w:val="0"/>
          <w:sz w:val="21"/>
        </w:rPr>
        <w:t>CAMBIAR la hora para poder verla**.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FECHA: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→ ésa es la hora que el DS3231 </w:t>
      </w:r>
      <w:r>
        <w:rPr>
          <w:b/>
          <w:sz w:val="21"/>
        </w:rPr>
        <w:t>tiene ahora mismo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$ERR ... DESC: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no hay hora que enseñar</w:t>
      </w:r>
      <w:r>
        <w:rPr>
          <w:b w:val="0"/>
          <w:sz w:val="21"/>
        </w:rPr>
        <w:t>, y el motivo dice cuál de las ocho averías</w:t>
      </w:r>
    </w:p>
    <w:p>
      <w:pPr>
        <w:spacing w:after="120"/>
      </w:pPr>
      <w:r>
        <w:rPr>
          <w:b w:val="0"/>
          <w:sz w:val="21"/>
        </w:rPr>
        <w:t>es. Tabla completa en el Manual 10, §4.1.</w:t>
      </w:r>
    </w:p>
    <w:p>
      <w:pPr>
        <w:pStyle w:val="ListBullet"/>
        <w:spacing w:after="60"/>
        <w:ind w:left="720"/>
      </w:pPr>
      <w:r>
        <w:rPr>
          <w:b/>
          <w:sz w:val="21"/>
        </w:rPr>
        <w:t>`NODE:PUENTE` significa que contesta el ESP32, no el micro del semáforo.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STM32 sigue muerto (N-17) y </w:t>
      </w:r>
      <w:r>
        <w:rPr>
          <w:b/>
          <w:sz w:val="21"/>
        </w:rPr>
        <w:t>ya no atiende `SET_RTC`</w:t>
      </w:r>
      <w:r>
        <w:rPr>
          <w:b w:val="0"/>
          <w:sz w:val="21"/>
        </w:rPr>
        <w:t xml:space="preserve"> (D-15): una orden, un acuse.</w:t>
      </w:r>
    </w:p>
    <w:p>
      <w:pPr>
        <w:pStyle w:val="ListNumber"/>
        <w:spacing w:after="60"/>
      </w:pPr>
      <w:r>
        <w:rPr>
          <w:b/>
          <w:sz w:val="21"/>
        </w:rPr>
        <w:t>Repita la consulta en el OTRO poste.</w:t>
      </w:r>
      <w:r>
        <w:rPr>
          <w:b w:val="0"/>
          <w:sz w:val="21"/>
        </w:rPr>
        <w:t xml:space="preserve"> Cada punta lleva </w:t>
      </w:r>
      <w:r>
        <w:rPr>
          <w:b/>
          <w:sz w:val="21"/>
        </w:rPr>
        <w:t>su propio DS3231 con pila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b w:val="0"/>
          <w:sz w:val="21"/>
        </w:rPr>
        <w:t xml:space="preserve">nada los sincroniza, así que </w:t>
      </w:r>
      <w:r>
        <w:rPr>
          <w:b/>
          <w:sz w:val="21"/>
        </w:rPr>
        <w:t>un poste en hora no es un cruce en hora</w:t>
      </w:r>
      <w:r>
        <w:rPr>
          <w:b w:val="0"/>
          <w:sz w:val="21"/>
        </w:rPr>
        <w:t>. Con las dos</w:t>
      </w:r>
    </w:p>
    <w:p>
      <w:pPr>
        <w:spacing w:after="120"/>
      </w:pPr>
      <w:r>
        <w:rPr>
          <w:b w:val="0"/>
          <w:sz w:val="21"/>
        </w:rPr>
        <w:t>lecturas en la misma sesión, la app publica en el registro **el desfase entre los dos</w:t>
      </w:r>
    </w:p>
    <w:p>
      <w:pPr>
        <w:spacing w:after="120"/>
      </w:pPr>
      <w:r>
        <w:rPr>
          <w:b w:val="0"/>
          <w:sz w:val="21"/>
        </w:rPr>
        <w:t>relojes** — restando el error de cada uno contra el celular, de modo que el tiempo de la</w:t>
      </w:r>
    </w:p>
    <w:p>
      <w:pPr>
        <w:spacing w:after="120"/>
      </w:pPr>
      <w:r>
        <w:rPr>
          <w:b w:val="0"/>
          <w:sz w:val="21"/>
        </w:rPr>
        <w:t>caminata no cuenta. **Ése es el único número que dice si el cruce está en hora, y hasta hoy</w:t>
      </w:r>
    </w:p>
    <w:p>
      <w:pPr>
        <w:spacing w:after="120"/>
      </w:pPr>
      <w:r>
        <w:rPr>
          <w:b w:val="0"/>
          <w:sz w:val="21"/>
        </w:rPr>
        <w:t>no lo calculaba nadie.**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`D-20` NO deroga este apartado, y conviene decirlo para que nadie lo borre de paso.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prohíbe </w:t>
      </w:r>
      <w:r>
        <w:rPr>
          <w:b/>
          <w:color w:val="960000"/>
          <w:sz w:val="20"/>
        </w:rPr>
        <w:t>ESCRIBIR</w:t>
      </w:r>
      <w:r>
        <w:rPr>
          <w:b w:val="0"/>
          <w:color w:val="960000"/>
          <w:sz w:val="20"/>
        </w:rPr>
        <w:t xml:space="preserve"> la hora en el poste 2 —eso sería una segunda fuente—; </w:t>
      </w:r>
      <w:r>
        <w:rPr>
          <w:b/>
          <w:color w:val="960000"/>
          <w:sz w:val="20"/>
        </w:rPr>
        <w:t>leerla no escribe nada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se sigue mandando </w:t>
      </w:r>
      <w:r>
        <w:rPr>
          <w:b/>
          <w:color w:val="960000"/>
          <w:sz w:val="20"/>
        </w:rPr>
        <w:t>a los dos postes</w:t>
      </w:r>
      <w:r>
        <w:rPr>
          <w:b w:val="0"/>
          <w:color w:val="960000"/>
          <w:sz w:val="20"/>
        </w:rPr>
        <w:t xml:space="preserve">, y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construida vale </w:t>
      </w:r>
      <w:r>
        <w:rPr>
          <w:b/>
          <w:color w:val="960000"/>
          <w:sz w:val="20"/>
        </w:rPr>
        <w:t>más</w:t>
      </w:r>
      <w:r>
        <w:rPr>
          <w:b w:val="0"/>
          <w:color w:val="960000"/>
          <w:sz w:val="20"/>
        </w:rPr>
        <w:t xml:space="preserve"> que hoy, no menos: es la única forma de comprobar que la siembra del Maestro llegó de verdad al reloj del poste 2. </w:t>
      </w:r>
      <w:r>
        <w:rPr>
          <w:b/>
          <w:color w:val="960000"/>
          <w:sz w:val="20"/>
        </w:rPr>
        <w:t>Una sola fuente no quita la necesidad de mirar; la vuelve la única comprobación que queda.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11_Manual_Instalacion_RTC_DS3231_Bateria.md.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