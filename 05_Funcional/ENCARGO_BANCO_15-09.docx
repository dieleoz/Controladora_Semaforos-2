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ENCARGO DE BANCO del 15/09/2026 — firmware del commit </w:t>
      </w:r>
      <w:r>
        <w:rPr>
          <w:rFonts w:ascii="Consolas" w:hAnsi="Consolas"/>
          <w:color w:val="003366"/>
          <w:sz w:val="32"/>
        </w:rPr>
        <w:t>ca2de3d</w:t>
      </w:r>
    </w:p>
    <w:p>
      <w:pPr>
        <w:spacing w:after="120"/>
      </w:pPr>
      <w:r>
        <w:rPr>
          <w:b/>
          <w:sz w:val="21"/>
        </w:rPr>
        <w:t>Esto es una PETICION DE MEDIDA, no una version.</w:t>
      </w:r>
      <w:r>
        <w:rPr>
          <w:b w:val="0"/>
          <w:sz w:val="21"/>
        </w:rPr>
        <w:t xml:space="preserve"> Pide que alguien ponga dos tarjetas delante y mire. No</w:t>
      </w:r>
    </w:p>
    <w:p>
      <w:pPr>
        <w:spacing w:after="120"/>
      </w:pPr>
      <w:r>
        <w:rPr>
          <w:b w:val="0"/>
          <w:sz w:val="21"/>
        </w:rPr>
        <w:t xml:space="preserve">autoriza instalar nada, no autoriza quitar el sufijo </w:t>
      </w:r>
      <w:r>
        <w:rPr>
          <w:rFonts w:ascii="Consolas" w:hAnsi="Consolas"/>
          <w:sz w:val="21"/>
        </w:rPr>
        <w:t>SIN_BANCO</w:t>
      </w:r>
      <w:r>
        <w:rPr>
          <w:b w:val="0"/>
          <w:sz w:val="21"/>
        </w:rPr>
        <w:t xml:space="preserve"> y no autoriza cargar el equipo del Sisga.</w:t>
      </w:r>
    </w:p>
    <w:p>
      <w:pPr>
        <w:spacing w:before="280" w:after="120"/>
      </w:pPr>
      <w:r>
        <w:rPr>
          <w:b/>
          <w:color w:val="003366"/>
          <w:sz w:val="26"/>
        </w:rPr>
        <w:t>0. Antes de leer nada mas</w:t>
      </w:r>
    </w:p>
    <w:p>
      <w:pPr>
        <w:pStyle w:val="ListBullet"/>
        <w:spacing w:after="60"/>
        <w:ind w:left="360"/>
      </w:pPr>
      <w:r>
        <w:rPr>
          <w:b/>
          <w:sz w:val="21"/>
        </w:rPr>
        <w:t>Lo que corre en campo hoy</w:t>
      </w:r>
      <w:r>
        <w:rPr>
          <w:b w:val="0"/>
          <w:sz w:val="21"/>
        </w:rPr>
        <w:t xml:space="preserve"> (lo dice </w:t>
      </w: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>, no este fichero): la instalacion certificada es la</w:t>
      </w:r>
    </w:p>
    <w:p>
      <w:pPr>
        <w:spacing w:after="120"/>
      </w:pPr>
      <w:r>
        <w:rPr>
          <w:b/>
          <w:sz w:val="21"/>
        </w:rPr>
        <w:t>V8.4, commit `e303485`</w:t>
      </w:r>
      <w:r>
        <w:rPr>
          <w:b w:val="0"/>
          <w:sz w:val="21"/>
        </w:rPr>
        <w:t xml:space="preserve">. Ademas, el </w:t>
      </w:r>
      <w:r>
        <w:rPr>
          <w:b/>
          <w:sz w:val="21"/>
        </w:rPr>
        <w:t>Maestro del Sisga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SERIE:179DB0</w:t>
      </w:r>
      <w:r>
        <w:rPr>
          <w:b w:val="0"/>
          <w:sz w:val="21"/>
        </w:rPr>
        <w:t>) corrio el 10/09 con **V9</w:t>
      </w:r>
    </w:p>
    <w:p>
      <w:pPr>
        <w:spacing w:after="120"/>
      </w:pPr>
      <w:r>
        <w:rPr>
          <w:rFonts w:ascii="Consolas" w:hAnsi="Consolas"/>
          <w:sz w:val="21"/>
        </w:rPr>
        <w:t>SIN_BANCO</w:t>
      </w:r>
      <w:r>
        <w:rPr>
          <w:b/>
          <w:sz w:val="21"/>
        </w:rPr>
        <w:t xml:space="preserve">: se cargo `7ff7d12` y despues se probo `b354fe9`. </w:t>
      </w:r>
      <w:r>
        <w:rPr>
          <w:b w:val="0"/>
          <w:sz w:val="21"/>
        </w:rPr>
        <w:t>Cual quedo dentro no consta**: se lee</w:t>
      </w:r>
    </w:p>
    <w:p>
      <w:pPr>
        <w:spacing w:after="120"/>
      </w:pPr>
      <w:r>
        <w:rPr>
          <w:b w:val="0"/>
          <w:sz w:val="21"/>
        </w:rPr>
        <w:t xml:space="preserve">antes de tocar ese equipo. El firmware del </w:t>
      </w:r>
      <w:r>
        <w:rPr>
          <w:b/>
          <w:sz w:val="21"/>
        </w:rPr>
        <w:t>Esclavo del Sisga</w:t>
      </w:r>
      <w:r>
        <w:rPr>
          <w:b w:val="0"/>
          <w:sz w:val="21"/>
        </w:rPr>
        <w:t xml:space="preserve"> esta SIN VERIFICAR (su cinta no se trajo).</w:t>
      </w:r>
    </w:p>
    <w:p>
      <w:pPr>
        <w:pStyle w:val="ListBullet"/>
        <w:spacing w:after="60"/>
        <w:ind w:left="360"/>
      </w:pPr>
      <w:r>
        <w:rPr>
          <w:b/>
          <w:sz w:val="21"/>
        </w:rPr>
        <w:t>¿Ha pasado banco? NO.</w:t>
      </w:r>
      <w:r>
        <w:rPr>
          <w:b w:val="0"/>
          <w:sz w:val="21"/>
        </w:rPr>
        <w:t xml:space="preserve"> Nada de lo construido desde el 05/09 ha visto una tarjeta.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Es el </w:t>
      </w:r>
      <w:r>
        <w:rPr>
          <w:b/>
          <w:sz w:val="21"/>
        </w:rPr>
        <w:t>candidato a primer estable</w:t>
      </w:r>
      <w:r>
        <w:rPr>
          <w:b w:val="0"/>
          <w:sz w:val="21"/>
        </w:rPr>
        <w:t>: estable = este hash con banco pasado y cargado. Hoy no es ninguna.</w:t>
      </w:r>
    </w:p>
    <w:p>
      <w:pPr>
        <w:spacing w:before="280" w:after="120"/>
      </w:pPr>
      <w:r>
        <w:rPr>
          <w:b/>
          <w:color w:val="003366"/>
          <w:sz w:val="26"/>
        </w:rPr>
        <w:t>1. ALTO — lo que se hace ANTES de enchufar nada</w:t>
      </w:r>
    </w:p>
    <w:p>
      <w:pPr>
        <w:pStyle w:val="ListNumber"/>
        <w:spacing w:after="60"/>
      </w:pPr>
      <w:r>
        <w:rPr>
          <w:b/>
          <w:sz w:val="21"/>
        </w:rPr>
        <w:t>Cargar por SWD con `mode=UR` y `-e all`. No se cambia el modo.</w:t>
      </w:r>
      <w:r>
        <w:rPr>
          <w:b w:val="0"/>
          <w:sz w:val="21"/>
        </w:rPr>
        <w:t xml:space="preserve"> Si falla, se reintenta: `Unable to get</w:t>
      </w:r>
    </w:p>
    <w:p>
      <w:pPr>
        <w:spacing w:after="120"/>
      </w:pPr>
      <w:r>
        <w:rPr>
          <w:b w:val="0"/>
          <w:sz w:val="21"/>
        </w:rPr>
        <w:t>core ID</w:t>
      </w:r>
      <w:r>
        <w:rPr>
          <w:rFonts w:ascii="Consolas" w:hAnsi="Consolas"/>
          <w:sz w:val="21"/>
        </w:rPr>
        <w:t xml:space="preserve"> no es un cable. El delator de un enganche malo es </w:t>
      </w:r>
      <w:r>
        <w:rPr>
          <w:b w:val="0"/>
          <w:sz w:val="21"/>
        </w:rPr>
        <w:t>NVM size: 128 KBytes (default)`.</w:t>
      </w:r>
    </w:p>
    <w:p>
      <w:pPr>
        <w:pStyle w:val="ListNumber"/>
        <w:spacing w:after="60"/>
      </w:pPr>
      <w:r>
        <w:rPr>
          <w:b/>
          <w:sz w:val="21"/>
        </w:rPr>
        <w:t>Verificar lo CARGADO, no lo compilado: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sha256sum</w:t>
      </w:r>
      <w:r>
        <w:rPr>
          <w:b w:val="0"/>
          <w:sz w:val="21"/>
        </w:rPr>
        <w:t xml:space="preserve"> del fichero contra §2 antes de cargar, y despues</w:t>
      </w:r>
    </w:p>
    <w:p>
      <w:pPr>
        <w:spacing w:after="120"/>
      </w:pPr>
      <w:r>
        <w:rPr>
          <w:b w:val="0"/>
          <w:sz w:val="21"/>
        </w:rPr>
        <w:t xml:space="preserve">leer la flash de vuelta y sacar su </w:t>
      </w:r>
      <w:r>
        <w:rPr>
          <w:rFonts w:ascii="Consolas" w:hAnsi="Consolas"/>
          <w:sz w:val="21"/>
        </w:rPr>
        <w:t>sha256sum</w:t>
      </w:r>
      <w:r>
        <w:rPr>
          <w:b w:val="0"/>
          <w:sz w:val="21"/>
        </w:rPr>
        <w:t>, que tiene que dar el mismo numero. Nunca por el tamano.</w:t>
      </w:r>
    </w:p>
    <w:p>
      <w:pPr>
        <w:pStyle w:val="ListNumber"/>
        <w:spacing w:after="60"/>
      </w:pPr>
      <w:r>
        <w:rPr>
          <w:b/>
          <w:sz w:val="21"/>
        </w:rPr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p1 lleva 12 V crudos a un conector de senal directa al micro: se RETIRA EL PIN del conector</w:t>
      </w:r>
    </w:p>
    <w:p>
      <w:pPr>
        <w:spacing w:after="120"/>
      </w:pPr>
      <w:r>
        <w:rPr>
          <w:b w:val="0"/>
          <w:sz w:val="21"/>
        </w:rPr>
        <w:t xml:space="preserve">volante** en las dos tarjetas, antes de cualquier otro cable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`J14` es una ENTRADA del micro (3,3 V, sin opto ni diodo): en `J14` no se conecta NADA.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 xml:space="preserve">talanquera va en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. Un rele cableado 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se desconecta antes de energizar.</w:t>
      </w:r>
    </w:p>
    <w:p>
      <w:pPr>
        <w:pStyle w:val="ListNumber"/>
        <w:spacing w:after="60"/>
      </w:pPr>
      <w:r>
        <w:rPr>
          <w:b/>
          <w:sz w:val="21"/>
        </w:rPr>
        <w:t>`J16` p5 y p8 no se cablean ni se puentean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§3). Unica excepcion: la prueba C, en esta</w:t>
      </w:r>
    </w:p>
    <w:p>
      <w:pPr>
        <w:spacing w:after="120"/>
      </w:pPr>
      <w:r>
        <w:rPr>
          <w:b w:val="0"/>
          <w:sz w:val="21"/>
        </w:rPr>
        <w:t xml:space="preserve">mesa, y </w:t>
      </w:r>
      <w:r>
        <w:rPr>
          <w:b/>
          <w:sz w:val="21"/>
        </w:rPr>
        <w:t>nunca en el equipo del Sisga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El gesto de prueba de camara es `p10` contra `p9` y `p12` contra `p11`</w:t>
      </w:r>
      <w:r>
        <w:rPr>
          <w:b w:val="0"/>
          <w:sz w:val="21"/>
        </w:rPr>
        <w:t xml:space="preserve"> (3,3 V contiguo). **Nunca</w:t>
      </w:r>
    </w:p>
    <w:p>
      <w:pPr>
        <w:spacing w:after="120"/>
      </w:pPr>
      <w:r>
        <w:rPr>
          <w:b w:val="0"/>
          <w:sz w:val="21"/>
        </w:rPr>
        <w:t xml:space="preserve">contra masa.** En todo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hay una sola masa, </w:t>
      </w:r>
      <w:r>
        <w:rPr>
          <w:rFonts w:ascii="Consolas" w:hAnsi="Consolas"/>
          <w:sz w:val="21"/>
        </w:rPr>
        <w:t>p2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Radios: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 de Air Data Rate, </w:t>
      </w:r>
      <w:r>
        <w:rPr>
          <w:rFonts w:ascii="Consolas" w:hAnsi="Consolas"/>
          <w:sz w:val="21"/>
        </w:rPr>
        <w:t>M0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M1</w:t>
      </w:r>
      <w:r>
        <w:rPr>
          <w:b w:val="0"/>
          <w:sz w:val="21"/>
        </w:rPr>
        <w:t xml:space="preserve"> en OFF, las dos iguales. **Nunca se energiza una</w:t>
      </w:r>
    </w:p>
    <w:p>
      <w:pPr>
        <w:spacing w:after="120"/>
      </w:pPr>
      <w:r>
        <w:rPr>
          <w:b w:val="0"/>
          <w:sz w:val="21"/>
        </w:rPr>
        <w:t>radio sin la antena puesta.**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STM32_Programmer_CLI -c port=SWD mode=UR -e all -w Maestro_2026-09-15_ca2de3d_SIN_BANCO.bin 0x08000000 -v -rst</w:t>
        <w:br/>
        <w:t>STM32_Programmer_CLI -c port=SWD mode=UR -u 0x08000000 42228 leido_maestro.bin</w:t>
        <w:br/>
        <w:t>sha256sum leido_maestro.bin      (y lo mismo con el Esclavo: 36532 B)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SIN VERIFICAR: la guia de banco escribe la carga sin la direccion </w:t>
      </w:r>
      <w:r>
        <w:rPr>
          <w:rFonts w:ascii="Consolas" w:hAnsi="Consolas"/>
          <w:sz w:val="21"/>
        </w:rPr>
        <w:t>0x08000000</w:t>
      </w:r>
      <w:r>
        <w:rPr>
          <w:b w:val="0"/>
          <w:sz w:val="21"/>
        </w:rPr>
        <w:t>, y la orden de lectura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-u</w:t>
      </w:r>
      <w:r>
        <w:rPr>
          <w:b w:val="0"/>
          <w:sz w:val="21"/>
        </w:rPr>
        <w:t xml:space="preserve">) no esta usada en este repositorio. Si la lectura no funciona: se pega la salida de </w:t>
      </w:r>
      <w:r>
        <w:rPr>
          <w:rFonts w:ascii="Consolas" w:hAnsi="Consolas"/>
          <w:sz w:val="21"/>
        </w:rPr>
        <w:t>-v</w:t>
      </w:r>
      <w:r>
        <w:rPr>
          <w:b w:val="0"/>
          <w:sz w:val="21"/>
        </w:rPr>
        <w:t xml:space="preserve"> y se anota</w:t>
      </w:r>
    </w:p>
    <w:p>
      <w:pPr>
        <w:spacing w:after="120"/>
      </w:pPr>
      <w:r>
        <w:rPr>
          <w:b/>
          <w:sz w:val="21"/>
        </w:rPr>
        <w:t>lectura NO HECHA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sha256 leido del Maestro: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sha256 leido del Esclavo: ______</w:t>
      </w:r>
    </w:p>
    <w:p>
      <w:pPr>
        <w:spacing w:before="280" w:after="120"/>
      </w:pPr>
      <w:r>
        <w:rPr>
          <w:b/>
          <w:color w:val="003366"/>
          <w:sz w:val="26"/>
        </w:rPr>
        <w:t>2. Lo que se carga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Maestro: </w:t>
      </w:r>
      <w:r>
        <w:rPr>
          <w:rFonts w:ascii="Consolas" w:hAnsi="Consolas"/>
          <w:sz w:val="21"/>
        </w:rPr>
        <w:t>Maestro_2026-09-15_ca2de3d_SIN_BANCO.bin</w:t>
      </w:r>
      <w:r>
        <w:rPr>
          <w:b w:val="0"/>
          <w:sz w:val="21"/>
        </w:rPr>
        <w:t xml:space="preserve"> · 42228 B · sha256</w:t>
      </w:r>
    </w:p>
    <w:p>
      <w:pPr>
        <w:spacing w:after="120"/>
      </w:pPr>
      <w:r>
        <w:rPr>
          <w:rFonts w:ascii="Consolas" w:hAnsi="Consolas"/>
          <w:sz w:val="21"/>
        </w:rPr>
        <w:t>317f8e463cb461413594148102e2f670e12f922d029a23ce12de66f1593157f4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Esclavo: </w:t>
      </w:r>
      <w:r>
        <w:rPr>
          <w:rFonts w:ascii="Consolas" w:hAnsi="Consolas"/>
          <w:sz w:val="21"/>
        </w:rPr>
        <w:t>Esclavo_2026-09-15_ca2de3d_SIN_BANCO.bin</w:t>
      </w:r>
      <w:r>
        <w:rPr>
          <w:b w:val="0"/>
          <w:sz w:val="21"/>
        </w:rPr>
        <w:t xml:space="preserve"> · 36532 B · sha256</w:t>
      </w:r>
    </w:p>
    <w:p>
      <w:pPr>
        <w:spacing w:after="120"/>
      </w:pPr>
      <w:r>
        <w:rPr>
          <w:rFonts w:ascii="Consolas" w:hAnsi="Consolas"/>
          <w:sz w:val="21"/>
        </w:rPr>
        <w:t>3884e6afaf75d38338f9be183332f1aa8673c24788928d22069e47afd3773434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App: </w:t>
      </w:r>
      <w:r>
        <w:rPr>
          <w:rFonts w:ascii="Consolas" w:hAnsi="Consolas"/>
          <w:sz w:val="21"/>
        </w:rPr>
        <w:t>IOT_VIAL_Semaforos_2026-09-15_622a20b_SIN_BANCO.apk</w:t>
      </w:r>
      <w:r>
        <w:rPr>
          <w:b w:val="0"/>
          <w:sz w:val="21"/>
        </w:rPr>
        <w:t xml:space="preserve"> · 4.020.773 B · sha256</w:t>
      </w:r>
    </w:p>
    <w:p>
      <w:pPr>
        <w:spacing w:after="120"/>
      </w:pPr>
      <w:r>
        <w:rPr>
          <w:rFonts w:ascii="Consolas" w:hAnsi="Consolas"/>
          <w:sz w:val="21"/>
        </w:rPr>
        <w:t>811f6399555f02fa0e53fe8bd74038013be5a7d0fefbfff5fd58593eb3f03688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La APK lleva el nombre del commit del que salio (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>): la app no cambio despues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git diff --name-only 622a20b..ca2de3d -- 05_Funcional/App_Semaforo</w:t>
      </w:r>
      <w:r>
        <w:rPr>
          <w:b w:val="0"/>
          <w:sz w:val="21"/>
        </w:rPr>
        <w:t xml:space="preserve"> sale vacio).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Se verifica ESTE fichero: recompilada en otro PC, la misma APK puede dar otro sha256 (finales de linea).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Puente ESP32 (el mismo en los dos postes): </w:t>
      </w:r>
      <w:r>
        <w:rPr>
          <w:rFonts w:ascii="Consolas" w:hAnsi="Consolas"/>
          <w:sz w:val="21"/>
        </w:rPr>
        <w:t>ESP32_Expansion_2026-09-15_ca2de3d_SIN_BANCO.bin</w:t>
      </w:r>
      <w:r>
        <w:rPr>
          <w:b w:val="0"/>
          <w:sz w:val="21"/>
        </w:rPr>
        <w:t xml:space="preserve"> · 1130096 B · sha256</w:t>
      </w:r>
    </w:p>
    <w:p>
      <w:pPr>
        <w:spacing w:after="120"/>
      </w:pPr>
      <w:r>
        <w:rPr>
          <w:rFonts w:ascii="Consolas" w:hAnsi="Consolas"/>
          <w:sz w:val="21"/>
        </w:rPr>
        <w:t>171ceb3cf5c1db897c34a9cb0c04456cd509e79a0cb0c1198e886b90d5534437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Compilado desde cero dos veces con el mismo sha256. El puente cambio despues de </w:t>
      </w:r>
      <w:r>
        <w:rPr>
          <w:rFonts w:ascii="Consolas" w:hAnsi="Consolas"/>
          <w:sz w:val="21"/>
        </w:rPr>
        <w:t>7ff7d12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>): con uno</w:t>
      </w:r>
    </w:p>
    <w:p>
      <w:pPr>
        <w:spacing w:after="120"/>
      </w:pPr>
      <w:r>
        <w:rPr>
          <w:b w:val="0"/>
          <w:sz w:val="21"/>
        </w:rPr>
        <w:t>viejo la hora no llega al STM32 y E2 y D no se pueden hacer.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Paquete: </w:t>
      </w:r>
      <w:r>
        <w:rPr>
          <w:rFonts w:ascii="Consolas" w:hAnsi="Consolas"/>
          <w:sz w:val="21"/>
        </w:rPr>
        <w:t>Paquete_Banco_2026-09-15_ca2de3d_SIN_BANCO.zip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El sufijo `SIN_BANCO` no se quita al renombrar. Lo quita quien lo haya probado en un equipo.</w:t>
      </w:r>
    </w:p>
    <w:p>
      <w:pPr>
        <w:spacing w:before="280" w:after="120"/>
      </w:pPr>
      <w:r>
        <w:rPr>
          <w:b/>
          <w:color w:val="003366"/>
          <w:sz w:val="26"/>
        </w:rPr>
        <w:t>3. Lo que dice la compuerta, y por que no es un permiso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Copiado de </w:t>
      </w:r>
      <w:r>
        <w:rPr>
          <w:rFonts w:ascii="Consolas" w:hAnsi="Consolas"/>
          <w:sz w:val="21"/>
        </w:rPr>
        <w:t>evidencia/2026-09-15_compuerta.txt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18 PASS · 1 FALLA · 0 ABORTADO</w:t>
      </w:r>
      <w:r>
        <w:rPr>
          <w:b w:val="0"/>
          <w:sz w:val="21"/>
        </w:rPr>
        <w:t>; banco por packs</w:t>
      </w:r>
    </w:p>
    <w:p>
      <w:pPr>
        <w:spacing w:after="120"/>
      </w:pPr>
      <w:r>
        <w:rPr>
          <w:b/>
          <w:sz w:val="21"/>
        </w:rPr>
        <w:t>1416/1417</w:t>
      </w:r>
      <w:r>
        <w:rPr>
          <w:b w:val="0"/>
          <w:sz w:val="21"/>
        </w:rPr>
        <w:t xml:space="preserve">; arnes de las dos puntas </w:t>
      </w:r>
      <w:r>
        <w:rPr>
          <w:b/>
          <w:sz w:val="21"/>
        </w:rPr>
        <w:t>122/122</w:t>
      </w:r>
      <w:r>
        <w:rPr>
          <w:b w:val="0"/>
          <w:sz w:val="21"/>
        </w:rPr>
        <w:t xml:space="preserve">; Degradado a dos puntas </w:t>
      </w:r>
      <w:r>
        <w:rPr>
          <w:b/>
          <w:sz w:val="21"/>
        </w:rPr>
        <w:t>71/71</w:t>
      </w:r>
      <w:r>
        <w:rPr>
          <w:b w:val="0"/>
          <w:sz w:val="21"/>
        </w:rPr>
        <w:t>; flash Maestro</w:t>
      </w:r>
    </w:p>
    <w:p>
      <w:pPr>
        <w:spacing w:after="120"/>
      </w:pPr>
      <w:r>
        <w:rPr>
          <w:b/>
          <w:sz w:val="21"/>
        </w:rPr>
        <w:t>64.0 %</w:t>
      </w:r>
      <w:r>
        <w:rPr>
          <w:b w:val="0"/>
          <w:sz w:val="21"/>
        </w:rPr>
        <w:t xml:space="preserve">, Esclavo </w:t>
      </w:r>
      <w:r>
        <w:rPr>
          <w:b/>
          <w:sz w:val="21"/>
        </w:rPr>
        <w:t>55.3 %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FALLA es </w:t>
      </w:r>
      <w:r>
        <w:rPr>
          <w:rFonts w:ascii="Consolas" w:hAnsi="Consolas"/>
          <w:sz w:val="21"/>
        </w:rPr>
        <w:t>decisiones_01_anclas</w:t>
      </w:r>
      <w:r>
        <w:rPr>
          <w:b w:val="0"/>
          <w:sz w:val="21"/>
        </w:rPr>
        <w:t xml:space="preserve"> acusando a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 xml:space="preserve"> (arrancar el cristal 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>), decidida y **sin</w:t>
      </w:r>
    </w:p>
    <w:p>
      <w:pPr>
        <w:spacing w:after="120"/>
      </w:pPr>
      <w:r>
        <w:rPr>
          <w:b w:val="0"/>
          <w:sz w:val="21"/>
        </w:rPr>
        <w:t>construir</w:t>
      </w:r>
      <w:r>
        <w:rPr>
          <w:b/>
          <w:sz w:val="21"/>
        </w:rPr>
        <w:t xml:space="preserve">. Es correcto que acuse. </w:t>
      </w:r>
      <w:r>
        <w:rPr>
          <w:b w:val="0"/>
          <w:sz w:val="21"/>
        </w:rPr>
        <w:t xml:space="preserve">En esta sesion 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 xml:space="preserve"> no se toca.**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acta se tomo con el arreglo </w:t>
      </w:r>
      <w:r>
        <w:rPr>
          <w:rFonts w:ascii="Consolas" w:hAnsi="Consolas"/>
          <w:sz w:val="21"/>
        </w:rPr>
        <w:t>1.49b3</w:t>
      </w:r>
      <w:r>
        <w:rPr>
          <w:b w:val="0"/>
          <w:sz w:val="21"/>
        </w:rPr>
        <w:t xml:space="preserve"> integrado justo antes de comitearlo como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>: el fuente medido</w:t>
      </w:r>
    </w:p>
    <w:p>
      <w:pPr>
        <w:spacing w:after="120"/>
      </w:pPr>
      <w:r>
        <w:rPr>
          <w:b w:val="0"/>
          <w:sz w:val="21"/>
        </w:rPr>
        <w:t xml:space="preserve">es el de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. El tamano de un </w:t>
      </w:r>
      <w:r>
        <w:rPr>
          <w:rFonts w:ascii="Consolas" w:hAnsi="Consolas"/>
          <w:sz w:val="21"/>
        </w:rPr>
        <w:t>.bin</w:t>
      </w:r>
      <w:r>
        <w:rPr>
          <w:b w:val="0"/>
          <w:sz w:val="21"/>
        </w:rPr>
        <w:t xml:space="preserve"> no es la cifra de flash del acta; un binario se acredita por su sha256.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compuerta dice que los modelos y arneses de PC no encuentran nada. No dice que funcione en la tarjeta.</w:t>
      </w:r>
    </w:p>
    <w:p>
      <w:pPr>
        <w:spacing w:before="280" w:after="120"/>
      </w:pPr>
      <w:r>
        <w:rPr>
          <w:b/>
          <w:color w:val="003366"/>
          <w:sz w:val="26"/>
        </w:rPr>
        <w:t>4. Como se trabaja la sesion</w:t>
      </w:r>
    </w:p>
    <w:p>
      <w:pPr>
        <w:pStyle w:val="ListBullet"/>
        <w:spacing w:after="60"/>
        <w:ind w:left="360"/>
      </w:pPr>
      <w:r>
        <w:rPr>
          <w:b/>
          <w:sz w:val="21"/>
        </w:rPr>
        <w:t>Dos telefonos, uno conectado a cada poste</w:t>
      </w:r>
      <w:r>
        <w:rPr>
          <w:b w:val="0"/>
          <w:sz w:val="21"/>
        </w:rPr>
        <w:t xml:space="preserve">, con la APK de §2 y rol administrador. Una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solo la</w:t>
      </w:r>
    </w:p>
    <w:p>
      <w:pPr>
        <w:spacing w:after="120"/>
      </w:pPr>
      <w:r>
        <w:rPr>
          <w:b w:val="0"/>
          <w:sz w:val="21"/>
        </w:rPr>
        <w:t>ve el telefono que esta conectado a ESE poste en ese instante.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cinta, toda la sesion y en las dos puntas</w:t>
      </w:r>
      <w:r>
        <w:rPr>
          <w:b w:val="0"/>
          <w:sz w:val="21"/>
        </w:rPr>
        <w:t xml:space="preserve"> (pestana de depuracion: «Tramas en crudo» y «Diario de</w:t>
      </w:r>
    </w:p>
    <w:p>
      <w:pPr>
        <w:spacing w:after="120"/>
      </w:pPr>
      <w:r>
        <w:rPr>
          <w:b w:val="0"/>
          <w:sz w:val="21"/>
        </w:rPr>
        <w:t xml:space="preserve">ordenes»), como la del Sisga en </w:t>
      </w:r>
      <w:r>
        <w:rPr>
          <w:rFonts w:ascii="Consolas" w:hAnsi="Consolas"/>
          <w:sz w:val="21"/>
        </w:rPr>
        <w:t>evidencia/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Vale mas que la compuerta.</w:t>
      </w:r>
      <w:r>
        <w:rPr>
          <w:b w:val="0"/>
          <w:sz w:val="21"/>
        </w:rPr>
        <w:t xml:space="preserve"> Tiene tope y tira lo mas</w:t>
      </w:r>
    </w:p>
    <w:p>
      <w:pPr>
        <w:spacing w:after="120"/>
      </w:pPr>
      <w:r>
        <w:rPr>
          <w:b w:val="0"/>
          <w:sz w:val="21"/>
        </w:rPr>
        <w:t xml:space="preserve">antiguo: </w:t>
      </w:r>
      <w:r>
        <w:rPr>
          <w:b/>
          <w:sz w:val="21"/>
        </w:rPr>
        <w:t>se guarda al terminar CADA prueba</w:t>
      </w:r>
      <w:r>
        <w:rPr>
          <w:b w:val="0"/>
          <w:sz w:val="21"/>
        </w:rPr>
        <w:t xml:space="preserve">, en los dos telefonos, como </w:t>
      </w:r>
      <w:r>
        <w:rPr>
          <w:rFonts w:ascii="Consolas" w:hAnsi="Consolas"/>
          <w:sz w:val="21"/>
        </w:rPr>
        <w:t>&lt;prueba&gt;_&lt;poste&gt;_&lt;hora&gt;</w:t>
      </w:r>
      <w:r>
        <w:rPr>
          <w:b w:val="0"/>
          <w:sz w:val="21"/>
        </w:rPr>
        <w:t>. Ve</w:t>
      </w:r>
    </w:p>
    <w:p>
      <w:pPr>
        <w:spacing w:after="120"/>
      </w:pPr>
      <w:r>
        <w:rPr>
          <w:b w:val="0"/>
          <w:sz w:val="21"/>
        </w:rPr>
        <w:t xml:space="preserve">lo que el poste dice al telefono; </w:t>
      </w:r>
      <w:r>
        <w:rPr>
          <w:b/>
          <w:sz w:val="21"/>
        </w:rPr>
        <w:t>las tramas de radio entre postes no las graba nadie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Video</w:t>
      </w:r>
      <w:r>
        <w:rPr>
          <w:b w:val="0"/>
          <w:sz w:val="21"/>
        </w:rPr>
        <w:t xml:space="preserve"> con las dos cabezas en el mismo plano, y el rele o LED de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si lo hay: varias pruebas se</w:t>
      </w:r>
    </w:p>
    <w:p>
      <w:pPr>
        <w:spacing w:after="120"/>
      </w:pPr>
      <w:r>
        <w:rPr>
          <w:b w:val="0"/>
          <w:sz w:val="21"/>
        </w:rPr>
        <w:t>deciden por un segundo o menos.</w:t>
      </w:r>
    </w:p>
    <w:p>
      <w:pPr>
        <w:pStyle w:val="ListBullet"/>
        <w:spacing w:after="60"/>
        <w:ind w:left="360"/>
      </w:pPr>
      <w:r>
        <w:rPr>
          <w:b/>
          <w:sz w:val="21"/>
        </w:rPr>
        <w:t>Modo Automatico</w:t>
      </w:r>
      <w:r>
        <w:rPr>
          <w:b w:val="0"/>
          <w:sz w:val="21"/>
        </w:rPr>
        <w:t xml:space="preserve"> en el poste 1 (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). Tiempos configurados: verde ______ · despeje ______</w:t>
      </w:r>
    </w:p>
    <w:p>
      <w:pPr>
        <w:pStyle w:val="ListBullet"/>
        <w:spacing w:after="60"/>
        <w:ind w:left="360"/>
      </w:pPr>
      <w:r>
        <w:rPr>
          <w:b/>
          <w:sz w:val="21"/>
        </w:rPr>
        <w:t>Cortar la radio de un poste</w:t>
      </w:r>
      <w:r>
        <w:rPr>
          <w:b w:val="0"/>
          <w:sz w:val="21"/>
        </w:rPr>
        <w:t xml:space="preserve"> = desconectar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 xml:space="preserve"> en la radio de ese poste, con la radio</w:t>
      </w:r>
    </w:p>
    <w:p>
      <w:pPr>
        <w:spacing w:after="120"/>
      </w:pPr>
      <w:r>
        <w:rPr>
          <w:b w:val="0"/>
          <w:sz w:val="21"/>
        </w:rPr>
        <w:t>energizada y con su antena. Es un corte TOTAL: ese poste ni oye ni habla.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Cada resultado se anota </w:t>
      </w:r>
      <w:r>
        <w:rPr>
          <w:b/>
          <w:sz w:val="21"/>
        </w:rPr>
        <w:t>VISTO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NO VISTO</w:t>
      </w:r>
      <w:r>
        <w:rPr>
          <w:b w:val="0"/>
          <w:sz w:val="21"/>
        </w:rPr>
        <w:t xml:space="preserve"> o </w:t>
      </w:r>
      <w:r>
        <w:rPr>
          <w:b/>
          <w:sz w:val="21"/>
        </w:rPr>
        <w:t>NO HECHO (motivo)</w:t>
      </w:r>
      <w:r>
        <w:rPr>
          <w:b w:val="0"/>
          <w:sz w:val="21"/>
        </w:rPr>
        <w:t>. Una casilla en blanco no se lee.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**Si en cualquier momento hay verde en los dos postes a la vez: se para la sesion, se guardan las cintas</w:t>
      </w:r>
    </w:p>
    <w:p>
      <w:pPr>
        <w:spacing w:after="120"/>
      </w:pPr>
      <w:r>
        <w:rPr>
          <w:b w:val="0"/>
          <w:sz w:val="21"/>
        </w:rPr>
        <w:t>y se avisa.** No se anota para seguir: se para.</w:t>
      </w:r>
    </w:p>
    <w:p>
      <w:pPr>
        <w:spacing w:before="280" w:after="120"/>
      </w:pPr>
      <w:r>
        <w:rPr>
          <w:b/>
          <w:color w:val="003366"/>
          <w:sz w:val="26"/>
        </w:rPr>
        <w:t>5. Las pruebas, por dano</w:t>
      </w:r>
    </w:p>
    <w:p>
      <w:pPr>
        <w:spacing w:after="120"/>
      </w:pPr>
      <w:r>
        <w:rPr>
          <w:b w:val="0"/>
          <w:sz w:val="21"/>
        </w:rPr>
        <w:t xml:space="preserve">Las cifras de tiempo salen de las constantes de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 (silencio 25 s, margen 3,5 s, latido 3 s,</w:t>
      </w:r>
    </w:p>
    <w:p>
      <w:pPr>
        <w:spacing w:after="120"/>
      </w:pPr>
      <w:r>
        <w:rPr>
          <w:b w:val="0"/>
          <w:sz w:val="21"/>
        </w:rPr>
        <w:t>retardo de pluma 3 s, ambar de transicion 4 s). Valen para este hash y para ningun otro.</w:t>
      </w:r>
    </w:p>
    <w:p>
      <w:pPr>
        <w:spacing w:after="120"/>
      </w:pPr>
      <w:r>
        <w:rPr>
          <w:b/>
          <w:sz w:val="21"/>
        </w:rPr>
        <w:t>Orden sugerido</w:t>
      </w:r>
      <w:r>
        <w:rPr>
          <w:b w:val="0"/>
          <w:sz w:val="21"/>
        </w:rPr>
        <w:t>, porque unas dejan preparada la siguiente: A1, A2, A3, B, C, E1, E3, E3b, E4, E1b, la</w:t>
      </w:r>
    </w:p>
    <w:p>
      <w:pPr>
        <w:spacing w:after="120"/>
      </w:pPr>
      <w:r>
        <w:rPr>
          <w:b w:val="0"/>
          <w:sz w:val="21"/>
        </w:rPr>
        <w:t>preparacion de D, E2, y el corte de D.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A. </w:t>
      </w:r>
      <w:r>
        <w:rPr>
          <w:rFonts w:ascii="Consolas" w:hAnsi="Consolas"/>
          <w:color w:val="003366"/>
          <w:sz w:val="23"/>
        </w:rPr>
        <w:t>D-34</w:t>
      </w:r>
      <w:r>
        <w:rPr>
          <w:b/>
          <w:color w:val="003366"/>
          <w:sz w:val="23"/>
        </w:rPr>
        <w:t xml:space="preserve"> — ambar en un poste contra verde en el otro (</w:t>
      </w:r>
      <w:r>
        <w:rPr>
          <w:rFonts w:ascii="Consolas" w:hAnsi="Consolas"/>
          <w:color w:val="003366"/>
          <w:sz w:val="23"/>
        </w:rPr>
        <w:t>SPEC_2</w:t>
      </w:r>
      <w:r>
        <w:rPr>
          <w:b/>
          <w:color w:val="003366"/>
          <w:sz w:val="23"/>
        </w:rPr>
        <w:t xml:space="preserve"> §4, roadmap 1.39)</w:t>
      </w:r>
    </w:p>
    <w:p>
      <w:pPr>
        <w:spacing w:after="120"/>
      </w:pPr>
      <w:r>
        <w:rPr>
          <w:b w:val="0"/>
          <w:sz w:val="21"/>
        </w:rPr>
        <w:t>En un solo carril, un parpadeo en un poste con verde vivo en el otro es exposicion frontal.</w:t>
      </w:r>
    </w:p>
    <w:p>
      <w:pPr>
        <w:spacing w:after="120"/>
      </w:pPr>
      <w:r>
        <w:rPr>
          <w:b/>
          <w:sz w:val="21"/>
        </w:rPr>
        <w:t>A1. Corte total con el verde en el poste 2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ciclo normal, radio sana. Esperar a que el poste 2 este en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en el primer minuto de ese verde, cortar la radio del poste 2. Cronometro a cero en el corte.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verde del poste 2 pasa a </w:t>
      </w:r>
      <w:r>
        <w:rPr>
          <w:b/>
          <w:sz w:val="21"/>
        </w:rPr>
        <w:t>ROJO FIJO</w:t>
      </w:r>
      <w:r>
        <w:rPr>
          <w:b w:val="0"/>
          <w:sz w:val="21"/>
        </w:rPr>
        <w:t xml:space="preserve"> entre 18,5 y 21,5 s despues del corte.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Unos 3,5 s mas tarde, </w:t>
      </w:r>
      <w:r>
        <w:rPr>
          <w:b/>
          <w:sz w:val="21"/>
        </w:rPr>
        <w:t>los dos postes parpadean</w:t>
      </w:r>
      <w:r>
        <w:rPr>
          <w:b w:val="0"/>
          <w:sz w:val="21"/>
        </w:rPr>
        <w:t>, el poste 1 un instante despues que el 2.</w:t>
      </w:r>
    </w:p>
    <w:p>
      <w:pPr>
        <w:pStyle w:val="ListBullet"/>
        <w:spacing w:after="60"/>
        <w:ind w:left="720"/>
      </w:pPr>
      <w:r>
        <w:rPr>
          <w:b/>
          <w:sz w:val="21"/>
        </w:rPr>
        <w:t>En ningun fotograma hay verde en el poste 2 con el poste 1 parpadeando.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En cada telefono: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EVENTO:FALLO_RF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CAUSA:SILENCIO_25000ms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ACCION:CAMBIO_A_AMBAR</w:t>
      </w:r>
    </w:p>
    <w:p>
      <w:pPr>
        <w:spacing w:after="120"/>
      </w:pPr>
      <w:r>
        <w:rPr>
          <w:b w:val="0"/>
          <w:sz w:val="21"/>
        </w:rPr>
        <w:t xml:space="preserve">y la </w:t>
      </w:r>
      <w:r>
        <w:rPr>
          <w:rFonts w:ascii="Consolas" w:hAnsi="Consolas"/>
          <w:sz w:val="21"/>
        </w:rPr>
        <w:t>HORA</w:t>
      </w:r>
      <w:r>
        <w:rPr>
          <w:b w:val="0"/>
          <w:sz w:val="21"/>
        </w:rPr>
        <w:t xml:space="preserve"> al final. </w:t>
      </w:r>
      <w:r>
        <w:rPr>
          <w:b/>
          <w:sz w:val="21"/>
        </w:rPr>
        <w:t>No debe salir `REINTENTOS_AGOTADOS`.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La pluma del poste 2 sigue arriba 3 s tras su rojo y baja. Con el parpadeo </w:t>
      </w:r>
      <w:r>
        <w:rPr>
          <w:b/>
          <w:sz w:val="21"/>
        </w:rPr>
        <w:t>las dos plumas suben</w:t>
      </w:r>
      <w:r>
        <w:rPr>
          <w:b w:val="0"/>
          <w:sz w:val="21"/>
        </w:rPr>
        <w:t>: es</w:t>
      </w:r>
    </w:p>
    <w:p>
      <w:pPr>
        <w:spacing w:after="120"/>
      </w:pPr>
      <w:r>
        <w:rPr>
          <w:b w:val="0"/>
          <w:sz w:val="21"/>
        </w:rPr>
        <w:t>la politica decidida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§5), no un defecto.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Al reconectar: los dos a rojo, despeje, y el poste 1 abre su verde. Nunca dos verdes.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rojo del poste 2 a los ______ s · parpadeo poste 2 ______ s · poste 1 ______ s · alarmas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 el verde del poste 2 pasa </w:t>
      </w:r>
      <w:r>
        <w:rPr>
          <w:b/>
          <w:sz w:val="21"/>
        </w:rPr>
        <w:t>directo a parpadeo sin rojo fijo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 xml:space="preserve"> no esta dentro (hash</w:t>
      </w:r>
    </w:p>
    <w:p>
      <w:pPr>
        <w:spacing w:after="120"/>
      </w:pPr>
      <w:r>
        <w:rPr>
          <w:b w:val="0"/>
          <w:sz w:val="21"/>
        </w:rPr>
        <w:t>equivocado) o no funciona. Si hay verde frente a parpadeo, aunque sea un fotograma, es el defecto que</w:t>
      </w:r>
    </w:p>
    <w:p>
      <w:pPr>
        <w:spacing w:after="120"/>
      </w:pP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 xml:space="preserve"> cierra: se guarda el video.</w:t>
      </w:r>
    </w:p>
    <w:p>
      <w:pPr>
        <w:spacing w:after="120"/>
      </w:pPr>
      <w:r>
        <w:rPr>
          <w:b/>
          <w:sz w:val="21"/>
        </w:rPr>
        <w:t>A2. Lo mismo con el verde en el poste 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N-163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 y debe verse: como A1, cortando la radio del poste 2 en el verde del poste 1. El verde del poste 1 pasa</w:t>
      </w:r>
    </w:p>
    <w:p>
      <w:pPr>
        <w:spacing w:after="120"/>
      </w:pPr>
      <w:r>
        <w:rPr>
          <w:b w:val="0"/>
          <w:sz w:val="21"/>
        </w:rPr>
        <w:t>a rojo fijo entre 18,5 y 21,5 s y los dos parpadean unos 3,5 s despues. Si NO se ve: como A1.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rojo del poste 1 a los ______ s · parpadeos ______ s</w:t>
      </w:r>
    </w:p>
    <w:p>
      <w:pPr>
        <w:spacing w:after="120"/>
      </w:pPr>
      <w:r>
        <w:rPr>
          <w:b/>
          <w:sz w:val="21"/>
        </w:rPr>
        <w:t>A3. Microcorte que vuelve despues de soltar el verde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como A1.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cortar la radio del poste 2 en su verde; **en cuanto su verde pase a rojo, reconectar en menos de</w:t>
      </w:r>
    </w:p>
    <w:p>
      <w:pPr>
        <w:spacing w:after="120"/>
      </w:pPr>
      <w:r>
        <w:rPr>
          <w:b w:val="0"/>
          <w:sz w:val="21"/>
        </w:rPr>
        <w:t xml:space="preserve">2 s**. Con eso, en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>, un latido del poste 1 llega antes del silencio del poste 2. Entre 2 y 3,5 s</w:t>
      </w:r>
    </w:p>
    <w:p>
      <w:pPr>
        <w:spacing w:after="120"/>
      </w:pPr>
      <w:r>
        <w:rPr>
          <w:b w:val="0"/>
          <w:sz w:val="21"/>
        </w:rPr>
        <w:t>puede no llegar, y entonces un parpadeo es lo esperado: se repite.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/>
          <w:sz w:val="21"/>
        </w:rPr>
        <w:t>Ningun poste parpadea.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poste 1 hace </w:t>
      </w:r>
      <w:r>
        <w:rPr>
          <w:b/>
          <w:sz w:val="21"/>
        </w:rPr>
        <w:t>un rojo y un despeje de mas</w:t>
      </w:r>
      <w:r>
        <w:rPr>
          <w:b w:val="0"/>
          <w:sz w:val="21"/>
        </w:rPr>
        <w:t>, y abre su verde (ambar fijo de 4 s y verde) como tarde</w:t>
      </w:r>
    </w:p>
    <w:p>
      <w:pPr>
        <w:spacing w:after="120"/>
      </w:pPr>
      <w:r>
        <w:rPr>
          <w:b/>
          <w:sz w:val="21"/>
        </w:rPr>
        <w:t>el despeje configurado mas unos 10 s</w:t>
      </w:r>
      <w:r>
        <w:rPr>
          <w:b w:val="0"/>
          <w:sz w:val="21"/>
        </w:rPr>
        <w:t xml:space="preserve"> despues de reconectar.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El poste 2 se queda en rojo mientras tanto.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reconexion a los ______ s del rojo · el poste 1 abrio a los ______ s de reconectar · parpadeo si/no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hay parpadeo con la reconexion a menos de 2 s del rojo, es un ambar de mas en un</w:t>
      </w:r>
    </w:p>
    <w:p>
      <w:pPr>
        <w:spacing w:after="120"/>
      </w:pPr>
      <w:r>
        <w:rPr>
          <w:b w:val="0"/>
          <w:sz w:val="21"/>
        </w:rPr>
        <w:t xml:space="preserve">microcorte. </w:t>
      </w:r>
      <w:r>
        <w:rPr>
          <w:b/>
          <w:sz w:val="21"/>
        </w:rPr>
        <w:t>Si el cruce se queda en todo-rojo minutos</w:t>
      </w:r>
      <w:r>
        <w:rPr>
          <w:b w:val="0"/>
          <w:sz w:val="21"/>
        </w:rPr>
        <w:t>, el poste 1 no oyo el aviso de verde soltado</w:t>
      </w:r>
    </w:p>
    <w:p>
      <w:pPr>
        <w:spacing w:after="120"/>
      </w:pPr>
      <w:r>
        <w:rPr>
          <w:b w:val="0"/>
          <w:sz w:val="21"/>
        </w:rPr>
        <w:t xml:space="preserve">y no reanudo: es un modo de fallo que </w:t>
      </w: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 xml:space="preserve"> crea.</w:t>
      </w:r>
    </w:p>
    <w:p>
      <w:pPr>
        <w:spacing w:after="120"/>
      </w:pPr>
      <w:r>
        <w:rPr>
          <w:b/>
          <w:sz w:val="21"/>
        </w:rPr>
        <w:t>A4. Subida muerta con bajada viva — el caso exacto de `D-34`. NO SE PUEDE HACER con dos radios.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Nace cuando la orden de verde LLEGA al poste 2 y su acuse NO vuelve. El poste 2 acusa a los 200 ms (nadie</w:t>
      </w:r>
    </w:p>
    <w:p>
      <w:pPr>
        <w:spacing w:after="120"/>
      </w:pPr>
      <w:r>
        <w:rPr>
          <w:b w:val="0"/>
          <w:sz w:val="21"/>
        </w:rPr>
        <w:t xml:space="preserve">corta un cable tan rapido) y en un RS485 de dos hilos no se corta un solo sentido. Lo limpio: </w:t>
      </w:r>
      <w:r>
        <w:rPr>
          <w:rFonts w:ascii="Consolas" w:hAnsi="Consolas"/>
          <w:sz w:val="21"/>
        </w:rPr>
        <w:t>J12</w:t>
      </w:r>
      <w:r>
        <w:rPr>
          <w:b w:val="0"/>
          <w:sz w:val="21"/>
        </w:rPr>
        <w:t xml:space="preserve"> de cada</w:t>
      </w:r>
    </w:p>
    <w:p>
      <w:pPr>
        <w:spacing w:after="120"/>
      </w:pPr>
      <w:r>
        <w:rPr>
          <w:b w:val="0"/>
          <w:sz w:val="21"/>
        </w:rPr>
        <w:t>poste a un PC con dos USB-RS485 y un programa que copie bytes con un interruptor por sentido. **Ese programa</w:t>
      </w:r>
    </w:p>
    <w:p>
      <w:pPr>
        <w:spacing w:after="120"/>
      </w:pPr>
      <w:r>
        <w:rPr>
          <w:b w:val="0"/>
          <w:sz w:val="21"/>
        </w:rPr>
        <w:t>no existe en el repositorio y no se improvisa.</w:t>
      </w:r>
      <w:r>
        <w:rPr>
          <w:b/>
          <w:sz w:val="21"/>
        </w:rPr>
        <w:t xml:space="preserve"> Se anota </w:t>
      </w:r>
      <w:r>
        <w:rPr>
          <w:b w:val="0"/>
          <w:sz w:val="21"/>
        </w:rPr>
        <w:t>NO HECHO**; solo lo cubre el arnes de PC (</w:t>
      </w:r>
      <w:r>
        <w:rPr>
          <w:rFonts w:ascii="Consolas" w:hAnsi="Consolas"/>
          <w:sz w:val="21"/>
        </w:rPr>
        <w:t>G12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G14</w:t>
      </w:r>
      <w:r>
        <w:rPr>
          <w:b w:val="0"/>
          <w:sz w:val="21"/>
        </w:rPr>
        <w:t>).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B. </w:t>
      </w:r>
      <w:r>
        <w:rPr>
          <w:rFonts w:ascii="Consolas" w:hAnsi="Consolas"/>
          <w:color w:val="003366"/>
          <w:sz w:val="23"/>
        </w:rPr>
        <w:t>D-33</w:t>
      </w:r>
      <w:r>
        <w:rPr>
          <w:b/>
          <w:color w:val="003366"/>
          <w:sz w:val="23"/>
        </w:rPr>
        <w:t xml:space="preserve"> — la camara retiene la bajada de la pluma (</w:t>
      </w:r>
      <w:r>
        <w:rPr>
          <w:rFonts w:ascii="Consolas" w:hAnsi="Consolas"/>
          <w:color w:val="003366"/>
          <w:sz w:val="23"/>
        </w:rPr>
        <w:t>SPEC_8</w:t>
      </w:r>
      <w:r>
        <w:rPr>
          <w:b/>
          <w:color w:val="003366"/>
          <w:sz w:val="23"/>
        </w:rPr>
        <w:t xml:space="preserve"> §1 y §3)</w:t>
      </w:r>
    </w:p>
    <w:p>
      <w:pPr>
        <w:spacing w:after="120"/>
      </w:pPr>
      <w:r>
        <w:rPr>
          <w:b w:val="0"/>
          <w:sz w:val="21"/>
        </w:rPr>
        <w:t xml:space="preserve">Se hace en un poste, y si da tiempo en el otro. Prepara: rele o LED en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; un cable para </w:t>
      </w:r>
      <w:r>
        <w:rPr>
          <w:rFonts w:ascii="Consolas" w:hAnsi="Consolas"/>
          <w:sz w:val="21"/>
        </w:rPr>
        <w:t>p9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B1. Retardo sin camara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nada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>. Mirar el paso de verde a rojo de ese poste.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la pluma </w:t>
      </w:r>
      <w:r>
        <w:rPr>
          <w:b/>
          <w:sz w:val="21"/>
        </w:rPr>
        <w:t>sigue arriba unos 3 s despues del rojo</w:t>
      </w:r>
      <w:r>
        <w:rPr>
          <w:b w:val="0"/>
          <w:sz w:val="21"/>
        </w:rPr>
        <w:t xml:space="preserve"> y luego baja.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segundos entre rojo y bajada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baja en el mismo instante del rojo, el retardo no esta dentro.</w:t>
      </w:r>
    </w:p>
    <w:p>
      <w:pPr>
        <w:spacing w:after="120"/>
      </w:pPr>
      <w:r>
        <w:rPr>
          <w:b/>
          <w:sz w:val="21"/>
        </w:rPr>
        <w:t>B2. La camara no levanta la pluma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con el poste en rojo y la pluma ya abajo, cerrar </w:t>
      </w:r>
      <w:r>
        <w:rPr>
          <w:rFonts w:ascii="Consolas" w:hAnsi="Consolas"/>
          <w:sz w:val="21"/>
        </w:rPr>
        <w:t>p9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y mantener 10 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b/>
          <w:sz w:val="21"/>
        </w:rPr>
        <w:t>la pluma sigue ABAJO</w:t>
      </w:r>
      <w:r>
        <w:rPr>
          <w:b w:val="0"/>
          <w:sz w:val="21"/>
        </w:rPr>
        <w:t xml:space="preserve">. El campo </w:t>
      </w:r>
      <w:r>
        <w:rPr>
          <w:rFonts w:ascii="Consolas" w:hAnsi="Consolas"/>
          <w:sz w:val="21"/>
        </w:rPr>
        <w:t>CAM:</w:t>
      </w:r>
      <w:r>
        <w:rPr>
          <w:b w:val="0"/>
          <w:sz w:val="21"/>
        </w:rPr>
        <w:t xml:space="preserve"> pasa de </w:t>
      </w:r>
      <w:r>
        <w:rPr>
          <w:rFonts w:ascii="Consolas" w:hAnsi="Consolas"/>
          <w:sz w:val="21"/>
        </w:rPr>
        <w:t>?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pluma ______ · </w:t>
      </w:r>
      <w:r>
        <w:rPr>
          <w:rFonts w:ascii="Consolas" w:hAnsi="Consolas"/>
          <w:sz w:val="21"/>
        </w:rPr>
        <w:t>CAM:</w:t>
      </w:r>
      <w:r>
        <w:rPr>
          <w:b w:val="0"/>
          <w:sz w:val="21"/>
        </w:rPr>
        <w:t xml:space="preserve">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una camara que levanta una pluma en rojo es un defecto grave. Se para.</w:t>
      </w:r>
    </w:p>
    <w:p>
      <w:pPr>
        <w:spacing w:after="120"/>
      </w:pPr>
      <w:r>
        <w:rPr>
          <w:b/>
          <w:sz w:val="21"/>
        </w:rPr>
        <w:t>B3. El veto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con el poste en verde, cerrar </w:t>
      </w:r>
      <w:r>
        <w:rPr>
          <w:rFonts w:ascii="Consolas" w:hAnsi="Consolas"/>
          <w:sz w:val="21"/>
        </w:rPr>
        <w:t>p9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y mantenerlo hasta despues del rojo.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Tras el rojo y sus 3 s, </w:t>
      </w:r>
      <w:r>
        <w:rPr>
          <w:b/>
          <w:sz w:val="21"/>
        </w:rPr>
        <w:t>la pluma sigue ARRIBA</w:t>
      </w:r>
      <w:r>
        <w:rPr>
          <w:b w:val="0"/>
          <w:sz w:val="21"/>
        </w:rPr>
        <w:t xml:space="preserve"> mientras el puente siga puesto.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En el telefono de ese poste: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ORIGEN:CAMARA_PLUMA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DETALLE:VETO_ACTUADO_N:&lt;n&gt;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/>
          <w:sz w:val="21"/>
        </w:rPr>
        <w:t>El otro poste abre su verde igual</w:t>
      </w:r>
      <w:r>
        <w:rPr>
          <w:b w:val="0"/>
          <w:sz w:val="21"/>
        </w:rPr>
        <w:t xml:space="preserve"> al acabar el despeje: el veto es local. Pluma arriba en rojo con</w:t>
      </w:r>
    </w:p>
    <w:p>
      <w:pPr>
        <w:spacing w:after="120"/>
      </w:pPr>
      <w:r>
        <w:rPr>
          <w:b w:val="0"/>
          <w:sz w:val="21"/>
        </w:rPr>
        <w:t>verde enfrente es un estado DISENADO.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Al quitar el puente, la pluma baja en pocos segundos.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Repetir con </w:t>
      </w:r>
      <w:r>
        <w:rPr>
          <w:rFonts w:ascii="Consolas" w:hAnsi="Consolas"/>
          <w:sz w:val="21"/>
        </w:rPr>
        <w:t>p11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>: lo mismo. Veta cualquiera de las dos.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______ · el otro poste abrio si/no ______ · bajada tras quitar ______ s · con p12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la pluma baja con el puente puesto, el veto no existe en esta tarjeta.</w:t>
      </w:r>
    </w:p>
    <w:p>
      <w:pPr>
        <w:spacing w:after="120"/>
      </w:pPr>
      <w:r>
        <w:rPr>
          <w:b/>
          <w:sz w:val="21"/>
        </w:rPr>
        <w:t>B4. Barrera retenida: el cartel de la app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como B3, pero mantener el puente mas de 2 minutos despues del rojo.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Pasados unos 90 s de veto: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CAMARA_PLUMA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DETALLE:VETO_SOSTENIDO_S:&lt;segundos&gt;</w:t>
      </w:r>
      <w:r>
        <w:rPr>
          <w:b w:val="0"/>
          <w:sz w:val="21"/>
        </w:rPr>
        <w:t>, que se</w:t>
      </w:r>
    </w:p>
    <w:p>
      <w:pPr>
        <w:spacing w:after="120"/>
      </w:pPr>
      <w:r>
        <w:rPr>
          <w:b w:val="0"/>
          <w:sz w:val="21"/>
        </w:rPr>
        <w:t>repite cada 90 s.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La app abre el cartel </w:t>
      </w:r>
      <w:r>
        <w:rPr>
          <w:b/>
          <w:sz w:val="21"/>
        </w:rPr>
        <w:t>«LA CÁMARA TIENE LA BARRERA RETENIDA»</w:t>
      </w:r>
      <w:r>
        <w:rPr>
          <w:b w:val="0"/>
          <w:sz w:val="21"/>
        </w:rPr>
        <w:t>: la barrera esta arriba y no va a bajar</w:t>
      </w:r>
    </w:p>
    <w:p>
      <w:pPr>
        <w:spacing w:after="120"/>
      </w:pPr>
      <w:r>
        <w:rPr>
          <w:b w:val="0"/>
          <w:sz w:val="21"/>
        </w:rPr>
        <w:t>sola, mire debajo del brazo, y si no hay nada revise el apunte y la configuracion de la camara.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Al quitar el puente y llegar </w:t>
      </w:r>
      <w:r>
        <w:rPr>
          <w:rFonts w:ascii="Consolas" w:hAnsi="Consolas"/>
          <w:sz w:val="21"/>
        </w:rPr>
        <w:t>PLUMA:ABAJO</w:t>
      </w:r>
      <w:r>
        <w:rPr>
          <w:b w:val="0"/>
          <w:sz w:val="21"/>
        </w:rPr>
        <w:t xml:space="preserve">: el cartel </w:t>
      </w:r>
      <w:r>
        <w:rPr>
          <w:b/>
          <w:sz w:val="21"/>
        </w:rPr>
        <w:t>se queda</w:t>
      </w:r>
      <w:r>
        <w:rPr>
          <w:b w:val="0"/>
          <w:sz w:val="21"/>
        </w:rPr>
        <w:t xml:space="preserve"> y cambia a «LA BARRERA YA HA BAJADO».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segundos del primer aviso ______ · cartel si/no ______ · cambio al bajar si/no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 llega el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y no hay cartel, el defecto es de la app. Si no llega, del firmware o del</w:t>
      </w:r>
    </w:p>
    <w:p>
      <w:pPr>
        <w:spacing w:after="120"/>
      </w:pPr>
      <w:r>
        <w:rPr>
          <w:b w:val="0"/>
          <w:sz w:val="21"/>
        </w:rPr>
        <w:t>camino Bluetooth: se mira la cinta.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C. Un puente en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 p5 o p8 no mueve nada (</w:t>
      </w:r>
      <w:r>
        <w:rPr>
          <w:rFonts w:ascii="Consolas" w:hAnsi="Consolas"/>
          <w:color w:val="003366"/>
          <w:sz w:val="23"/>
        </w:rPr>
        <w:t>SPEC_5</w:t>
      </w:r>
      <w:r>
        <w:rPr>
          <w:b/>
          <w:color w:val="003366"/>
          <w:sz w:val="23"/>
        </w:rPr>
        <w:t xml:space="preserve"> §3)</w:t>
      </w:r>
    </w:p>
    <w:p>
      <w:pPr>
        <w:spacing w:after="120"/>
      </w:pPr>
      <w:r>
        <w:rPr>
          <w:b/>
          <w:sz w:val="21"/>
        </w:rPr>
        <w:t>Solo en esta mesa. NUNCA en el equipo del Sisga</w:t>
      </w:r>
      <w:r>
        <w:rPr>
          <w:b w:val="0"/>
          <w:sz w:val="21"/>
        </w:rPr>
        <w:t>: con el firmware viejo, un puente ahi compone</w:t>
      </w:r>
    </w:p>
    <w:p>
      <w:pPr>
        <w:spacing w:after="120"/>
      </w:pPr>
      <w:r>
        <w:rPr>
          <w:b w:val="0"/>
          <w:sz w:val="21"/>
        </w:rPr>
        <w:t>secuencias y una de ellas entra en Automatico sin ninguna guarda.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Prepara: hash verificado (§1.2); </w:t>
      </w:r>
      <w:r>
        <w:rPr>
          <w:rFonts w:ascii="Consolas" w:hAnsi="Consolas"/>
          <w:sz w:val="21"/>
        </w:rPr>
        <w:t>p1</w:t>
      </w:r>
      <w:r>
        <w:rPr>
          <w:b w:val="0"/>
          <w:sz w:val="21"/>
        </w:rPr>
        <w:t xml:space="preserve"> retirado. Control: la prueba B2 en esa tarjeta, que demuestra que el</w:t>
      </w:r>
    </w:p>
    <w:p>
      <w:pPr>
        <w:spacing w:after="120"/>
      </w:pPr>
      <w:r>
        <w:rPr>
          <w:b w:val="0"/>
          <w:sz w:val="21"/>
        </w:rPr>
        <w:t>cable y el gesto funcionan.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cable desde </w:t>
      </w:r>
      <w:r>
        <w:rPr>
          <w:rFonts w:ascii="Consolas" w:hAnsi="Consolas"/>
          <w:sz w:val="21"/>
        </w:rPr>
        <w:t>p4</w:t>
      </w:r>
      <w:r>
        <w:rPr>
          <w:b w:val="0"/>
          <w:sz w:val="21"/>
        </w:rPr>
        <w:t xml:space="preserve"> (3,3 V) tocando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tres veces (medio segundo cada una) = </w:t>
      </w:r>
      <w:r>
        <w:rPr>
          <w:rFonts w:ascii="Consolas" w:hAnsi="Consolas"/>
          <w:sz w:val="21"/>
        </w:rPr>
        <w:t>A.A.A</w:t>
      </w:r>
      <w:r>
        <w:rPr>
          <w:b w:val="0"/>
          <w:sz w:val="21"/>
        </w:rPr>
        <w:t>. Luego desde</w:t>
      </w:r>
    </w:p>
    <w:p>
      <w:pPr>
        <w:spacing w:after="120"/>
      </w:pPr>
      <w:r>
        <w:rPr>
          <w:rFonts w:ascii="Consolas" w:hAnsi="Consolas"/>
          <w:sz w:val="21"/>
        </w:rPr>
        <w:t>p7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 tres veces = </w:t>
      </w:r>
      <w:r>
        <w:rPr>
          <w:rFonts w:ascii="Consolas" w:hAnsi="Consolas"/>
          <w:sz w:val="21"/>
        </w:rPr>
        <w:t>B.B.B</w:t>
      </w:r>
      <w:r>
        <w:rPr>
          <w:b w:val="0"/>
          <w:sz w:val="21"/>
        </w:rPr>
        <w:t xml:space="preserve">. Luego alternando </w:t>
      </w:r>
      <w:r>
        <w:rPr>
          <w:rFonts w:ascii="Consolas" w:hAnsi="Consolas"/>
          <w:sz w:val="21"/>
        </w:rPr>
        <w:t>A.B.A.B</w:t>
      </w:r>
      <w:r>
        <w:rPr>
          <w:b w:val="0"/>
          <w:sz w:val="21"/>
        </w:rPr>
        <w:t xml:space="preserve">. Luego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sostenido 10 s. Hacerlo con el</w:t>
      </w:r>
    </w:p>
    <w:p>
      <w:pPr>
        <w:spacing w:after="120"/>
      </w:pPr>
      <w:r>
        <w:rPr>
          <w:b w:val="0"/>
          <w:sz w:val="21"/>
        </w:rPr>
        <w:t>cruce en Automatico y otra vez tras un reinicio, antes de dar ningun modo.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b/>
          <w:sz w:val="21"/>
        </w:rPr>
        <w:t>nada.</w:t>
      </w:r>
      <w:r>
        <w:rPr>
          <w:b w:val="0"/>
          <w:sz w:val="21"/>
        </w:rPr>
        <w:t xml:space="preserve"> Ni luz, ni pluma, ni cambio de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en el </w:t>
      </w:r>
      <w:r>
        <w:rPr>
          <w:rFonts w:ascii="Consolas" w:hAnsi="Consolas"/>
          <w:sz w:val="21"/>
        </w:rPr>
        <w:t>STATUS</w:t>
      </w:r>
      <w:r>
        <w:rPr>
          <w:b w:val="0"/>
          <w:sz w:val="21"/>
        </w:rPr>
        <w:t xml:space="preserve">, ni </w:t>
      </w:r>
      <w:r>
        <w:rPr>
          <w:rFonts w:ascii="Consolas" w:hAnsi="Consolas"/>
          <w:sz w:val="21"/>
        </w:rPr>
        <w:t>ACK</w:t>
      </w:r>
      <w:r>
        <w:rPr>
          <w:b w:val="0"/>
          <w:sz w:val="21"/>
        </w:rPr>
        <w:t xml:space="preserve">, ni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poste ______ · algo cambio si/no ______ · que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cualquier cambio es un defecto grave. Se para la sesion y ese hash no sube a ningun sitio.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D. El cristal que arranca y no cuenta (roadmap 1.22, marca </w:t>
      </w:r>
      <w:r>
        <w:rPr>
          <w:rFonts w:ascii="Consolas" w:hAnsi="Consolas"/>
          <w:color w:val="003366"/>
          <w:sz w:val="23"/>
        </w:rPr>
        <w:t>1.22</w:t>
      </w:r>
      <w:r>
        <w:rPr>
          <w:b/>
          <w:color w:val="003366"/>
          <w:sz w:val="23"/>
        </w:rPr>
        <w:t xml:space="preserve"> en </w:t>
      </w:r>
      <w:r>
        <w:rPr>
          <w:rFonts w:ascii="Consolas" w:hAnsi="Consolas"/>
          <w:color w:val="003366"/>
          <w:sz w:val="23"/>
        </w:rPr>
        <w:t>reloj.cpp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No tiene alarma propia</w:t>
      </w:r>
      <w:r>
        <w:rPr>
          <w:b w:val="0"/>
          <w:sz w:val="21"/>
        </w:rPr>
        <w:t>: al medir que el contador no avanza, el firmware deja de creerse el reloj y la</w:t>
      </w:r>
    </w:p>
    <w:p>
      <w:pPr>
        <w:spacing w:after="120"/>
      </w:pPr>
      <w:r>
        <w:rPr>
          <w:b w:val="0"/>
          <w:sz w:val="21"/>
        </w:rPr>
        <w:t>sincronizacion guardada, y solo se ve por la consecuencia.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Prepara: </w:t>
      </w:r>
      <w:r>
        <w:rPr>
          <w:b/>
          <w:sz w:val="21"/>
        </w:rPr>
        <w:t>solo discrimina en una tarjeta cuyo `Y2` arranca y no cuenta</w:t>
      </w:r>
      <w:r>
        <w:rPr>
          <w:b w:val="0"/>
          <w:sz w:val="21"/>
        </w:rPr>
        <w:t>. Se sabe antes: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Solo en el poste 1: «Reiniciar reloj y respaldo» (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>) desde la app (**borra el respaldo de</w:t>
      </w:r>
    </w:p>
    <w:p>
      <w:pPr>
        <w:spacing w:after="120"/>
      </w:pPr>
      <w:r>
        <w:rPr>
          <w:b w:val="0"/>
          <w:sz w:val="21"/>
        </w:rPr>
        <w:t>la pila</w:t>
      </w:r>
      <w:r>
        <w:rPr>
          <w:b/>
          <w:sz w:val="21"/>
        </w:rPr>
        <w:t xml:space="preserve">: se hace antes de E2). La respuesta llega </w:t>
      </w:r>
      <w:r>
        <w:rPr>
          <w:b w:val="0"/>
          <w:sz w:val="21"/>
        </w:rPr>
        <w:t xml:space="preserve">unos segundos despues**, no en el acto: </w:t>
      </w:r>
      <w:r>
        <w:rPr>
          <w:rFonts w:ascii="Consolas" w:hAnsi="Consolas"/>
          <w:sz w:val="21"/>
        </w:rPr>
        <w:t>SIGUE_PARADO_VEA_CONSULTA_RELOJ</w:t>
      </w:r>
      <w:r>
        <w:rPr>
          <w:b w:val="0"/>
          <w:sz w:val="21"/>
        </w:rPr>
        <w:t xml:space="preserve"> = cristal</w:t>
      </w:r>
    </w:p>
    <w:p>
      <w:pPr>
        <w:spacing w:after="120"/>
      </w:pPr>
      <w:r>
        <w:rPr>
          <w:b w:val="0"/>
          <w:sz w:val="21"/>
        </w:rPr>
        <w:t xml:space="preserve">muerto, esta prueba </w:t>
      </w:r>
      <w:r>
        <w:rPr>
          <w:b/>
          <w:sz w:val="21"/>
        </w:rPr>
        <w:t>NO APLICA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ARRANCA_Y_NO_CUENTA_VEA_CONSULTA_RELOJ</w:t>
      </w:r>
      <w:r>
        <w:rPr>
          <w:b w:val="0"/>
          <w:sz w:val="21"/>
        </w:rPr>
        <w:t xml:space="preserve"> = </w:t>
      </w:r>
      <w:r>
        <w:rPr>
          <w:b/>
          <w:sz w:val="21"/>
        </w:rPr>
        <w:t>congelado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CRISTAL_OK_PONGA_LA_HORA</w:t>
      </w:r>
    </w:p>
    <w:p>
      <w:pPr>
        <w:spacing w:after="120"/>
      </w:pPr>
      <w:r>
        <w:rPr>
          <w:b w:val="0"/>
          <w:sz w:val="21"/>
        </w:rPr>
        <w:t xml:space="preserve">= cuenta (desde </w:t>
      </w: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 ya no sale con el cristal congelado). Si contesta </w:t>
      </w:r>
      <w:r>
        <w:rPr>
          <w:rFonts w:ascii="Consolas" w:hAnsi="Consolas"/>
          <w:sz w:val="21"/>
        </w:rPr>
        <w:t>REPITA_EN_UNOS_SEGUNDOS</w:t>
      </w:r>
      <w:r>
        <w:rPr>
          <w:b w:val="0"/>
          <w:sz w:val="21"/>
        </w:rPr>
        <w:t>, se</w:t>
      </w:r>
    </w:p>
    <w:p>
      <w:pPr>
        <w:spacing w:after="120"/>
      </w:pPr>
      <w:r>
        <w:rPr>
          <w:b w:val="0"/>
          <w:sz w:val="21"/>
        </w:rPr>
        <w:t>espera y se pide otra vez. El Esclavo no tiene esta orden.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Respuesta del poste 1: ______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Para distinguir congelado de vivo, en las dos tarjetas: leer por SWD el contador </w:t>
      </w:r>
      <w:r>
        <w:rPr>
          <w:rFonts w:ascii="Consolas" w:hAnsi="Consolas"/>
          <w:sz w:val="21"/>
        </w:rPr>
        <w:t>RTC_CNTL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0x4000281C</w:t>
      </w:r>
      <w:r>
        <w:rPr>
          <w:b w:val="0"/>
          <w:sz w:val="21"/>
        </w:rPr>
        <w:t>) dos veces con 10 s de diferencia. Mismo valor = congelado; unos 10 mas = vivo. **SIN</w:t>
      </w:r>
    </w:p>
    <w:p>
      <w:pPr>
        <w:spacing w:after="120"/>
      </w:pPr>
      <w:r>
        <w:rPr>
          <w:b w:val="0"/>
          <w:sz w:val="21"/>
        </w:rPr>
        <w:t>VERIFICAR</w:t>
      </w:r>
      <w:r>
        <w:rPr>
          <w:b/>
          <w:sz w:val="21"/>
        </w:rPr>
        <w:t xml:space="preserve"> que se pueda leer asi. Si no se puede, la prueba D es </w:t>
      </w:r>
      <w:r>
        <w:rPr>
          <w:b w:val="0"/>
          <w:sz w:val="21"/>
        </w:rPr>
        <w:t>NO HECHO**: no se deduce.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Estado del cristal: poste 1 ______ · poste 2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Manos: al final de E2, con esa tarjeta en Degradado, desconectar su radio y quitarle la energia 10 s.</w:t>
      </w:r>
    </w:p>
    <w:p>
      <w:pPr>
        <w:spacing w:after="120"/>
      </w:pPr>
      <w:r>
        <w:rPr>
          <w:b w:val="0"/>
          <w:sz w:val="21"/>
        </w:rPr>
        <w:t>Devolverla.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verse, con cristal </w:t>
      </w:r>
      <w:r>
        <w:rPr>
          <w:b/>
          <w:sz w:val="21"/>
        </w:rPr>
        <w:t>congelado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no vuelve sola al Degradado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no es </w:t>
      </w: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>), y un</w:t>
      </w:r>
    </w:p>
    <w:p>
      <w:pPr>
        <w:spacing w:after="120"/>
      </w:pP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 posterior (sin radio) se rechaza por hora o por sincronizacion; en el Maestro, en</w:t>
      </w:r>
    </w:p>
    <w:p>
      <w:pPr>
        <w:spacing w:after="120"/>
      </w:pPr>
      <w:r>
        <w:rPr>
          <w:rFonts w:ascii="Consolas" w:hAnsi="Consolas"/>
          <w:sz w:val="21"/>
        </w:rPr>
        <w:t>ca2de3d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Falta: nunca hubo sincronizacion RF</w:t>
      </w:r>
      <w:r>
        <w:rPr>
          <w:b w:val="0"/>
          <w:sz w:val="21"/>
        </w:rPr>
        <w:t>. Si el Maestro llega a caer a ambar por esto, debe salir</w:t>
      </w:r>
    </w:p>
    <w:p>
      <w:pPr>
        <w:spacing w:after="120"/>
      </w:pP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con causa </w:t>
      </w:r>
      <w:r>
        <w:rPr>
          <w:rFonts w:ascii="Consolas" w:hAnsi="Consolas"/>
          <w:sz w:val="21"/>
        </w:rPr>
        <w:t>RELOJ_NO_CUENTA</w:t>
      </w:r>
      <w:r>
        <w:rPr>
          <w:b w:val="0"/>
          <w:sz w:val="21"/>
        </w:rPr>
        <w:t xml:space="preserve"> (o </w:t>
      </w:r>
      <w:r>
        <w:rPr>
          <w:rFonts w:ascii="Consolas" w:hAnsi="Consolas"/>
          <w:sz w:val="21"/>
        </w:rPr>
        <w:t>SYNC_SIN_FECHA</w:t>
      </w:r>
      <w:r>
        <w:rPr>
          <w:b w:val="0"/>
          <w:sz w:val="21"/>
        </w:rPr>
        <w:t xml:space="preserve">), nunca mudo. Con cristal </w:t>
      </w:r>
      <w:r>
        <w:rPr>
          <w:b/>
          <w:sz w:val="21"/>
        </w:rPr>
        <w:t>vivo</w:t>
      </w:r>
      <w:r>
        <w:rPr>
          <w:b w:val="0"/>
          <w:sz w:val="21"/>
        </w:rPr>
        <w:t xml:space="preserve"> puede reanudar sola: no es defecto.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la hora que publica al arrancar ______ · reanudo si/no ______ · respuesta al pedir el modo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una tarjeta con el cristal congelado que reanuda sola el Degradado se esta creyendo una</w:t>
      </w:r>
    </w:p>
    <w:p>
      <w:pPr>
        <w:spacing w:after="120"/>
      </w:pPr>
      <w:r>
        <w:rPr>
          <w:b w:val="0"/>
          <w:sz w:val="21"/>
        </w:rPr>
        <w:t>sincronizacion de antiguedad desconocida. Se anota con la hora que publico al arrancar.</w:t>
      </w:r>
    </w:p>
    <w:p>
      <w:pPr>
        <w:spacing w:before="200" w:after="120"/>
      </w:pPr>
      <w:r>
        <w:rPr>
          <w:b/>
          <w:color w:val="003366"/>
          <w:sz w:val="23"/>
        </w:rPr>
        <w:t>E. Lo mas grave de lo que se arreglo y no ha visto una tarjeta</w:t>
      </w:r>
    </w:p>
    <w:p>
      <w:pPr>
        <w:spacing w:after="120"/>
      </w:pPr>
      <w:r>
        <w:rPr>
          <w:b/>
          <w:sz w:val="21"/>
        </w:rPr>
        <w:t>E1. Ambar de emergencia del poste 2 con el poste 1 en verde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N-142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D-31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Automatico, radio sana, poste 1 en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desde el telefono del poste 2, </w:t>
      </w:r>
      <w:r>
        <w:rPr>
          <w:b/>
          <w:sz w:val="21"/>
        </w:rPr>
        <w:t>ÁMBAR EMERGENCIA</w:t>
      </w:r>
      <w:r>
        <w:rPr>
          <w:b w:val="0"/>
          <w:sz w:val="21"/>
        </w:rPr>
        <w:t>. Despues, pulsarlo otra vez.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poste 2 parpadea al instante. </w:t>
      </w:r>
      <w:r>
        <w:rPr>
          <w:rFonts w:ascii="Consolas" w:hAnsi="Consolas"/>
          <w:sz w:val="21"/>
        </w:rPr>
        <w:t>$ACK ... RESULT:OK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poste 1 deja su verde y parpadea, y su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pasa a </w:t>
      </w:r>
      <w:r>
        <w:rPr>
          <w:rFonts w:ascii="Consolas" w:hAnsi="Consolas"/>
          <w:sz w:val="21"/>
        </w:rPr>
        <w:t>AMBAR</w:t>
      </w:r>
      <w:r>
        <w:rPr>
          <w:b w:val="0"/>
          <w:sz w:val="21"/>
        </w:rPr>
        <w:t>. Cuanto tarda: SIN VERIFICAR.</w:t>
      </w:r>
    </w:p>
    <w:p>
      <w:pPr>
        <w:pStyle w:val="ListBullet"/>
        <w:spacing w:after="60"/>
        <w:ind w:left="720"/>
      </w:pPr>
      <w:r>
        <w:rPr>
          <w:b/>
          <w:sz w:val="21"/>
        </w:rPr>
        <w:t>En 20 s no sale ninguna `AVISO_RF` en el poste 2.</w:t>
      </w:r>
      <w:r>
        <w:rPr>
          <w:b w:val="0"/>
          <w:sz w:val="21"/>
        </w:rPr>
        <w:t xml:space="preserve"> La segunda pulsacion: </w:t>
      </w:r>
      <w:r>
        <w:rPr>
          <w:rFonts w:ascii="Consolas" w:hAnsi="Consolas"/>
          <w:sz w:val="21"/>
        </w:rPr>
        <w:t>RESULT:YA_EN_AMBAR_POSTE1_AVISADO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segundos hasta que el poste 1 dejo el verde ______ · </w:t>
      </w:r>
      <w:r>
        <w:rPr>
          <w:rFonts w:ascii="Consolas" w:hAnsi="Consolas"/>
          <w:sz w:val="21"/>
        </w:rPr>
        <w:t>AVISO_RF</w:t>
      </w:r>
      <w:r>
        <w:rPr>
          <w:b w:val="0"/>
          <w:sz w:val="21"/>
        </w:rPr>
        <w:t xml:space="preserve"> si/no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el poste 1 sigue en verde con el poste 2 parpadeando mas alla de unos segundos, es verde</w:t>
      </w:r>
    </w:p>
    <w:p>
      <w:pPr>
        <w:spacing w:after="120"/>
      </w:pPr>
      <w:r>
        <w:rPr>
          <w:b w:val="0"/>
          <w:sz w:val="21"/>
        </w:rPr>
        <w:t>contra ambar en carril unico.</w:t>
      </w:r>
    </w:p>
    <w:p>
      <w:pPr>
        <w:spacing w:after="120"/>
      </w:pPr>
      <w:r>
        <w:rPr>
          <w:b/>
          <w:sz w:val="21"/>
        </w:rPr>
        <w:t>E1b. El mismo ambar con el poste 2 sin radio</w:t>
      </w:r>
      <w:r>
        <w:rPr>
          <w:b w:val="0"/>
          <w:sz w:val="21"/>
        </w:rPr>
        <w:t xml:space="preserve"> (hacer despues de E4)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poste 1 en verde. Cortar la radio del poste 2 y, </w:t>
      </w:r>
      <w:r>
        <w:rPr>
          <w:b/>
          <w:sz w:val="21"/>
        </w:rPr>
        <w:t>antes de 10 s</w:t>
      </w:r>
      <w:r>
        <w:rPr>
          <w:b w:val="0"/>
          <w:sz w:val="21"/>
        </w:rPr>
        <w:t>, pulsar ÁMBAR EMERGENCIA.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rFonts w:ascii="Consolas" w:hAnsi="Consolas"/>
          <w:sz w:val="21"/>
        </w:rPr>
        <w:t>ACK ... RESULT:OK</w:t>
      </w:r>
      <w:r>
        <w:rPr>
          <w:b w:val="0"/>
          <w:sz w:val="21"/>
        </w:rPr>
        <w:t xml:space="preserve">; unos 14 s despues, </w:t>
      </w:r>
      <w:r>
        <w:rPr>
          <w:rFonts w:ascii="Consolas" w:hAnsi="Consolas"/>
          <w:sz w:val="21"/>
        </w:rPr>
        <w:t>ALARM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EVENTO:AVISO_RF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CAUSA:SIN_CONFIRMAR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ACCION:AVISE_POSTE_1</w:t>
      </w:r>
      <w:r>
        <w:rPr>
          <w:b w:val="0"/>
          <w:sz w:val="21"/>
        </w:rPr>
        <w:t>. El poste 1 sigue en verde hasta soltarlo por margen (18,5</w:t>
      </w:r>
    </w:p>
    <w:p>
      <w:pPr>
        <w:spacing w:after="120"/>
      </w:pPr>
      <w:r>
        <w:rPr>
          <w:b w:val="0"/>
          <w:sz w:val="21"/>
        </w:rPr>
        <w:t>a 21,5 s del corte) y luego parpadea: es el residual conocido, y por eso la alarma manda avisar.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Anotar: segundos hasta la </w:t>
      </w:r>
      <w:r>
        <w:rPr>
          <w:rFonts w:ascii="Consolas" w:hAnsi="Consolas"/>
          <w:sz w:val="21"/>
        </w:rPr>
        <w:t>AVISO_RF</w:t>
      </w:r>
      <w:r>
        <w:rPr>
          <w:b w:val="0"/>
          <w:sz w:val="21"/>
        </w:rPr>
        <w:t xml:space="preserve"> ______ · rojo del poste 1 a los ______ s del corte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sin </w:t>
      </w:r>
      <w:r>
        <w:rPr>
          <w:rFonts w:ascii="Consolas" w:hAnsi="Consolas"/>
          <w:sz w:val="21"/>
        </w:rPr>
        <w:t>AVISO_RF</w:t>
      </w:r>
      <w:r>
        <w:rPr>
          <w:b w:val="0"/>
          <w:sz w:val="21"/>
        </w:rPr>
        <w:t>, el tecnico se iria creyendo que el poste 1 lo sabe.</w:t>
      </w:r>
    </w:p>
    <w:p>
      <w:pPr>
        <w:spacing w:after="120"/>
      </w:pPr>
      <w:r>
        <w:rPr>
          <w:b/>
          <w:sz w:val="21"/>
        </w:rPr>
        <w:t>E2. Modo Degradado en las dos puntas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; procedimiento en 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parte A)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Prepara: los dos puentes ESP32 con el firmware de §2; hora puesta en los dos; radio sana unos minutos.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 (con PIN) al poste 1 y enseguida al poste 2. Mirar dos ciclos enteros.</w:t>
      </w:r>
    </w:p>
    <w:p>
      <w:pPr>
        <w:spacing w:after="120"/>
      </w:pPr>
      <w:r>
        <w:rPr>
          <w:b w:val="0"/>
          <w:sz w:val="21"/>
        </w:rPr>
        <w:t xml:space="preserve">Cortar la radio del poste 2 y mirar otro ciclo. Reconectar y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 xml:space="preserve"> al poste 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Debe verse: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en cada uno, o un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con su motivo. </w:t>
      </w:r>
      <w:r>
        <w:rPr>
          <w:b/>
          <w:sz w:val="21"/>
        </w:rPr>
        <w:t>Un rechazo con motivo no es un defecto</w:t>
      </w:r>
      <w:r>
        <w:rPr>
          <w:b w:val="0"/>
          <w:sz w:val="21"/>
        </w:rPr>
        <w:t>: se anota.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Todo-rojo de entrada, y despues alternan. </w:t>
      </w:r>
      <w:r>
        <w:rPr>
          <w:b/>
          <w:sz w:val="21"/>
        </w:rPr>
        <w:t>Nunca verde en los dos.</w:t>
      </w:r>
      <w:r>
        <w:rPr>
          <w:b w:val="0"/>
          <w:sz w:val="21"/>
        </w:rPr>
        <w:t xml:space="preserve"> Entre los dos verdes, un</w:t>
      </w:r>
    </w:p>
    <w:p>
      <w:pPr>
        <w:spacing w:after="120"/>
      </w:pPr>
      <w:r>
        <w:rPr>
          <w:b w:val="0"/>
          <w:sz w:val="21"/>
        </w:rPr>
        <w:t>todo-rojo largo. Con la radio cortada no cambia nada.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Tras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, el poste 2 sale por todo-rojo cuando oye al poste 1, y el ciclo vuelve.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respuestas ______ · duracion medida de verde y todo-rojo ______ · salida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verde en los dos = se para todo (§4). Si una punta entra y la otra no, se saca a la que entro.</w:t>
      </w:r>
    </w:p>
    <w:p>
      <w:pPr>
        <w:spacing w:after="120"/>
      </w:pPr>
      <w:r>
        <w:rPr>
          <w:b/>
          <w:sz w:val="21"/>
        </w:rPr>
        <w:t>E3. Retirar el ambar desde el poste 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N-152</w:t>
      </w:r>
      <w:r>
        <w:rPr>
          <w:b w:val="0"/>
          <w:sz w:val="21"/>
        </w:rPr>
        <w:t xml:space="preserve">, y de paso </w:t>
      </w:r>
      <w:r>
        <w:rPr>
          <w:rFonts w:ascii="Consolas" w:hAnsi="Consolas"/>
          <w:sz w:val="21"/>
        </w:rPr>
        <w:t>N-147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Prepara: el estado final de E1 (los dos parpadeando, el poste 1 en </w:t>
      </w:r>
      <w:r>
        <w:rPr>
          <w:rFonts w:ascii="Consolas" w:hAnsi="Consolas"/>
          <w:sz w:val="21"/>
        </w:rPr>
        <w:t>MODO:AMBAR</w:t>
      </w:r>
      <w:r>
        <w:rPr>
          <w:b w:val="0"/>
          <w:sz w:val="21"/>
        </w:rPr>
        <w:t xml:space="preserve"> por el aviso).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 (con PIN) desde el poste 2. Esperar 60 s sin tocar nada. Despues,</w:t>
      </w:r>
    </w:p>
    <w:p>
      <w:pPr>
        <w:spacing w:after="120"/>
      </w:pP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 xml:space="preserve"> al poste 1.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</w:t>
      </w:r>
      <w:r>
        <w:rPr>
          <w:rFonts w:ascii="Consolas" w:hAnsi="Consolas"/>
          <w:sz w:val="21"/>
        </w:rPr>
        <w:t>RESULT:RETIRADO</w:t>
      </w:r>
      <w:r>
        <w:rPr>
          <w:b w:val="0"/>
          <w:sz w:val="21"/>
        </w:rPr>
        <w:t xml:space="preserve">; el poste 1 pasa a </w:t>
      </w:r>
      <w:r>
        <w:rPr>
          <w:rFonts w:ascii="Consolas" w:hAnsi="Consolas"/>
          <w:sz w:val="21"/>
        </w:rPr>
        <w:t>MODO:MANUAL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los dos quedan en rojo fijo</w:t>
      </w:r>
      <w:r>
        <w:rPr>
          <w:b w:val="0"/>
          <w:sz w:val="21"/>
        </w:rPr>
        <w:t>. En los 60</w:t>
      </w:r>
    </w:p>
    <w:p>
      <w:pPr>
        <w:spacing w:after="120"/>
      </w:pPr>
      <w:r>
        <w:rPr>
          <w:b w:val="0"/>
          <w:sz w:val="21"/>
        </w:rPr>
        <w:t xml:space="preserve">s </w:t>
      </w:r>
      <w:r>
        <w:rPr>
          <w:b/>
          <w:sz w:val="21"/>
        </w:rPr>
        <w:t>nadie da verde solo</w:t>
      </w:r>
      <w:r>
        <w:rPr>
          <w:b w:val="0"/>
          <w:sz w:val="21"/>
        </w:rPr>
        <w:t xml:space="preserve">. Tras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, despeje y ciclo.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segundos hasta el todo-rojo ______ · verde espontaneo si/no 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NO se ve: si el cruce sigue parpadeando, repetir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 (debe contestar</w:t>
      </w:r>
    </w:p>
    <w:p>
      <w:pPr>
        <w:spacing w:after="120"/>
      </w:pPr>
      <w:r>
        <w:rPr>
          <w:rFonts w:ascii="Consolas" w:hAnsi="Consolas"/>
          <w:sz w:val="21"/>
        </w:rPr>
        <w:t>REENVIADO_AL_MAESTRO</w:t>
      </w:r>
      <w:r>
        <w:rPr>
          <w:b w:val="0"/>
          <w:sz w:val="21"/>
        </w:rPr>
        <w:t>) y anotar que el primer aviso se perdio.</w:t>
      </w:r>
    </w:p>
    <w:p>
      <w:pPr>
        <w:pStyle w:val="ListBullet"/>
        <w:spacing w:after="60"/>
        <w:ind w:left="360"/>
      </w:pPr>
      <w:r>
        <w:rPr>
          <w:b/>
          <w:sz w:val="21"/>
        </w:rPr>
        <w:t>E3b.</w:t>
      </w:r>
      <w:r>
        <w:rPr>
          <w:b w:val="0"/>
          <w:sz w:val="21"/>
        </w:rPr>
        <w:t xml:space="preserve"> Poner el ambar desde el poste 1 (</w:t>
      </w:r>
      <w:r>
        <w:rPr>
          <w:rFonts w:ascii="Consolas" w:hAnsi="Consolas"/>
          <w:sz w:val="21"/>
        </w:rPr>
        <w:t>SET_MODO:AMBAR</w:t>
      </w:r>
      <w:r>
        <w:rPr>
          <w:b w:val="0"/>
          <w:sz w:val="21"/>
        </w:rPr>
        <w:t xml:space="preserve">) y pulsar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 en el poste 2.</w:t>
      </w:r>
    </w:p>
    <w:p>
      <w:pPr>
        <w:spacing w:after="120"/>
      </w:pPr>
      <w:r>
        <w:rPr>
          <w:b w:val="0"/>
          <w:sz w:val="21"/>
        </w:rPr>
        <w:t xml:space="preserve">Debe verse: el poste 2 contesta </w:t>
      </w:r>
      <w:r>
        <w:rPr>
          <w:rFonts w:ascii="Consolas" w:hAnsi="Consolas"/>
          <w:sz w:val="21"/>
        </w:rPr>
        <w:t>REENVIADO_AL_MAESTRO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el cruce SIGUE en ambar</w:t>
      </w:r>
      <w:r>
        <w:rPr>
          <w:b w:val="0"/>
          <w:sz w:val="21"/>
        </w:rPr>
        <w:t>. Ese ambar lo pidio</w:t>
      </w:r>
    </w:p>
    <w:p>
      <w:pPr>
        <w:spacing w:after="120"/>
      </w:pPr>
      <w:r>
        <w:rPr>
          <w:b w:val="0"/>
          <w:sz w:val="21"/>
        </w:rPr>
        <w:t>alguien en el poste 1 y el poste 2 no lo quita. Se sigue directamente con E4.</w:t>
      </w:r>
    </w:p>
    <w:p>
      <w:pPr>
        <w:spacing w:after="120"/>
      </w:pPr>
      <w:r>
        <w:rPr>
          <w:b/>
          <w:sz w:val="21"/>
        </w:rPr>
        <w:t>E4. DAR PASO en modo Ambar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N-151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Manos: con el poste 1 en </w:t>
      </w:r>
      <w:r>
        <w:rPr>
          <w:rFonts w:ascii="Consolas" w:hAnsi="Consolas"/>
          <w:sz w:val="21"/>
        </w:rPr>
        <w:t>SET_MODO:AMBAR</w:t>
      </w:r>
      <w:r>
        <w:rPr>
          <w:b w:val="0"/>
          <w:sz w:val="21"/>
        </w:rPr>
        <w:t xml:space="preserve">, pulsar DAR PASO en el poste 1. Despues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>, y</w:t>
      </w:r>
    </w:p>
    <w:p>
      <w:pPr>
        <w:spacing w:after="120"/>
      </w:pPr>
      <w:r>
        <w:rPr>
          <w:b w:val="0"/>
          <w:sz w:val="21"/>
        </w:rPr>
        <w:t>cuando el ciclo este quieto, DAR PASO otra vez.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Debe verse: primero </w:t>
      </w:r>
      <w:r>
        <w:rPr>
          <w:rFonts w:ascii="Consolas" w:hAnsi="Consolas"/>
          <w:sz w:val="21"/>
        </w:rPr>
        <w:t>$ERR,CMD:CAMBIAR_TURNO,DESC:MODO_SIN_CICLO_SALGA_PRIMERO</w:t>
      </w:r>
      <w:r>
        <w:rPr>
          <w:b w:val="0"/>
          <w:sz w:val="21"/>
        </w:rPr>
        <w:t>; en Automatico el ciclo</w:t>
      </w:r>
    </w:p>
    <w:p>
      <w:pPr>
        <w:spacing w:after="120"/>
      </w:pPr>
      <w:r>
        <w:rPr>
          <w:b w:val="0"/>
          <w:sz w:val="21"/>
        </w:rPr>
        <w:t xml:space="preserve">vuelve y DAR PASO contesta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EN_TRANSICION_REINTENTE</w:t>
      </w:r>
      <w:r>
        <w:rPr>
          <w:b w:val="0"/>
          <w:sz w:val="21"/>
        </w:rPr>
        <w:t>, nunca trabado.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Anotar: respuestas ______ . Si la app no deja mandar la orden en Ambar, anotarlo: entonces se probo la app.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Si NO se ve: si tras DAR PASO en Ambar el cruce no vuelve a ciclar en Automatico, el defecto sigue vivo.</w:t>
      </w:r>
    </w:p>
    <w:p>
      <w:pPr>
        <w:spacing w:before="200" w:after="120"/>
      </w:pPr>
      <w:r>
        <w:rPr>
          <w:b/>
          <w:color w:val="003366"/>
          <w:sz w:val="23"/>
        </w:rPr>
        <w:t>Lo que queda FUERA de este encargo, y por que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N-150</w:t>
      </w:r>
      <w:r>
        <w:rPr>
          <w:b w:val="0"/>
          <w:sz w:val="21"/>
        </w:rPr>
        <w:t xml:space="preserve"> (ciclo tras aplicar tiempos): visto del lado del Maestro en el Sisga; se ejerce de paso en §4.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N-153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N-162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ESC:</w:t>
      </w:r>
      <w:r>
        <w:rPr>
          <w:b w:val="0"/>
          <w:sz w:val="21"/>
        </w:rPr>
        <w:t xml:space="preserve">, el puente): de pantalla, se ven en la cinta. Alarmas de hora de </w:t>
      </w:r>
      <w:r>
        <w:rPr>
          <w:rFonts w:ascii="Consolas" w:hAnsi="Consolas"/>
          <w:sz w:val="21"/>
        </w:rPr>
        <w:t>D-26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J17_MUDO</w:t>
      </w:r>
      <w:r>
        <w:rPr>
          <w:b w:val="0"/>
          <w:sz w:val="21"/>
        </w:rPr>
        <w:t xml:space="preserve">): piden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desenchufado mucho rato; si sobra tiempo.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CAM_CIEGA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D-24</w:t>
      </w:r>
      <w:r>
        <w:rPr>
          <w:b w:val="0"/>
          <w:sz w:val="21"/>
        </w:rPr>
        <w:t xml:space="preserve">): 24 h, no cabe en una sesion. </w:t>
      </w:r>
      <w:r>
        <w:rPr>
          <w:rFonts w:ascii="Consolas" w:hAnsi="Consolas"/>
          <w:sz w:val="21"/>
        </w:rPr>
        <w:t>CAM_PEGADA</w:t>
      </w:r>
      <w:r>
        <w:rPr>
          <w:b w:val="0"/>
          <w:sz w:val="21"/>
        </w:rPr>
        <w:t>: 20 min de puente; si sobra, tras B4.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D-14</w:t>
      </w:r>
      <w:r>
        <w:rPr>
          <w:b w:val="0"/>
          <w:sz w:val="21"/>
        </w:rPr>
        <w:t xml:space="preserve"> no existe en el firmware;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 xml:space="preserve"> no esta construido. El «doble» del Modo Inteligente espera una</w:t>
      </w:r>
    </w:p>
    <w:p>
      <w:pPr>
        <w:spacing w:after="120"/>
      </w:pPr>
      <w:r>
        <w:rPr>
          <w:b w:val="0"/>
          <w:sz w:val="21"/>
        </w:rPr>
        <w:t>firma sobre un manual, no una medida. Lo de la app sin firmware es de telefono, no de tarjeta.</w:t>
      </w:r>
    </w:p>
    <w:p>
      <w:pPr>
        <w:spacing w:before="280" w:after="120"/>
      </w:pPr>
      <w:r>
        <w:rPr>
          <w:b/>
          <w:color w:val="003366"/>
          <w:sz w:val="26"/>
        </w:rPr>
        <w:t>6. Como se devuelve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Una carpeta </w:t>
      </w:r>
      <w:r>
        <w:rPr>
          <w:rFonts w:ascii="Consolas" w:hAnsi="Consolas"/>
          <w:sz w:val="21"/>
        </w:rPr>
        <w:t>Banco_ca2de3d_&lt;fecha de la sesion&gt;</w:t>
      </w:r>
      <w:r>
        <w:rPr>
          <w:b w:val="0"/>
          <w:sz w:val="21"/>
        </w:rPr>
        <w:t xml:space="preserve"> con: las cintas y diarios de </w:t>
      </w:r>
      <w:r>
        <w:rPr>
          <w:b/>
          <w:sz w:val="21"/>
        </w:rPr>
        <w:t>los dos postes</w:t>
      </w:r>
      <w:r>
        <w:rPr>
          <w:b w:val="0"/>
          <w:sz w:val="21"/>
        </w:rPr>
        <w:t>, uno por</w:t>
      </w:r>
    </w:p>
    <w:p>
      <w:pPr>
        <w:spacing w:after="120"/>
      </w:pPr>
      <w:r>
        <w:rPr>
          <w:b w:val="0"/>
          <w:sz w:val="21"/>
        </w:rPr>
        <w:t xml:space="preserve">prueba; los videos; la salida del programador de cada carga y lectura con el </w:t>
      </w:r>
      <w:r>
        <w:rPr>
          <w:rFonts w:ascii="Consolas" w:hAnsi="Consolas"/>
          <w:sz w:val="21"/>
        </w:rPr>
        <w:t>sha256sum</w:t>
      </w:r>
      <w:r>
        <w:rPr>
          <w:b w:val="0"/>
          <w:sz w:val="21"/>
        </w:rPr>
        <w:t xml:space="preserve"> leido, y **foto</w:t>
      </w:r>
    </w:p>
    <w:p>
      <w:pPr>
        <w:spacing w:after="120"/>
      </w:pPr>
      <w:r>
        <w:rPr>
          <w:b w:val="0"/>
          <w:sz w:val="21"/>
        </w:rPr>
        <w:t>de esa pantalla junto a la tarjeta y su serie</w:t>
      </w:r>
      <w:r>
        <w:rPr>
          <w:b/>
          <w:sz w:val="21"/>
        </w:rPr>
        <w:t xml:space="preserve"> (`SERIE:` del `$STATUS`); y </w:t>
      </w:r>
      <w:r>
        <w:rPr>
          <w:b w:val="0"/>
          <w:sz w:val="21"/>
        </w:rPr>
        <w:t>este documento relleno**.</w:t>
      </w:r>
    </w:p>
    <w:p>
      <w:pPr>
        <w:pStyle w:val="ListBullet"/>
        <w:spacing w:after="60"/>
        <w:ind w:left="360"/>
      </w:pPr>
      <w:r>
        <w:rPr>
          <w:b/>
          <w:sz w:val="21"/>
        </w:rPr>
        <w:t>Un paso no hecho se marca NO HECHO con su motivo. No se deja en blanco.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Que firmware queda dentro de cada tarjeta al acabar: poste 1 ______ · poste 2 ______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ENCARGO_BANCO_15-09.md.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