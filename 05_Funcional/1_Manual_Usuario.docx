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🚦 Manual de Operación y Comportamiento del Sistema (V9.0 Definitiva)</w:t>
      </w:r>
    </w:p>
    <w:p>
      <w:pPr>
        <w:spacing w:after="120"/>
      </w:pPr>
      <w:r>
        <w:rPr>
          <w:b w:val="0"/>
          <w:sz w:val="21"/>
        </w:rPr>
        <w:t xml:space="preserve">Este manual define el </w:t>
      </w:r>
      <w:r>
        <w:rPr>
          <w:b/>
          <w:sz w:val="21"/>
        </w:rPr>
        <w:t>"Ground Truth"</w:t>
      </w:r>
      <w:r>
        <w:rPr>
          <w:b w:val="0"/>
          <w:sz w:val="21"/>
        </w:rPr>
        <w:t xml:space="preserve"> (la verdad absoluta) de cómo DEBE comportarse el sistema, sirviendo como base para validar que las simulaciones y el código cumplan con la especificación.</w:t>
      </w:r>
    </w:p>
    <w:p>
      <w:pPr>
        <w:spacing w:after="120"/>
      </w:pPr>
      <w:r>
        <w:rPr>
          <w:b w:val="0"/>
          <w:sz w:val="21"/>
        </w:rPr>
        <w:t xml:space="preserve">Todas las operaciones están alineadas al </w:t>
      </w:r>
      <w:r>
        <w:rPr>
          <w:b/>
          <w:sz w:val="21"/>
        </w:rPr>
        <w:t>Manual de Señalización Vial de Colombia (Resolución 2024 - MinTransporte)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🔴 05/09/2026 — EL EQUIPO SE OPERA </w:t>
      </w:r>
      <w:r>
        <w:rPr>
          <w:b/>
          <w:color w:val="003366"/>
          <w:sz w:val="26"/>
        </w:rPr>
        <w:t>SÓLO POR APP</w:t>
      </w:r>
      <w:r>
        <w:rPr>
          <w:b/>
          <w:color w:val="003366"/>
          <w:sz w:val="26"/>
        </w:rPr>
        <w:t>. SIN TELÉFONO NO HAY MANDO DE NINGUNA CLASE</w:t>
      </w:r>
    </w:p>
    <w:p>
      <w:pPr>
        <w:spacing w:after="120"/>
      </w:pPr>
      <w:r>
        <w:rPr>
          <w:b/>
          <w:sz w:val="21"/>
        </w:rPr>
        <w:t>Esto va lo primero porque cambia lo que hay que llevar en el bolsillo antes de salir al poste</w:t>
      </w:r>
      <w:r>
        <w:rPr>
          <w:b w:val="0"/>
          <w:sz w:val="21"/>
        </w:rPr>
        <w:t>, y</w:t>
      </w:r>
    </w:p>
    <w:p>
      <w:pPr>
        <w:spacing w:after="120"/>
      </w:pPr>
      <w:r>
        <w:rPr>
          <w:b w:val="0"/>
          <w:sz w:val="21"/>
        </w:rPr>
        <w:t>porque deja sin efecto todo lo que este manual dice más abajo sobre el mando de relés y los</w:t>
      </w:r>
    </w:p>
    <w:p>
      <w:pPr>
        <w:spacing w:after="120"/>
      </w:pPr>
      <w:r>
        <w:rPr>
          <w:b w:val="0"/>
          <w:sz w:val="21"/>
        </w:rPr>
        <w:t>pulsadores.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1. El mando de relés NO EXISTE — decisión </w:t>
      </w:r>
      <w:r>
        <w:rPr>
          <w:rFonts w:ascii="Consolas" w:hAnsi="Consolas"/>
          <w:color w:val="003366"/>
          <w:sz w:val="23"/>
        </w:rPr>
        <w:t>D-1</w:t>
      </w:r>
      <w:r>
        <w:rPr>
          <w:b/>
          <w:color w:val="003366"/>
          <w:sz w:val="23"/>
        </w:rPr>
        <w:t>, confirmada el 05/09</w:t>
      </w:r>
    </w:p>
    <w:p>
      <w:pPr>
        <w:spacing w:after="120"/>
      </w:pPr>
      <w:r>
        <w:rPr>
          <w:b w:val="0"/>
          <w:sz w:val="21"/>
        </w:rPr>
        <w:t>Palabras del responsable: *«ya no tenemos mandos de A y B, sólo la app, los quitamos»*.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El hardware se fue.</w:t>
      </w:r>
      <w:r>
        <w:rPr>
          <w:b w:val="0"/>
          <w:sz w:val="21"/>
        </w:rPr>
        <w:t xml:space="preserve"> No hay emisor de 4 canales en la mano del operario, **el receptor RF</w:t>
      </w:r>
    </w:p>
    <w:p>
      <w:pPr>
        <w:spacing w:after="120"/>
      </w:pPr>
      <w:r>
        <w:rPr>
          <w:b w:val="0"/>
          <w:sz w:val="21"/>
        </w:rPr>
        <w:t xml:space="preserve">nunca se compró**, y no hay pulsadores cableados a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>. Las tres secuencias de §7 —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— </w:t>
      </w:r>
      <w:r>
        <w:rPr>
          <w:b/>
          <w:sz w:val="21"/>
        </w:rPr>
        <w:t>siguen escritas en el firmware y ya no se pueden pronunciar</w:t>
      </w:r>
      <w:r>
        <w:rPr>
          <w:b w:val="0"/>
          <w:sz w:val="21"/>
        </w:rPr>
        <w:t>: no queda</w:t>
      </w:r>
    </w:p>
    <w:p>
      <w:pPr>
        <w:spacing w:after="120"/>
      </w:pPr>
      <w:r>
        <w:rPr>
          <w:b w:val="0"/>
          <w:sz w:val="21"/>
        </w:rPr>
        <w:t xml:space="preserve">nada físico con que cerrar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 ni p8.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El código del mando se queda dentro del firmware, y NO por inercia.</w:t>
      </w:r>
      <w:r>
        <w:rPr>
          <w:b w:val="0"/>
          <w:sz w:val="21"/>
        </w:rPr>
        <w:t xml:space="preserve"> Retirarlo </w:t>
      </w:r>
      <w:r>
        <w:rPr>
          <w:b/>
          <w:sz w:val="21"/>
        </w:rPr>
        <w:t>abriría</w:t>
      </w:r>
    </w:p>
    <w:p>
      <w:pPr>
        <w:spacing w:after="120"/>
      </w:pPr>
      <w:r>
        <w:rPr>
          <w:b w:val="0"/>
          <w:sz w:val="21"/>
        </w:rPr>
        <w:t>un veto de seguridad en vez de dejarlo inerte, y además tumbaría el banco. El porqué está medido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17_Arquitectura_28-08_y_Decisiones_Abiertas.md</w:t>
      </w:r>
      <w:r>
        <w:rPr>
          <w:b w:val="0"/>
          <w:sz w:val="21"/>
        </w:rPr>
        <w:t xml:space="preserve"> §2.4. **Con el mando desmontado, la marca de</w:t>
      </w:r>
    </w:p>
    <w:p>
      <w:pPr>
        <w:spacing w:after="120"/>
      </w:pPr>
      <w:r>
        <w:rPr>
          <w:b w:val="0"/>
          <w:sz w:val="21"/>
        </w:rPr>
        <w:t>ámbar local simplemente no se arma nunca — que es lo correcto.**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**Para el operario el efecto es uno solo y no tiene letra pequeña: la app es la ÚNICA superficie</w:t>
      </w:r>
    </w:p>
    <w:p>
      <w:pPr>
        <w:spacing w:after="120"/>
      </w:pPr>
      <w:r>
        <w:rPr>
          <w:b w:val="0"/>
          <w:sz w:val="21"/>
        </w:rPr>
        <w:t>de mando del equipo.**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Y hay una mitad del aviso viejo que se conserva entera: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 y p8 siguen llegando a</w:t>
      </w:r>
    </w:p>
    <w:p>
      <w:pPr>
        <w:spacing w:after="120"/>
      </w:pP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PB13</w:t>
      </w:r>
      <w:r>
        <w:rPr>
          <w:b w:val="0"/>
          <w:sz w:val="21"/>
        </w:rPr>
        <w:t xml:space="preserve">, que el firmware lee </w:t>
      </w:r>
      <w:r>
        <w:rPr>
          <w:b/>
          <w:sz w:val="21"/>
        </w:rPr>
        <w:t>activo en ALTO</w:t>
      </w:r>
      <w:r>
        <w:rPr>
          <w:b w:val="0"/>
          <w:sz w:val="21"/>
        </w:rPr>
        <w:t>. **Cualquier cosa que cierre p5 o p8 contra los</w:t>
      </w:r>
    </w:p>
    <w:p>
      <w:pPr>
        <w:spacing w:after="120"/>
      </w:pPr>
      <w:r>
        <w:rPr>
          <w:b w:val="0"/>
          <w:sz w:val="21"/>
        </w:rPr>
        <w:t>3,3 V del pin contiguo compone una secuencia de mando.** Si en algún gabinete quedara un pulsador</w:t>
      </w:r>
    </w:p>
    <w:p>
      <w:pPr>
        <w:spacing w:after="120"/>
      </w:pPr>
      <w:r>
        <w:rPr>
          <w:b w:val="0"/>
          <w:sz w:val="21"/>
        </w:rPr>
        <w:t xml:space="preserve">cableado ahí, ese pulsador </w:t>
      </w:r>
      <w:r>
        <w:rPr>
          <w:b/>
          <w:sz w:val="21"/>
        </w:rPr>
        <w:t>sí cambia el modo del semáforo</w:t>
      </w:r>
      <w:r>
        <w:rPr>
          <w:b w:val="0"/>
          <w:sz w:val="21"/>
        </w:rPr>
        <w:t xml:space="preserve"> — y </w:t>
      </w:r>
      <w:r>
        <w:rPr>
          <w:b/>
          <w:sz w:val="21"/>
        </w:rPr>
        <w:t>`SIN VERIFICAR`</w:t>
      </w:r>
      <w:r>
        <w:rPr>
          <w:b w:val="0"/>
          <w:sz w:val="21"/>
        </w:rPr>
        <w:t xml:space="preserve"> si queda</w:t>
      </w:r>
    </w:p>
    <w:p>
      <w:pPr>
        <w:spacing w:after="120"/>
      </w:pPr>
      <w:r>
        <w:rPr>
          <w:b w:val="0"/>
          <w:sz w:val="21"/>
        </w:rPr>
        <w:t>alguno montado en algún equipo.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2. 🔴 SIN TELÉFONO NO HAY FORMA DE OPERAR EL EQUIPO — </w:t>
      </w:r>
      <w:r>
        <w:rPr>
          <w:rFonts w:ascii="Consolas" w:hAnsi="Consolas"/>
          <w:color w:val="003366"/>
          <w:sz w:val="23"/>
        </w:rPr>
        <w:t>D-16</w:t>
      </w:r>
    </w:p>
    <w:p>
      <w:pPr>
        <w:spacing w:after="120"/>
      </w:pPr>
      <w:r>
        <w:rPr>
          <w:b/>
          <w:sz w:val="21"/>
        </w:rPr>
        <w:t>No es una avería: es una propiedad DECLARADA de este sistema</w:t>
      </w:r>
      <w:r>
        <w:rPr>
          <w:b w:val="0"/>
          <w:sz w:val="21"/>
        </w:rPr>
        <w:t>, y es la consecuencia directa de</w:t>
      </w:r>
    </w:p>
    <w:p>
      <w:pPr>
        <w:spacing w:after="120"/>
      </w:pP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 xml:space="preserve">. Retirado el mando </w:t>
      </w:r>
      <w:r>
        <w:rPr>
          <w:b/>
          <w:sz w:val="21"/>
        </w:rPr>
        <w:t>no queda ninguna vía local</w:t>
      </w:r>
      <w:r>
        <w:rPr>
          <w:b w:val="0"/>
          <w:sz w:val="21"/>
        </w:rPr>
        <w:t>: sin un teléfono que conecte por Bluetooth</w:t>
      </w:r>
    </w:p>
    <w:p>
      <w:pPr>
        <w:spacing w:after="120"/>
      </w:pPr>
      <w:r>
        <w:rPr>
          <w:b/>
          <w:sz w:val="21"/>
        </w:rPr>
        <w:t>no se puede</w:t>
      </w:r>
      <w:r>
        <w:rPr>
          <w:b w:val="0"/>
          <w:sz w:val="21"/>
        </w:rPr>
        <w:t xml:space="preserve"> poner ámbar, ni volver a Automático, ni parar el cruce, ni ajustar tiempos, ni</w:t>
      </w:r>
    </w:p>
    <w:p>
      <w:pPr>
        <w:spacing w:after="120"/>
      </w:pPr>
      <w:r>
        <w:rPr>
          <w:b w:val="0"/>
          <w:sz w:val="21"/>
        </w:rPr>
        <w:t>cambiar de modo.</w:t>
      </w: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La idea de que «siempre queda el mando desde el suelo» YA NO VALE.</w:t>
      </w:r>
      <w:r>
        <w:rPr>
          <w:b w:val="0"/>
          <w:sz w:val="21"/>
        </w:rPr>
        <w:t xml:space="preserve"> Nunca estuvo escrita en</w:t>
      </w:r>
    </w:p>
    <w:p>
      <w:pPr>
        <w:spacing w:after="120"/>
      </w:pPr>
      <w:r>
        <w:rPr>
          <w:b w:val="0"/>
          <w:sz w:val="21"/>
        </w:rPr>
        <w:t>ninguna parte, y por eso seguía viva. Quien la dé por buena sale al poste sin la única herramienta</w:t>
      </w:r>
    </w:p>
    <w:p>
      <w:pPr>
        <w:spacing w:after="120"/>
      </w:pPr>
      <w:r>
        <w:rPr>
          <w:b w:val="0"/>
          <w:sz w:val="21"/>
        </w:rPr>
        <w:t>que opera el equipo.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Cortar y devolver la energía NO devuelve el mando.</w:t>
      </w:r>
      <w:r>
        <w:rPr>
          <w:b w:val="0"/>
          <w:sz w:val="21"/>
        </w:rPr>
        <w:t xml:space="preserve"> Al energizar, el equipo se queda **EN</w:t>
      </w:r>
    </w:p>
    <w:p>
      <w:pPr>
        <w:spacing w:after="120"/>
      </w:pPr>
      <w:r>
        <w:rPr>
          <w:b w:val="0"/>
          <w:sz w:val="21"/>
        </w:rPr>
        <w:t>ESPERA DE SELECCIÓN DE MODO** —🔴 rojo fijo, o 🟡 ámbar intermitente si no hay radio— hasta que</w:t>
      </w:r>
    </w:p>
    <w:p>
      <w:pPr>
        <w:spacing w:after="120"/>
      </w:pPr>
      <w:r>
        <w:rPr>
          <w:b w:val="0"/>
          <w:sz w:val="21"/>
        </w:rPr>
        <w:t xml:space="preserve">alguien le ordene un modo </w:t>
      </w:r>
      <w:r>
        <w:rPr>
          <w:b/>
          <w:sz w:val="21"/>
        </w:rPr>
        <w:t>desde la app</w:t>
      </w:r>
      <w:r>
        <w:rPr>
          <w:b w:val="0"/>
          <w:sz w:val="21"/>
        </w:rPr>
        <w:t>. Ver §3.</w:t>
      </w:r>
    </w:p>
    <w:p>
      <w:pPr>
        <w:spacing w:before="200" w:after="120"/>
      </w:pPr>
      <w:r>
        <w:rPr>
          <w:b/>
          <w:color w:val="003366"/>
          <w:sz w:val="23"/>
        </w:rPr>
        <w:t>3. 📱 EL TELÉFONO ES HERRAMIENTA CRÍTICA — lo que se lleva al poste</w:t>
      </w:r>
    </w:p>
    <w:p>
      <w:pPr>
        <w:spacing w:after="120"/>
      </w:pPr>
      <w:r>
        <w:rPr>
          <w:b/>
          <w:sz w:val="21"/>
        </w:rPr>
        <w:t>Va en la lista de material, al mismo nivel que el multímetro y la escalera: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teléfono con la APK del paquete instalada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cargado</w:t>
      </w:r>
      <w:r>
        <w:rPr>
          <w:b w:val="0"/>
          <w:sz w:val="21"/>
        </w:rPr>
        <w:t xml:space="preserve"> antes de salir.</w:t>
      </w:r>
    </w:p>
    <w:p>
      <w:pPr>
        <w:pStyle w:val="ListBullet"/>
        <w:spacing w:after="60"/>
        <w:ind w:left="360"/>
      </w:pPr>
      <w:r>
        <w:rPr>
          <w:b/>
          <w:sz w:val="21"/>
        </w:rPr>
        <w:t>Cable de carga</w:t>
      </w:r>
      <w:r>
        <w:rPr>
          <w:b w:val="0"/>
          <w:sz w:val="21"/>
        </w:rPr>
        <w:t xml:space="preserve">, y </w:t>
      </w:r>
      <w:r>
        <w:rPr>
          <w:b/>
          <w:sz w:val="21"/>
        </w:rPr>
        <w:t>batería externa</w:t>
      </w:r>
      <w:r>
        <w:rPr>
          <w:b w:val="0"/>
          <w:sz w:val="21"/>
        </w:rPr>
        <w:t xml:space="preserve"> si la jornada es larga. Un móvil sin batería deja el</w:t>
      </w:r>
    </w:p>
    <w:p>
      <w:pPr>
        <w:spacing w:after="120"/>
      </w:pPr>
      <w:r>
        <w:rPr>
          <w:b w:val="0"/>
          <w:sz w:val="21"/>
        </w:rPr>
        <w:t>poste sin mando de ninguna clase.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Un SEGUNDO terminal, ya emparejado con los dos postes.</w:t>
      </w:r>
      <w:r>
        <w:rPr>
          <w:b w:val="0"/>
          <w:sz w:val="21"/>
        </w:rPr>
        <w:t xml:space="preserve"> No es un lujo: es el único repuesto</w:t>
      </w:r>
    </w:p>
    <w:p>
      <w:pPr>
        <w:spacing w:after="120"/>
      </w:pPr>
      <w:r>
        <w:rPr>
          <w:b w:val="0"/>
          <w:sz w:val="21"/>
        </w:rPr>
        <w:t>que existe. Emparejar por primera vez delante del cruce, con prisa, es justo lo que falla.</w:t>
      </w:r>
    </w:p>
    <w:p>
      <w:pPr>
        <w:pStyle w:val="ListBullet"/>
        <w:spacing w:after="60"/>
        <w:ind w:left="360"/>
      </w:pPr>
      <w:r>
        <w:rPr>
          <w:b/>
          <w:sz w:val="21"/>
        </w:rPr>
        <w:t>Los dos postes emparejados en Ajustes de Android ANTES de subir</w:t>
      </w:r>
      <w:r>
        <w:rPr>
          <w:b w:val="0"/>
          <w:sz w:val="21"/>
        </w:rPr>
        <w:t>, y saber cuál es cuál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SEM-&lt;serie&gt;-M</w:t>
      </w:r>
      <w:r>
        <w:rPr>
          <w:b w:val="0"/>
          <w:sz w:val="21"/>
        </w:rPr>
        <w:t xml:space="preserve"> = Maestro, </w:t>
      </w:r>
      <w:r>
        <w:rPr>
          <w:rFonts w:ascii="Consolas" w:hAnsi="Consolas"/>
          <w:sz w:val="21"/>
        </w:rPr>
        <w:t>SEM-&lt;serie&gt;-E</w:t>
      </w:r>
      <w:r>
        <w:rPr>
          <w:b w:val="0"/>
          <w:sz w:val="21"/>
        </w:rPr>
        <w:t xml:space="preserve"> = Esclavo). Ver §8.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4. 🛑 SI EL TELÉFONO NO CONECTA — </w:t>
      </w:r>
      <w:r>
        <w:rPr>
          <w:b/>
          <w:color w:val="003366"/>
          <w:sz w:val="23"/>
        </w:rPr>
        <w:t>NO HAY PROCEDIMIENTO CERRADO</w:t>
      </w:r>
    </w:p>
    <w:p>
      <w:pPr>
        <w:spacing w:after="120"/>
      </w:pPr>
      <w:r>
        <w:rPr>
          <w:b/>
          <w:sz w:val="21"/>
        </w:rPr>
        <w:t>Se dice con estas palabras a propósito: `NO HAY PROCEDIMIENTO CERRADO`.</w:t>
      </w:r>
      <w:r>
        <w:rPr>
          <w:b w:val="0"/>
          <w:sz w:val="21"/>
        </w:rPr>
        <w:t xml:space="preserve"> Lo que sigue es lo que</w:t>
      </w:r>
    </w:p>
    <w:p>
      <w:pPr>
        <w:spacing w:after="120"/>
      </w:pPr>
      <w:r>
        <w:rPr>
          <w:b w:val="0"/>
          <w:sz w:val="21"/>
        </w:rPr>
        <w:t>se sabe, no una receta probada. Inventar una sería peor que declarar el hueco.</w:t>
      </w:r>
    </w:p>
    <w:p>
      <w:pPr>
        <w:spacing w:after="120"/>
      </w:pPr>
      <w:r>
        <w:rPr>
          <w:b/>
          <w:sz w:val="21"/>
        </w:rPr>
        <w:t>Lo que sí se sabe, porque pasó esta semana:</w:t>
      </w:r>
      <w:r>
        <w:rPr>
          <w:b w:val="0"/>
          <w:sz w:val="21"/>
        </w:rPr>
        <w:t xml:space="preserve"> para poder conectarse al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hubo que</w:t>
      </w:r>
    </w:p>
    <w:p>
      <w:pPr>
        <w:spacing w:after="120"/>
      </w:pPr>
      <w:r>
        <w:rPr>
          <w:b/>
          <w:sz w:val="21"/>
        </w:rPr>
        <w:t>desvincular el Maestro en Ajustes de Android</w:t>
      </w:r>
      <w:r>
        <w:rPr>
          <w:b w:val="0"/>
          <w:sz w:val="21"/>
        </w:rPr>
        <w:t>. Con los dos equipos emparejados a la vez, el</w:t>
      </w:r>
    </w:p>
    <w:p>
      <w:pPr>
        <w:spacing w:after="120"/>
      </w:pPr>
      <w:r>
        <w:rPr>
          <w:b w:val="0"/>
          <w:sz w:val="21"/>
        </w:rPr>
        <w:t>teléfono no llegaba al segundo.</w:t>
      </w:r>
    </w:p>
    <w:p>
      <w:pPr>
        <w:spacing w:after="120"/>
      </w:pPr>
      <w:r>
        <w:rPr>
          <w:b w:val="0"/>
          <w:sz w:val="21"/>
        </w:rPr>
        <w:t>Lo que se puede intentar, en este orden:</w:t>
      </w:r>
    </w:p>
    <w:p>
      <w:pPr>
        <w:pStyle w:val="ListNumber"/>
        <w:spacing w:after="60"/>
      </w:pPr>
      <w:r>
        <w:rPr>
          <w:b/>
          <w:sz w:val="21"/>
        </w:rPr>
        <w:t>Mirar a qué poste apunta el nombre</w:t>
      </w:r>
      <w:r>
        <w:rPr>
          <w:b w:val="0"/>
          <w:sz w:val="21"/>
        </w:rPr>
        <w:t xml:space="preserve"> del módulo en la lista de la app. Un módulo recién puesto</w:t>
      </w:r>
    </w:p>
    <w:p>
      <w:pPr>
        <w:spacing w:after="120"/>
      </w:pPr>
      <w:r>
        <w:rPr>
          <w:b w:val="0"/>
          <w:sz w:val="21"/>
        </w:rPr>
        <w:t xml:space="preserve">anuncia </w:t>
      </w:r>
      <w:r>
        <w:rPr>
          <w:rFonts w:ascii="Consolas" w:hAnsi="Consolas"/>
          <w:sz w:val="21"/>
        </w:rPr>
        <w:t>SEM-SIN-MATRICULA</w:t>
      </w:r>
      <w:r>
        <w:rPr>
          <w:b w:val="0"/>
          <w:sz w:val="21"/>
        </w:rPr>
        <w:t xml:space="preserve">, y entonces </w:t>
      </w:r>
      <w:r>
        <w:rPr>
          <w:b/>
          <w:sz w:val="21"/>
        </w:rPr>
        <w:t>los dos postes se llaman igual</w:t>
      </w:r>
      <w:r>
        <w:rPr>
          <w:b w:val="0"/>
          <w:sz w:val="21"/>
        </w:rPr>
        <w:t xml:space="preserve"> (§8).</w:t>
      </w:r>
    </w:p>
    <w:p>
      <w:pPr>
        <w:pStyle w:val="ListNumber"/>
        <w:spacing w:after="60"/>
      </w:pPr>
      <w:r>
        <w:rPr>
          <w:b/>
          <w:sz w:val="21"/>
        </w:rPr>
        <w:t>Desvincular en Ajustes de Android el OTRO poste</w:t>
      </w:r>
      <w:r>
        <w:rPr>
          <w:b w:val="0"/>
          <w:sz w:val="21"/>
        </w:rPr>
        <w:t xml:space="preserve"> —el que no se quiere operar— y volver a</w:t>
      </w:r>
    </w:p>
    <w:p>
      <w:pPr>
        <w:spacing w:after="120"/>
      </w:pPr>
      <w:r>
        <w:rPr>
          <w:b w:val="0"/>
          <w:sz w:val="21"/>
        </w:rPr>
        <w:t xml:space="preserve">emparejar el que hace falta. </w:t>
      </w:r>
      <w:r>
        <w:rPr>
          <w:b/>
          <w:sz w:val="21"/>
        </w:rPr>
        <w:t>Es lo que funcionó esta semana.</w:t>
      </w:r>
    </w:p>
    <w:p>
      <w:pPr>
        <w:pStyle w:val="ListNumber"/>
        <w:spacing w:after="60"/>
      </w:pPr>
      <w:r>
        <w:rPr>
          <w:b/>
          <w:sz w:val="21"/>
        </w:rPr>
        <w:t>Apagar y encender el Bluetooth del teléfono</w:t>
      </w:r>
      <w:r>
        <w:rPr>
          <w:b w:val="0"/>
          <w:sz w:val="21"/>
        </w:rPr>
        <w:t>, y volver a pulsar *«Buscar Módulos Bluetooth»*</w:t>
      </w:r>
    </w:p>
    <w:p>
      <w:pPr>
        <w:spacing w:after="120"/>
      </w:pPr>
      <w:r>
        <w:rPr>
          <w:b w:val="0"/>
          <w:sz w:val="21"/>
        </w:rPr>
        <w:t xml:space="preserve">en la app. El orden es siempre </w:t>
      </w:r>
      <w:r>
        <w:rPr>
          <w:b/>
          <w:sz w:val="21"/>
        </w:rPr>
        <w:t>emparejar en Ajustes primero, buscar en la app después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Probar con el segundo terminal.</w:t>
      </w:r>
      <w:r>
        <w:rPr>
          <w:b w:val="0"/>
          <w:sz w:val="21"/>
        </w:rPr>
        <w:t xml:space="preserve"> Si el segundo entra, el problema es del teléfono y no del</w:t>
      </w:r>
    </w:p>
    <w:p>
      <w:pPr>
        <w:spacing w:after="120"/>
      </w:pPr>
      <w:r>
        <w:rPr>
          <w:b w:val="0"/>
          <w:sz w:val="21"/>
        </w:rPr>
        <w:t>equipo.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Y si nada de eso funciona, hay que decirlo tal cual: el poste se queda sin mando.</w:t>
      </w:r>
      <w:r>
        <w:rPr>
          <w:b w:val="0"/>
          <w:sz w:val="21"/>
        </w:rPr>
        <w:t xml:space="preserve"> El equipo</w:t>
      </w:r>
    </w:p>
    <w:p>
      <w:pPr>
        <w:spacing w:after="120"/>
      </w:pPr>
      <w:r>
        <w:rPr>
          <w:b w:val="0"/>
          <w:sz w:val="21"/>
        </w:rPr>
        <w:t xml:space="preserve">seguirá haciendo lo que estuviera haciendo, o se irá a </w:t>
      </w:r>
      <w:r>
        <w:rPr>
          <w:b/>
          <w:sz w:val="21"/>
        </w:rPr>
        <w:t>ámbar intermitente</w:t>
      </w:r>
      <w:r>
        <w:rPr>
          <w:b w:val="0"/>
          <w:sz w:val="21"/>
        </w:rPr>
        <w:t xml:space="preserve"> por SFTY-6 si pierde</w:t>
      </w:r>
    </w:p>
    <w:p>
      <w:pPr>
        <w:spacing w:after="120"/>
      </w:pPr>
      <w:r>
        <w:rPr>
          <w:b w:val="0"/>
          <w:sz w:val="21"/>
        </w:rPr>
        <w:t xml:space="preserve">el enlace de radio —que es </w:t>
      </w:r>
      <w:r>
        <w:rPr>
          <w:b/>
          <w:sz w:val="21"/>
        </w:rPr>
        <w:t>seguro pero no es operable</w:t>
      </w:r>
      <w:r>
        <w:rPr>
          <w:b w:val="0"/>
          <w:sz w:val="21"/>
        </w:rPr>
        <w:t xml:space="preserve">—. </w:t>
      </w:r>
      <w:r>
        <w:rPr>
          <w:b/>
          <w:sz w:val="21"/>
        </w:rPr>
        <w:t>No hay segunda vía.</w:t>
      </w:r>
      <w:r>
        <w:rPr>
          <w:b w:val="0"/>
          <w:sz w:val="21"/>
        </w:rPr>
        <w:t xml:space="preserve"> Lo que toca</w:t>
      </w:r>
    </w:p>
    <w:p>
      <w:pPr>
        <w:spacing w:after="120"/>
      </w:pPr>
      <w:r>
        <w:rPr>
          <w:b w:val="0"/>
          <w:sz w:val="21"/>
        </w:rPr>
        <w:t xml:space="preserve">entonces es </w:t>
      </w:r>
      <w:r>
        <w:rPr>
          <w:b/>
          <w:sz w:val="21"/>
        </w:rPr>
        <w:t>avisar</w:t>
      </w:r>
      <w:r>
        <w:rPr>
          <w:b w:val="0"/>
          <w:sz w:val="21"/>
        </w:rPr>
        <w:t>, no improvisar en el gabinete.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5. ✅ </w:t>
      </w:r>
      <w:r>
        <w:rPr>
          <w:rFonts w:ascii="Consolas" w:hAnsi="Consolas"/>
          <w:color w:val="003366"/>
          <w:sz w:val="23"/>
        </w:rPr>
        <w:t>N-118</w:t>
      </w:r>
      <w:r>
        <w:rPr>
          <w:b/>
          <w:color w:val="003366"/>
          <w:sz w:val="23"/>
        </w:rPr>
        <w:t xml:space="preserve"> SE CIERRA — y por dos motivos, no uno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defecto era del firmware viejo, no del cobre.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MANDO_A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MANDO_B</w:t>
      </w:r>
      <w:r>
        <w:rPr>
          <w:b w:val="0"/>
          <w:sz w:val="21"/>
        </w:rPr>
        <w:t xml:space="preserve"> se leían con</w:t>
      </w:r>
    </w:p>
    <w:p>
      <w:pPr>
        <w:spacing w:after="120"/>
      </w:pPr>
      <w:r>
        <w:rPr>
          <w:rFonts w:ascii="Consolas" w:hAnsi="Consolas"/>
          <w:sz w:val="21"/>
        </w:rPr>
        <w:t>INPUT_PULLUP</w:t>
      </w:r>
      <w:r>
        <w:rPr>
          <w:b w:val="0"/>
          <w:sz w:val="21"/>
        </w:rPr>
        <w:t xml:space="preserve"> peleando contra las </w:t>
      </w:r>
      <w:r>
        <w:rPr>
          <w:rFonts w:ascii="Consolas" w:hAnsi="Consolas"/>
          <w:sz w:val="21"/>
        </w:rPr>
        <w:t>R65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R66</w:t>
      </w:r>
      <w:r>
        <w:rPr>
          <w:b w:val="0"/>
          <w:sz w:val="21"/>
        </w:rPr>
        <w:t xml:space="preserve"> de 10 kΩ a masa, y el pin se quedaba en </w:t>
      </w:r>
      <w:r>
        <w:rPr>
          <w:rFonts w:ascii="Consolas" w:hAnsi="Consolas"/>
          <w:sz w:val="21"/>
        </w:rPr>
        <w:t>0,6 V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 xml:space="preserve">bajo permanente, sin flancos. </w:t>
      </w:r>
      <w:r>
        <w:rPr>
          <w:b/>
          <w:sz w:val="21"/>
        </w:rPr>
        <w:t>Corregido en `346ea5f`</w:t>
      </w:r>
      <w:r>
        <w:rPr>
          <w:b w:val="0"/>
          <w:sz w:val="21"/>
        </w:rPr>
        <w:t xml:space="preserve"> —las dos puntas en </w:t>
      </w:r>
      <w:r>
        <w:rPr>
          <w:rFonts w:ascii="Consolas" w:hAnsi="Consolas"/>
          <w:sz w:val="21"/>
        </w:rPr>
        <w:t>INPUT</w:t>
      </w:r>
      <w:r>
        <w:rPr>
          <w:b w:val="0"/>
          <w:sz w:val="21"/>
        </w:rPr>
        <w:t xml:space="preserve"> pelado y</w:t>
      </w:r>
    </w:p>
    <w:p>
      <w:pPr>
        <w:spacing w:after="120"/>
      </w:pPr>
      <w:r>
        <w:rPr>
          <w:b w:val="0"/>
          <w:sz w:val="21"/>
        </w:rPr>
        <w:t>activo en ALTO—.</w:t>
      </w:r>
    </w:p>
    <w:p>
      <w:pPr>
        <w:pStyle w:val="ListBullet"/>
        <w:spacing w:after="60"/>
        <w:ind w:left="360"/>
      </w:pPr>
      <w:r>
        <w:rPr>
          <w:b/>
          <w:sz w:val="21"/>
        </w:rPr>
        <w:t>Y además ya da igual: no hay mando que conectar.</w:t>
      </w:r>
      <w:r>
        <w:rPr>
          <w:b w:val="0"/>
          <w:sz w:val="21"/>
        </w:rPr>
        <w:t xml:space="preserve"> Donde este manual —o cualquier otro— dé</w:t>
      </w:r>
    </w:p>
    <w:p>
      <w:pPr>
        <w:spacing w:after="120"/>
      </w:pPr>
      <w:r>
        <w:rPr>
          <w:rFonts w:ascii="Consolas" w:hAnsi="Consolas"/>
          <w:sz w:val="21"/>
        </w:rPr>
        <w:t>N-118</w:t>
      </w:r>
      <w:r>
        <w:rPr>
          <w:b w:val="0"/>
          <w:sz w:val="21"/>
        </w:rPr>
        <w:t xml:space="preserve"> por abierto, diga *«el mando no responde»* o *«falta ejercerlo en tarjeta»*, **está</w:t>
      </w:r>
    </w:p>
    <w:p>
      <w:pPr>
        <w:spacing w:after="120"/>
      </w:pPr>
      <w:r>
        <w:rPr>
          <w:b w:val="0"/>
          <w:sz w:val="21"/>
        </w:rPr>
        <w:t>caducado.**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BANCO DEL 3–4/09/2026 — TRES COSAS DE ESTE MANUAL CAMBIAN DE SIGNIFICADO </w:t>
      </w:r>
      <w:r>
        <w:rPr>
          <w:b/>
          <w:color w:val="960000"/>
          <w:sz w:val="20"/>
        </w:rPr>
        <w:t>Es la primera vez que la tarjeta se ejerce cargada desde el 31/07.</w:t>
      </w:r>
      <w:r>
        <w:rPr>
          <w:b w:val="0"/>
          <w:color w:val="960000"/>
          <w:sz w:val="20"/>
        </w:rPr>
        <w:t xml:space="preserve"> Nada de esto se descubre leyendo el fuente: sale de tener el equipo delante. 1. </w:t>
      </w:r>
      <w:r>
        <w:rPr>
          <w:b/>
          <w:color w:val="960000"/>
          <w:sz w:val="20"/>
        </w:rPr>
        <w:t>Al encender, el equipo se queda EN ESPERA DE SELECCIÓN DE MODO. NO ES UNA AVERÍA.</w:t>
      </w:r>
      <w:r>
        <w:rPr>
          <w:b w:val="0"/>
          <w:color w:val="960000"/>
          <w:sz w:val="20"/>
        </w:rPr>
        <w:t xml:space="preserve"> Con la pantalla y los pulsadores retirados </w:t>
      </w:r>
      <w:r>
        <w:rPr>
          <w:b/>
          <w:color w:val="960000"/>
          <w:sz w:val="20"/>
        </w:rPr>
        <w:t>no queda nada local que arranque un modo</w:t>
      </w:r>
      <w:r>
        <w:rPr>
          <w:b w:val="0"/>
          <w:color w:val="960000"/>
          <w:sz w:val="20"/>
        </w:rPr>
        <w:t xml:space="preserve">: el equipo espera a que se le ordene uno </w:t>
      </w:r>
      <w:r>
        <w:rPr>
          <w:b/>
          <w:color w:val="960000"/>
          <w:sz w:val="20"/>
        </w:rPr>
        <w:t>desde la app</w:t>
      </w:r>
      <w:r>
        <w:rPr>
          <w:b w:val="0"/>
          <w:color w:val="960000"/>
          <w:sz w:val="20"/>
        </w:rPr>
        <w:t xml:space="preserve">. Mientras espera muestra </w:t>
      </w:r>
      <w:r>
        <w:rPr>
          <w:b/>
          <w:color w:val="960000"/>
          <w:sz w:val="20"/>
        </w:rPr>
        <w:t>🔴 rojo fijo</w:t>
      </w:r>
      <w:r>
        <w:rPr>
          <w:b w:val="0"/>
          <w:color w:val="960000"/>
          <w:sz w:val="20"/>
        </w:rPr>
        <w:t xml:space="preserve"> si hay comunicación con la otra punta, y </w:t>
      </w:r>
      <w:r>
        <w:rPr>
          <w:b/>
          <w:color w:val="960000"/>
          <w:sz w:val="20"/>
        </w:rPr>
        <w:t>🟡 ámbar intermitente</w:t>
      </w:r>
      <w:r>
        <w:rPr>
          <w:b w:val="0"/>
          <w:color w:val="960000"/>
          <w:sz w:val="20"/>
        </w:rPr>
        <w:t xml:space="preserve"> si no la hay. En banco se interpretó como fallo del equipo, y no lo era. Ver §3. 2. ~~</w:t>
      </w:r>
      <w:r>
        <w:rPr>
          <w:b/>
          <w:color w:val="960000"/>
          <w:sz w:val="20"/>
        </w:rPr>
        <w:t>El mando de reles `A`/`B` ESTUVO SORDO EN BANCO (`N-118`), Y EL FIRMWARE YA ESTA CORREGIDO — PERO NO SE HA EJERCIDO EN TARJETA.</w:t>
      </w:r>
      <w:r>
        <w:rPr>
          <w:b w:val="0"/>
          <w:color w:val="960000"/>
          <w:sz w:val="20"/>
        </w:rPr>
        <w:t xml:space="preserve">~~ → 🟢 </w:t>
      </w:r>
      <w:r>
        <w:rPr>
          <w:b/>
          <w:color w:val="960000"/>
          <w:sz w:val="20"/>
        </w:rPr>
        <w:t>CADUCADO EL 05/09, Y `N-118` QUEDA CERRADO.</w:t>
      </w:r>
      <w:r>
        <w:rPr>
          <w:b w:val="0"/>
          <w:color w:val="960000"/>
          <w:sz w:val="20"/>
        </w:rPr>
        <w:t xml:space="preserve"> El defecto era del </w:t>
      </w:r>
      <w:r>
        <w:rPr>
          <w:b/>
          <w:color w:val="960000"/>
          <w:sz w:val="20"/>
        </w:rPr>
        <w:t>firmware viejo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peleando contra las 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R66</w:t>
      </w:r>
      <w:r>
        <w:rPr>
          <w:b w:val="0"/>
          <w:color w:val="960000"/>
          <w:sz w:val="20"/>
        </w:rPr>
        <w:t xml:space="preserve"> de 10 kΩ a masa, el pin clavado en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—, y está </w:t>
      </w:r>
      <w:r>
        <w:rPr>
          <w:b/>
          <w:color w:val="960000"/>
          <w:sz w:val="20"/>
        </w:rPr>
        <w:t>corregido en `346ea5f`</w:t>
      </w:r>
      <w:r>
        <w:rPr>
          <w:b w:val="0"/>
          <w:color w:val="960000"/>
          <w:sz w:val="20"/>
        </w:rPr>
        <w:t xml:space="preserve"> en las dos puntas. </w:t>
      </w:r>
      <w:r>
        <w:rPr>
          <w:b/>
          <w:color w:val="960000"/>
          <w:sz w:val="20"/>
        </w:rPr>
        <w:t>Y además ya no hay mando que conectar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, 05/09): no hay emisor, no hay receptor RF y no hay pulsadores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hay que llevarse de aquí es lo de arriba: se opera sólo por app.</w:t>
      </w:r>
      <w:r>
        <w:rPr>
          <w:b w:val="0"/>
          <w:color w:val="960000"/>
          <w:sz w:val="20"/>
        </w:rPr>
        <w:t xml:space="preserve"> Se conserva tachado y no se borra porque describe con exactitud lo que se vio en banco el 3–4/09, y quien tenga el informe delante tiene que poder cruzarlo. 3. </w:t>
      </w:r>
      <w:r>
        <w:rPr>
          <w:b/>
          <w:color w:val="960000"/>
          <w:sz w:val="20"/>
        </w:rPr>
        <w:t>La app sólo conecta con la APK del 04/09</w:t>
      </w:r>
      <w:r>
        <w:rPr>
          <w:b w:val="0"/>
          <w:color w:val="960000"/>
          <w:sz w:val="20"/>
        </w:rPr>
        <w:t xml:space="preserve"> (</w:t>
      </w:r>
      <w:r>
        <w:rPr>
          <w:b/>
          <w:color w:val="960000"/>
          <w:sz w:val="20"/>
        </w:rPr>
        <w:t>la APK del 04/09 que acompaña a este paquete</w:t>
      </w:r>
      <w:r>
        <w:rPr>
          <w:b w:val="0"/>
          <w:color w:val="960000"/>
          <w:sz w:val="20"/>
        </w:rPr>
        <w:t xml:space="preserve"> — su nombre exacto y su </w:t>
      </w:r>
      <w:r>
        <w:rPr>
          <w:rFonts w:ascii="Consolas" w:hAnsi="Consolas"/>
          <w:color w:val="960000"/>
          <w:sz w:val="20"/>
        </w:rPr>
        <w:t>md5</w:t>
      </w:r>
      <w:r>
        <w:rPr>
          <w:b w:val="0"/>
          <w:color w:val="960000"/>
          <w:sz w:val="20"/>
        </w:rPr>
        <w:t xml:space="preserve"> estan en </w:t>
      </w:r>
      <w:r>
        <w:rPr>
          <w:rFonts w:ascii="Consolas" w:hAnsi="Consolas"/>
          <w:color w:val="960000"/>
          <w:sz w:val="20"/>
        </w:rPr>
        <w:t>LEEME_PRIMERO.md</w:t>
      </w:r>
      <w:r>
        <w:rPr>
          <w:b w:val="0"/>
          <w:color w:val="960000"/>
          <w:sz w:val="20"/>
        </w:rPr>
        <w:t xml:space="preserve">, en la raíz del </w:t>
      </w:r>
      <w:r>
        <w:rPr>
          <w:rFonts w:ascii="Consolas" w:hAnsi="Consolas"/>
          <w:color w:val="960000"/>
          <w:sz w:val="20"/>
        </w:rPr>
        <w:t>.zip</w:t>
      </w:r>
      <w:r>
        <w:rPr>
          <w:b w:val="0"/>
          <w:color w:val="960000"/>
          <w:sz w:val="20"/>
        </w:rPr>
        <w:t xml:space="preserve">, que es el único sitio donde no caducan). Hasta esa versión la app </w:t>
      </w:r>
      <w:r>
        <w:rPr>
          <w:b/>
          <w:color w:val="960000"/>
          <w:sz w:val="20"/>
        </w:rPr>
        <w:t>nunca abría el socket Bluetooth</w:t>
      </w:r>
      <w:r>
        <w:rPr>
          <w:b w:val="0"/>
          <w:color w:val="960000"/>
          <w:sz w:val="20"/>
        </w:rPr>
        <w:t>: se pintaba «Enlazado» por haber pulsado una fila de la lista, y los comandos se iban al vacío (</w:t>
      </w:r>
      <w:r>
        <w:rPr>
          <w:rFonts w:ascii="Consolas" w:hAnsi="Consolas"/>
          <w:color w:val="960000"/>
          <w:sz w:val="20"/>
        </w:rPr>
        <w:t>N-122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Y esa misma APK trae `N-124`: la lista de equipos ya NO lleva direcciones `MAC` escritas a mano — sale del escaneo real.</w:t>
      </w:r>
      <w:r>
        <w:rPr>
          <w:b w:val="0"/>
          <w:color w:val="960000"/>
          <w:sz w:val="20"/>
        </w:rPr>
        <w:t xml:space="preserve"> Por eso el orden en el poste es </w:t>
      </w:r>
      <w:r>
        <w:rPr>
          <w:b/>
          <w:color w:val="960000"/>
          <w:sz w:val="20"/>
        </w:rPr>
        <w:t>primero EMPAREJAR el `ESP32` en Ajustes de Android, y después pulsar «Buscar Módulos Bluetooth» en la app</w:t>
      </w:r>
      <w:r>
        <w:rPr>
          <w:b w:val="0"/>
          <w:color w:val="960000"/>
          <w:sz w:val="20"/>
        </w:rPr>
        <w:t xml:space="preserve">. Ver §8 y el Manual 14. </w:t>
      </w:r>
      <w:r>
        <w:rPr>
          <w:b/>
          <w:color w:val="960000"/>
          <w:sz w:val="20"/>
        </w:rPr>
        <w:t>Y lo que este banco NO pudo contestar, que es lo que hay que saber antes de creer que algo está aprobado:</w:t>
      </w:r>
      <w:r>
        <w:rPr>
          <w:b w:val="0"/>
          <w:color w:val="960000"/>
          <w:sz w:val="20"/>
        </w:rPr>
        <w:t xml:space="preserve"> la </w:t>
      </w:r>
      <w:r>
        <w:rPr>
          <w:b/>
          <w:color w:val="960000"/>
          <w:sz w:val="20"/>
        </w:rPr>
        <w:t>cabecera del informe de banco</w:t>
      </w:r>
      <w:r>
        <w:rPr>
          <w:b w:val="0"/>
          <w:color w:val="960000"/>
          <w:sz w:val="20"/>
        </w:rPr>
        <w:t xml:space="preserve"> dice </w:t>
      </w:r>
      <w:r>
        <w:rPr>
          <w:b/>
          <w:color w:val="960000"/>
          <w:sz w:val="20"/>
        </w:rPr>
        <w:t>24 completos · 4 bloqueados por el enlace Bluetooth · 1 abortado por un incidente de seguridad</w:t>
      </w:r>
      <w:r>
        <w:rPr>
          <w:b w:val="0"/>
          <w:color w:val="960000"/>
          <w:sz w:val="20"/>
        </w:rPr>
        <w:t xml:space="preserve">, sobre 29 pasos. </w:t>
      </w:r>
      <w:r>
        <w:rPr>
          <w:b/>
          <w:color w:val="960000"/>
          <w:sz w:val="20"/>
        </w:rPr>
        <w:t>Esa cuenta se cita como lo que es —la cifra de la cabecera— y NO se publica aquí como hecho: la propia enumeración del informe no cuadra con ella.</w:t>
      </w:r>
      <w:r>
        <w:rPr>
          <w:b w:val="0"/>
          <w:color w:val="960000"/>
          <w:sz w:val="20"/>
        </w:rPr>
        <w:t xml:space="preserve"> Sus tres cajones nombran 22 identificadores y hay siete pasos que no caen en ninguno. La discrepancia está medida y desglosada en </w:t>
      </w:r>
      <w:r>
        <w:rPr>
          <w:rFonts w:ascii="Consolas" w:hAnsi="Consolas"/>
          <w:color w:val="960000"/>
          <w:sz w:val="20"/>
        </w:rPr>
        <w:t>12_Cobertura_de_Pruebas_y_Huecos.md</w:t>
      </w:r>
      <w:r>
        <w:rPr>
          <w:b w:val="0"/>
          <w:color w:val="960000"/>
          <w:sz w:val="20"/>
        </w:rPr>
        <w:t xml:space="preserve">, que por el mismo motivo </w:t>
      </w:r>
      <w:r>
        <w:rPr>
          <w:b/>
          <w:color w:val="960000"/>
          <w:sz w:val="20"/>
        </w:rPr>
        <w:t>se niega a publicar un total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Reconciliarla no es cosa de este manual: lo decide quien ejecutó la sesión.</w:t>
      </w:r>
      <w:r>
        <w:rPr>
          <w:b w:val="0"/>
          <w:color w:val="960000"/>
          <w:sz w:val="20"/>
        </w:rPr>
        <w:t xml:space="preserve"> Lo que sí es firme, y no depende de esa cuenta: como el equipo nunca llegó a operar por falta de app, la regresión del Modo Automático (</w:t>
      </w:r>
      <w:r>
        <w:rPr>
          <w:rFonts w:ascii="Consolas" w:hAnsi="Consolas"/>
          <w:color w:val="960000"/>
          <w:sz w:val="20"/>
        </w:rPr>
        <w:t>N-42</w:t>
      </w:r>
      <w:r>
        <w:rPr>
          <w:b w:val="0"/>
          <w:color w:val="960000"/>
          <w:sz w:val="20"/>
        </w:rPr>
        <w:t xml:space="preserve">, *«no mueve las luces»*) </w:t>
      </w:r>
      <w:r>
        <w:rPr>
          <w:b/>
          <w:color w:val="960000"/>
          <w:sz w:val="20"/>
        </w:rPr>
        <w:t>no se confirmó NI se descartó</w:t>
      </w:r>
      <w:r>
        <w:rPr>
          <w:b w:val="0"/>
          <w:color w:val="960000"/>
          <w:sz w:val="20"/>
        </w:rPr>
        <w:t>. Sigue abierta, y no se cuenta como pasada.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CAMBIOS DEL 04/09/2026 — CUATRO COSAS QUE CAMBIAN LO QUE SE HACE EN EL POSTE </w:t>
      </w:r>
      <w:r>
        <w:rPr>
          <w:b/>
          <w:color w:val="960000"/>
          <w:sz w:val="20"/>
        </w:rPr>
        <w:t>Los cuatro están en el firmware y verificados en el fuente.</w:t>
      </w:r>
      <w:r>
        <w:rPr>
          <w:b w:val="0"/>
          <w:color w:val="960000"/>
          <w:sz w:val="20"/>
        </w:rPr>
        <w:t xml:space="preserve"> Ninguno se ha ejercido en tarjeta: lo que sigue vigente arriba —</w:t>
      </w:r>
      <w:r>
        <w:rPr>
          <w:b/>
          <w:color w:val="960000"/>
          <w:sz w:val="20"/>
        </w:rPr>
        <w:t>nada sube a campo sin banco pasado</w:t>
      </w:r>
      <w:r>
        <w:rPr>
          <w:b w:val="0"/>
          <w:color w:val="960000"/>
          <w:sz w:val="20"/>
        </w:rPr>
        <w:t xml:space="preserve">— no lo levanta ninguno de ellos. 1. </w:t>
      </w:r>
      <w:r>
        <w:rPr>
          <w:b/>
          <w:color w:val="960000"/>
          <w:sz w:val="20"/>
        </w:rPr>
        <w:t>EL CICLO MÍNIMO SUBE DE 1 A 3 MINUTOS.</w:t>
      </w:r>
      <w:r>
        <w:rPr>
          <w:b w:val="0"/>
          <w:color w:val="960000"/>
          <w:sz w:val="20"/>
        </w:rPr>
        <w:t xml:space="preserve"> Verde </w:t>
      </w:r>
      <w:r>
        <w:rPr>
          <w:b/>
          <w:color w:val="960000"/>
          <w:sz w:val="20"/>
        </w:rPr>
        <w:t>3–15 min</w:t>
      </w:r>
      <w:r>
        <w:rPr>
          <w:b w:val="0"/>
          <w:color w:val="960000"/>
          <w:sz w:val="20"/>
        </w:rPr>
        <w:t xml:space="preserve">, rojo </w:t>
      </w:r>
      <w:r>
        <w:rPr>
          <w:b/>
          <w:color w:val="960000"/>
          <w:sz w:val="20"/>
        </w:rPr>
        <w:t>3–15 min</w:t>
      </w:r>
      <w:r>
        <w:rPr>
          <w:b w:val="0"/>
          <w:color w:val="960000"/>
          <w:sz w:val="20"/>
        </w:rPr>
        <w:t xml:space="preserve">, despeje </w:t>
      </w:r>
      <w:r>
        <w:rPr>
          <w:b/>
          <w:color w:val="960000"/>
          <w:sz w:val="20"/>
        </w:rPr>
        <w:t>10–90 s</w:t>
      </w:r>
      <w:r>
        <w:rPr>
          <w:b w:val="0"/>
          <w:color w:val="960000"/>
          <w:sz w:val="20"/>
        </w:rPr>
        <w:t xml:space="preserve">. Es una </w:t>
      </w:r>
      <w:r>
        <w:rPr>
          <w:b/>
          <w:color w:val="960000"/>
          <w:sz w:val="20"/>
        </w:rPr>
        <w:t>decisión vial del responsable</w:t>
      </w:r>
      <w:r>
        <w:rPr>
          <w:b w:val="0"/>
          <w:color w:val="960000"/>
          <w:sz w:val="20"/>
        </w:rPr>
        <w:t xml:space="preserve">: *«tres minutos es la mínima distancia de seguridad»*. </w:t>
      </w:r>
      <w:r>
        <w:rPr>
          <w:b/>
          <w:color w:val="960000"/>
          <w:sz w:val="20"/>
        </w:rPr>
        <w:t>Donde este manual —o cualquier otro— diga «1 a 15» o «mínimo 1 minuto», está obsoleto.</w:t>
      </w:r>
      <w:r>
        <w:rPr>
          <w:b w:val="0"/>
          <w:color w:val="960000"/>
          <w:sz w:val="20"/>
        </w:rPr>
        <w:t xml:space="preserve"> El equipo rechaza lo que quede fuera con </w:t>
      </w:r>
      <w:r>
        <w:rPr>
          <w:rFonts w:ascii="Consolas" w:hAnsi="Consolas"/>
          <w:color w:val="960000"/>
          <w:sz w:val="20"/>
        </w:rPr>
        <w:t>ERR,CMD:SET_TIEMPOS,DESC:RANGO</w:t>
      </w:r>
      <w:r>
        <w:rPr>
          <w:b w:val="0"/>
          <w:color w:val="960000"/>
          <w:sz w:val="20"/>
        </w:rPr>
        <w:t xml:space="preserve">. Ver §1. 2. </w:t>
      </w:r>
      <w:r>
        <w:rPr>
          <w:b/>
          <w:color w:val="960000"/>
          <w:sz w:val="20"/>
        </w:rPr>
        <w:t>EL CRUCE SE OPERA DESDE EL MAESTRO.</w:t>
      </w:r>
      <w:r>
        <w:rPr>
          <w:b w:val="0"/>
          <w:color w:val="960000"/>
          <w:sz w:val="20"/>
        </w:rPr>
        <w:t xml:space="preserve"> No se hace transparente el mando desde el Esclavo: </w:t>
      </w:r>
      <w:r>
        <w:rPr>
          <w:b/>
          <w:color w:val="960000"/>
          <w:sz w:val="20"/>
        </w:rPr>
        <w:t>para dar paso, cambiar de modo o ajustar tiempos hay que conectarse al poste Maestro.</w:t>
      </w:r>
      <w:r>
        <w:rPr>
          <w:b w:val="0"/>
          <w:color w:val="960000"/>
          <w:sz w:val="20"/>
        </w:rPr>
        <w:t xml:space="preserve"> Desde el Esclavo sólo se puede pedir paso, poner ámbar de emergencia y retirarlo. Ver §9. 3. </w:t>
      </w:r>
      <w:r>
        <w:rPr>
          <w:b/>
          <w:color w:val="960000"/>
          <w:sz w:val="20"/>
        </w:rPr>
        <w:t>CÓMO SE DISTINGUE UN POSTE DEL OTRO, QUE AHORA ES CRÍTICO.</w:t>
      </w:r>
      <w:r>
        <w:rPr>
          <w:b w:val="0"/>
          <w:color w:val="960000"/>
          <w:sz w:val="20"/>
        </w:rPr>
        <w:t xml:space="preserve"> El módulo se auto-rotula </w:t>
      </w:r>
      <w:r>
        <w:rPr>
          <w:rFonts w:ascii="Consolas" w:hAnsi="Consolas"/>
          <w:color w:val="960000"/>
          <w:sz w:val="20"/>
        </w:rPr>
        <w:t>SEM-&lt;serie&gt;-M</w:t>
      </w:r>
      <w:r>
        <w:rPr>
          <w:b w:val="0"/>
          <w:color w:val="960000"/>
          <w:sz w:val="20"/>
        </w:rPr>
        <w:t xml:space="preserve"> o </w:t>
      </w:r>
      <w:r>
        <w:rPr>
          <w:rFonts w:ascii="Consolas" w:hAnsi="Consolas"/>
          <w:color w:val="960000"/>
          <w:sz w:val="20"/>
        </w:rPr>
        <w:t>SEM-&lt;serie&gt;-E</w:t>
      </w:r>
      <w:r>
        <w:rPr>
          <w:b w:val="0"/>
          <w:color w:val="960000"/>
          <w:sz w:val="20"/>
        </w:rPr>
        <w:t xml:space="preserve">… </w:t>
      </w:r>
      <w:r>
        <w:rPr>
          <w:b/>
          <w:color w:val="960000"/>
          <w:sz w:val="20"/>
        </w:rPr>
        <w:t>pero lo aprende del `STATUS` y lo guarda para la SIGUIENTE arrancada.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Un módulo recién puesto anuncia `SEM-SIN-MATRICULA`, y los dos postes se llaman igual hasta que se les da una vuelta de energía.</w:t>
      </w:r>
      <w:r>
        <w:rPr>
          <w:b w:val="0"/>
          <w:color w:val="960000"/>
          <w:sz w:val="20"/>
        </w:rPr>
        <w:t xml:space="preserve"> Ver §8. 4. </w:t>
      </w:r>
      <w:r>
        <w:rPr>
          <w:b/>
          <w:color w:val="960000"/>
          <w:sz w:val="20"/>
        </w:rPr>
        <w:t>`N-130`: EL EQUIPO YA NO DICE QUE SÍ A LO QUE NO VA A HACER.</w:t>
      </w:r>
      <w:r>
        <w:rPr>
          <w:b w:val="0"/>
          <w:color w:val="960000"/>
          <w:sz w:val="20"/>
        </w:rPr>
        <w:t xml:space="preserve"> Pedir paso desde el Esclavo con el cruce fuera del Modo Inteligente produce el evento </w:t>
      </w:r>
      <w:r>
        <w:rPr>
          <w:rFonts w:ascii="Consolas" w:hAnsi="Consolas"/>
          <w:color w:val="960000"/>
          <w:sz w:val="20"/>
        </w:rPr>
        <w:t>MAESTRO / DEMANDA_NO_ATENDIDA_MODO_ACTUAL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Es comportamiento normal, no una avería.</w:t>
      </w:r>
      <w:r>
        <w:rPr>
          <w:b w:val="0"/>
          <w:color w:val="960000"/>
          <w:sz w:val="20"/>
        </w:rPr>
        <w:t xml:space="preserve"> Ver §9.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04/09/2026, MÁS TARDE EL MISMO DÍA — CINCO COSAS MÁS, Y DOS CAMBIAN LO QUE HACE EL OPERARIO </w:t>
      </w:r>
      <w:r>
        <w:rPr>
          <w:b/>
          <w:color w:val="960000"/>
          <w:sz w:val="20"/>
        </w:rPr>
        <w:t>Los cinco están MEDIDOS en el fuente y NINGUNO se ha ejercido en tarjeta.</w:t>
      </w:r>
      <w:r>
        <w:rPr>
          <w:b w:val="0"/>
          <w:color w:val="960000"/>
          <w:sz w:val="20"/>
        </w:rPr>
        <w:t xml:space="preserve"> Sigue vigente lo de arriba: </w:t>
      </w:r>
      <w:r>
        <w:rPr>
          <w:b/>
          <w:color w:val="960000"/>
          <w:sz w:val="20"/>
        </w:rPr>
        <w:t>nada sube a campo sin banco pasado.</w:t>
      </w:r>
      <w:r>
        <w:rPr>
          <w:b w:val="0"/>
          <w:color w:val="960000"/>
          <w:sz w:val="20"/>
        </w:rPr>
        <w:t xml:space="preserve"> | # | qué cambia | dónde | |---|---|---| | </w:t>
      </w:r>
      <w:r>
        <w:rPr>
          <w:b/>
          <w:color w:val="960000"/>
          <w:sz w:val="20"/>
        </w:rPr>
        <w:t>1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EL ÁMBAR SE ORDENA (`N-134`).</w:t>
      </w:r>
      <w:r>
        <w:rPr>
          <w:b w:val="0"/>
          <w:color w:val="960000"/>
          <w:sz w:val="20"/>
        </w:rPr>
        <w:t xml:space="preserve"> Antes, poner ámbar desde el Maestro dejaba al Esclavo en ROJO y era él quien se iba a ámbar </w:t>
      </w:r>
      <w:r>
        <w:rPr>
          <w:b/>
          <w:color w:val="960000"/>
          <w:sz w:val="20"/>
        </w:rPr>
        <w:t>25 s después, por orfandad</w:t>
      </w:r>
      <w:r>
        <w:rPr>
          <w:b w:val="0"/>
          <w:color w:val="960000"/>
          <w:sz w:val="20"/>
        </w:rPr>
        <w:t xml:space="preserve">. En banco se veía como *«a veces los dos, a veces sólo el maestro»*. Hoy hay </w:t>
      </w:r>
      <w:r>
        <w:rPr>
          <w:rFonts w:ascii="Consolas" w:hAnsi="Consolas"/>
          <w:color w:val="960000"/>
          <w:sz w:val="20"/>
        </w:rPr>
        <w:t>CMD_GO_AMBAR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0x13</w:t>
      </w:r>
      <w:r>
        <w:rPr>
          <w:b w:val="0"/>
          <w:color w:val="960000"/>
          <w:sz w:val="20"/>
        </w:rPr>
        <w:t xml:space="preserve">); </w:t>
      </w:r>
      <w:r>
        <w:rPr>
          <w:b/>
          <w:color w:val="960000"/>
          <w:sz w:val="20"/>
        </w:rPr>
        <w:t>el rojo previo se queda como intermedio seguro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la orfandad de 25 s sigue como red</w:t>
      </w:r>
      <w:r>
        <w:rPr>
          <w:b w:val="0"/>
          <w:color w:val="960000"/>
          <w:sz w:val="20"/>
        </w:rPr>
        <w:t xml:space="preserve"> si la orden se pierde. </w:t>
      </w:r>
      <w:r>
        <w:rPr>
          <w:b/>
          <w:color w:val="960000"/>
          <w:sz w:val="20"/>
        </w:rPr>
        <w:t>Decisión del responsable</w:t>
      </w:r>
      <w:r>
        <w:rPr>
          <w:b w:val="0"/>
          <w:color w:val="960000"/>
          <w:sz w:val="20"/>
        </w:rPr>
        <w:t xml:space="preserve"> | §4 | | </w:t>
      </w:r>
      <w:r>
        <w:rPr>
          <w:b/>
          <w:color w:val="960000"/>
          <w:sz w:val="20"/>
        </w:rPr>
        <w:t>2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LOS TIEMPOS DEL CICLO SOBREVIVEN AL CORTE (`N-133`).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Pero la primera vuelta de energía con este firmware BORRA los tiempos guardados y el reloj</w:t>
      </w:r>
      <w:r>
        <w:rPr>
          <w:b w:val="0"/>
          <w:color w:val="960000"/>
          <w:sz w:val="20"/>
        </w:rPr>
        <w:t xml:space="preserve"> — es correcto y está diseñado así. </w:t>
      </w:r>
      <w:r>
        <w:rPr>
          <w:b/>
          <w:color w:val="960000"/>
          <w:sz w:val="20"/>
        </w:rPr>
        <w:t>Léalo antes de reportarlo como avería</w:t>
      </w:r>
      <w:r>
        <w:rPr>
          <w:b w:val="0"/>
          <w:color w:val="960000"/>
          <w:sz w:val="20"/>
        </w:rPr>
        <w:t xml:space="preserve"> | §3 · §1 | | </w:t>
      </w:r>
      <w:r>
        <w:rPr>
          <w:b/>
          <w:color w:val="960000"/>
          <w:sz w:val="20"/>
        </w:rPr>
        <w:t>3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EL MODO AUTOMÁTICO ARRANCA CORRIENDO, sin cuestionario (`N-42`).</w:t>
      </w:r>
      <w:r>
        <w:rPr>
          <w:b w:val="0"/>
          <w:color w:val="960000"/>
          <w:sz w:val="20"/>
        </w:rPr>
        <w:t xml:space="preserve"> Y su consecuencia: </w:t>
      </w:r>
      <w:r>
        <w:rPr>
          <w:b/>
          <w:color w:val="960000"/>
          <w:sz w:val="20"/>
        </w:rPr>
        <w:t>estando en Automático NO se pueden cambiar los tiempos</w:t>
      </w:r>
      <w:r>
        <w:rPr>
          <w:b w:val="0"/>
          <w:color w:val="960000"/>
          <w:sz w:val="20"/>
        </w:rPr>
        <w:t xml:space="preserve"> — hay que salir, ponerlos y volver a entrar | §1 · §3 | | </w:t>
      </w:r>
      <w:r>
        <w:rPr>
          <w:b/>
          <w:color w:val="960000"/>
          <w:sz w:val="20"/>
        </w:rPr>
        <w:t>4</w:t>
      </w:r>
      <w:r>
        <w:rPr>
          <w:b w:val="0"/>
          <w:color w:val="960000"/>
          <w:sz w:val="20"/>
        </w:rPr>
        <w:t xml:space="preserve"> | ✅ </w:t>
      </w:r>
      <w:r>
        <w:rPr>
          <w:b/>
          <w:color w:val="960000"/>
          <w:sz w:val="20"/>
        </w:rPr>
        <w:t>`N-106` CERRADO:</w:t>
      </w:r>
      <w:r>
        <w:rPr>
          <w:b w:val="0"/>
          <w:color w:val="960000"/>
          <w:sz w:val="20"/>
        </w:rPr>
        <w:t xml:space="preserve"> el ámbar de emergencia de la app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saca al Esclavo del Degradado, por el todo-rojo, y contesta </w:t>
      </w:r>
      <w:r>
        <w:rPr>
          <w:b/>
          <w:color w:val="960000"/>
          <w:sz w:val="20"/>
        </w:rPr>
        <w:t>cinco cosas distintas</w:t>
      </w:r>
      <w:r>
        <w:rPr>
          <w:b w:val="0"/>
          <w:color w:val="960000"/>
          <w:sz w:val="20"/>
        </w:rPr>
        <w:t xml:space="preserve"> en vez de </w:t>
      </w:r>
      <w:r>
        <w:rPr>
          <w:rFonts w:ascii="Consolas" w:hAnsi="Consolas"/>
          <w:color w:val="960000"/>
          <w:sz w:val="20"/>
        </w:rPr>
        <w:t>OK</w:t>
      </w:r>
      <w:r>
        <w:rPr>
          <w:b w:val="0"/>
          <w:color w:val="960000"/>
          <w:sz w:val="20"/>
        </w:rPr>
        <w:t xml:space="preserve"> siempre | §9 | | </w:t>
      </w:r>
      <w:r>
        <w:rPr>
          <w:b/>
          <w:color w:val="960000"/>
          <w:sz w:val="20"/>
        </w:rPr>
        <w:t>5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LA APP CAMBIÓ DE BARRERA:</w:t>
      </w:r>
      <w:r>
        <w:rPr>
          <w:b w:val="0"/>
          <w:color w:val="960000"/>
          <w:sz w:val="20"/>
        </w:rPr>
        <w:t xml:space="preserve"> para </w:t>
      </w:r>
      <w:r>
        <w:rPr>
          <w:b/>
          <w:color w:val="960000"/>
          <w:sz w:val="20"/>
        </w:rPr>
        <w:t>dar paso</w:t>
      </w:r>
      <w:r>
        <w:rPr>
          <w:b w:val="0"/>
          <w:color w:val="960000"/>
          <w:sz w:val="20"/>
        </w:rPr>
        <w:t xml:space="preserve"> y para </w:t>
      </w:r>
      <w:r>
        <w:rPr>
          <w:b/>
          <w:color w:val="960000"/>
          <w:sz w:val="20"/>
        </w:rPr>
        <w:t>arrancar el ciclo</w:t>
      </w:r>
      <w:r>
        <w:rPr>
          <w:b w:val="0"/>
          <w:color w:val="960000"/>
          <w:sz w:val="20"/>
        </w:rPr>
        <w:t xml:space="preserve"> ya no se teclea el PIN — la app pregunta </w:t>
      </w:r>
      <w:r>
        <w:rPr>
          <w:b/>
          <w:color w:val="960000"/>
          <w:sz w:val="20"/>
        </w:rPr>
        <w:t>si ha mirado el tramo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Nunca pregunta para PARAR.</w:t>
      </w:r>
      <w:r>
        <w:rPr>
          <w:b w:val="0"/>
          <w:color w:val="960000"/>
          <w:sz w:val="20"/>
        </w:rPr>
        <w:t xml:space="preserve"> Y el PIN </w:t>
      </w:r>
      <w:r>
        <w:rPr>
          <w:b/>
          <w:color w:val="960000"/>
          <w:sz w:val="20"/>
        </w:rPr>
        <w:t>caduca</w:t>
      </w:r>
      <w:r>
        <w:rPr>
          <w:b w:val="0"/>
          <w:color w:val="960000"/>
          <w:sz w:val="20"/>
        </w:rPr>
        <w:t xml:space="preserve"> | §3 · Manual 14 | ### 🔴 El nº 5, dicho entero, porque es lo que cambia en la mano del operario &gt; </w:t>
      </w:r>
      <w:r>
        <w:rPr>
          <w:b/>
          <w:color w:val="960000"/>
          <w:sz w:val="20"/>
        </w:rPr>
        <w:t>El equipo no sabe si quedan vehículos en el tramo, y el operario sí. Un PIN demuestra QUIÉN &gt; ERES; no demuestra que hayas MIRADO.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DAR PASO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AUTOMÁTICO</w:t>
      </w:r>
      <w:r>
        <w:rPr>
          <w:b w:val="0"/>
          <w:color w:val="960000"/>
          <w:sz w:val="20"/>
        </w:rPr>
        <w:t xml:space="preserve"> abren un diálogo que pregunta </w:t>
      </w:r>
      <w:r>
        <w:rPr>
          <w:b/>
          <w:color w:val="960000"/>
          <w:sz w:val="20"/>
        </w:rPr>
        <w:t>«¿No quedan vehículos en el tramo?»</w:t>
      </w:r>
      <w:r>
        <w:rPr>
          <w:b w:val="0"/>
          <w:color w:val="960000"/>
          <w:sz w:val="20"/>
        </w:rPr>
        <w:t xml:space="preserve">, con la lista de lo que hay que mirar, y dos botones: *«Todavía no»* y *«He mirado: el tramo está libre»*. * 🛑 </w:t>
      </w:r>
      <w:r>
        <w:rPr>
          <w:b/>
          <w:color w:val="960000"/>
          <w:sz w:val="20"/>
        </w:rPr>
        <w:t>ROJO TOTAL y ÁMBAR no preguntan nada, ni PIN ni tramo.</w:t>
      </w:r>
      <w:r>
        <w:rPr>
          <w:b w:val="0"/>
          <w:color w:val="960000"/>
          <w:sz w:val="20"/>
        </w:rPr>
        <w:t xml:space="preserve"> Es deliberado: </w:t>
      </w:r>
      <w:r>
        <w:rPr>
          <w:b/>
          <w:color w:val="960000"/>
          <w:sz w:val="20"/>
        </w:rPr>
        <w:t>es la dirección segura, y preguntar para parar enseña a decir que sí sin leer.</w:t>
      </w:r>
      <w:r>
        <w:rPr>
          <w:b w:val="0"/>
          <w:color w:val="960000"/>
          <w:sz w:val="20"/>
        </w:rPr>
        <w:t xml:space="preserve"> * ⏱️ El «he mirado» </w:t>
      </w:r>
      <w:r>
        <w:rPr>
          <w:b/>
          <w:color w:val="960000"/>
          <w:sz w:val="20"/>
        </w:rPr>
        <w:t>caduca a los 30 s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también en cuanto cambian las luces</w:t>
      </w:r>
      <w:r>
        <w:rPr>
          <w:b w:val="0"/>
          <w:color w:val="960000"/>
          <w:sz w:val="20"/>
        </w:rPr>
        <w:t xml:space="preserve">: el tramo que se miró ya no es el tramo que se va a abrir. * 🟢 </w:t>
      </w:r>
      <w:r>
        <w:rPr>
          <w:b/>
          <w:color w:val="960000"/>
          <w:sz w:val="20"/>
        </w:rPr>
        <w:t>El PIN caduca</w:t>
      </w:r>
      <w:r>
        <w:rPr>
          <w:b w:val="0"/>
          <w:color w:val="960000"/>
          <w:sz w:val="20"/>
        </w:rPr>
        <w:t xml:space="preserve">: a los </w:t>
      </w:r>
      <w:r>
        <w:rPr>
          <w:b/>
          <w:color w:val="960000"/>
          <w:sz w:val="20"/>
        </w:rPr>
        <w:t>60 s</w:t>
      </w:r>
      <w:r>
        <w:rPr>
          <w:b w:val="0"/>
          <w:color w:val="960000"/>
          <w:sz w:val="20"/>
        </w:rPr>
        <w:t xml:space="preserve"> de guardarse el teléfono (con esa gracia, para que consultar un mensaje no cierre la sesión) y a los </w:t>
      </w:r>
      <w:r>
        <w:rPr>
          <w:b/>
          <w:color w:val="960000"/>
          <w:sz w:val="20"/>
        </w:rPr>
        <w:t>5 min sin mandar ninguna orden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técnico lo va a notar</w:t>
      </w:r>
      <w:r>
        <w:rPr>
          <w:b w:val="0"/>
          <w:color w:val="960000"/>
          <w:sz w:val="20"/>
        </w:rPr>
        <w:t xml:space="preserve">, y no es una desconexión: el enlace sigue. </w:t>
      </w:r>
      <w:r>
        <w:rPr>
          <w:b/>
          <w:color w:val="960000"/>
          <w:sz w:val="20"/>
        </w:rPr>
        <w:t>El detalle de todo esto —qué órdenes siguen pidiendo PIN, el DIARIO DE ÓRDENES que hay que exportar cuando algo falle, y los 23 motivos de rechazo ya traducidos— está en `14_Manual_App_Movil_IOT_VIAL.md`, §4.bis.3, §4.bis.4 y §5.4.2.bis.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Y lo que NO ha cambiado, para que nadie concluya de más:</w:t>
      </w:r>
      <w:r>
        <w:rPr>
          <w:b w:val="0"/>
          <w:color w:val="960000"/>
          <w:sz w:val="20"/>
        </w:rPr>
        <w:t xml:space="preserve"> el PIN </w:t>
      </w:r>
      <w:r>
        <w:rPr>
          <w:b/>
          <w:color w:val="960000"/>
          <w:sz w:val="20"/>
        </w:rPr>
        <w:t>sigue viajando en la trama</w:t>
      </w:r>
      <w:r>
        <w:rPr>
          <w:b w:val="0"/>
          <w:color w:val="960000"/>
          <w:sz w:val="20"/>
        </w:rPr>
        <w:t xml:space="preserve"> y el firmware lo sigue exigiendo donde siempre. Lo que cambió es </w:t>
      </w:r>
      <w:r>
        <w:rPr>
          <w:b/>
          <w:color w:val="960000"/>
          <w:sz w:val="20"/>
        </w:rPr>
        <w:t>a quién se le pregunta en la pantalla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CAMBIO DEL 28/08/2026, </w:t>
      </w:r>
      <w:r>
        <w:rPr>
          <w:b/>
          <w:color w:val="960000"/>
          <w:sz w:val="20"/>
        </w:rPr>
        <w:t>AL DÍA EL 31/08/2026</w:t>
      </w:r>
      <w:r>
        <w:rPr>
          <w:b w:val="0"/>
          <w:color w:val="960000"/>
          <w:sz w:val="20"/>
        </w:rPr>
        <w:t xml:space="preserve"> — LA PANTALLA DEJA DE SERVIR, Y EL MENÚ YA NO SE PUEDE EJECUTAR </w:t>
      </w:r>
      <w:r>
        <w:rPr>
          <w:b/>
          <w:color w:val="960000"/>
          <w:sz w:val="20"/>
        </w:rPr>
        <w:t>El equipo va montado en alto y la pantalla no se lee desde el suelo.</w:t>
      </w:r>
      <w:r>
        <w:rPr>
          <w:b w:val="0"/>
          <w:color w:val="960000"/>
          <w:sz w:val="20"/>
        </w:rPr>
        <w:t xml:space="preserve"> Una LCD de 128×64 dentro del gabinete, a 5 m, no la mira nadie: para consultarla hacía falta escalera o canasta, que es justo lo que el operario no tiene delante cuando hace falta. </w:t>
      </w:r>
      <w:r>
        <w:rPr>
          <w:b/>
          <w:color w:val="960000"/>
          <w:sz w:val="20"/>
        </w:rPr>
        <w:t>La interfaz de operación pasa a ser la app por Bluetooth.</w:t>
      </w:r>
      <w:r>
        <w:rPr>
          <w:b w:val="0"/>
          <w:color w:val="960000"/>
          <w:sz w:val="20"/>
        </w:rPr>
        <w:t xml:space="preserve"> El módulo entra por el conector </w:t>
      </w:r>
      <w:r>
        <w:rPr>
          <w:b/>
          <w:color w:val="960000"/>
          <w:sz w:val="20"/>
        </w:rPr>
        <w:t>`J17`</w:t>
      </w:r>
      <w:r>
        <w:rPr>
          <w:b w:val="0"/>
          <w:color w:val="960000"/>
          <w:sz w:val="20"/>
        </w:rPr>
        <w:t xml:space="preserve">, en los mismos pines que dejó libre la pantalla. &gt; ✏️ </w:t>
      </w:r>
      <w:r>
        <w:rPr>
          <w:b/>
          <w:color w:val="960000"/>
          <w:sz w:val="20"/>
        </w:rPr>
        <w:t>PRECISIÓN DEL 31/08 — «se retira la pantalla» era una frase corta para dos cosas &gt; distintas, y sólo una es cierta.</w:t>
      </w:r>
      <w:r>
        <w:rPr>
          <w:b w:val="0"/>
          <w:color w:val="960000"/>
          <w:sz w:val="20"/>
        </w:rPr>
        <w:t xml:space="preserve"> MEDIDO en el fuente: &gt; &gt; * </w:t>
      </w:r>
      <w:r>
        <w:rPr>
          <w:b/>
          <w:color w:val="960000"/>
          <w:sz w:val="20"/>
        </w:rPr>
        <w:t>El código de la pantalla NO se ha retirado.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menu.cpp</w:t>
      </w:r>
      <w:r>
        <w:rPr>
          <w:b w:val="0"/>
          <w:color w:val="960000"/>
          <w:sz w:val="20"/>
        </w:rPr>
        <w:t xml:space="preserve"> y los siete modos siguen &gt;   compilándose, y las 271 comprobaciones de su arnés siguen midiéndolos. &gt; * </w:t>
      </w:r>
      <w:r>
        <w:rPr>
          <w:b/>
          <w:color w:val="960000"/>
          <w:sz w:val="20"/>
        </w:rPr>
        <w:t>Lo que se hizo es DEJAR DE CONDUCIR SUS PINES.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PB5</w:t>
      </w:r>
      <w:r>
        <w:rPr>
          <w:b w:val="0"/>
          <w:color w:val="960000"/>
          <w:sz w:val="20"/>
        </w:rPr>
        <w:t xml:space="preserve"> pasan a &gt;   </w:t>
      </w:r>
      <w:r>
        <w:rPr>
          <w:rFonts w:ascii="Consolas" w:hAnsi="Consolas"/>
          <w:color w:val="960000"/>
          <w:sz w:val="20"/>
        </w:rPr>
        <w:t>U8X8_PIN_NONE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Maestro/src/lcd.cpp:74</w:t>
      </w:r>
      <w:r>
        <w:rPr>
          <w:b w:val="0"/>
          <w:color w:val="960000"/>
          <w:sz w:val="20"/>
        </w:rPr>
        <w:t xml:space="preserve">): no queda </w:t>
      </w:r>
      <w:r>
        <w:rPr>
          <w:b/>
          <w:color w:val="960000"/>
          <w:sz w:val="20"/>
        </w:rPr>
        <w:t>ni un `pinMode` ni un `digitalWrite`</w:t>
      </w:r>
      <w:r>
        <w:rPr>
          <w:b w:val="0"/>
          <w:color w:val="960000"/>
          <w:sz w:val="20"/>
        </w:rPr>
        <w:t xml:space="preserve"> &gt;   sobre ellos, y los tres se quedan en alta impedancia. &gt; * </w:t>
      </w:r>
      <w:r>
        <w:rPr>
          <w:b/>
          <w:color w:val="960000"/>
          <w:sz w:val="20"/>
        </w:rPr>
        <w:t>Y hay un motivo eléctrico, no de gusto: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es </w:t>
      </w:r>
      <w:r>
        <w:rPr>
          <w:b/>
          <w:color w:val="960000"/>
          <w:sz w:val="20"/>
        </w:rPr>
        <w:t>un solo conector</w:t>
      </w:r>
      <w:r>
        <w:rPr>
          <w:b w:val="0"/>
          <w:color w:val="960000"/>
          <w:sz w:val="20"/>
        </w:rPr>
        <w:t xml:space="preserve">, y ahí es donde &gt;   entra ahora el módulo Bluetooth. </w:t>
      </w:r>
      <w:r>
        <w:rPr>
          <w:b/>
          <w:color w:val="960000"/>
          <w:sz w:val="20"/>
        </w:rPr>
        <w:t>No pueden estar los dos enchufados.</w:t>
      </w:r>
      <w:r>
        <w:rPr>
          <w:b w:val="0"/>
          <w:color w:val="960000"/>
          <w:sz w:val="20"/>
        </w:rPr>
        <w:t xml:space="preserve"> Además </w:t>
      </w:r>
      <w:r>
        <w:rPr>
          <w:rFonts w:ascii="Consolas" w:hAnsi="Consolas"/>
          <w:color w:val="960000"/>
          <w:sz w:val="20"/>
        </w:rPr>
        <w:t>PB3</w:t>
      </w:r>
      <w:r>
        <w:rPr>
          <w:b w:val="0"/>
          <w:color w:val="960000"/>
          <w:sz w:val="20"/>
        </w:rPr>
        <w:t xml:space="preserve"> es un &gt;   reloj de bus que conmuta en cada bit, pegado al RX/TX del módulo dentro del mismo mazo: es &gt;   justo lo que produce corrupción intermitente del enlace serie. &gt; &gt; </w:t>
      </w:r>
      <w:r>
        <w:rPr>
          <w:b/>
          <w:color w:val="960000"/>
          <w:sz w:val="20"/>
        </w:rPr>
        <w:t>Para el operario el efecto es el mismo —no hay display—</w:t>
      </w:r>
      <w:r>
        <w:rPr>
          <w:b w:val="0"/>
          <w:color w:val="960000"/>
          <w:sz w:val="20"/>
        </w:rPr>
        <w:t xml:space="preserve">, pero la frase importa para quien &gt; lea este manual buscando qué se puede volver a encender: </w:t>
      </w:r>
      <w:r>
        <w:rPr>
          <w:b/>
          <w:color w:val="960000"/>
          <w:sz w:val="20"/>
        </w:rPr>
        <w:t>hacen falta dos cosas, no una</w:t>
      </w:r>
      <w:r>
        <w:rPr>
          <w:b w:val="0"/>
          <w:color w:val="960000"/>
          <w:sz w:val="20"/>
        </w:rPr>
        <w:t xml:space="preserve">, &gt; devolver los pines *y* sacar el módulo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>. ### Consecuencia operativa: YA NO HAY MENÚ LOCAL Todo lo que este manual describía como *«en la pantalla»*, *«4 = Menú»*, *«</w:t>
      </w:r>
      <w:r>
        <w:rPr>
          <w:rFonts w:ascii="Consolas" w:hAnsi="Consolas"/>
          <w:color w:val="960000"/>
          <w:sz w:val="20"/>
        </w:rPr>
        <w:t>CONFIGURACION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AJUSTAR HORA</w:t>
      </w:r>
      <w:r>
        <w:rPr>
          <w:b w:val="0"/>
          <w:color w:val="960000"/>
          <w:sz w:val="20"/>
        </w:rPr>
        <w:t xml:space="preserve">»* o *«cuarta opción del Menú Principal»* </w:t>
      </w:r>
      <w:r>
        <w:rPr>
          <w:b/>
          <w:color w:val="960000"/>
          <w:sz w:val="20"/>
        </w:rPr>
        <w:t>deja de estar disponible en el equipo</w:t>
      </w:r>
      <w:r>
        <w:rPr>
          <w:b w:val="0"/>
          <w:color w:val="960000"/>
          <w:sz w:val="20"/>
        </w:rPr>
        <w:t xml:space="preserve"> y se hace </w:t>
      </w:r>
      <w:r>
        <w:rPr>
          <w:b/>
          <w:color w:val="960000"/>
          <w:sz w:val="20"/>
        </w:rPr>
        <w:t>desde la app</w:t>
      </w:r>
      <w:r>
        <w:rPr>
          <w:b w:val="0"/>
          <w:color w:val="960000"/>
          <w:sz w:val="20"/>
        </w:rPr>
        <w:t xml:space="preserve">. Los párrafos afectados </w:t>
      </w:r>
      <w:r>
        <w:rPr>
          <w:b/>
          <w:color w:val="960000"/>
          <w:sz w:val="20"/>
        </w:rPr>
        <w:t>no se han borrado</w:t>
      </w:r>
      <w:r>
        <w:rPr>
          <w:b w:val="0"/>
          <w:color w:val="960000"/>
          <w:sz w:val="20"/>
        </w:rPr>
        <w:t xml:space="preserve">: se han marcado, con lo que los sustituye al lado. Borrarlos en silencio dejaría al operario buscando en la app una función que aquí figuraba y que quizá aún no exista allí. ### 🛑 31/08 — </w:t>
      </w:r>
      <w:r>
        <w:rPr>
          <w:b/>
          <w:color w:val="960000"/>
          <w:sz w:val="20"/>
        </w:rPr>
        <w:t>NINGÚN PROCEDIMIENTO DE ESTE MANUAL QUE DIGA «NAVEGUE AL MENÚ» O «PULSE ACEPTAR» SE PUEDE EJECUTAR</w:t>
      </w:r>
      <w:r>
        <w:rPr>
          <w:b w:val="0"/>
          <w:color w:val="960000"/>
          <w:sz w:val="20"/>
        </w:rPr>
        <w:t xml:space="preserve"> &gt; ⚠️ ~~</w:t>
      </w:r>
      <w:r>
        <w:rPr>
          <w:b/>
          <w:color w:val="960000"/>
          <w:sz w:val="20"/>
        </w:rPr>
        <w:t>LOS BOTONES SIGUEN AHÍ, Y EL MENÚ TAMBIÉN — SOLO QUE A CIEGAS.</w:t>
      </w:r>
      <w:r>
        <w:rPr>
          <w:b w:val="0"/>
          <w:color w:val="960000"/>
          <w:sz w:val="20"/>
        </w:rPr>
        <w:t xml:space="preserve"> Medido sobre el firmware &gt; el 28/08: el menú </w:t>
      </w:r>
      <w:r>
        <w:rPr>
          <w:b/>
          <w:color w:val="960000"/>
          <w:sz w:val="20"/>
        </w:rPr>
        <w:t>no se ha retirado del binario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lcd.cpp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menu.cpp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modo_hora.cpp</w:t>
      </w:r>
      <w:r>
        <w:rPr>
          <w:b w:val="0"/>
          <w:color w:val="960000"/>
          <w:sz w:val="20"/>
        </w:rPr>
        <w:t xml:space="preserve"> &gt; siguen compilándose, y los cuatro botones del conector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siguen navegándolo. Lo único que &gt; falta es el display donde se vería el resultado.~~ &gt; &gt; ~~</w:t>
      </w:r>
      <w:r>
        <w:rPr>
          <w:b/>
          <w:color w:val="960000"/>
          <w:sz w:val="20"/>
        </w:rPr>
        <w:t>Eso significa que pulsar los botones —o accionar el mando de relés, que va cableado en &gt; paralelo con ellos— sigue moviendo un menú que nadie ve.</w:t>
      </w:r>
      <w:r>
        <w:rPr>
          <w:b w:val="0"/>
          <w:color w:val="960000"/>
          <w:sz w:val="20"/>
        </w:rPr>
        <w:t xml:space="preserve"> Con los pulsos suficientes se llega a &gt; </w:t>
      </w:r>
      <w:r>
        <w:rPr>
          <w:rFonts w:ascii="Consolas" w:hAnsi="Consolas"/>
          <w:color w:val="960000"/>
          <w:sz w:val="20"/>
        </w:rPr>
        <w:t>AJUSTAR HORA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se confirma una hora cualquiera que el equipo dará por válida</w:t>
      </w:r>
      <w:r>
        <w:rPr>
          <w:b w:val="0"/>
          <w:color w:val="960000"/>
          <w:sz w:val="20"/>
        </w:rPr>
        <w:t xml:space="preserve">, sin ningún &gt; aviso.~~ &gt; &gt; 🟢 </w:t>
      </w:r>
      <w:r>
        <w:rPr>
          <w:b/>
          <w:color w:val="960000"/>
          <w:sz w:val="20"/>
        </w:rPr>
        <w:t>CADUCADO EL 31/08, y en la dirección segura. El aviso era correcto el 28/08 y hoy es &gt; FALSO: ya no se puede confirmar nada.</w:t>
      </w:r>
      <w:r>
        <w:rPr>
          <w:b w:val="0"/>
          <w:color w:val="960000"/>
          <w:sz w:val="20"/>
        </w:rPr>
        <w:t xml:space="preserve"> Se conserva tachado porque describe un riesgo real que &gt; existió, y porque quien lo leyera y lo diera por vigente estaría teniendo miedo del peligro &gt; equivocado. </w:t>
      </w:r>
      <w:r>
        <w:rPr>
          <w:b/>
          <w:color w:val="960000"/>
          <w:sz w:val="20"/>
        </w:rPr>
        <w:t>Lo que hay HOY, MEDIDO en el fuente el 31/08:</w:t>
      </w:r>
      <w:r>
        <w:rPr>
          <w:b w:val="0"/>
          <w:color w:val="960000"/>
          <w:sz w:val="20"/>
        </w:rPr>
        <w:t xml:space="preserve"> | | cómo se localiza *(símbolo, no número de línea)* | qué hace | |---|---|---| |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-n "bool botonAceptar" Maestro/src/botones.cpp Esclavo/src/botones.cpp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devuelve `false` SIEMPRE</w:t>
      </w:r>
      <w:r>
        <w:rPr>
          <w:b w:val="0"/>
          <w:color w:val="960000"/>
          <w:sz w:val="20"/>
        </w:rPr>
        <w:t xml:space="preserve">, en las dos puntas | |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-n "bool botonCancelar" Maestro/src/botones.cpp Esclavo/src/botones.cpp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devuelve `false` SIEMPRE</w:t>
      </w:r>
      <w:r>
        <w:rPr>
          <w:b w:val="0"/>
          <w:color w:val="960000"/>
          <w:sz w:val="20"/>
        </w:rPr>
        <w:t xml:space="preserve">, en las dos puntas | | </w:t>
      </w:r>
      <w:r>
        <w:rPr>
          <w:rFonts w:ascii="Consolas" w:hAnsi="Consolas"/>
          <w:color w:val="960000"/>
          <w:sz w:val="20"/>
        </w:rPr>
        <w:t>botonArriba()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botonAbajo()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grep -rn "botonArriba\|botonAbajo" Maestro/src Esclavo/src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VIVOS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consumir(0)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consumir(1)</w:t>
      </w:r>
      <w:r>
        <w:rPr>
          <w:b w:val="0"/>
          <w:color w:val="960000"/>
          <w:sz w:val="20"/>
        </w:rPr>
        <w:t xml:space="preserve">, alimentados por </w:t>
      </w:r>
      <w:r>
        <w:rPr>
          <w:rFonts w:ascii="Consolas" w:hAnsi="Consolas"/>
          <w:color w:val="960000"/>
          <w:sz w:val="20"/>
        </w:rPr>
        <w:t>digitalRead(b.pin) == HIGH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BOTON1</w:t>
      </w:r>
      <w:r>
        <w:rPr>
          <w:b w:val="0"/>
          <w:color w:val="960000"/>
          <w:sz w:val="20"/>
        </w:rPr>
        <w:t>=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BOTON2</w:t>
      </w:r>
      <w:r>
        <w:rPr>
          <w:b w:val="0"/>
          <w:color w:val="960000"/>
          <w:sz w:val="20"/>
        </w:rPr>
        <w:t>=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con llamadores vivos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menu.cpp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modo_hora.cpp</w:t>
      </w:r>
      <w:r>
        <w:rPr>
          <w:b w:val="0"/>
          <w:color w:val="960000"/>
          <w:sz w:val="20"/>
        </w:rPr>
        <w:t xml:space="preserve"> de las dos puntas | |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p10) | </w:t>
      </w:r>
      <w:r>
        <w:rPr>
          <w:rFonts w:ascii="Consolas" w:hAnsi="Consolas"/>
          <w:color w:val="960000"/>
          <w:sz w:val="20"/>
        </w:rPr>
        <w:t>grep -n "define CAM_C_PIN" Maestro/include/pines.h</w:t>
      </w:r>
      <w:r>
        <w:rPr>
          <w:b w:val="0"/>
          <w:color w:val="960000"/>
          <w:sz w:val="20"/>
        </w:rPr>
        <w:t xml:space="preserve"> | ya no es </w:t>
      </w:r>
      <w:r>
        <w:rPr>
          <w:rFonts w:ascii="Consolas" w:hAnsi="Consolas"/>
          <w:color w:val="960000"/>
          <w:sz w:val="20"/>
        </w:rPr>
        <w:t>BOTON3</w:t>
      </w:r>
      <w:r>
        <w:rPr>
          <w:b w:val="0"/>
          <w:color w:val="960000"/>
          <w:sz w:val="20"/>
        </w:rPr>
        <w:t xml:space="preserve">: es </w:t>
      </w:r>
      <w:r>
        <w:rPr>
          <w:b/>
          <w:color w:val="960000"/>
          <w:sz w:val="20"/>
        </w:rPr>
        <w:t>`CAM_C_PIN`</w:t>
      </w:r>
      <w:r>
        <w:rPr>
          <w:b w:val="0"/>
          <w:color w:val="960000"/>
          <w:sz w:val="20"/>
        </w:rPr>
        <w:t xml:space="preserve">, entrada de cámara | |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p12) | </w:t>
      </w:r>
      <w:r>
        <w:rPr>
          <w:rFonts w:ascii="Consolas" w:hAnsi="Consolas"/>
          <w:color w:val="960000"/>
          <w:sz w:val="20"/>
        </w:rPr>
        <w:t>grep -n "define CAM_D_PIN" Maestro/include/pines.h</w:t>
      </w:r>
      <w:r>
        <w:rPr>
          <w:b w:val="0"/>
          <w:color w:val="960000"/>
          <w:sz w:val="20"/>
        </w:rPr>
        <w:t xml:space="preserve"> | ya no es </w:t>
      </w:r>
      <w:r>
        <w:rPr>
          <w:rFonts w:ascii="Consolas" w:hAnsi="Consolas"/>
          <w:color w:val="960000"/>
          <w:sz w:val="20"/>
        </w:rPr>
        <w:t>BOTON4</w:t>
      </w:r>
      <w:r>
        <w:rPr>
          <w:b w:val="0"/>
          <w:color w:val="960000"/>
          <w:sz w:val="20"/>
        </w:rPr>
        <w:t xml:space="preserve">: es </w:t>
      </w:r>
      <w:r>
        <w:rPr>
          <w:b/>
          <w:color w:val="960000"/>
          <w:sz w:val="20"/>
        </w:rPr>
        <w:t>`CAM_D_PIN`</w:t>
      </w:r>
      <w:r>
        <w:rPr>
          <w:b w:val="0"/>
          <w:color w:val="960000"/>
          <w:sz w:val="20"/>
        </w:rPr>
        <w:t xml:space="preserve">, entrada de cámara | &gt; ✏️ </w:t>
      </w:r>
      <w:r>
        <w:rPr>
          <w:b/>
          <w:color w:val="960000"/>
          <w:sz w:val="20"/>
        </w:rPr>
        <w:t>05/09 — ESTA TABLA CITABA `botones.cpp:305` y `:306`, Y LOS DOS NÚMEROS ESTÁN CADUCOS</w:t>
      </w:r>
      <w:r>
        <w:rPr>
          <w:b w:val="0"/>
          <w:color w:val="960000"/>
          <w:sz w:val="20"/>
        </w:rPr>
        <w:t xml:space="preserve"> &gt; *(hoy son </w:t>
      </w:r>
      <w:r>
        <w:rPr>
          <w:rFonts w:ascii="Consolas" w:hAnsi="Consolas"/>
          <w:color w:val="960000"/>
          <w:sz w:val="20"/>
        </w:rPr>
        <w:t>:539-540</w:t>
      </w:r>
      <w:r>
        <w:rPr>
          <w:b w:val="0"/>
          <w:color w:val="960000"/>
          <w:sz w:val="20"/>
        </w:rPr>
        <w:t xml:space="preserve"> en el Maestro y </w:t>
      </w:r>
      <w:r>
        <w:rPr>
          <w:rFonts w:ascii="Consolas" w:hAnsi="Consolas"/>
          <w:color w:val="960000"/>
          <w:sz w:val="20"/>
        </w:rPr>
        <w:t>:550-551</w:t>
      </w:r>
      <w:r>
        <w:rPr>
          <w:b w:val="0"/>
          <w:color w:val="960000"/>
          <w:sz w:val="20"/>
        </w:rPr>
        <w:t xml:space="preserve"> en el Esclavo, y volverán a moverse)*. Se pasa a &gt; citar el </w:t>
      </w:r>
      <w:r>
        <w:rPr>
          <w:b/>
          <w:color w:val="960000"/>
          <w:sz w:val="20"/>
        </w:rPr>
        <w:t>símbolo con el `grep` que lo encuentra</w:t>
      </w:r>
      <w:r>
        <w:rPr>
          <w:b w:val="0"/>
          <w:color w:val="960000"/>
          <w:sz w:val="20"/>
        </w:rPr>
        <w:t xml:space="preserve">, corrido antes de publicarlo: un número de &gt; línea caduca solo, en silencio, y con la autoridad de un dato. &gt; &gt; 🔴 </w:t>
      </w:r>
      <w:r>
        <w:rPr>
          <w:b/>
          <w:color w:val="960000"/>
          <w:sz w:val="20"/>
        </w:rPr>
        <w:t>Y la fila nueva de `botonArriba()`/`botonAbajo()` es la que faltaba, y no es un detalle:</w:t>
      </w:r>
      <w:r>
        <w:rPr>
          <w:b w:val="0"/>
          <w:color w:val="960000"/>
          <w:sz w:val="20"/>
        </w:rPr>
        <w:t xml:space="preserve"> &gt; </w:t>
      </w:r>
      <w:r>
        <w:rPr>
          <w:b/>
          <w:color w:val="960000"/>
          <w:sz w:val="20"/>
        </w:rPr>
        <w:t>«los cuatro botones están fuera» es MEDIA VERDAD.</w:t>
      </w:r>
      <w:r>
        <w:rPr>
          <w:b w:val="0"/>
          <w:color w:val="960000"/>
          <w:sz w:val="20"/>
        </w:rPr>
        <w:t xml:space="preserve"> Fuera está el </w:t>
      </w:r>
      <w:r>
        <w:rPr>
          <w:b/>
          <w:color w:val="960000"/>
          <w:sz w:val="20"/>
        </w:rPr>
        <w:t>pulsador de plástico</w:t>
      </w:r>
      <w:r>
        <w:rPr>
          <w:b w:val="0"/>
          <w:color w:val="960000"/>
          <w:sz w:val="20"/>
        </w:rPr>
        <w:t xml:space="preserve">, y &gt; fuera están </w:t>
      </w:r>
      <w:r>
        <w:rPr>
          <w:b/>
          <w:color w:val="960000"/>
          <w:sz w:val="20"/>
        </w:rPr>
        <w:t>Aceptar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Cancelar</w:t>
      </w:r>
      <w:r>
        <w:rPr>
          <w:b w:val="0"/>
          <w:color w:val="960000"/>
          <w:sz w:val="20"/>
        </w:rPr>
        <w:t xml:space="preserve"> —esos sí devuelven siempre «no pulsado»—. </w:t>
      </w:r>
      <w:r>
        <w:rPr>
          <w:b/>
          <w:color w:val="960000"/>
          <w:sz w:val="20"/>
        </w:rPr>
        <w:t>Arriba y &gt; Abajo siguen leyendo cobre.</w:t>
      </w:r>
      <w:r>
        <w:rPr>
          <w:b w:val="0"/>
          <w:color w:val="960000"/>
          <w:sz w:val="20"/>
        </w:rPr>
        <w:t xml:space="preserve"> Ver el aviso de §7 sobre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p5/p8. </w:t>
      </w:r>
      <w:r>
        <w:rPr>
          <w:b/>
          <w:color w:val="960000"/>
          <w:sz w:val="20"/>
        </w:rPr>
        <w:t>`ACEPTAR` era el botón que EJECUTA y `CANCELAR` el que SALE. Los dos se han quedado sin pin.</w:t>
      </w:r>
      <w:r>
        <w:rPr>
          <w:b w:val="0"/>
          <w:color w:val="960000"/>
          <w:sz w:val="20"/>
        </w:rPr>
        <w:t xml:space="preserve"> Los pulsadores 3 y 4 pasaron a ser entradas de cámara, así que: * </w:t>
      </w:r>
      <w:r>
        <w:rPr>
          <w:b/>
          <w:color w:val="960000"/>
          <w:sz w:val="20"/>
        </w:rPr>
        <w:t>No se puede confirmar nada en el menú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menu.cpp:111</w:t>
      </w:r>
      <w:r>
        <w:rPr>
          <w:b w:val="0"/>
          <w:color w:val="960000"/>
          <w:sz w:val="20"/>
        </w:rPr>
        <w:t xml:space="preserve"> pregunta por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, que nunca es cierto. Ni una hora, ni un tiempo, ni un modo. * </w:t>
      </w:r>
      <w:r>
        <w:rPr>
          <w:b/>
          <w:color w:val="960000"/>
          <w:sz w:val="20"/>
        </w:rPr>
        <w:t>No se puede salir de ningún modo con el botón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menu.cpp:148</w:t>
      </w:r>
      <w:r>
        <w:rPr>
          <w:b w:val="0"/>
          <w:color w:val="960000"/>
          <w:sz w:val="20"/>
        </w:rPr>
        <w:t xml:space="preserve"> pregunta por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, que nunca es cierto. * 🔴 </w:t>
      </w:r>
      <w:r>
        <w:rPr>
          <w:b/>
          <w:color w:val="960000"/>
          <w:sz w:val="20"/>
        </w:rPr>
        <w:t>El cursor todavía se mueve, y esto SIGUE SIENDO CIERTO el 05/09 — se conserva, no se corrige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botonArriba()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botonAbajo()</w:t>
      </w:r>
      <w:r>
        <w:rPr>
          <w:b w:val="0"/>
          <w:color w:val="960000"/>
          <w:sz w:val="20"/>
        </w:rPr>
        <w:t xml:space="preserve"> cuelgan de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medido hoy</w:t>
      </w:r>
      <w:r>
        <w:rPr>
          <w:b w:val="0"/>
          <w:color w:val="960000"/>
          <w:sz w:val="20"/>
        </w:rPr>
        <w:t xml:space="preserve">— pero </w:t>
      </w:r>
      <w:r>
        <w:rPr>
          <w:b/>
          <w:color w:val="960000"/>
          <w:sz w:val="20"/>
        </w:rPr>
        <w:t>no lleva a ninguna parte</w:t>
      </w:r>
      <w:r>
        <w:rPr>
          <w:b w:val="0"/>
          <w:color w:val="960000"/>
          <w:sz w:val="20"/>
        </w:rPr>
        <w:t xml:space="preserve">, y no hay display donde verlo. </w:t>
      </w:r>
      <w:r>
        <w:rPr>
          <w:b/>
          <w:color w:val="960000"/>
          <w:sz w:val="20"/>
        </w:rPr>
        <w:t>Lo que significa para quien está delante del gabinete: lo que se cierre en `J16` p5 o p8 contra los 3,3 V del pin de al lado SIGUE ENTRANDO AL FIRMWARE</w:t>
      </w:r>
      <w:r>
        <w:rPr>
          <w:b w:val="0"/>
          <w:color w:val="960000"/>
          <w:sz w:val="20"/>
        </w:rPr>
        <w:t xml:space="preserve">, aunque ya no haya pulsadores ni mando que lo accione. </w:t>
      </w:r>
      <w:r>
        <w:rPr>
          <w:b/>
          <w:color w:val="960000"/>
          <w:sz w:val="20"/>
        </w:rPr>
        <w:t>Por eso esos dos pines se dejan sin cablear.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CONSECUENCIA PARA QUIEN USA ESTE MANUAL: cualquier procedimiento de aquí abajo que empiece por «navegue al menú», «entre en `CONFIGURACION`», «suba hasta…» o «pulse Aceptar» NO SE PUEDE EJECUTAR.</w:t>
      </w:r>
      <w:r>
        <w:rPr>
          <w:b w:val="0"/>
          <w:color w:val="960000"/>
          <w:sz w:val="20"/>
        </w:rPr>
        <w:t xml:space="preserve"> No es que sea incómodo por no haber pantalla: es que </w:t>
      </w:r>
      <w:r>
        <w:rPr>
          <w:b/>
          <w:color w:val="960000"/>
          <w:sz w:val="20"/>
        </w:rPr>
        <w:t>el firmware ya no tiene por dónde recibir esa orden</w:t>
      </w:r>
      <w:r>
        <w:rPr>
          <w:b w:val="0"/>
          <w:color w:val="960000"/>
          <w:sz w:val="20"/>
        </w:rPr>
        <w:t>. Se hace desde la app, y donde la app todavía no llega está escrito abajo en voz alta, sin darlo por trasladado. ~~</w:t>
      </w:r>
      <w:r>
        <w:rPr>
          <w:b/>
          <w:color w:val="960000"/>
          <w:sz w:val="20"/>
        </w:rPr>
        <w:t>Y sigue en pie lo único que quedaba de aquel aviso: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accione los botones del gabinete «a ver qué pasa»</w:t>
      </w:r>
      <w:r>
        <w:rPr>
          <w:b w:val="0"/>
          <w:color w:val="960000"/>
          <w:sz w:val="20"/>
        </w:rPr>
        <w:t xml:space="preserve">. Ya no pueden confirmar una hora falsa, pero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el mando</w:t>
      </w:r>
      <w:r>
        <w:rPr>
          <w:b w:val="0"/>
          <w:color w:val="960000"/>
          <w:sz w:val="20"/>
        </w:rPr>
        <w:t xml:space="preserve">, y tres pulsos seguidos cambian el modo del semáforo.~~ → </w:t>
      </w:r>
      <w:r>
        <w:rPr>
          <w:b/>
          <w:color w:val="960000"/>
          <w:sz w:val="20"/>
        </w:rPr>
        <w:t>05/09: no hay botones ni mando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Lo que sobrevive del aviso es el conector</w:t>
      </w:r>
      <w:r>
        <w:rPr>
          <w:b w:val="0"/>
          <w:color w:val="960000"/>
          <w:sz w:val="20"/>
        </w:rPr>
        <w:t>, y va abajo. Ver §7. 🟠 ~~</w:t>
      </w:r>
      <w:r>
        <w:rPr>
          <w:b/>
          <w:color w:val="960000"/>
          <w:sz w:val="20"/>
        </w:rPr>
        <w:t>MATIZ DEL 04/09, y tiene dos mitades que hay que leer juntas (`N-118`):</w:t>
      </w:r>
      <w:r>
        <w:rPr>
          <w:b w:val="0"/>
          <w:color w:val="960000"/>
          <w:sz w:val="20"/>
        </w:rPr>
        <w:t>~~ * ~~</w:t>
      </w:r>
      <w:r>
        <w:rPr>
          <w:b/>
          <w:color w:val="960000"/>
          <w:sz w:val="20"/>
        </w:rPr>
        <w:t>En banco, el 3–4/09, esos pulsos NO cambiaban nada.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+ </w:t>
      </w:r>
      <w:r>
        <w:rPr>
          <w:rFonts w:ascii="Consolas" w:hAnsi="Consolas"/>
          <w:color w:val="960000"/>
          <w:sz w:val="20"/>
        </w:rPr>
        <w:t>== LOW</w:t>
      </w:r>
      <w:r>
        <w:rPr>
          <w:b w:val="0"/>
          <w:color w:val="960000"/>
          <w:sz w:val="20"/>
        </w:rPr>
        <w:t xml:space="preserve">, las 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R66</w:t>
      </w:r>
      <w:r>
        <w:rPr>
          <w:b w:val="0"/>
          <w:color w:val="960000"/>
          <w:sz w:val="20"/>
        </w:rPr>
        <w:t xml:space="preserve"> (10 kΩ a masa) dejaban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en </w:t>
      </w:r>
      <w:r>
        <w:rPr>
          <w:b/>
          <w:color w:val="960000"/>
          <w:sz w:val="20"/>
        </w:rPr>
        <w:t>0,6 V — BAJO permanente</w:t>
      </w:r>
      <w:r>
        <w:rPr>
          <w:b w:val="0"/>
          <w:color w:val="960000"/>
          <w:sz w:val="20"/>
        </w:rPr>
        <w:t>: no había flanco y el reconocedor de secuencias nunca arrancaba.~~ * ~~</w:t>
      </w:r>
      <w:r>
        <w:rPr>
          <w:b/>
          <w:color w:val="960000"/>
          <w:sz w:val="20"/>
        </w:rPr>
        <w:t>El firmware de hoy lee esos pines al revés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y </w:t>
      </w:r>
      <w:r>
        <w:rPr>
          <w:rFonts w:ascii="Consolas" w:hAnsi="Consolas"/>
          <w:color w:val="960000"/>
          <w:sz w:val="20"/>
        </w:rPr>
        <w:t>== HIGH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activo en ALTO</w:t>
      </w:r>
      <w:r>
        <w:rPr>
          <w:b w:val="0"/>
          <w:color w:val="960000"/>
          <w:sz w:val="20"/>
        </w:rPr>
        <w:t xml:space="preserve">, en las dos puntas—, así que </w:t>
      </w:r>
      <w:r>
        <w:rPr>
          <w:b/>
          <w:color w:val="960000"/>
          <w:sz w:val="20"/>
        </w:rPr>
        <w:t>el aviso vuelve a valer en cuanto ese firmware esté cargado</w:t>
      </w:r>
      <w:r>
        <w:rPr>
          <w:b w:val="0"/>
          <w:color w:val="960000"/>
          <w:sz w:val="20"/>
        </w:rPr>
        <w:t xml:space="preserve">.~~ 🟢 </w:t>
      </w:r>
      <w:r>
        <w:rPr>
          <w:b/>
          <w:color w:val="960000"/>
          <w:sz w:val="20"/>
        </w:rPr>
        <w:t>REESCRITO EL 05/09, y cambia de sujeto: YA NO HAY BOTONES QUE ACCIONAR NI MANDO QUE ACCIONARLOS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). El emisor, el receptor RF y los pulsadores </w:t>
      </w:r>
      <w:r>
        <w:rPr>
          <w:b/>
          <w:color w:val="960000"/>
          <w:sz w:val="20"/>
        </w:rPr>
        <w:t>no existen</w:t>
      </w:r>
      <w:r>
        <w:rPr>
          <w:b w:val="0"/>
          <w:color w:val="960000"/>
          <w:sz w:val="20"/>
        </w:rPr>
        <w:t xml:space="preserve">, así que la frase *«no accione los botones del gabinete»* se ha quedado sin quien la desobedezca. </w:t>
      </w:r>
      <w:r>
        <w:rPr>
          <w:b/>
          <w:color w:val="960000"/>
          <w:sz w:val="20"/>
        </w:rPr>
        <w:t>`N-118` queda cerrado</w:t>
      </w:r>
      <w:r>
        <w:rPr>
          <w:b w:val="0"/>
          <w:color w:val="960000"/>
          <w:sz w:val="20"/>
        </w:rPr>
        <w:t xml:space="preserve">: era el firmware viejo, corregido en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Lo que SÍ sigue en pie, y es lo que hay que llevarse: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y p8 llegan enteros a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leídos </w:t>
      </w:r>
      <w:r>
        <w:rPr>
          <w:b/>
          <w:color w:val="960000"/>
          <w:sz w:val="20"/>
        </w:rPr>
        <w:t>activos en ALTO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Cualquier cosa que los cierre contra los 3,3 V del pin contiguo compone una secuencia de mando</w:t>
      </w:r>
      <w:r>
        <w:rPr>
          <w:b w:val="0"/>
          <w:color w:val="960000"/>
          <w:sz w:val="20"/>
        </w:rPr>
        <w:t xml:space="preserve"> —tres cierres seguidos cambian el modo del semáforo—. No es un aviso sobre botones: </w:t>
      </w:r>
      <w:r>
        <w:rPr>
          <w:b/>
          <w:color w:val="960000"/>
          <w:sz w:val="20"/>
        </w:rPr>
        <w:t>es un aviso sobre ese conector.</w:t>
      </w:r>
      <w:r>
        <w:rPr>
          <w:b w:val="0"/>
          <w:color w:val="960000"/>
          <w:sz w:val="20"/>
        </w:rPr>
        <w:t xml:space="preserve"> Ver el bloque del 05/09 al principio de este manual y §7.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1. Comportamiento Físico de las Luces (Secuencia Normativa Colombia)</w:t>
      </w:r>
    </w:p>
    <w:p>
      <w:pPr>
        <w:spacing w:after="120"/>
      </w:pPr>
      <w:r>
        <w:rPr>
          <w:b w:val="0"/>
          <w:sz w:val="21"/>
        </w:rPr>
        <w:t xml:space="preserve">Para evitar arranques prematuros y dar tiempo de frenado, la secuencia lumínica </w:t>
      </w:r>
      <w:r>
        <w:rPr>
          <w:b/>
          <w:sz w:val="21"/>
        </w:rPr>
        <w:t>debe</w:t>
      </w:r>
      <w:r>
        <w:rPr>
          <w:b w:val="0"/>
          <w:sz w:val="21"/>
        </w:rPr>
        <w:t xml:space="preserve"> operar de la siguiente manera: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ROJO FIJO:</w:t>
      </w:r>
      <w:r>
        <w:rPr>
          <w:b w:val="0"/>
          <w:sz w:val="21"/>
        </w:rPr>
        <w:t xml:space="preserve"> Vía cerrada.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🟡 </w:t>
      </w:r>
      <w:r>
        <w:rPr>
          <w:b/>
          <w:sz w:val="21"/>
        </w:rPr>
        <w:t>AMARILLO FIJO:</w:t>
      </w:r>
      <w:r>
        <w:rPr>
          <w:b w:val="0"/>
          <w:sz w:val="21"/>
        </w:rPr>
        <w:t xml:space="preserve"> (Duración estricta de 4.0 segundos avisando el arranque inminente en Maestro y Esclavo).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VERDE FIJO:</w:t>
      </w:r>
      <w:r>
        <w:rPr>
          <w:b w:val="0"/>
          <w:sz w:val="21"/>
        </w:rPr>
        <w:t xml:space="preserve"> Vía libre.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ROJO FIJO:</w:t>
      </w:r>
      <w:r>
        <w:rPr>
          <w:b w:val="0"/>
          <w:sz w:val="21"/>
        </w:rPr>
        <w:t xml:space="preserve"> (Transición directa desde el verde, 0s de aviso). Vía cerrada.</w:t>
      </w:r>
    </w:p>
    <w:p>
      <w:pPr>
        <w:spacing w:before="200" w:after="120"/>
      </w:pPr>
      <w:r>
        <w:rPr>
          <w:b/>
          <w:color w:val="003366"/>
          <w:sz w:val="23"/>
        </w:rPr>
        <w:t>🚧 La talanquera — su reposo y su fallo NO son lo mismo, y hay que leerlos juntos</w:t>
      </w:r>
    </w:p>
    <w:p>
      <w:pPr>
        <w:spacing w:after="120"/>
      </w:pPr>
      <w:r>
        <w:rPr>
          <w:b/>
          <w:sz w:val="21"/>
        </w:rPr>
        <w:t>MEDIDO el 04/09</w:t>
      </w:r>
      <w:r>
        <w:rPr>
          <w:b w:val="0"/>
          <w:sz w:val="21"/>
        </w:rPr>
        <w:t xml:space="preserve"> sobre los símbolos </w:t>
      </w:r>
      <w:r>
        <w:rPr>
          <w:rFonts w:ascii="Consolas" w:hAnsi="Consolas"/>
          <w:sz w:val="21"/>
        </w:rPr>
        <w:t>MOTOR_TALANQUERA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TALANQUERA_ABRIR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TALANQUERA_CERRAR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Maestro/include/pines.h</w:t>
      </w:r>
      <w:r>
        <w:rPr>
          <w:b w:val="0"/>
          <w:sz w:val="21"/>
        </w:rPr>
        <w:t xml:space="preserve"> y el único </w:t>
      </w:r>
      <w:r>
        <w:rPr>
          <w:rFonts w:ascii="Consolas" w:hAnsi="Consolas"/>
          <w:sz w:val="21"/>
        </w:rPr>
        <w:t>digitalWrite(MOTOR_TALANQUERA, …)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rFonts w:ascii="Consolas" w:hAnsi="Consolas"/>
          <w:sz w:val="21"/>
        </w:rPr>
        <w:t>escribirPines()</w:t>
      </w:r>
      <w:r>
        <w:rPr>
          <w:b w:val="0"/>
          <w:sz w:val="21"/>
        </w:rPr>
        <w:t xml:space="preserve">, en </w:t>
      </w:r>
      <w:r>
        <w:rPr>
          <w:rFonts w:ascii="Consolas" w:hAnsi="Consolas"/>
          <w:sz w:val="21"/>
        </w:rPr>
        <w:t>Maestro/src/semaforo.cpp</w:t>
      </w:r>
      <w:r>
        <w:rPr>
          <w:b w:val="0"/>
          <w:sz w:val="21"/>
        </w:rPr>
        <w:t xml:space="preserve"> *(idéntico en el Esclavo)*.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✏️ </w:t>
      </w:r>
      <w:r>
        <w:rPr>
          <w:b/>
          <w:color w:val="960000"/>
          <w:sz w:val="20"/>
        </w:rPr>
        <w:t>Aquí no van números de línea a propósito.</w:t>
      </w:r>
      <w:r>
        <w:rPr>
          <w:b w:val="0"/>
          <w:color w:val="960000"/>
          <w:sz w:val="20"/>
        </w:rPr>
        <w:t xml:space="preserve"> Ese fichero se está tocando hoy mismo: el </w:t>
      </w:r>
      <w:r>
        <w:rPr>
          <w:rFonts w:ascii="Consolas" w:hAnsi="Consolas"/>
          <w:color w:val="960000"/>
          <w:sz w:val="20"/>
        </w:rPr>
        <w:t>digitalWrite</w:t>
      </w:r>
      <w:r>
        <w:rPr>
          <w:b w:val="0"/>
          <w:color w:val="960000"/>
          <w:sz w:val="20"/>
        </w:rPr>
        <w:t xml:space="preserve"> de la pluma pasó de la línea 93 a la 100 </w:t>
      </w:r>
      <w:r>
        <w:rPr>
          <w:b/>
          <w:color w:val="960000"/>
          <w:sz w:val="20"/>
        </w:rPr>
        <w:t>durante la redacción de este apartado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Un número de línea en un manual caduca solo</w:t>
      </w:r>
      <w:r>
        <w:rPr>
          <w:b w:val="0"/>
          <w:color w:val="960000"/>
          <w:sz w:val="20"/>
        </w:rPr>
        <w:t xml:space="preserve">; el nombre de la función y del símbolo, no. Se busca con </w:t>
      </w:r>
      <w:r>
        <w:rPr>
          <w:rFonts w:ascii="Consolas" w:hAnsi="Consolas"/>
          <w:color w:val="960000"/>
          <w:sz w:val="20"/>
        </w:rPr>
        <w:t>grep -n MOTOR_TALANQUERA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Sale por la bornera `J15`, NUNCA por `J14`.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es una </w:t>
      </w:r>
      <w:r>
        <w:rPr>
          <w:b/>
          <w:sz w:val="21"/>
        </w:rPr>
        <w:t>ENTRADA</w:t>
      </w:r>
      <w:r>
        <w:rPr>
          <w:b w:val="0"/>
          <w:sz w:val="21"/>
        </w:rPr>
        <w:t xml:space="preserve"> del micro (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>, 3,3 V, sin</w:t>
      </w:r>
    </w:p>
    <w:p>
      <w:pPr>
        <w:spacing w:after="120"/>
      </w:pPr>
      <w:r>
        <w:rPr>
          <w:b w:val="0"/>
          <w:sz w:val="21"/>
        </w:rPr>
        <w:t>opto ni diodo): un relé cableado ahí mete tensión directa a la pata del microcontrolador. 🛑 **Si</w:t>
      </w:r>
    </w:p>
    <w:p>
      <w:pPr>
        <w:spacing w:after="120"/>
      </w:pPr>
      <w:r>
        <w:rPr>
          <w:b w:val="0"/>
          <w:sz w:val="21"/>
        </w:rPr>
        <w:t xml:space="preserve">alguien ya cableó un relé a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>, desconéctelo ANTES de energizar.**</w:t>
      </w:r>
    </w:p>
    <w:p>
      <w:pPr>
        <w:spacing w:after="120"/>
      </w:pPr>
      <w:r>
        <w:rPr>
          <w:b w:val="0"/>
          <w:sz w:val="21"/>
        </w:rPr>
        <w:t xml:space="preserve">La cadena es un </w:t>
      </w:r>
      <w:r>
        <w:rPr>
          <w:b/>
          <w:sz w:val="21"/>
        </w:rPr>
        <w:t>canal de potencia propio, igual que cada luz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 xml:space="preserve">   PB2 --&gt; R70 220 / R69 10K --&gt; opto TLP127 (U15) --&gt; MOSFET IRLZ44N (Q10) --&gt; bornera J15</w:t>
      </w:r>
    </w:p>
    <w:p>
      <w:pPr>
        <w:spacing w:after="120"/>
      </w:pPr>
      <w:r>
        <w:rPr>
          <w:b w:val="0"/>
          <w:sz w:val="21"/>
        </w:rPr>
        <w:t xml:space="preserve">Son </w:t>
      </w:r>
      <w:r>
        <w:rPr>
          <w:b/>
          <w:sz w:val="21"/>
        </w:rPr>
        <w:t>DIEZ MOSFET y DIEZ optos</w:t>
      </w:r>
      <w:r>
        <w:rPr>
          <w:b w:val="0"/>
          <w:sz w:val="21"/>
        </w:rPr>
        <w:t xml:space="preserve"> en la placa (</w:t>
      </w:r>
      <w:r>
        <w:rPr>
          <w:rFonts w:ascii="Consolas" w:hAnsi="Consolas"/>
          <w:sz w:val="21"/>
        </w:rPr>
        <w:t>Q1..Q10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U6..U15</w:t>
      </w:r>
      <w:r>
        <w:rPr>
          <w:b w:val="0"/>
          <w:sz w:val="21"/>
        </w:rPr>
        <w:t>), no nueve: el zumbador tiene el</w:t>
      </w:r>
    </w:p>
    <w:p>
      <w:pPr>
        <w:spacing w:after="120"/>
      </w:pPr>
      <w:r>
        <w:rPr>
          <w:b w:val="0"/>
          <w:sz w:val="21"/>
        </w:rPr>
        <w:t>suyo (</w:t>
      </w:r>
      <w:r>
        <w:rPr>
          <w:rFonts w:ascii="Consolas" w:hAnsi="Consolas"/>
          <w:sz w:val="21"/>
        </w:rPr>
        <w:t>U13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Q8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J13</w:t>
      </w:r>
      <w:r>
        <w:rPr>
          <w:b w:val="0"/>
          <w:sz w:val="21"/>
        </w:rPr>
        <w:t>) y la talanquera el suyo.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situación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la pluma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Reposo / arranque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🔽 </w:t>
            </w:r>
            <w:r>
              <w:rPr>
                <w:b/>
                <w:sz w:val="19"/>
              </w:rPr>
              <w:t>ABAJO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SFTY-28.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LOW</w:t>
            </w:r>
            <w:r>
              <w:rPr>
                <w:b w:val="0"/>
                <w:sz w:val="19"/>
              </w:rPr>
              <w:t xml:space="preserve"> el MOSFET no conduce, el motor queda sin energía y la pluma cierra. </w:t>
            </w:r>
            <w:r>
              <w:rPr>
                <w:b/>
                <w:sz w:val="19"/>
              </w:rPr>
              <w:t>Es el fallo seguro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Sin corriente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🔽 </w:t>
            </w:r>
            <w:r>
              <w:rPr>
                <w:b/>
                <w:sz w:val="19"/>
              </w:rPr>
              <w:t>ABAJO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Lo mismo por otra vía. La especificación de compra pide además </w:t>
            </w:r>
            <w:r>
              <w:rPr>
                <w:b/>
                <w:sz w:val="19"/>
              </w:rPr>
              <w:t>actuador con retorno por muelle o gravedad</w:t>
            </w:r>
            <w:r>
              <w:rPr>
                <w:b w:val="0"/>
                <w:sz w:val="19"/>
              </w:rPr>
              <w:t>, porque eso el software no lo garantiza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Verde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🔼 arriba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Da paso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En FALLO (`S_FALLO`, ámbar intermitente)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🔼 </w:t>
            </w:r>
            <w:r>
              <w:rPr>
                <w:b/>
                <w:sz w:val="19"/>
              </w:rPr>
              <w:t>ARRIBA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ES QUERIDO, y está confirmado por el responsable el 04/09/2026.</w:t>
            </w:r>
            <w:r>
              <w:rPr>
                <w:b w:val="0"/>
                <w:sz w:val="19"/>
              </w:rPr>
              <w:t xml:space="preserve"> Es para </w:t>
            </w:r>
            <w:r>
              <w:rPr>
                <w:b/>
                <w:sz w:val="19"/>
              </w:rPr>
              <w:t>no dejar coches atrapados detrás de una pluma que ya no señaliza nada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El `|| estado == S_FALLO` NO es un descuido, y por eso se escribe aquí.</w:t>
      </w:r>
      <w:r>
        <w:rPr>
          <w:b w:val="0"/>
          <w:color w:val="960000"/>
          <w:sz w:val="20"/>
        </w:rPr>
        <w:t xml:space="preserve"> Hasta el 04/09 esa decisión vivía dentro de un operador ternario </w:t>
      </w:r>
      <w:r>
        <w:rPr>
          <w:b/>
          <w:color w:val="960000"/>
          <w:sz w:val="20"/>
        </w:rPr>
        <w:t>sin motivo escrito</w:t>
      </w:r>
      <w:r>
        <w:rPr>
          <w:b w:val="0"/>
          <w:color w:val="960000"/>
          <w:sz w:val="20"/>
        </w:rPr>
        <w:t xml:space="preserve">, y quien la leyera de paso la tomaría por un error —contradice el reposo de la línea de abajo— y la *«arreglaría»*. ⚠️ </w:t>
      </w:r>
      <w:r>
        <w:rPr>
          <w:b/>
          <w:color w:val="960000"/>
          <w:sz w:val="20"/>
        </w:rPr>
        <w:t>La diferencia que se lee mal, dicha en voz alta: FALLO DEL EQUIPO no es CORTE DE CORRIENTE.</w:t>
      </w:r>
      <w:r>
        <w:rPr>
          <w:b w:val="0"/>
          <w:color w:val="960000"/>
          <w:sz w:val="20"/>
        </w:rPr>
        <w:t xml:space="preserve"> Con el equipo en ámbar intermitente el micro sigue vivo y </w:t>
      </w:r>
      <w:r>
        <w:rPr>
          <w:b/>
          <w:color w:val="960000"/>
          <w:sz w:val="20"/>
        </w:rPr>
        <w:t>sube</w:t>
      </w:r>
      <w:r>
        <w:rPr>
          <w:b w:val="0"/>
          <w:color w:val="960000"/>
          <w:sz w:val="20"/>
        </w:rPr>
        <w:t xml:space="preserve"> la pluma; sin energía la pluma </w:t>
      </w:r>
      <w:r>
        <w:rPr>
          <w:b/>
          <w:color w:val="960000"/>
          <w:sz w:val="20"/>
        </w:rPr>
        <w:t>baja</w:t>
      </w:r>
      <w:r>
        <w:rPr>
          <w:b w:val="0"/>
          <w:color w:val="960000"/>
          <w:sz w:val="20"/>
        </w:rPr>
        <w:t>. Las dos cosas son deliberadas y no se contradicen.</w:t>
      </w:r>
    </w:p>
    <w:p>
      <w:pPr>
        <w:spacing w:after="120"/>
      </w:pPr>
      <w:r>
        <w:rPr>
          <w:b/>
          <w:sz w:val="21"/>
        </w:rPr>
        <w:t>Verde con la pluma abajo está admitido</w:t>
      </w:r>
      <w:r>
        <w:rPr>
          <w:b w:val="0"/>
          <w:sz w:val="21"/>
        </w:rPr>
        <w:t xml:space="preserve"> —la barrera puede ser </w:t>
      </w:r>
      <w:r>
        <w:rPr>
          <w:b/>
          <w:sz w:val="21"/>
        </w:rPr>
        <w:t>más restrictiva</w:t>
      </w:r>
      <w:r>
        <w:rPr>
          <w:b w:val="0"/>
          <w:sz w:val="21"/>
        </w:rPr>
        <w:t xml:space="preserve"> que la lámpara—;</w:t>
      </w:r>
    </w:p>
    <w:p>
      <w:pPr>
        <w:spacing w:after="120"/>
      </w:pPr>
      <w:r>
        <w:rPr>
          <w:b/>
          <w:sz w:val="21"/>
        </w:rPr>
        <w:t>pluma arriba sin verde, no</w:t>
      </w:r>
      <w:r>
        <w:rPr>
          <w:b w:val="0"/>
          <w:sz w:val="21"/>
        </w:rPr>
        <w:t>: eso sería una invitación a entrar que nadie autorizó. Es lo único que</w:t>
      </w:r>
    </w:p>
    <w:p>
      <w:pPr>
        <w:spacing w:after="120"/>
      </w:pPr>
      <w:r>
        <w:rPr>
          <w:b w:val="0"/>
          <w:sz w:val="21"/>
        </w:rPr>
        <w:t>el arnés del automático exige en esta dirección.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Y sólo `semaforo.cpp` la mueve, dentro de `escribirPines()`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grep -n MOTOR_TALANQUERA</w:t>
      </w:r>
      <w:r>
        <w:rPr>
          <w:b w:val="0"/>
          <w:color w:val="960000"/>
          <w:sz w:val="20"/>
        </w:rPr>
        <w:t xml:space="preserve"> sobre las dos puntas devuelve </w:t>
      </w:r>
      <w:r>
        <w:rPr>
          <w:b/>
          <w:color w:val="960000"/>
          <w:sz w:val="20"/>
        </w:rPr>
        <w:t>ese `digitalWrite` y el del `setup()`, y nada más</w:t>
      </w:r>
      <w:r>
        <w:rPr>
          <w:b w:val="0"/>
          <w:color w:val="960000"/>
          <w:sz w:val="20"/>
        </w:rPr>
        <w:t xml:space="preserve">. No hay un segundo </w:t>
      </w:r>
      <w:r>
        <w:rPr>
          <w:rFonts w:ascii="Consolas" w:hAnsi="Consolas"/>
          <w:color w:val="960000"/>
          <w:sz w:val="20"/>
        </w:rPr>
        <w:t>digitalWrite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MOTOR_TALANQUERA</w:t>
      </w:r>
      <w:r>
        <w:rPr>
          <w:b w:val="0"/>
          <w:color w:val="960000"/>
          <w:sz w:val="20"/>
        </w:rPr>
        <w:t xml:space="preserve"> en ninguna parte, ni siquiera en el test de lámparas (</w:t>
      </w:r>
      <w:r>
        <w:rPr>
          <w:rFonts w:ascii="Consolas" w:hAnsi="Consolas"/>
          <w:color w:val="960000"/>
          <w:sz w:val="20"/>
        </w:rPr>
        <w:t>N-82</w:t>
      </w:r>
      <w:r>
        <w:rPr>
          <w:b w:val="0"/>
          <w:color w:val="960000"/>
          <w:sz w:val="20"/>
        </w:rPr>
        <w:t xml:space="preserve">: el verde del test enciende la lámpara, </w:t>
      </w:r>
      <w:r>
        <w:rPr>
          <w:b/>
          <w:color w:val="960000"/>
          <w:sz w:val="20"/>
        </w:rPr>
        <w:t>no abre la barrera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Una barrera con dos puertas no es una barrera.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3"/>
        </w:rPr>
        <w:t>Tiempos de Despeje (All-Red / Rojo Estático)</w:t>
      </w:r>
    </w:p>
    <w:p>
      <w:pPr>
        <w:spacing w:after="120"/>
      </w:pPr>
      <w:r>
        <w:rPr>
          <w:b w:val="0"/>
          <w:sz w:val="21"/>
        </w:rPr>
        <w:t xml:space="preserve">Cuando se solicita el cambio de vía, el sistema debe entrar en un estado de </w:t>
      </w:r>
      <w:r>
        <w:rPr>
          <w:b/>
          <w:sz w:val="21"/>
        </w:rPr>
        <w:t>ROJO ABSOLUTO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Durante *N* segundos, </w:t>
      </w:r>
      <w:r>
        <w:rPr>
          <w:b/>
          <w:sz w:val="21"/>
        </w:rPr>
        <w:t>ambos semáforos estarán en ROJO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Variabilidad de Terreno:</w:t>
      </w:r>
      <w:r>
        <w:rPr>
          <w:b w:val="0"/>
          <w:sz w:val="21"/>
        </w:rPr>
        <w:t xml:space="preserve"> Como la obra puede abarcar de 20m a 500m (con radios que alcanzan hasta 6km en línea vista), el tiempo de despeje no puede estar limitado a un valor bajo.</w:t>
      </w:r>
    </w:p>
    <w:p>
      <w:pPr>
        <w:pStyle w:val="ListBullet"/>
        <w:spacing w:after="60"/>
        <w:ind w:left="360"/>
      </w:pPr>
      <w:r>
        <w:rPr>
          <w:b/>
          <w:sz w:val="21"/>
        </w:rPr>
        <w:t>Configuración:</w:t>
      </w:r>
      <w:r>
        <w:rPr>
          <w:b w:val="0"/>
          <w:sz w:val="21"/>
        </w:rPr>
        <w:t xml:space="preserve"> ~~La interfaz del menú LCD permite configurar tiempos de despeje de 5 a 999 segundos (piso mínimo de 5s por seguridad vial, hasta 16.6 minutos) para dar cobertura total a puentes largos o túneles de 500m.~~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CORREGIDO EL 28/08 — este párrafo daba un rango que la app NO puede pedir.</w:t>
      </w:r>
      <w:r>
        <w:rPr>
          <w:b w:val="0"/>
          <w:color w:val="960000"/>
          <w:sz w:val="20"/>
        </w:rPr>
        <w:t xml:space="preserve"> Sin pantalla, los tiempos se fijan con </w:t>
      </w:r>
      <w:r>
        <w:rPr>
          <w:rFonts w:ascii="Consolas" w:hAnsi="Consolas"/>
          <w:color w:val="960000"/>
          <w:sz w:val="20"/>
        </w:rPr>
        <w:t>CMD:PIN:...:SET_TIEMPOS:&lt;verdeMin&gt;,&lt;rojoMin&gt;,&lt;despejeSeg&gt;</w:t>
      </w:r>
      <w:r>
        <w:rPr>
          <w:b w:val="0"/>
          <w:color w:val="960000"/>
          <w:sz w:val="20"/>
        </w:rPr>
        <w:t xml:space="preserve">, y los límites duros los impone el firmware, no la interfaz. </w:t>
      </w:r>
      <w:r>
        <w:rPr>
          <w:b/>
          <w:color w:val="960000"/>
          <w:sz w:val="20"/>
        </w:rPr>
        <w:t>MEDIDO en `Maestro/src/modo_automatico.cpp` líneas 51–53</w:t>
      </w:r>
      <w:r>
        <w:rPr>
          <w:b w:val="0"/>
          <w:color w:val="960000"/>
          <w:sz w:val="20"/>
        </w:rPr>
        <w:t xml:space="preserve"> *(re-medido el 04/09: las constantes se movieron al crecer el comentario que las razona; el 31/08 estaban en </w:t>
      </w:r>
      <w:r>
        <w:rPr>
          <w:rFonts w:ascii="Consolas" w:hAnsi="Consolas"/>
          <w:color w:val="960000"/>
          <w:sz w:val="20"/>
        </w:rPr>
        <w:t>32–34</w:t>
      </w:r>
      <w:r>
        <w:rPr>
          <w:b w:val="0"/>
          <w:color w:val="960000"/>
          <w:sz w:val="20"/>
        </w:rPr>
        <w:t xml:space="preserve">)*: | | constante | mínimo | máximo | |---|---|---|---| | Verde | </w:t>
      </w:r>
      <w:r>
        <w:rPr>
          <w:rFonts w:ascii="Consolas" w:hAnsi="Consolas"/>
          <w:color w:val="960000"/>
          <w:sz w:val="20"/>
        </w:rPr>
        <w:t>VERDE_MIN_MIN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_MAX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:51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3 min</w:t>
      </w:r>
      <w:r>
        <w:rPr>
          <w:b w:val="0"/>
          <w:color w:val="960000"/>
          <w:sz w:val="20"/>
        </w:rPr>
        <w:t xml:space="preserve"> *(era 1)* | 15 min | | Rojo | </w:t>
      </w:r>
      <w:r>
        <w:rPr>
          <w:rFonts w:ascii="Consolas" w:hAnsi="Consolas"/>
          <w:color w:val="960000"/>
          <w:sz w:val="20"/>
        </w:rPr>
        <w:t>ROJO_MIN_MIN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_MAX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:52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3 min</w:t>
      </w:r>
      <w:r>
        <w:rPr>
          <w:b w:val="0"/>
          <w:color w:val="960000"/>
          <w:sz w:val="20"/>
        </w:rPr>
        <w:t xml:space="preserve"> *(era 1)* | 15 min | | </w:t>
      </w:r>
      <w:r>
        <w:rPr>
          <w:b/>
          <w:color w:val="960000"/>
          <w:sz w:val="20"/>
        </w:rPr>
        <w:t>Despeje (todo-rojo)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`DESPEJE_SEG_MIN` / `_MAX` (`:53`)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10 s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90 s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EL MÍNIMO DE VERDE Y ROJO SUBIÓ DE 1 A 3 MINUTOS EL 04/09, Y ES UNA DECISIÓN VIAL DEL RESPONSABLE, NO UN AJUSTE DE INTERFAZ.</w:t>
      </w:r>
      <w:r>
        <w:rPr>
          <w:b w:val="0"/>
          <w:color w:val="960000"/>
          <w:sz w:val="20"/>
        </w:rPr>
        <w:t xml:space="preserve"> El motivo, con sus palabras: </w:t>
      </w:r>
      <w:r>
        <w:rPr>
          <w:b/>
          <w:color w:val="960000"/>
          <w:sz w:val="20"/>
        </w:rPr>
        <w:t>«tres minutos es la mínima distancia de seguridad»</w:t>
      </w:r>
      <w:r>
        <w:rPr>
          <w:b w:val="0"/>
          <w:color w:val="960000"/>
          <w:sz w:val="20"/>
        </w:rPr>
        <w:t xml:space="preserve">. En un paso alternado de un solo carril un camión pesado tarda entre 5 y 8 s sólo en reaccionar y arrancar; con un verde de 60 s pasan tres o cuatro vehículos antes de cortar a ámbar, y lo que se produce no es una cola: es </w:t>
      </w:r>
      <w:r>
        <w:rPr>
          <w:b/>
          <w:color w:val="960000"/>
          <w:sz w:val="20"/>
        </w:rPr>
        <w:t>un conductor convencido de que el semáforo está averiado, adelantando en rojo contra el sentido que acaba de recibir verde</w:t>
      </w:r>
      <w:r>
        <w:rPr>
          <w:b w:val="0"/>
          <w:color w:val="960000"/>
          <w:sz w:val="20"/>
        </w:rPr>
        <w:t xml:space="preserve">. El límite de 1 minuto era un valor de </w:t>
      </w:r>
      <w:r>
        <w:rPr>
          <w:b/>
          <w:color w:val="960000"/>
          <w:sz w:val="20"/>
        </w:rPr>
        <w:t>mesa de pruebas</w:t>
      </w:r>
      <w:r>
        <w:rPr>
          <w:b w:val="0"/>
          <w:color w:val="960000"/>
          <w:sz w:val="20"/>
        </w:rPr>
        <w:t xml:space="preserve"> que se quedó abierto para la vía. </w:t>
      </w:r>
      <w:r>
        <w:rPr>
          <w:b/>
          <w:color w:val="960000"/>
          <w:sz w:val="20"/>
        </w:rPr>
        <w:t>La guarda vive en el firmware, y ése es todo el punto.</w:t>
      </w:r>
      <w:r>
        <w:rPr>
          <w:b w:val="0"/>
          <w:color w:val="960000"/>
          <w:sz w:val="20"/>
        </w:rPr>
        <w:t xml:space="preserve"> La app valida lo mismo —para no ofrecer lo que el equipo va a rechazar— pero la app no es la única que habla por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: cualquier otra cosa en ese cable, o una APK vieja de las que sobreviven en los teléfonos, puede mandar </w:t>
      </w:r>
      <w:r>
        <w:rPr>
          <w:rFonts w:ascii="Consolas" w:hAnsi="Consolas"/>
          <w:color w:val="960000"/>
          <w:sz w:val="20"/>
        </w:rPr>
        <w:t>SET_TIEMPOS</w:t>
      </w:r>
      <w:r>
        <w:rPr>
          <w:b w:val="0"/>
          <w:color w:val="960000"/>
          <w:sz w:val="20"/>
        </w:rPr>
        <w:t xml:space="preserve"> con un minuto. </w:t>
      </w:r>
      <w:r>
        <w:rPr>
          <w:b/>
          <w:color w:val="960000"/>
          <w:sz w:val="20"/>
        </w:rPr>
        <w:t>Una guarda que sólo vive en la interfaz es de cortesía.</w:t>
      </w:r>
      <w:r>
        <w:rPr>
          <w:b w:val="0"/>
          <w:color w:val="960000"/>
          <w:sz w:val="20"/>
        </w:rPr>
        <w:t xml:space="preserve"> ⚠️ </w:t>
      </w:r>
      <w:r>
        <w:rPr>
          <w:b/>
          <w:color w:val="960000"/>
          <w:sz w:val="20"/>
        </w:rPr>
        <w:t>Coste declarado, para que no aparezca como sorpresa en banco: ya no se puede probar en mesa con ciclos de 1 minuto.</w:t>
      </w:r>
      <w:r>
        <w:rPr>
          <w:b w:val="0"/>
          <w:color w:val="960000"/>
          <w:sz w:val="20"/>
        </w:rPr>
        <w:t xml:space="preserve"> Se aceptó a sabiendas. 🟢 </w:t>
      </w:r>
      <w:r>
        <w:rPr>
          <w:b/>
          <w:color w:val="960000"/>
          <w:sz w:val="20"/>
        </w:rPr>
        <w:t>LOS DOS AVISOS QUE HABÍA AQUÍ SE CIERRAN EL 04/09 POR LA TARDE (`N-133`, `N-42`, `N-135`). Se conservan tachados, con lo que los sustituye debajo:</w:t>
      </w:r>
      <w:r>
        <w:rPr>
          <w:b w:val="0"/>
          <w:color w:val="960000"/>
          <w:sz w:val="20"/>
        </w:rPr>
        <w:t xml:space="preserve"> ~~*«los valores por defecto del modo siguen siendo 1 min de rojo y 1 min de verde (</w:t>
      </w:r>
      <w:r>
        <w:rPr>
          <w:rFonts w:ascii="Consolas" w:hAnsi="Consolas"/>
          <w:color w:val="960000"/>
          <w:sz w:val="20"/>
        </w:rPr>
        <w:t>modo_automatico.cpp:13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:94</w:t>
      </w:r>
      <w:r>
        <w:rPr>
          <w:b w:val="0"/>
          <w:color w:val="960000"/>
          <w:sz w:val="20"/>
        </w:rPr>
        <w:t xml:space="preserve">), y no pasan por la guarda. Al entrar en Modo Automático, </w:t>
      </w:r>
      <w:r>
        <w:rPr>
          <w:rFonts w:ascii="Consolas" w:hAnsi="Consolas"/>
          <w:color w:val="960000"/>
          <w:sz w:val="20"/>
        </w:rPr>
        <w:t>modoAutomatico_setup()</w:t>
      </w:r>
      <w:r>
        <w:rPr>
          <w:b w:val="0"/>
          <w:color w:val="960000"/>
          <w:sz w:val="20"/>
        </w:rPr>
        <w:t xml:space="preserve"> reescribe los tres valores a </w:t>
      </w:r>
      <w:r>
        <w:rPr>
          <w:rFonts w:ascii="Consolas" w:hAnsi="Consolas"/>
          <w:color w:val="960000"/>
          <w:sz w:val="20"/>
        </w:rPr>
        <w:t>1, 1, 15</w:t>
      </w:r>
      <w:r>
        <w:rPr>
          <w:b w:val="0"/>
          <w:color w:val="960000"/>
          <w:sz w:val="20"/>
        </w:rPr>
        <w:t xml:space="preserve">, así que unos tiempos aceptados por </w:t>
      </w:r>
      <w:r>
        <w:rPr>
          <w:rFonts w:ascii="Consolas" w:hAnsi="Consolas"/>
          <w:color w:val="960000"/>
          <w:sz w:val="20"/>
        </w:rPr>
        <w:t>SET_TIEMPOS</w:t>
      </w:r>
      <w:r>
        <w:rPr>
          <w:b w:val="0"/>
          <w:color w:val="960000"/>
          <w:sz w:val="20"/>
        </w:rPr>
        <w:t xml:space="preserve"> se pierden al arrancar el modo»*~~ ~~*«ese </w:t>
      </w:r>
      <w:r>
        <w:rPr>
          <w:rFonts w:ascii="Consolas" w:hAnsi="Consolas"/>
          <w:color w:val="960000"/>
          <w:sz w:val="20"/>
        </w:rPr>
        <w:t>modoAutomatico_setup()</w:t>
      </w:r>
      <w:r>
        <w:rPr>
          <w:b w:val="0"/>
          <w:color w:val="960000"/>
          <w:sz w:val="20"/>
        </w:rPr>
        <w:t xml:space="preserve"> deja el modo en la fase </w:t>
      </w:r>
      <w:r>
        <w:rPr>
          <w:rFonts w:ascii="Consolas" w:hAnsi="Consolas"/>
          <w:color w:val="960000"/>
          <w:sz w:val="20"/>
        </w:rPr>
        <w:t>CONFIG_ROJO</w:t>
      </w:r>
      <w:r>
        <w:rPr>
          <w:b w:val="0"/>
          <w:color w:val="960000"/>
          <w:sz w:val="20"/>
        </w:rPr>
        <w:t xml:space="preserve"> del asistente de pantalla, que sólo avanza con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— y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devuelve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siempre»*~~ </w:t>
      </w:r>
      <w:r>
        <w:rPr>
          <w:b/>
          <w:color w:val="960000"/>
          <w:sz w:val="20"/>
        </w:rPr>
        <w:t>Lo que hay HOY, MEDIDO en `Maestro/src/modo_automatico.cpp`:</w:t>
      </w:r>
      <w:r>
        <w:rPr>
          <w:b w:val="0"/>
          <w:color w:val="960000"/>
          <w:sz w:val="20"/>
        </w:rPr>
        <w:t xml:space="preserve"> | | antes | hoy | |---|---|---| | Valores por defecto | </w:t>
      </w:r>
      <w:r>
        <w:rPr>
          <w:rFonts w:ascii="Consolas" w:hAnsi="Consolas"/>
          <w:color w:val="960000"/>
          <w:sz w:val="20"/>
        </w:rPr>
        <w:t>1, 1, 15</w:t>
      </w:r>
      <w:r>
        <w:rPr>
          <w:b w:val="0"/>
          <w:color w:val="960000"/>
          <w:sz w:val="20"/>
        </w:rPr>
        <w:t xml:space="preserve"> escritos a mano | </w:t>
      </w:r>
      <w:r>
        <w:rPr>
          <w:b/>
          <w:color w:val="960000"/>
          <w:sz w:val="20"/>
        </w:rPr>
        <w:t>los propios mínimos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minRojo = ROJO_MIN_MIN, minVerde = VERDE_MIN_MIN, segEstatico = DESPEJE_SEG_MIN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:53-54</w:t>
      </w:r>
      <w:r>
        <w:rPr>
          <w:b w:val="0"/>
          <w:color w:val="960000"/>
          <w:sz w:val="20"/>
        </w:rPr>
        <w:t xml:space="preserve">) → </w:t>
      </w:r>
      <w:r>
        <w:rPr>
          <w:b/>
          <w:color w:val="960000"/>
          <w:sz w:val="20"/>
        </w:rPr>
        <w:t>3 min · 3 min · 10 s</w:t>
      </w:r>
      <w:r>
        <w:rPr>
          <w:b w:val="0"/>
          <w:color w:val="960000"/>
          <w:sz w:val="20"/>
        </w:rPr>
        <w:t xml:space="preserve"> | | Al entrar en Automático | reescribía los tres | </w:t>
      </w:r>
      <w:r>
        <w:rPr>
          <w:b/>
          <w:color w:val="960000"/>
          <w:sz w:val="20"/>
        </w:rPr>
        <w:t>respeta los que haya</w:t>
      </w:r>
      <w:r>
        <w:rPr>
          <w:b w:val="0"/>
          <w:color w:val="960000"/>
          <w:sz w:val="20"/>
        </w:rPr>
        <w:t xml:space="preserve"> y llama a </w:t>
      </w:r>
      <w:r>
        <w:rPr>
          <w:rFonts w:ascii="Consolas" w:hAnsi="Consolas"/>
          <w:color w:val="960000"/>
          <w:sz w:val="20"/>
        </w:rPr>
        <w:t>recuperarTiemposGuardados()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:181</w:t>
      </w:r>
      <w:r>
        <w:rPr>
          <w:b w:val="0"/>
          <w:color w:val="960000"/>
          <w:sz w:val="20"/>
        </w:rPr>
        <w:t xml:space="preserve">) | | Al cortar la luz | se perdían | </w:t>
      </w:r>
      <w:r>
        <w:rPr>
          <w:b/>
          <w:color w:val="960000"/>
          <w:sz w:val="20"/>
        </w:rPr>
        <w:t>sobreviven</w:t>
      </w:r>
      <w:r>
        <w:rPr>
          <w:b w:val="0"/>
          <w:color w:val="960000"/>
          <w:sz w:val="20"/>
        </w:rPr>
        <w:t xml:space="preserve"> en el respaldo con pila (</w:t>
      </w:r>
      <w:r>
        <w:rPr>
          <w:rFonts w:ascii="Consolas" w:hAnsi="Consolas"/>
          <w:color w:val="960000"/>
          <w:sz w:val="20"/>
        </w:rPr>
        <w:t>N-133</w:t>
      </w:r>
      <w:r>
        <w:rPr>
          <w:b w:val="0"/>
          <w:color w:val="960000"/>
          <w:sz w:val="20"/>
        </w:rPr>
        <w:t xml:space="preserve">) | | El asistente </w:t>
      </w:r>
      <w:r>
        <w:rPr>
          <w:rFonts w:ascii="Consolas" w:hAnsi="Consolas"/>
          <w:color w:val="960000"/>
          <w:sz w:val="20"/>
        </w:rPr>
        <w:t>CONFIG_ROJO</w:t>
      </w:r>
      <w:r>
        <w:rPr>
          <w:b w:val="0"/>
          <w:color w:val="960000"/>
          <w:sz w:val="20"/>
        </w:rPr>
        <w:t xml:space="preserve"> | huérfano, sin botón que lo aceptara | </w:t>
      </w:r>
      <w:r>
        <w:rPr>
          <w:b/>
          <w:color w:val="960000"/>
          <w:sz w:val="20"/>
        </w:rPr>
        <w:t>retirado entero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:152-179</w:t>
      </w:r>
      <w:r>
        <w:rPr>
          <w:b w:val="0"/>
          <w:color w:val="960000"/>
          <w:sz w:val="20"/>
        </w:rPr>
        <w:t xml:space="preserve">) — el modo </w:t>
      </w:r>
      <w:r>
        <w:rPr>
          <w:b/>
          <w:color w:val="960000"/>
          <w:sz w:val="20"/>
        </w:rPr>
        <w:t>arranca corriendo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Y la causa de `N-42` YA NO ES UNA LECTURA: está escrita en el fuente con su mecanismo completo, y es peor de lo que este manual sospechaba.</w:t>
      </w:r>
      <w:r>
        <w:rPr>
          <w:b w:val="0"/>
          <w:color w:val="960000"/>
          <w:sz w:val="20"/>
        </w:rPr>
        <w:t xml:space="preserve"> No era sólo que las luces no se movieran. </w:t>
      </w:r>
      <w:r>
        <w:rPr>
          <w:rFonts w:ascii="Consolas" w:hAnsi="Consolas"/>
          <w:color w:val="960000"/>
          <w:sz w:val="20"/>
        </w:rPr>
        <w:t>coordinador_actualizar()</w:t>
      </w:r>
      <w:r>
        <w:rPr>
          <w:b w:val="0"/>
          <w:color w:val="960000"/>
          <w:sz w:val="20"/>
        </w:rPr>
        <w:t xml:space="preserve"> vivía </w:t>
      </w:r>
      <w:r>
        <w:rPr>
          <w:b/>
          <w:color w:val="960000"/>
          <w:sz w:val="20"/>
        </w:rPr>
        <w:t>dentro</w:t>
      </w:r>
      <w:r>
        <w:rPr>
          <w:b w:val="0"/>
          <w:color w:val="960000"/>
          <w:sz w:val="20"/>
        </w:rPr>
        <w:t xml:space="preserve"> del </w:t>
      </w:r>
      <w:r>
        <w:rPr>
          <w:rFonts w:ascii="Consolas" w:hAnsi="Consolas"/>
          <w:color w:val="960000"/>
          <w:sz w:val="20"/>
        </w:rPr>
        <w:t>case CORRIENDO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main.cpp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excluye a `MODO_AUTOMATICO` del respaldo de fondo</w:t>
      </w:r>
      <w:r>
        <w:rPr>
          <w:b w:val="0"/>
          <w:color w:val="960000"/>
          <w:sz w:val="20"/>
        </w:rPr>
        <w:t xml:space="preserve"> —con un comentario que decía *«ya se llama en modo_automatico.cpp»*, </w:t>
      </w:r>
      <w:r>
        <w:rPr>
          <w:b/>
          <w:color w:val="960000"/>
          <w:sz w:val="20"/>
        </w:rPr>
        <w:t>cierto sobre el papel y falso en ejecución</w:t>
      </w:r>
      <w:r>
        <w:rPr>
          <w:b w:val="0"/>
          <w:color w:val="960000"/>
          <w:sz w:val="20"/>
        </w:rPr>
        <w:t xml:space="preserve">—. Así que en Automático </w:t>
      </w:r>
      <w:r>
        <w:rPr>
          <w:b/>
          <w:color w:val="960000"/>
          <w:sz w:val="20"/>
        </w:rPr>
        <w:t>el Maestro se quedaba MUDO en la radio: ni un `PING`</w:t>
      </w:r>
      <w:r>
        <w:rPr>
          <w:b w:val="0"/>
          <w:color w:val="960000"/>
          <w:sz w:val="20"/>
        </w:rPr>
        <w:t xml:space="preserve">. El Esclavo, sin oír nada durante </w:t>
      </w:r>
      <w:r>
        <w:rPr>
          <w:rFonts w:ascii="Consolas" w:hAnsi="Consolas"/>
          <w:color w:val="960000"/>
          <w:sz w:val="20"/>
        </w:rPr>
        <w:t>SFTY6_SILENCIO_MS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se iba a ámbar por orfandad haciendo lo correcto</w:t>
      </w:r>
      <w:r>
        <w:rPr>
          <w:b w:val="0"/>
          <w:color w:val="960000"/>
          <w:sz w:val="20"/>
        </w:rPr>
        <w:t xml:space="preserve">, y desde fuera parecía un fallo de comunicaciones. </w:t>
      </w:r>
      <w:r>
        <w:rPr>
          <w:b/>
          <w:color w:val="960000"/>
          <w:sz w:val="20"/>
        </w:rPr>
        <w:t>El Maestro estaba VIVO pero no HABLANDO, que no es lo mismo.</w:t>
      </w:r>
      <w:r>
        <w:rPr>
          <w:b w:val="0"/>
          <w:color w:val="960000"/>
          <w:sz w:val="20"/>
        </w:rPr>
        <w:t xml:space="preserve"> Hoy la llamada al coordinador es </w:t>
      </w:r>
      <w:r>
        <w:rPr>
          <w:b/>
          <w:color w:val="960000"/>
          <w:sz w:val="20"/>
        </w:rPr>
        <w:t>incondicional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:206</w:t>
      </w:r>
      <w:r>
        <w:rPr>
          <w:b w:val="0"/>
          <w:color w:val="960000"/>
          <w:sz w:val="20"/>
        </w:rPr>
        <w:t xml:space="preserve">). ⚠️ </w:t>
      </w:r>
      <w:r>
        <w:rPr>
          <w:b/>
          <w:color w:val="960000"/>
          <w:sz w:val="20"/>
        </w:rPr>
        <w:t>PERO EL ESTADO DE `N-42` NO SE DECLARA CERRADO EN ESTE MANUAL, Y HAY QUE EXPLICAR POR QUÉ.</w:t>
      </w:r>
      <w:r>
        <w:rPr>
          <w:b w:val="0"/>
          <w:color w:val="960000"/>
          <w:sz w:val="20"/>
        </w:rPr>
        <w:t xml:space="preserve"> El comentario del fuente dice *«medido y confirmado en banco el 04/09»*. </w:t>
      </w:r>
      <w:r>
        <w:rPr>
          <w:b/>
          <w:color w:val="960000"/>
          <w:sz w:val="20"/>
        </w:rPr>
        <w:t>Eso es `ESCRITO`, no `MEDIDO`</w:t>
      </w:r>
      <w:r>
        <w:rPr>
          <w:b w:val="0"/>
          <w:color w:val="960000"/>
          <w:sz w:val="20"/>
        </w:rPr>
        <w:t xml:space="preserve">, y choca de frente con lo que todo el resto de este paquete sostiene: en el banco del 3–4/09 </w:t>
      </w:r>
      <w:r>
        <w:rPr>
          <w:b/>
          <w:color w:val="960000"/>
          <w:sz w:val="20"/>
        </w:rPr>
        <w:t>el equipo nunca llegó a operar</w:t>
      </w:r>
      <w:r>
        <w:rPr>
          <w:b w:val="0"/>
          <w:color w:val="960000"/>
          <w:sz w:val="20"/>
        </w:rPr>
        <w:t xml:space="preserve"> —se queda esperando selección de modo y la app no conectaba (</w:t>
      </w:r>
      <w:r>
        <w:rPr>
          <w:rFonts w:ascii="Consolas" w:hAnsi="Consolas"/>
          <w:color w:val="960000"/>
          <w:sz w:val="20"/>
        </w:rPr>
        <w:t>N-122</w:t>
      </w:r>
      <w:r>
        <w:rPr>
          <w:b w:val="0"/>
          <w:color w:val="960000"/>
          <w:sz w:val="20"/>
        </w:rPr>
        <w:t xml:space="preserve">)—, y por eso </w:t>
      </w:r>
      <w:r>
        <w:rPr>
          <w:rFonts w:ascii="Consolas" w:hAnsi="Consolas"/>
          <w:color w:val="960000"/>
          <w:sz w:val="20"/>
        </w:rPr>
        <w:t>N-42</w:t>
      </w:r>
      <w:r>
        <w:rPr>
          <w:b w:val="0"/>
          <w:color w:val="960000"/>
          <w:sz w:val="20"/>
        </w:rPr>
        <w:t xml:space="preserve"> *«no se confirmó ni se descartó»*. </w:t>
      </w:r>
      <w:r>
        <w:rPr>
          <w:b/>
          <w:color w:val="960000"/>
          <w:sz w:val="20"/>
        </w:rPr>
        <w:t>Las dos frases no pueden ser ciertas a la vez.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 que este manual publica, que es lo único que puede sostener:</w:t>
      </w:r>
      <w:r>
        <w:rPr>
          <w:b w:val="0"/>
          <w:color w:val="960000"/>
          <w:sz w:val="20"/>
        </w:rPr>
        <w:t xml:space="preserve"> el </w:t>
      </w:r>
      <w:r>
        <w:rPr>
          <w:b/>
          <w:color w:val="960000"/>
          <w:sz w:val="20"/>
        </w:rPr>
        <w:t>arreglo</w:t>
      </w:r>
      <w:r>
        <w:rPr>
          <w:b w:val="0"/>
          <w:color w:val="960000"/>
          <w:sz w:val="20"/>
        </w:rPr>
        <w:t xml:space="preserve"> está </w:t>
      </w:r>
      <w:r>
        <w:rPr>
          <w:rFonts w:ascii="Consolas" w:hAnsi="Consolas"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en el fuente y es coherente con el síntoma. </w:t>
      </w:r>
      <w:r>
        <w:rPr>
          <w:b/>
          <w:color w:val="960000"/>
          <w:sz w:val="20"/>
        </w:rPr>
        <w:t>Si `N-42` llegó a verse en la tarjeta y cuándo lo decide quien ejecutó la sesión</w:t>
      </w:r>
      <w:r>
        <w:rPr>
          <w:b w:val="0"/>
          <w:color w:val="960000"/>
          <w:sz w:val="20"/>
        </w:rPr>
        <w:t xml:space="preserve">, no este documento. Hasta entonces </w:t>
      </w:r>
      <w:r>
        <w:rPr>
          <w:b/>
          <w:color w:val="960000"/>
          <w:sz w:val="20"/>
        </w:rPr>
        <w:t>sigue contando como abierto</w:t>
      </w:r>
      <w:r>
        <w:rPr>
          <w:b w:val="0"/>
          <w:color w:val="960000"/>
          <w:sz w:val="20"/>
        </w:rPr>
        <w:t xml:space="preserve">, y sigue siendo lo primero de la próxima visita. ⚠️ </w:t>
      </w:r>
      <w:r>
        <w:rPr>
          <w:b/>
          <w:color w:val="960000"/>
          <w:sz w:val="20"/>
        </w:rPr>
        <w:t>Y hay un techo que no es una decisión sino el tipo de dato: los tres son `uint8_t`.</w:t>
      </w:r>
      <w:r>
        <w:rPr>
          <w:b w:val="0"/>
          <w:color w:val="960000"/>
          <w:sz w:val="20"/>
        </w:rPr>
        <w:t xml:space="preserve"> Un </w:t>
      </w:r>
      <w:r>
        <w:rPr>
          <w:rFonts w:ascii="Consolas" w:hAnsi="Consolas"/>
          <w:color w:val="960000"/>
          <w:sz w:val="20"/>
        </w:rPr>
        <w:t>uint8_t</w:t>
      </w:r>
      <w:r>
        <w:rPr>
          <w:b w:val="0"/>
          <w:color w:val="960000"/>
          <w:sz w:val="20"/>
        </w:rPr>
        <w:t xml:space="preserve"> no pasa de </w:t>
      </w:r>
      <w:r>
        <w:rPr>
          <w:b/>
          <w:color w:val="960000"/>
          <w:sz w:val="20"/>
        </w:rPr>
        <w:t>255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el «999 s» que este párrafo prometía no fue nunca representable</w:t>
      </w:r>
      <w:r>
        <w:rPr>
          <w:b w:val="0"/>
          <w:color w:val="960000"/>
          <w:sz w:val="20"/>
        </w:rPr>
        <w:t xml:space="preserve"> por este camino — no es que se haya recortado el rango: es que ese número no cabía en la variable. Cualquier documento que siga publicando «hasta 999 s» está describiendo un equipo que no existe. Fuera de rango, el equipo responde </w:t>
      </w:r>
      <w:r>
        <w:rPr>
          <w:rFonts w:ascii="Consolas" w:hAnsi="Consolas"/>
          <w:color w:val="960000"/>
          <w:sz w:val="20"/>
        </w:rPr>
        <w:t>ERR,CMD:SET_TIEMPOS,DESC:RANGO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cambia nada</w:t>
      </w:r>
      <w:r>
        <w:rPr>
          <w:b w:val="0"/>
          <w:color w:val="960000"/>
          <w:sz w:val="20"/>
        </w:rPr>
        <w:t xml:space="preserve">. Con el ciclo corriendo responde </w:t>
      </w:r>
      <w:r>
        <w:rPr>
          <w:rFonts w:ascii="Consolas" w:hAnsi="Consolas"/>
          <w:color w:val="960000"/>
          <w:sz w:val="20"/>
        </w:rPr>
        <w:t>ERR,CMD:SET_TIEMPOS,DESC:EN_MARCHA_PARE_EL_MODO</w:t>
      </w:r>
      <w:r>
        <w:rPr>
          <w:b w:val="0"/>
          <w:color w:val="960000"/>
          <w:sz w:val="20"/>
        </w:rPr>
        <w:t xml:space="preserve">, porque bajar un tiempo a mitad de fase acortaría un todo-rojo ya empezado. </w:t>
      </w:r>
      <w:r>
        <w:rPr>
          <w:b/>
          <w:color w:val="960000"/>
          <w:sz w:val="20"/>
        </w:rPr>
        <w:t>De dónde salía el «5 a 999 s»:</w:t>
      </w:r>
      <w:r>
        <w:rPr>
          <w:b w:val="0"/>
          <w:color w:val="960000"/>
          <w:sz w:val="20"/>
        </w:rPr>
        <w:t xml:space="preserve"> de la pantalla </w:t>
      </w:r>
      <w:r>
        <w:rPr>
          <w:rFonts w:ascii="Consolas" w:hAnsi="Consolas"/>
          <w:color w:val="960000"/>
          <w:sz w:val="20"/>
        </w:rPr>
        <w:t>CONFIG_TIEMPOS</w:t>
      </w:r>
      <w:r>
        <w:rPr>
          <w:b w:val="0"/>
          <w:color w:val="960000"/>
          <w:sz w:val="20"/>
        </w:rPr>
        <w:t xml:space="preserve"> del menú local, que sí subía hasta 999 en un contador propio de pantalla (</w:t>
      </w:r>
      <w:r>
        <w:rPr>
          <w:rFonts w:ascii="Consolas" w:hAnsi="Consolas"/>
          <w:color w:val="960000"/>
          <w:sz w:val="20"/>
        </w:rPr>
        <w:t>modo_automatico.cpp</w:t>
      </w:r>
      <w:r>
        <w:rPr>
          <w:b w:val="0"/>
          <w:color w:val="960000"/>
          <w:sz w:val="20"/>
        </w:rPr>
        <w:t xml:space="preserve"> línea </w:t>
      </w:r>
      <w:r>
        <w:rPr>
          <w:b/>
          <w:color w:val="960000"/>
          <w:sz w:val="20"/>
        </w:rPr>
        <w:t>119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segEstatico</w:t>
      </w:r>
      <w:r>
        <w:rPr>
          <w:b w:val="0"/>
          <w:color w:val="960000"/>
          <w:sz w:val="20"/>
        </w:rPr>
        <w:t xml:space="preserve">, que es un </w:t>
      </w:r>
      <w:r>
        <w:rPr>
          <w:rFonts w:ascii="Consolas" w:hAnsi="Consolas"/>
          <w:color w:val="960000"/>
          <w:sz w:val="20"/>
        </w:rPr>
        <w:t>int</w:t>
      </w:r>
      <w:r>
        <w:rPr>
          <w:b w:val="0"/>
          <w:color w:val="960000"/>
          <w:sz w:val="20"/>
        </w:rPr>
        <w:t xml:space="preserve"> de menú y no la variable de configuración). </w:t>
      </w:r>
      <w:r>
        <w:rPr>
          <w:b/>
          <w:color w:val="960000"/>
          <w:sz w:val="20"/>
        </w:rPr>
        <w:t>Ese camino ya no tiene display — y desde el 31/08 tampoco tiene forma de confirmar: `botonAceptar()` (línea 121 de ese mismo fichero) devuelve `false` siempre.</w:t>
      </w:r>
      <w:r>
        <w:rPr>
          <w:b w:val="0"/>
          <w:color w:val="960000"/>
          <w:sz w:val="20"/>
        </w:rPr>
        <w:t xml:space="preserve"> El mínimo real tampoco es 5 s sino </w:t>
      </w:r>
      <w:r>
        <w:rPr>
          <w:b/>
          <w:color w:val="960000"/>
          <w:sz w:val="20"/>
        </w:rPr>
        <w:t>10 s</w:t>
      </w:r>
      <w:r>
        <w:rPr>
          <w:b w:val="0"/>
          <w:color w:val="960000"/>
          <w:sz w:val="20"/>
        </w:rPr>
        <w:t xml:space="preserve">, y el propio fuente dice por qué: *«10 s es lo que tarda en despejarse el tramo más corto que esta casa ha montado»*. ⚠️ </w:t>
      </w:r>
      <w:r>
        <w:rPr>
          <w:b/>
          <w:color w:val="960000"/>
          <w:sz w:val="20"/>
        </w:rPr>
        <w:t>Consecuencia que hay que decir en voz alta:</w:t>
      </w:r>
      <w:r>
        <w:rPr>
          <w:b w:val="0"/>
          <w:color w:val="960000"/>
          <w:sz w:val="20"/>
        </w:rPr>
        <w:t xml:space="preserve"> los túneles y puentes de 500 m que este párrafo prometía cubrir </w:t>
      </w:r>
      <w:r>
        <w:rPr>
          <w:b/>
          <w:color w:val="960000"/>
          <w:sz w:val="20"/>
        </w:rPr>
        <w:t>con 90 s de despeje pueden no quedar cubiertos</w:t>
      </w:r>
      <w:r>
        <w:rPr>
          <w:b w:val="0"/>
          <w:color w:val="960000"/>
          <w:sz w:val="20"/>
        </w:rPr>
        <w:t xml:space="preserve">. Si una obra los necesita, es un cambio de firmware (subir </w:t>
      </w:r>
      <w:r>
        <w:rPr>
          <w:rFonts w:ascii="Consolas" w:hAnsi="Consolas"/>
          <w:color w:val="960000"/>
          <w:sz w:val="20"/>
        </w:rPr>
        <w:t>DESPEJE_SEG_MAX</w:t>
      </w:r>
      <w:r>
        <w:rPr>
          <w:b w:val="0"/>
          <w:color w:val="960000"/>
          <w:sz w:val="20"/>
        </w:rPr>
        <w:t>), no un ajuste de configuración.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Comportamiento en Destello / Intermitente (Bajo Flujo)</w:t>
      </w:r>
    </w:p>
    <w:p>
      <w:pPr>
        <w:spacing w:after="120"/>
      </w:pPr>
      <w:r>
        <w:rPr>
          <w:b w:val="0"/>
          <w:sz w:val="21"/>
        </w:rPr>
        <w:t>Según el Manual de Señalización (2024), si el flujo vehicular baja al 50% o menos durante 4 horas o más (usualmente operación nocturna), el sistema debe pasar a operación intermitente.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Funcionamiento:</w:t>
      </w:r>
      <w:r>
        <w:rPr>
          <w:b w:val="0"/>
          <w:sz w:val="21"/>
        </w:rPr>
        <w:t xml:space="preserve"> Un semáforo parpadea en 🟡 </w:t>
      </w:r>
      <w:r>
        <w:rPr>
          <w:b/>
          <w:sz w:val="21"/>
        </w:rPr>
        <w:t>Ámbar</w:t>
      </w:r>
      <w:r>
        <w:rPr>
          <w:b w:val="0"/>
          <w:sz w:val="21"/>
        </w:rPr>
        <w:t xml:space="preserve"> (Precaución - vía principal) y el otro en 🔴 </w:t>
      </w:r>
      <w:r>
        <w:rPr>
          <w:b/>
          <w:sz w:val="21"/>
        </w:rPr>
        <w:t>Rojo</w:t>
      </w:r>
      <w:r>
        <w:rPr>
          <w:b w:val="0"/>
          <w:sz w:val="21"/>
        </w:rPr>
        <w:t xml:space="preserve"> (Pare - vía secundaria), o ambos en Rojo Intermitente para pasos de igual jerarquía.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Comportamiento de la Interfaz (app por Bluetooth) — 🔴 REESCRITO EL 28/08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La pantalla LCD ST7920 se retira.</w:t>
      </w:r>
      <w:r>
        <w:rPr>
          <w:b w:val="0"/>
          <w:sz w:val="21"/>
        </w:rPr>
        <w:t>~~ → **La pantalla LCD ST7920 DEJA DE FUNCIONAR: su conector</w:t>
      </w:r>
    </w:p>
    <w:p>
      <w:pPr>
        <w:spacing w:after="120"/>
      </w:pPr>
      <w:r>
        <w:rPr>
          <w:rFonts w:ascii="Consolas" w:hAnsi="Consolas"/>
          <w:sz w:val="21"/>
        </w:rPr>
        <w:t>J17</w:t>
      </w:r>
      <w:r>
        <w:rPr>
          <w:b w:val="0"/>
          <w:sz w:val="21"/>
        </w:rPr>
        <w:t xml:space="preserve"> lo ocupa el módulo Bluetooth y el firmware ya no conduce sus pines** *(precisión del 31/08 —</w:t>
      </w:r>
    </w:p>
    <w:p>
      <w:pPr>
        <w:spacing w:after="120"/>
      </w:pPr>
      <w:r>
        <w:rPr>
          <w:b w:val="0"/>
          <w:sz w:val="21"/>
        </w:rPr>
        <w:t>ver el recuadro de la cabecera; el efecto para el operario es el mismo, pero la frase corta llevaba</w:t>
      </w:r>
    </w:p>
    <w:p>
      <w:pPr>
        <w:spacing w:after="120"/>
      </w:pPr>
      <w:r>
        <w:rPr>
          <w:b w:val="0"/>
          <w:sz w:val="21"/>
        </w:rPr>
        <w:t>a creer que se había borrado el código, y no)*. Lo que sigue describe la interfaz vigente; debajo</w:t>
      </w:r>
    </w:p>
    <w:p>
      <w:pPr>
        <w:spacing w:after="120"/>
      </w:pPr>
      <w:r>
        <w:rPr>
          <w:b w:val="0"/>
          <w:sz w:val="21"/>
        </w:rPr>
        <w:t>queda lo que decía antes, tachado, para que se vea qué se perdió y qué lo sustituye.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🛑 ~~</w:t>
      </w:r>
      <w:r>
        <w:rPr>
          <w:b/>
          <w:color w:val="960000"/>
          <w:sz w:val="20"/>
        </w:rPr>
        <w:t>Y desde el 31/08 hay una segunda mitad que este apartado no decía: la app es la superficie de mando PRINCIPAL, y el mando de relés es la de ÚLTIMO RECURSO — pero sólo en el Maestro.</w:t>
      </w:r>
      <w:r>
        <w:rPr>
          <w:b w:val="0"/>
          <w:color w:val="960000"/>
          <w:sz w:val="20"/>
        </w:rPr>
        <w:t xml:space="preserve"> En el Esclavo el reparto es el contrario para todo lo que sea cambiar de modo: </w:t>
      </w:r>
      <w:r>
        <w:rPr>
          <w:b/>
          <w:color w:val="960000"/>
          <w:sz w:val="20"/>
        </w:rPr>
        <w:t>allí la app no puede</w:t>
      </w:r>
      <w:r>
        <w:rPr>
          <w:b w:val="0"/>
          <w:color w:val="960000"/>
          <w:sz w:val="20"/>
        </w:rPr>
        <w:t xml:space="preserve">, y el mando es lo único que hay.~~ 🔴 </w:t>
      </w:r>
      <w:r>
        <w:rPr>
          <w:b/>
          <w:color w:val="960000"/>
          <w:sz w:val="20"/>
        </w:rPr>
        <w:t>CADUCADO EL 05/09 (`D-1`): NO HAY «ÚLTIMO RECURSO». LA APP ES LA ÚNICA SUPERFICIE DE MANDO DEL EQUIPO</w:t>
      </w:r>
      <w:r>
        <w:rPr>
          <w:b w:val="0"/>
          <w:color w:val="960000"/>
          <w:sz w:val="20"/>
        </w:rPr>
        <w:t xml:space="preserve">, en las dos puntas. El mando de relés se retiró como hardware —emisor, receptor y pulsadores— y </w:t>
      </w:r>
      <w:r>
        <w:rPr>
          <w:b/>
          <w:color w:val="960000"/>
          <w:sz w:val="20"/>
        </w:rPr>
        <w:t>lo que se lee arriba describía un repuesto que ya no existe</w:t>
      </w:r>
      <w:r>
        <w:rPr>
          <w:b w:val="0"/>
          <w:color w:val="960000"/>
          <w:sz w:val="20"/>
        </w:rPr>
        <w:t xml:space="preserve">. Lo que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caduca es la asimetría entre postes: en el Esclavo la app sigue sin poder cambiar de modo, y ahora </w:t>
      </w:r>
      <w:r>
        <w:rPr>
          <w:b/>
          <w:color w:val="960000"/>
          <w:sz w:val="20"/>
        </w:rPr>
        <w:t>ya no hay nada que lo supla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Ver §9</w:t>
      </w:r>
      <w:r>
        <w:rPr>
          <w:b w:val="0"/>
          <w:color w:val="960000"/>
          <w:sz w:val="20"/>
        </w:rPr>
        <w:t xml:space="preserve">, que es donde está la tabla completa, y el bloque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 xml:space="preserve"> del principio.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04/09 — LA APP CAMBIÓ DE BARRERA: PARA ABRIR PASO NO PIDE PIN, PREGUNTA SI HA MIRADO EL TRAMO </w:t>
      </w:r>
      <w:r>
        <w:rPr>
          <w:b/>
          <w:color w:val="960000"/>
          <w:sz w:val="20"/>
        </w:rPr>
        <w:t>Es lo que más se nota en la mano del operario, y el motivo es lo único que hay que recordar:</w:t>
      </w:r>
      <w:r>
        <w:rPr>
          <w:b w:val="0"/>
          <w:color w:val="960000"/>
          <w:sz w:val="20"/>
        </w:rPr>
        <w:t xml:space="preserve"> &gt; </w:t>
      </w:r>
      <w:r>
        <w:rPr>
          <w:b/>
          <w:color w:val="960000"/>
          <w:sz w:val="20"/>
        </w:rPr>
        <w:t>El equipo no sabe si quedan vehículos en el tramo, y el operario sí. Un PIN demuestra QUIÉN &gt; ERES; no demuestra que hayas MIRADO.</w:t>
      </w:r>
      <w:r>
        <w:rPr>
          <w:b w:val="0"/>
          <w:color w:val="960000"/>
          <w:sz w:val="20"/>
        </w:rPr>
        <w:t xml:space="preserve"> | lo que se pulsa | qué pide la app hoy | |---|---| | </w:t>
      </w:r>
      <w:r>
        <w:rPr>
          <w:b/>
          <w:color w:val="960000"/>
          <w:sz w:val="20"/>
        </w:rPr>
        <w:t>DAR PASO</w:t>
      </w:r>
      <w:r>
        <w:rPr>
          <w:b w:val="0"/>
          <w:color w:val="960000"/>
          <w:sz w:val="20"/>
        </w:rPr>
        <w:t xml:space="preserve"> · </w:t>
      </w:r>
      <w:r>
        <w:rPr>
          <w:b/>
          <w:color w:val="960000"/>
          <w:sz w:val="20"/>
        </w:rPr>
        <w:t>AUTOMÁTICO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la confirmación de vía</w:t>
      </w:r>
      <w:r>
        <w:rPr>
          <w:b w:val="0"/>
          <w:color w:val="960000"/>
          <w:sz w:val="20"/>
        </w:rPr>
        <w:t xml:space="preserve"> — *«¿No quedan vehículos en el tramo?»*, con la lista de qué mirar. </w:t>
      </w:r>
      <w:r>
        <w:rPr>
          <w:b/>
          <w:color w:val="960000"/>
          <w:sz w:val="20"/>
        </w:rPr>
        <w:t>Ya no pide PIN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ROJO TOTAL</w:t>
      </w:r>
      <w:r>
        <w:rPr>
          <w:b w:val="0"/>
          <w:color w:val="960000"/>
          <w:sz w:val="20"/>
        </w:rPr>
        <w:t xml:space="preserve"> · </w:t>
      </w:r>
      <w:r>
        <w:rPr>
          <w:b/>
          <w:color w:val="960000"/>
          <w:sz w:val="20"/>
        </w:rPr>
        <w:t>ÁMBAR EMERGENCIA</w:t>
      </w:r>
      <w:r>
        <w:rPr>
          <w:b w:val="0"/>
          <w:color w:val="960000"/>
          <w:sz w:val="20"/>
        </w:rPr>
        <w:t xml:space="preserve"> · </w:t>
      </w:r>
      <w:r>
        <w:rPr>
          <w:b/>
          <w:color w:val="960000"/>
          <w:sz w:val="20"/>
        </w:rPr>
        <w:t>VOLVER AL MENÚ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nada: ni PIN ni pregunta.</w:t>
      </w:r>
      <w:r>
        <w:rPr>
          <w:b w:val="0"/>
          <w:color w:val="960000"/>
          <w:sz w:val="20"/>
        </w:rPr>
        <w:t xml:space="preserve"> Es la </w:t>
      </w:r>
      <w:r>
        <w:rPr>
          <w:b/>
          <w:color w:val="960000"/>
          <w:sz w:val="20"/>
        </w:rPr>
        <w:t>dirección segura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ÁMBAR</w:t>
      </w:r>
      <w:r>
        <w:rPr>
          <w:b w:val="0"/>
          <w:color w:val="960000"/>
          <w:sz w:val="20"/>
        </w:rPr>
        <w:t xml:space="preserve"> (modo) · </w:t>
      </w:r>
      <w:r>
        <w:rPr>
          <w:b/>
          <w:color w:val="960000"/>
          <w:sz w:val="20"/>
        </w:rPr>
        <w:t>RETIRAR ÁMBAR</w:t>
      </w:r>
      <w:r>
        <w:rPr>
          <w:b w:val="0"/>
          <w:color w:val="960000"/>
          <w:sz w:val="20"/>
        </w:rPr>
        <w:t xml:space="preserve"> · </w:t>
      </w:r>
      <w:r>
        <w:rPr>
          <w:b/>
          <w:color w:val="960000"/>
          <w:sz w:val="20"/>
        </w:rPr>
        <w:t>DEGRADADO</w:t>
      </w:r>
      <w:r>
        <w:rPr>
          <w:b w:val="0"/>
          <w:color w:val="960000"/>
          <w:sz w:val="20"/>
        </w:rPr>
        <w:t xml:space="preserve"> · </w:t>
      </w:r>
      <w:r>
        <w:rPr>
          <w:rFonts w:ascii="Consolas" w:hAnsi="Consolas"/>
          <w:color w:val="960000"/>
          <w:sz w:val="20"/>
        </w:rPr>
        <w:t>TEST_LEDS</w:t>
      </w:r>
      <w:r>
        <w:rPr>
          <w:b w:val="0"/>
          <w:color w:val="960000"/>
          <w:sz w:val="20"/>
        </w:rPr>
        <w:t xml:space="preserve"> y la pestaña Técnica | 🔵 </w:t>
      </w:r>
      <w:r>
        <w:rPr>
          <w:b/>
          <w:color w:val="960000"/>
          <w:sz w:val="20"/>
        </w:rPr>
        <w:t>el PIN, como siempre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Por qué no se pregunta para PARAR, que es la mitad que se lee mal: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preguntar para parar enseña a decir que sí sin leer</w:t>
      </w:r>
      <w:r>
        <w:rPr>
          <w:b w:val="0"/>
          <w:color w:val="960000"/>
          <w:sz w:val="20"/>
        </w:rPr>
        <w:t xml:space="preserve">, y el día que la pregunta llegue en serio ya nadie la lee. Poner rojo o ámbar no abre paso a nadie: </w:t>
      </w:r>
      <w:r>
        <w:rPr>
          <w:b/>
          <w:color w:val="960000"/>
          <w:sz w:val="20"/>
        </w:rPr>
        <w:t>no hay riesgo que confirmar.</w:t>
      </w:r>
      <w:r>
        <w:rPr>
          <w:b w:val="0"/>
          <w:color w:val="960000"/>
          <w:sz w:val="20"/>
        </w:rPr>
        <w:t xml:space="preserve"> ⏱️ </w:t>
      </w:r>
      <w:r>
        <w:rPr>
          <w:b/>
          <w:color w:val="960000"/>
          <w:sz w:val="20"/>
        </w:rPr>
        <w:t>El «he mirado» caduca a los 30 s, y también en cuanto cambian las luces.</w:t>
      </w:r>
      <w:r>
        <w:rPr>
          <w:b w:val="0"/>
          <w:color w:val="960000"/>
          <w:sz w:val="20"/>
        </w:rPr>
        <w:t xml:space="preserve"> Confirmar y luego entretenerse no vale: </w:t>
      </w:r>
      <w:r>
        <w:rPr>
          <w:b/>
          <w:color w:val="960000"/>
          <w:sz w:val="20"/>
        </w:rPr>
        <w:t>el tramo que se miró ya no es el tramo que se va a abrir.</w:t>
      </w:r>
      <w:r>
        <w:rPr>
          <w:b w:val="0"/>
          <w:color w:val="960000"/>
          <w:sz w:val="20"/>
        </w:rPr>
        <w:t xml:space="preserve"> 🟢 </w:t>
      </w:r>
      <w:r>
        <w:rPr>
          <w:b/>
          <w:color w:val="960000"/>
          <w:sz w:val="20"/>
        </w:rPr>
        <w:t>Y el PIN, donde sigue haciendo falta, ahora CADUCA:</w:t>
      </w:r>
      <w:r>
        <w:rPr>
          <w:b w:val="0"/>
          <w:color w:val="960000"/>
          <w:sz w:val="20"/>
        </w:rPr>
        <w:t xml:space="preserve"> a los </w:t>
      </w:r>
      <w:r>
        <w:rPr>
          <w:b/>
          <w:color w:val="960000"/>
          <w:sz w:val="20"/>
        </w:rPr>
        <w:t>60 s</w:t>
      </w:r>
      <w:r>
        <w:rPr>
          <w:b w:val="0"/>
          <w:color w:val="960000"/>
          <w:sz w:val="20"/>
        </w:rPr>
        <w:t xml:space="preserve"> de guardarse el teléfono —esos 60 s de gracia son para que consultar un mensaje no cierre la sesión— y a los </w:t>
      </w:r>
      <w:r>
        <w:rPr>
          <w:b/>
          <w:color w:val="960000"/>
          <w:sz w:val="20"/>
        </w:rPr>
        <w:t>5 minutos sin mandar ninguna orden. El técnico lo va a notar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no es una desconexión</w:t>
      </w:r>
      <w:r>
        <w:rPr>
          <w:b w:val="0"/>
          <w:color w:val="960000"/>
          <w:sz w:val="20"/>
        </w:rPr>
        <w:t xml:space="preserve">: el enlace Bluetooth sigue, lo que caducó es el permiso. Se vuelve a entrar con los mismos cuatro dígitos. </w:t>
      </w:r>
      <w:r>
        <w:rPr>
          <w:b/>
          <w:color w:val="960000"/>
          <w:sz w:val="20"/>
        </w:rPr>
        <w:t>El detalle completo está en `14_Manual_App_Movil_IOT_VIAL.md` §4.bis.3 y §4.bis.4.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Y lo que NO está comprobado, dicho aquí y no sólo allí:</w:t>
      </w:r>
      <w:r>
        <w:rPr>
          <w:b w:val="0"/>
          <w:color w:val="960000"/>
          <w:sz w:val="20"/>
        </w:rPr>
        <w:t xml:space="preserve"> la caducidad por guardarse el teléfono cuelga de sucesos del navegador y </w:t>
      </w:r>
      <w:r>
        <w:rPr>
          <w:b/>
          <w:color w:val="960000"/>
          <w:sz w:val="20"/>
        </w:rPr>
        <w:t>nadie la ha visto disparar en la APK con la pantalla apagada</w:t>
      </w:r>
      <w:r>
        <w:rPr>
          <w:b w:val="0"/>
          <w:color w:val="960000"/>
          <w:sz w:val="20"/>
        </w:rPr>
        <w:t xml:space="preserve"> — que es el único caso para el que existe. </w:t>
      </w:r>
      <w:r>
        <w:rPr>
          <w:b/>
          <w:color w:val="960000"/>
          <w:sz w:val="20"/>
        </w:rPr>
        <w:t>Hasta que alguien lo cronometre, la barrera real sigue siendo quién tiene el teléfono.</w:t>
      </w:r>
    </w:p>
    <w:p>
      <w:pPr>
        <w:pStyle w:val="ListBullet"/>
        <w:spacing w:after="60"/>
        <w:ind w:left="360"/>
      </w:pPr>
      <w:r>
        <w:rPr>
          <w:b/>
          <w:sz w:val="21"/>
        </w:rPr>
        <w:t>Regla de Oro (Independencia de Red) — SIGUE VIGENTE, cambia la vía.</w:t>
      </w:r>
      <w:r>
        <w:rPr>
          <w:b w:val="0"/>
          <w:sz w:val="21"/>
        </w:rPr>
        <w:t xml:space="preserve"> El operario DEBE poder</w:t>
      </w:r>
    </w:p>
    <w:p>
      <w:pPr>
        <w:spacing w:after="120"/>
      </w:pPr>
      <w:r>
        <w:rPr>
          <w:b w:val="0"/>
          <w:sz w:val="21"/>
        </w:rPr>
        <w:t xml:space="preserve">operar el equipo </w:t>
      </w:r>
      <w:r>
        <w:rPr>
          <w:b/>
          <w:sz w:val="21"/>
        </w:rPr>
        <w:t>incluso si las radios están apagadas o no hay comunicación con el Esclavo</w:t>
      </w:r>
      <w:r>
        <w:rPr>
          <w:b w:val="0"/>
          <w:sz w:val="21"/>
        </w:rPr>
        <w:t>. Eso</w:t>
      </w:r>
    </w:p>
    <w:p>
      <w:pPr>
        <w:spacing w:after="120"/>
      </w:pPr>
      <w:r>
        <w:rPr>
          <w:b w:val="0"/>
          <w:sz w:val="21"/>
        </w:rPr>
        <w:t xml:space="preserve">se conserva: </w:t>
      </w:r>
      <w:r>
        <w:rPr>
          <w:b/>
          <w:sz w:val="21"/>
        </w:rPr>
        <w:t>el Bluetooth es un enlace corto e independiente de la radio de largo alcance</w:t>
      </w:r>
      <w:r>
        <w:rPr>
          <w:b w:val="0"/>
          <w:sz w:val="21"/>
        </w:rPr>
        <w:t>, así</w:t>
      </w:r>
    </w:p>
    <w:p>
      <w:pPr>
        <w:spacing w:after="120"/>
      </w:pPr>
      <w:r>
        <w:rPr>
          <w:b w:val="0"/>
          <w:sz w:val="21"/>
        </w:rPr>
        <w:t>que la app entra igual con las radios muertas. Lo que cambia es que el operario entra **desde el</w:t>
      </w:r>
    </w:p>
    <w:p>
      <w:pPr>
        <w:spacing w:after="120"/>
      </w:pPr>
      <w:r>
        <w:rPr>
          <w:b w:val="0"/>
          <w:sz w:val="21"/>
        </w:rPr>
        <w:t>piso, con el celular**, en vez de subir al gabinete.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Comportamiento durante la configuración:</w:t>
      </w:r>
      <w:r>
        <w:rPr>
          <w:b w:val="0"/>
          <w:sz w:val="21"/>
        </w:rPr>
        <w:t xml:space="preserve"> con el equipo parado (sin modo arrancado), ambos</w:t>
      </w:r>
    </w:p>
    <w:p>
      <w:pPr>
        <w:spacing w:after="120"/>
      </w:pPr>
      <w:r>
        <w:rPr>
          <w:b w:val="0"/>
          <w:sz w:val="21"/>
        </w:rPr>
        <w:t xml:space="preserve">semáforos se mantienen en </w:t>
      </w:r>
      <w:r>
        <w:rPr>
          <w:b/>
          <w:sz w:val="21"/>
        </w:rPr>
        <w:t>🔴 ROJO FIJO continuo</w:t>
      </w:r>
      <w:r>
        <w:rPr>
          <w:b w:val="0"/>
          <w:sz w:val="21"/>
        </w:rPr>
        <w:t xml:space="preserve"> si hay comunicación, y pasan a **🟡 Amarillo</w:t>
      </w:r>
    </w:p>
    <w:p>
      <w:pPr>
        <w:spacing w:after="120"/>
      </w:pPr>
      <w:r>
        <w:rPr>
          <w:b w:val="0"/>
          <w:sz w:val="21"/>
        </w:rPr>
        <w:t>Intermitente</w:t>
      </w:r>
      <w:r>
        <w:rPr>
          <w:b/>
          <w:sz w:val="21"/>
        </w:rPr>
        <w:t xml:space="preserve"> si no la hay. </w:t>
      </w:r>
      <w:r>
        <w:rPr>
          <w:b w:val="0"/>
          <w:sz w:val="21"/>
        </w:rPr>
        <w:t>Eso no lo decidía la pantalla, lo decide el coordinador**, y no ha</w:t>
      </w:r>
    </w:p>
    <w:p>
      <w:pPr>
        <w:spacing w:after="120"/>
      </w:pPr>
      <w:r>
        <w:rPr>
          <w:b w:val="0"/>
          <w:sz w:val="21"/>
        </w:rPr>
        <w:t>cambiado.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VISTO EN BANCO EL 3–4/09, Y HAY QUE DECIRLO CON OTRAS PALABRAS: ESO ES TAMBIÉN LO QUE SE VE AL ENCENDER, Y NO ES UNA AVERÍA.</w:t>
      </w:r>
      <w:r>
        <w:rPr>
          <w:b w:val="0"/>
          <w:color w:val="960000"/>
          <w:sz w:val="20"/>
        </w:rPr>
        <w:t xml:space="preserve"> Retiradas la pantalla y los pulsadores, </w:t>
      </w:r>
      <w:r>
        <w:rPr>
          <w:b/>
          <w:color w:val="960000"/>
          <w:sz w:val="20"/>
        </w:rPr>
        <w:t>al energizar el equipo no arranca ningún modo por su cuenta</w:t>
      </w:r>
      <w:r>
        <w:rPr>
          <w:b w:val="0"/>
          <w:color w:val="960000"/>
          <w:sz w:val="20"/>
        </w:rPr>
        <w:t xml:space="preserve">: se queda </w:t>
      </w:r>
      <w:r>
        <w:rPr>
          <w:b/>
          <w:color w:val="960000"/>
          <w:sz w:val="20"/>
        </w:rPr>
        <w:t>EN ESPERA DE SELECCIÓN DE MODO</w:t>
      </w:r>
      <w:r>
        <w:rPr>
          <w:b w:val="0"/>
          <w:color w:val="960000"/>
          <w:sz w:val="20"/>
        </w:rPr>
        <w:t xml:space="preserve"> hasta que se le ordene uno desde la app. | lo que se ve al encender | qué significa | |---|---| | 🔴 </w:t>
      </w:r>
      <w:r>
        <w:rPr>
          <w:b/>
          <w:color w:val="960000"/>
          <w:sz w:val="20"/>
        </w:rPr>
        <w:t>Rojo fijo en las dos puntas</w:t>
      </w:r>
      <w:r>
        <w:rPr>
          <w:b w:val="0"/>
          <w:color w:val="960000"/>
          <w:sz w:val="20"/>
        </w:rPr>
        <w:t xml:space="preserve"> | esperando modo, </w:t>
      </w:r>
      <w:r>
        <w:rPr>
          <w:b/>
          <w:color w:val="960000"/>
          <w:sz w:val="20"/>
        </w:rPr>
        <w:t>y hay comunicación con la otra punta</w:t>
      </w:r>
      <w:r>
        <w:rPr>
          <w:b w:val="0"/>
          <w:color w:val="960000"/>
          <w:sz w:val="20"/>
        </w:rPr>
        <w:t xml:space="preserve"> | | 🟡 </w:t>
      </w:r>
      <w:r>
        <w:rPr>
          <w:b/>
          <w:color w:val="960000"/>
          <w:sz w:val="20"/>
        </w:rPr>
        <w:t>Ámbar intermitente</w:t>
      </w:r>
      <w:r>
        <w:rPr>
          <w:b w:val="0"/>
          <w:color w:val="960000"/>
          <w:sz w:val="20"/>
        </w:rPr>
        <w:t xml:space="preserve"> | esperando modo, </w:t>
      </w:r>
      <w:r>
        <w:rPr>
          <w:b/>
          <w:color w:val="960000"/>
          <w:sz w:val="20"/>
        </w:rPr>
        <w:t>y NO hay comunicación con la otra punta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Ninguno de los dos es un fallo del equipo.</w:t>
      </w:r>
      <w:r>
        <w:rPr>
          <w:b w:val="0"/>
          <w:color w:val="960000"/>
          <w:sz w:val="20"/>
        </w:rPr>
        <w:t xml:space="preserve"> En banco se leyó el ámbar intermitente como avería y se perdió tiempo buscándola: era el equipo diciendo, correctamente, que nadie le había dicho todavía qué hacer. Lo que sí es un dato a mirar es </w:t>
      </w:r>
      <w:r>
        <w:rPr>
          <w:b/>
          <w:color w:val="960000"/>
          <w:sz w:val="20"/>
        </w:rPr>
        <w:t>cuál de los dos</w:t>
      </w:r>
      <w:r>
        <w:rPr>
          <w:b w:val="0"/>
          <w:color w:val="960000"/>
          <w:sz w:val="20"/>
        </w:rPr>
        <w:t xml:space="preserve"> sale, porque distingue *«falta la orden»* de *«falta la orden Y falta la radio»*. 🛑 </w:t>
      </w:r>
      <w:r>
        <w:rPr>
          <w:b/>
          <w:color w:val="960000"/>
          <w:sz w:val="20"/>
        </w:rPr>
        <w:t>Y su consecuencia dura, que desde el 05/09 es DEFINITIVA y no una casilla pendiente:</w:t>
      </w:r>
      <w:r>
        <w:rPr>
          <w:b w:val="0"/>
          <w:color w:val="960000"/>
          <w:sz w:val="20"/>
        </w:rPr>
        <w:t xml:space="preserve"> si la app no conecta, </w:t>
      </w:r>
      <w:r>
        <w:rPr>
          <w:b/>
          <w:color w:val="960000"/>
          <w:sz w:val="20"/>
        </w:rPr>
        <w:t>el equipo se queda ahí</w:t>
      </w:r>
      <w:r>
        <w:rPr>
          <w:b w:val="0"/>
          <w:color w:val="960000"/>
          <w:sz w:val="20"/>
        </w:rPr>
        <w:t xml:space="preserve">. ~~el mando de relés tiene el firmware corregido pero sin ejercer en tarjeta~~ → </w:t>
      </w:r>
      <w:r>
        <w:rPr>
          <w:b/>
          <w:color w:val="960000"/>
          <w:sz w:val="20"/>
        </w:rPr>
        <w:t>no hay mando: se retiró como hardware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No existe ninguna otra vía de sacarlo de esa espera</w:t>
      </w:r>
      <w:r>
        <w:rPr>
          <w:b w:val="0"/>
          <w:color w:val="960000"/>
          <w:sz w:val="20"/>
        </w:rPr>
        <w:t xml:space="preserve">, y cortar y devolver la energía lo deja otra vez igual. Es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>, y está dicho entero en el bloque del 05/09, al principio de este manual.</w:t>
      </w:r>
    </w:p>
    <w:p>
      <w:pPr>
        <w:pStyle w:val="ListBullet"/>
        <w:spacing w:after="60"/>
        <w:ind w:left="360"/>
      </w:pPr>
      <w:r>
        <w:rPr>
          <w:b/>
          <w:sz w:val="21"/>
        </w:rPr>
        <w:t>Arranque:</w:t>
      </w:r>
      <w:r>
        <w:rPr>
          <w:b w:val="0"/>
          <w:sz w:val="21"/>
        </w:rPr>
        <w:t xml:space="preserve"> al ordenar un modo desde la app (</w:t>
      </w:r>
      <w:r>
        <w:rPr>
          <w:rFonts w:ascii="Consolas" w:hAnsi="Consolas"/>
          <w:sz w:val="21"/>
        </w:rPr>
        <w:t>CMD:PIN:1234:SET_MODO:AUTO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:MANUAL</w:t>
      </w:r>
      <w:r>
        <w:rPr>
          <w:b w:val="0"/>
          <w:sz w:val="21"/>
        </w:rPr>
        <w:t xml:space="preserve"> /</w:t>
      </w:r>
    </w:p>
    <w:p>
      <w:pPr>
        <w:spacing w:after="120"/>
      </w:pPr>
      <w:r>
        <w:rPr>
          <w:rFonts w:ascii="Consolas" w:hAnsi="Consolas"/>
          <w:sz w:val="21"/>
        </w:rPr>
        <w:t>:AMBAR</w:t>
      </w:r>
      <w:r>
        <w:rPr>
          <w:b w:val="0"/>
          <w:sz w:val="21"/>
        </w:rPr>
        <w:t>), el sistema aplica el Despeje All-Red en ambos extremos antes de abrir ningún carril.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Y desde el 04/09 el Modo Automático ARRANCA CORRIENDO, sin cuestionario (`N-42`).</w:t>
      </w:r>
      <w:r>
        <w:rPr>
          <w:b w:val="0"/>
          <w:color w:val="960000"/>
          <w:sz w:val="20"/>
        </w:rPr>
        <w:t xml:space="preserve"> El asistente de tres preguntas —</w:t>
      </w:r>
      <w:r>
        <w:rPr>
          <w:rFonts w:ascii="Consolas" w:hAnsi="Consolas"/>
          <w:color w:val="960000"/>
          <w:sz w:val="20"/>
        </w:rPr>
        <w:t>CONFIG_ROJO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CONFIG_VERDE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CONFIG_ESTATICO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se ha retirado entero</w:t>
      </w:r>
      <w:r>
        <w:rPr>
          <w:b w:val="0"/>
          <w:color w:val="960000"/>
          <w:sz w:val="20"/>
        </w:rPr>
        <w:t xml:space="preserve">: era de la época de la pantalla LCD, su única salida era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, y esa función devuelve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siempre desde el 31/08. </w:t>
      </w:r>
      <w:r>
        <w:rPr>
          <w:b/>
          <w:color w:val="960000"/>
          <w:sz w:val="20"/>
        </w:rPr>
        <w:t>El equipo entraba en el cuestionario y no salía nunca.</w:t>
      </w:r>
      <w:r>
        <w:rPr>
          <w:b w:val="0"/>
          <w:color w:val="960000"/>
          <w:sz w:val="20"/>
        </w:rPr>
        <w:t xml:space="preserve"> Hoy hay </w:t>
      </w:r>
      <w:r>
        <w:rPr>
          <w:b/>
          <w:color w:val="960000"/>
          <w:sz w:val="20"/>
        </w:rPr>
        <w:t>una sola puerta</w:t>
      </w:r>
      <w:r>
        <w:rPr>
          <w:b w:val="0"/>
          <w:color w:val="960000"/>
          <w:sz w:val="20"/>
        </w:rPr>
        <w:t xml:space="preserve"> y el modo empieza a ciclar con los tiempos que tenga guardados. Ver §1.</w:t>
      </w:r>
    </w:p>
    <w:p>
      <w:pPr>
        <w:spacing w:before="200" w:after="120"/>
      </w:pPr>
      <w:r>
        <w:rPr>
          <w:b/>
          <w:color w:val="003366"/>
          <w:sz w:val="23"/>
        </w:rPr>
        <w:t>🛑 PUESTA EN MARCHA — LA PRIMERA VUELTA DE ENERGÍA CON ESTE FIRMWARE BORRA LOS TIEMPOS GUARDADOS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Va aquí, en voz alta y antes de que nadie lo vea pasar, porque si no se dice alguien va a reportar como avería un comportamiento que está diseñado así.</w:t>
      </w:r>
    </w:p>
    <w:p>
      <w:pPr>
        <w:spacing w:after="120"/>
      </w:pPr>
      <w:r>
        <w:rPr>
          <w:b/>
          <w:sz w:val="21"/>
        </w:rPr>
        <w:t>Qué ocurre: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N-133</w:t>
      </w:r>
      <w:r>
        <w:rPr>
          <w:b w:val="0"/>
          <w:sz w:val="21"/>
        </w:rPr>
        <w:t xml:space="preserve"> mete los tiempos del ciclo automático dentro del respaldo con pila, y para</w:t>
      </w:r>
    </w:p>
    <w:p>
      <w:pPr>
        <w:spacing w:after="120"/>
      </w:pPr>
      <w:r>
        <w:rPr>
          <w:b w:val="0"/>
          <w:sz w:val="21"/>
        </w:rPr>
        <w:t xml:space="preserve">eso </w:t>
      </w:r>
      <w:r>
        <w:rPr>
          <w:b/>
          <w:sz w:val="21"/>
        </w:rPr>
        <w:t>cambia el FORMATO de ese respaldo</w:t>
      </w:r>
      <w:r>
        <w:rPr>
          <w:b w:val="0"/>
          <w:sz w:val="21"/>
        </w:rPr>
        <w:t xml:space="preserve">. La firma que lo identifica sube de </w:t>
      </w:r>
      <w:r>
        <w:rPr>
          <w:rFonts w:ascii="Consolas" w:hAnsi="Consolas"/>
          <w:sz w:val="21"/>
        </w:rPr>
        <w:t>0x5EB1</w:t>
      </w:r>
      <w:r>
        <w:rPr>
          <w:b w:val="0"/>
          <w:sz w:val="21"/>
        </w:rPr>
        <w:t xml:space="preserve"> a </w:t>
      </w:r>
      <w:r>
        <w:rPr>
          <w:b/>
          <w:sz w:val="21"/>
        </w:rPr>
        <w:t>`0x5EB2`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Maestro/src/respaldo.cpp:76</w:t>
      </w:r>
      <w:r>
        <w:rPr>
          <w:b w:val="0"/>
          <w:sz w:val="21"/>
        </w:rPr>
        <w:t>, idéntico en el Esclavo). **Un equipo que arranca con este firmware</w:t>
      </w:r>
    </w:p>
    <w:p>
      <w:pPr>
        <w:spacing w:after="120"/>
      </w:pPr>
      <w:r>
        <w:rPr>
          <w:b w:val="0"/>
          <w:sz w:val="21"/>
        </w:rPr>
        <w:t>encuentra la firma vieja, no la reconoce y BORRA el respaldo entero.**</w:t>
      </w:r>
    </w:p>
    <w:p>
      <w:pPr>
        <w:spacing w:after="120"/>
      </w:pPr>
      <w:r>
        <w:rPr>
          <w:b/>
          <w:sz w:val="21"/>
        </w:rPr>
        <w:t>Qué se pierde en esa primera arrancada, y es más que los tiempos: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los tiempos del ciclo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vuelven a los </w:t>
            </w:r>
            <w:r>
              <w:rPr>
                <w:b/>
                <w:sz w:val="19"/>
              </w:rPr>
              <w:t>mínimos: 3 min de verde, 3 min de rojo, 10 s de despeje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la hora y la autorización de sincronización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se pierden — </w:t>
            </w:r>
            <w:r>
              <w:rPr>
                <w:b/>
                <w:sz w:val="19"/>
              </w:rPr>
              <w:t>hay que volver a poner el reloj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ciclo guardado del Modo Degradado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se pierde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Es CORRECTO y es la dirección segura.</w:t>
      </w:r>
      <w:r>
        <w:rPr>
          <w:b w:val="0"/>
          <w:sz w:val="21"/>
        </w:rPr>
        <w:t xml:space="preserve"> El propio fuente lo razona (</w:t>
      </w:r>
      <w:r>
        <w:rPr>
          <w:rFonts w:ascii="Consolas" w:hAnsi="Consolas"/>
          <w:sz w:val="21"/>
        </w:rPr>
        <w:t>respaldo.cpp:71-81</w:t>
      </w:r>
      <w:r>
        <w:rPr>
          <w:b w:val="0"/>
          <w:sz w:val="21"/>
        </w:rPr>
        <w:t>): dar por</w:t>
      </w:r>
    </w:p>
    <w:p>
      <w:pPr>
        <w:spacing w:after="120"/>
      </w:pPr>
      <w:r>
        <w:rPr>
          <w:b w:val="0"/>
          <w:sz w:val="21"/>
        </w:rPr>
        <w:t>buena una firma vieja significaría leer con esta aritmética unos bytes escritos con otra, y</w:t>
      </w:r>
    </w:p>
    <w:p>
      <w:pPr>
        <w:spacing w:after="120"/>
      </w:pPr>
      <w:r>
        <w:rPr>
          <w:b w:val="0"/>
          <w:sz w:val="21"/>
        </w:rPr>
        <w:t xml:space="preserve">*«arrancar limpio»* es lo que evita un ciclo que nadie configuró. </w:t>
      </w:r>
      <w:r>
        <w:rPr>
          <w:b/>
          <w:sz w:val="21"/>
        </w:rPr>
        <w:t>Pasa UNA sola vez</w:t>
      </w:r>
      <w:r>
        <w:rPr>
          <w:b w:val="0"/>
          <w:sz w:val="21"/>
        </w:rPr>
        <w:t>, en el primer</w:t>
      </w:r>
    </w:p>
    <w:p>
      <w:pPr>
        <w:spacing w:after="120"/>
      </w:pPr>
      <w:r>
        <w:rPr>
          <w:b w:val="0"/>
          <w:sz w:val="21"/>
        </w:rPr>
        <w:t>arranque tras cargar; a partir de ahí los tiempos sobreviven a los cortes.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Lo que hay que hacer en la puesta en marcha, en este orden:</w:t>
      </w:r>
      <w:r>
        <w:rPr>
          <w:b w:val="0"/>
          <w:color w:val="960000"/>
          <w:sz w:val="20"/>
        </w:rPr>
        <w:t xml:space="preserve"> 1. Cargar el firmware y </w:t>
      </w:r>
      <w:r>
        <w:rPr>
          <w:b/>
          <w:color w:val="960000"/>
          <w:sz w:val="20"/>
        </w:rPr>
        <w:t>darle la primera vuelta de energía</w:t>
      </w:r>
      <w:r>
        <w:rPr>
          <w:b w:val="0"/>
          <w:color w:val="960000"/>
          <w:sz w:val="20"/>
        </w:rPr>
        <w:t xml:space="preserve">. 2. </w:t>
      </w:r>
      <w:r>
        <w:rPr>
          <w:b/>
          <w:color w:val="960000"/>
          <w:sz w:val="20"/>
        </w:rPr>
        <w:t>Poner la hora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SET_RTC</w:t>
      </w:r>
      <w:r>
        <w:rPr>
          <w:b w:val="0"/>
          <w:color w:val="960000"/>
          <w:sz w:val="20"/>
        </w:rPr>
        <w:t xml:space="preserve"> desde la app) — se perdió, y sin ella no se puede entrar en Degradado. 3. </w:t>
      </w:r>
      <w:r>
        <w:rPr>
          <w:b/>
          <w:color w:val="960000"/>
          <w:sz w:val="20"/>
        </w:rPr>
        <w:t>Poner los tiempos del ciclo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SET_TIEMPOS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con el Modo Automático PARADO</w:t>
      </w:r>
      <w:r>
        <w:rPr>
          <w:b w:val="0"/>
          <w:color w:val="960000"/>
          <w:sz w:val="20"/>
        </w:rPr>
        <w:t xml:space="preserve"> — ver el aviso de §1: en marcha el equipo los rechaza. 4. 🔴 </w:t>
      </w:r>
      <w:r>
        <w:rPr>
          <w:b/>
          <w:color w:val="960000"/>
          <w:sz w:val="20"/>
        </w:rPr>
        <w:t>LEER LO QUE QUEDÓ, no darlo por hecho.</w:t>
      </w:r>
      <w:r>
        <w:rPr>
          <w:b w:val="0"/>
          <w:color w:val="960000"/>
          <w:sz w:val="20"/>
        </w:rPr>
        <w:t xml:space="preserve"> Entre en Automático y compruebe en la app que los tiempos son los que puso.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el porqué del paso 4, que es un HALLAZGO de esta revisión y no una precaución genérica.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respaldo_borrar()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respaldo.cpp:193-201</w:t>
      </w:r>
      <w:r>
        <w:rPr>
          <w:b w:val="0"/>
          <w:color w:val="960000"/>
          <w:sz w:val="20"/>
        </w:rPr>
        <w:t>) pone a cero cinco registros —</w:t>
      </w:r>
      <w:r>
        <w:rPr>
          <w:rFonts w:ascii="Consolas" w:hAnsi="Consolas"/>
          <w:color w:val="960000"/>
          <w:sz w:val="20"/>
        </w:rPr>
        <w:t>DR2</w:t>
      </w:r>
      <w:r>
        <w:rPr>
          <w:b w:val="0"/>
          <w:color w:val="960000"/>
          <w:sz w:val="20"/>
        </w:rPr>
        <w:t xml:space="preserve"> a </w:t>
      </w:r>
      <w:r>
        <w:rPr>
          <w:rFonts w:ascii="Consolas" w:hAnsi="Consolas"/>
          <w:color w:val="960000"/>
          <w:sz w:val="20"/>
        </w:rPr>
        <w:t>DR6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y NO toca los dos que `N-133` acaba de estrenar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DR9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DR10</w:t>
      </w:r>
      <w:r>
        <w:rPr>
          <w:b w:val="0"/>
          <w:color w:val="960000"/>
          <w:sz w:val="20"/>
        </w:rPr>
        <w:t xml:space="preserve">, que son justamente donde viven los tiempos del ciclo. Acto seguido </w:t>
      </w:r>
      <w:r>
        <w:rPr>
          <w:rFonts w:ascii="Consolas" w:hAnsi="Consolas"/>
          <w:color w:val="960000"/>
          <w:sz w:val="20"/>
        </w:rPr>
        <w:t>sellar()</w:t>
      </w:r>
      <w:r>
        <w:rPr>
          <w:b w:val="0"/>
          <w:color w:val="960000"/>
          <w:sz w:val="20"/>
        </w:rPr>
        <w:t xml:space="preserve"> calcula el checksum </w:t>
      </w:r>
      <w:r>
        <w:rPr>
          <w:b/>
          <w:color w:val="960000"/>
          <w:sz w:val="20"/>
        </w:rPr>
        <w:t>incluyéndolos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:157-158</w:t>
      </w:r>
      <w:r>
        <w:rPr>
          <w:b w:val="0"/>
          <w:color w:val="960000"/>
          <w:sz w:val="20"/>
        </w:rPr>
        <w:t xml:space="preserve">), o sea que </w:t>
      </w:r>
      <w:r>
        <w:rPr>
          <w:b/>
          <w:color w:val="960000"/>
          <w:sz w:val="20"/>
        </w:rPr>
        <w:t>los sella como contenido válido sin haberlos limpiado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En un equipo nuevo o con la pila agotada esos registros valen cero y no pasa nada</w:t>
      </w:r>
      <w:r>
        <w:rPr>
          <w:b w:val="0"/>
          <w:color w:val="960000"/>
          <w:sz w:val="20"/>
        </w:rPr>
        <w:t xml:space="preserve"> —el lector se niega a devolver un cero (</w:t>
      </w:r>
      <w:r>
        <w:rPr>
          <w:rFonts w:ascii="Consolas" w:hAnsi="Consolas"/>
          <w:color w:val="960000"/>
          <w:sz w:val="20"/>
        </w:rPr>
        <w:t>:249</w:t>
      </w:r>
      <w:r>
        <w:rPr>
          <w:b w:val="0"/>
          <w:color w:val="960000"/>
          <w:sz w:val="20"/>
        </w:rPr>
        <w:t>) y el equipo cae a los mínimos, que es lo que promete el propio header (</w:t>
      </w:r>
      <w:r>
        <w:rPr>
          <w:rFonts w:ascii="Consolas" w:hAnsi="Consolas"/>
          <w:color w:val="960000"/>
          <w:sz w:val="20"/>
        </w:rPr>
        <w:t>respaldo.h:58-61</w:t>
      </w:r>
      <w:r>
        <w:rPr>
          <w:b w:val="0"/>
          <w:color w:val="960000"/>
          <w:sz w:val="20"/>
        </w:rPr>
        <w:t xml:space="preserve">)—. </w:t>
      </w:r>
      <w:r>
        <w:rPr>
          <w:b/>
          <w:color w:val="960000"/>
          <w:sz w:val="20"/>
        </w:rPr>
        <w:t>El caso que no está cubierto es justo el de esta actualización:</w:t>
      </w:r>
      <w:r>
        <w:rPr>
          <w:b w:val="0"/>
          <w:color w:val="960000"/>
          <w:sz w:val="20"/>
        </w:rPr>
        <w:t xml:space="preserve"> una tarjeta con pila buena, cuyo respaldo viejo se declara inválido por la firma, puede llevar en </w:t>
      </w:r>
      <w:r>
        <w:rPr>
          <w:rFonts w:ascii="Consolas" w:hAnsi="Consolas"/>
          <w:color w:val="960000"/>
          <w:sz w:val="20"/>
        </w:rPr>
        <w:t>DR9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DR10</w:t>
      </w:r>
      <w:r>
        <w:rPr>
          <w:b w:val="0"/>
          <w:color w:val="960000"/>
          <w:sz w:val="20"/>
        </w:rPr>
        <w:t xml:space="preserve"> lo que dejara el arranque anterior. Si esos bytes cayeran dentro de </w:t>
      </w:r>
      <w:r>
        <w:rPr>
          <w:rFonts w:ascii="Consolas" w:hAnsi="Consolas"/>
          <w:color w:val="960000"/>
          <w:sz w:val="20"/>
        </w:rPr>
        <w:t>3–15 / 3–15 / 10–90</w:t>
      </w:r>
      <w:r>
        <w:rPr>
          <w:b w:val="0"/>
          <w:color w:val="960000"/>
          <w:sz w:val="20"/>
        </w:rPr>
        <w:t xml:space="preserve">, la revalidación de rango de </w:t>
      </w:r>
      <w:r>
        <w:rPr>
          <w:rFonts w:ascii="Consolas" w:hAnsi="Consolas"/>
          <w:color w:val="960000"/>
          <w:sz w:val="20"/>
        </w:rPr>
        <w:t>modo_automatico.cpp:110-117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los daría por buenos</w:t>
      </w:r>
      <w:r>
        <w:rPr>
          <w:b w:val="0"/>
          <w:color w:val="960000"/>
          <w:sz w:val="20"/>
        </w:rPr>
        <w:t xml:space="preserve"> y el cruce arrancaría con un ciclo que nadie configuró. </w:t>
      </w:r>
      <w:r>
        <w:rPr>
          <w:b/>
          <w:color w:val="960000"/>
          <w:sz w:val="20"/>
        </w:rPr>
        <w:t>No se propone aquí un arreglo ni se dictamina la probabilidad de que ocurra: se publica la medida.</w:t>
      </w:r>
      <w:r>
        <w:rPr>
          <w:b w:val="0"/>
          <w:color w:val="960000"/>
          <w:sz w:val="20"/>
        </w:rPr>
        <w:t xml:space="preserve"> Es una decisión de firmware —a quién le toca limpiar esos dos registros— y va al responsable. </w:t>
      </w:r>
      <w:r>
        <w:rPr>
          <w:b/>
          <w:color w:val="960000"/>
          <w:sz w:val="20"/>
        </w:rPr>
        <w:t>Lo que sí puede hacer quien esté en el poste cuesta diez segundos: mirar los tiempos después de la primera arrancada.</w:t>
      </w:r>
    </w:p>
    <w:p>
      <w:pPr>
        <w:spacing w:before="200" w:after="120"/>
      </w:pPr>
      <w:r>
        <w:rPr>
          <w:b/>
          <w:color w:val="003366"/>
          <w:sz w:val="23"/>
        </w:rPr>
        <w:t>🛑 Lo que se pierde y NO tiene sustituto todavía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Prueba de Alcance.</w:t>
      </w:r>
      <w:r>
        <w:rPr>
          <w:b w:val="0"/>
          <w:sz w:val="21"/>
        </w:rPr>
        <w:t xml:space="preserve"> Cuarta opción del Menú Principal. Muestra calidad de enlace en %, barra</w:t>
      </w:r>
    </w:p>
    <w:p>
      <w:pPr>
        <w:spacing w:after="120"/>
      </w:pPr>
      <w:r>
        <w:rPr>
          <w:b w:val="0"/>
          <w:sz w:val="21"/>
        </w:rPr>
        <w:t>gráfica, tiempo de respuesta en ms y fallos consecutivos, actualizándose cada 3 segundos.~~</w:t>
      </w:r>
    </w:p>
    <w:p>
      <w:pPr>
        <w:spacing w:after="120"/>
      </w:pPr>
      <w:r>
        <w:rPr>
          <w:b/>
          <w:sz w:val="21"/>
        </w:rPr>
        <w:t>Medido sobre el firmware el 28/08:</w:t>
      </w:r>
      <w:r>
        <w:rPr>
          <w:b w:val="0"/>
          <w:sz w:val="21"/>
        </w:rPr>
        <w:t xml:space="preserve"> la pantalla </w:t>
      </w:r>
      <w:r>
        <w:rPr>
          <w:rFonts w:ascii="Consolas" w:hAnsi="Consolas"/>
          <w:sz w:val="21"/>
        </w:rPr>
        <w:t>PRUEBA ALCANCE</w:t>
      </w:r>
      <w:r>
        <w:rPr>
          <w:b w:val="0"/>
          <w:sz w:val="21"/>
        </w:rPr>
        <w:t xml:space="preserve"> **sigue existiendo en el</w:t>
      </w:r>
    </w:p>
    <w:p>
      <w:pPr>
        <w:spacing w:after="120"/>
      </w:pPr>
      <w:r>
        <w:rPr>
          <w:b w:val="0"/>
          <w:sz w:val="21"/>
        </w:rPr>
        <w:t>binario** (</w:t>
      </w:r>
      <w:r>
        <w:rPr>
          <w:rFonts w:ascii="Consolas" w:hAnsi="Consolas"/>
          <w:sz w:val="21"/>
        </w:rPr>
        <w:t>modo_alcance.cpp</w:t>
      </w:r>
      <w:r>
        <w:rPr>
          <w:b w:val="0"/>
          <w:sz w:val="21"/>
        </w:rPr>
        <w:t>) y ya no tiene dónde dibujarse. De lo que mostraba: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dato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¿sobrevive?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dónde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Calidad de enlace en %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campo </w:t>
            </w:r>
            <w:r>
              <w:rPr>
                <w:rFonts w:ascii="Consolas" w:hAnsi="Consolas"/>
                <w:sz w:val="19"/>
              </w:rPr>
              <w:t>RF:</w:t>
            </w:r>
            <w:r>
              <w:rPr>
                <w:b w:val="0"/>
                <w:sz w:val="19"/>
              </w:rPr>
              <w:t xml:space="preserve"> de la trama </w:t>
            </w:r>
            <w:r>
              <w:rPr>
                <w:rFonts w:ascii="Consolas" w:hAnsi="Consolas"/>
                <w:sz w:val="19"/>
              </w:rPr>
              <w:t>$STATUS</w:t>
            </w:r>
            <w:r>
              <w:rPr>
                <w:b w:val="0"/>
                <w:sz w:val="19"/>
              </w:rPr>
              <w:t xml:space="preserve">, ~~cada segundo~~ </w:t>
            </w:r>
            <w:r>
              <w:rPr>
                <w:b/>
                <w:sz w:val="19"/>
              </w:rPr>
              <w:t>cada 2 s</w:t>
            </w:r>
            <w:r>
              <w:rPr>
                <w:b w:val="0"/>
                <w:sz w:val="19"/>
              </w:rPr>
              <w:t xml:space="preserve"> *(04/09)*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Tiempo de respuesta en ms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 sí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campo </w:t>
            </w:r>
            <w:r>
              <w:rPr>
                <w:rFonts w:ascii="Consolas" w:hAnsi="Consolas"/>
                <w:sz w:val="19"/>
              </w:rPr>
              <w:t>RTT: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$STATUS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Barra gráfica y fallos consecutivos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❌ 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eran dibujo de pantalla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Contadores de línea RS-485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RX 0 - nada llega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RX 4k - BASURA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RX 36 9 tr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NO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viajan en `$STATUS`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La pérdida de los contadores de línea no es cosmética.</w:t>
      </w:r>
      <w:r>
        <w:rPr>
          <w:b w:val="0"/>
          <w:color w:val="960000"/>
          <w:sz w:val="20"/>
        </w:rPr>
        <w:t xml:space="preserve"> Eran lo que distinguía *«no hay cobertura»* de *«el cable RS-485 está suelto o la radio emite basura»* — dos averías que se ven igual desde lejos y se arreglan de forma distinta. Hasta que ese dato llegue a la app, esa distinción hay que hacerla con instrumentos en el poste. </w:t>
      </w:r>
      <w:r>
        <w:rPr>
          <w:b/>
          <w:color w:val="960000"/>
          <w:sz w:val="20"/>
        </w:rPr>
        <w:t>Se anota como hueco abierto en lugar de darlo por trasladado.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un aviso sobre el `RF:` del ESCLAVO, medido el 28/08 en `Esclavo/src/bluetooth.cpp` línea 215:</w:t>
      </w:r>
      <w:r>
        <w:rPr>
          <w:b w:val="0"/>
          <w:color w:val="960000"/>
          <w:sz w:val="20"/>
        </w:rPr>
        <w:t xml:space="preserve"> la trama del Esclavo emite </w:t>
      </w:r>
      <w:r>
        <w:rPr>
          <w:b/>
          <w:color w:val="960000"/>
          <w:sz w:val="20"/>
        </w:rPr>
        <w:t>`RF:98%` y `RTT:85ms` como texto literal</w:t>
      </w:r>
      <w:r>
        <w:rPr>
          <w:b w:val="0"/>
          <w:color w:val="960000"/>
          <w:sz w:val="20"/>
        </w:rPr>
        <w:t xml:space="preserve">, no como medida. Son constantes escritas dentro del </w:t>
      </w:r>
      <w:r>
        <w:rPr>
          <w:rFonts w:ascii="Consolas" w:hAnsi="Consolas"/>
          <w:color w:val="960000"/>
          <w:sz w:val="20"/>
        </w:rPr>
        <w:t>snprintf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Esclavo no está midiendo su enlace: está afirmando un 98 % pase lo que pase</w:t>
      </w:r>
      <w:r>
        <w:rPr>
          <w:b w:val="0"/>
          <w:color w:val="960000"/>
          <w:sz w:val="20"/>
        </w:rPr>
        <w:t xml:space="preserve">, incluso con la radio desconectada. </w:t>
      </w:r>
      <w:r>
        <w:rPr>
          <w:b/>
          <w:color w:val="960000"/>
          <w:sz w:val="20"/>
        </w:rPr>
        <w:t>No use ese número para decidir nada.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RF:</w:t>
      </w:r>
      <w:r>
        <w:rPr>
          <w:b w:val="0"/>
          <w:color w:val="960000"/>
          <w:sz w:val="20"/>
        </w:rPr>
        <w:t xml:space="preserve"> del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 sí sale de la telemetría real del latido de 3 s (SFTY-14).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Comportamiento ante Fallas (Fail-Safe &amp; Self-Healing Real)</w:t>
      </w:r>
    </w:p>
    <w:p>
      <w:pPr>
        <w:pStyle w:val="ListNumber"/>
        <w:spacing w:after="60"/>
      </w:pPr>
      <w:r>
        <w:rPr>
          <w:b/>
          <w:sz w:val="21"/>
        </w:rPr>
        <w:t>Pérdida de Comunicación (SFTY-6):</w:t>
      </w:r>
      <w:r>
        <w:rPr>
          <w:b w:val="0"/>
          <w:sz w:val="21"/>
        </w:rPr>
        <w:t xml:space="preserve"> Si se pierde comunicación por más de ~~12.0~~ **25,0</w:t>
      </w:r>
    </w:p>
    <w:p>
      <w:pPr>
        <w:spacing w:after="120"/>
      </w:pPr>
      <w:r>
        <w:rPr>
          <w:b w:val="0"/>
          <w:sz w:val="21"/>
        </w:rPr>
        <w:t>segundos</w:t>
      </w:r>
      <w:r>
        <w:rPr>
          <w:b/>
          <w:sz w:val="21"/>
        </w:rPr>
        <w:t xml:space="preserve">, el sistema entra automáticamente en `C_FALLO` / `S_FALLO` (🟡 </w:t>
      </w:r>
      <w:r>
        <w:rPr>
          <w:b w:val="0"/>
          <w:sz w:val="21"/>
        </w:rPr>
        <w:t>Amarillo</w:t>
      </w:r>
    </w:p>
    <w:p>
      <w:pPr>
        <w:spacing w:after="120"/>
      </w:pPr>
      <w:r>
        <w:rPr>
          <w:b w:val="0"/>
          <w:sz w:val="21"/>
        </w:rPr>
        <w:t xml:space="preserve">Intermitente**). En </w:t>
      </w:r>
      <w:r>
        <w:rPr>
          <w:rFonts w:ascii="Consolas" w:hAnsi="Consolas"/>
          <w:sz w:val="21"/>
        </w:rPr>
        <w:t>C_FALLO</w:t>
      </w:r>
      <w:r>
        <w:rPr>
          <w:b w:val="0"/>
          <w:sz w:val="21"/>
        </w:rPr>
        <w:t xml:space="preserve">, el Maestro envía </w:t>
      </w:r>
      <w:r>
        <w:rPr>
          <w:rFonts w:ascii="Consolas" w:hAnsi="Consolas"/>
          <w:sz w:val="21"/>
        </w:rPr>
        <w:t>CMD_GO_RED</w:t>
      </w:r>
      <w:r>
        <w:rPr>
          <w:b w:val="0"/>
          <w:sz w:val="21"/>
        </w:rPr>
        <w:t xml:space="preserve"> para obligar al Esclavo a pasar a</w:t>
      </w:r>
    </w:p>
    <w:p>
      <w:pPr>
        <w:spacing w:after="120"/>
      </w:pPr>
      <w:r>
        <w:rPr>
          <w:b w:val="0"/>
          <w:sz w:val="21"/>
        </w:rPr>
        <w:t>Rojo o Amarillo Intermitente por timeout.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CORREGIDO EL 31/08 — este manual publicaba 12 s, y son 25 s desde N-71.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SFTY6_SILENCIO_MS 25000UL</w:t>
      </w:r>
      <w:r>
        <w:rPr>
          <w:b w:val="0"/>
          <w:color w:val="960000"/>
          <w:sz w:val="20"/>
        </w:rPr>
        <w:t xml:space="preserve">, en </w:t>
      </w:r>
      <w:r>
        <w:rPr>
          <w:rFonts w:ascii="Consolas" w:hAnsi="Consolas"/>
          <w:color w:val="960000"/>
          <w:sz w:val="20"/>
        </w:rPr>
        <w:t>Maestro/include/protocolo.h:149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y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Esclavo/include/protocolo.h:149</w:t>
      </w:r>
      <w:r>
        <w:rPr>
          <w:b w:val="0"/>
          <w:color w:val="960000"/>
          <w:sz w:val="20"/>
        </w:rPr>
        <w:t xml:space="preserve"> *(el mismo número en las dos puntas, que es parte de la propiedad)*; se usa en </w:t>
      </w:r>
      <w:r>
        <w:rPr>
          <w:rFonts w:ascii="Consolas" w:hAnsi="Consolas"/>
          <w:color w:val="960000"/>
          <w:sz w:val="20"/>
        </w:rPr>
        <w:t>Maestro/src/coordinador.cpp:656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Esclavo/src/main.cpp:555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Y el porqué del cambio importa para el operario, no sólo para el que programa:</w:t>
      </w:r>
      <w:r>
        <w:rPr>
          <w:b w:val="0"/>
          <w:color w:val="960000"/>
          <w:sz w:val="20"/>
        </w:rPr>
        <w:t xml:space="preserve"> el techo de 12 s estaba </w:t>
      </w:r>
      <w:r>
        <w:rPr>
          <w:b/>
          <w:color w:val="960000"/>
          <w:sz w:val="20"/>
        </w:rPr>
        <w:t>por debajo</w:t>
      </w:r>
      <w:r>
        <w:rPr>
          <w:b w:val="0"/>
          <w:color w:val="960000"/>
          <w:sz w:val="20"/>
        </w:rPr>
        <w:t xml:space="preserve"> del peor caso del ciclo de reintentos, que necesita hasta </w:t>
      </w:r>
      <w:r>
        <w:rPr>
          <w:b/>
          <w:color w:val="960000"/>
          <w:sz w:val="20"/>
        </w:rPr>
        <w:t>20,5 s</w:t>
      </w:r>
      <w:r>
        <w:rPr>
          <w:b w:val="0"/>
          <w:color w:val="960000"/>
          <w:sz w:val="20"/>
        </w:rPr>
        <w:t xml:space="preserve"> para agotar los cinco. Con 12 s, </w:t>
      </w:r>
      <w:r>
        <w:rPr>
          <w:b/>
          <w:color w:val="960000"/>
          <w:sz w:val="20"/>
        </w:rPr>
        <w:t>los reintentos 4 y 5 no se ejecutaban jamás</w:t>
      </w:r>
      <w:r>
        <w:rPr>
          <w:b w:val="0"/>
          <w:color w:val="960000"/>
          <w:sz w:val="20"/>
        </w:rPr>
        <w:t xml:space="preserve">: el equipo se iba a ámbar antes de haber terminado de intentar hablar. Nadie lo notaba porque irse a ámbar es una reacción razonable — pero era ámbar de más, no ámbar necesario. ⚠️ </w:t>
      </w:r>
      <w:r>
        <w:rPr>
          <w:b/>
          <w:color w:val="960000"/>
          <w:sz w:val="20"/>
        </w:rPr>
        <w:t>NO CONFUNDIR CON LOS OTROS 12 s DE ESTE MANUAL.</w:t>
      </w:r>
      <w:r>
        <w:rPr>
          <w:b w:val="0"/>
          <w:color w:val="960000"/>
          <w:sz w:val="20"/>
        </w:rPr>
        <w:t xml:space="preserve"> La ventana de las secuencias del mando (§7) </w:t>
      </w:r>
      <w:r>
        <w:rPr>
          <w:b/>
          <w:color w:val="960000"/>
          <w:sz w:val="20"/>
        </w:rPr>
        <w:t>sí es de 12 s y es correcta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VENTANA_TRIPLE_MS = 12000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Maestro/src/mando.cpp:38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Esclavo/src/mando.cpp:42</w:t>
      </w:r>
      <w:r>
        <w:rPr>
          <w:b w:val="0"/>
          <w:color w:val="960000"/>
          <w:sz w:val="20"/>
        </w:rPr>
        <w:t xml:space="preserve">. Son dos números distintos que valían lo mismo por casualidad, y </w:t>
      </w:r>
      <w:r>
        <w:rPr>
          <w:b/>
          <w:color w:val="960000"/>
          <w:sz w:val="20"/>
        </w:rPr>
        <w:t>sólo uno de los dos cambió.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Consecuencia práctica en obra:</w:t>
      </w:r>
      <w:r>
        <w:rPr>
          <w:b w:val="0"/>
          <w:color w:val="960000"/>
          <w:sz w:val="20"/>
        </w:rPr>
        <w:t xml:space="preserve"> un corte de radio de, por ejemplo, 15 segundos </w:t>
      </w:r>
      <w:r>
        <w:rPr>
          <w:b/>
          <w:color w:val="960000"/>
          <w:sz w:val="20"/>
        </w:rPr>
        <w:t>ya no manda el cruce a ámbar</w:t>
      </w:r>
      <w:r>
        <w:rPr>
          <w:b w:val="0"/>
          <w:color w:val="960000"/>
          <w:sz w:val="20"/>
        </w:rPr>
        <w:t xml:space="preserve">. Si alguien había aprendido que «a los 12 segundos se pone en ámbar», el equipo de hoy aguanta </w:t>
      </w:r>
      <w:r>
        <w:rPr>
          <w:b/>
          <w:color w:val="960000"/>
          <w:sz w:val="20"/>
        </w:rPr>
        <w:t>más del doble</w:t>
      </w:r>
      <w:r>
        <w:rPr>
          <w:b w:val="0"/>
          <w:color w:val="960000"/>
          <w:sz w:val="20"/>
        </w:rPr>
        <w:t xml:space="preserve"> antes de hacerlo.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rFonts w:ascii="Consolas" w:hAnsi="Consolas"/>
          <w:color w:val="960000"/>
          <w:sz w:val="20"/>
        </w:rPr>
        <w:t>N-134</w:t>
      </w:r>
      <w:r>
        <w:rPr>
          <w:b w:val="0"/>
          <w:color w:val="960000"/>
          <w:sz w:val="20"/>
        </w:rPr>
        <w:t xml:space="preserve"> (04/09) — EL ÁMBAR SE ORDENA. LOS 25 s PASAN DE SER EL CAMINO A SER LA RED **El defecto, en pasado, y es el que se veía en banco como *«a veces se van los dos, a veces sólo el maestro»*:</w:t>
      </w:r>
      <w:r>
        <w:rPr>
          <w:b/>
          <w:color w:val="960000"/>
          <w:sz w:val="20"/>
        </w:rPr>
        <w:t xml:space="preserve"> al poner ámbar desde el Maestro, el Esclavo </w:t>
      </w:r>
      <w:r>
        <w:rPr>
          <w:b w:val="0"/>
          <w:color w:val="960000"/>
          <w:sz w:val="20"/>
        </w:rPr>
        <w:t>se quedaba en ROJO</w:t>
      </w:r>
      <w:r>
        <w:rPr>
          <w:b/>
          <w:color w:val="960000"/>
          <w:sz w:val="20"/>
        </w:rPr>
        <w:t xml:space="preserve">. Nadie se lo decía. Lo que acababa llevándolo a ámbar era </w:t>
      </w:r>
      <w:r>
        <w:rPr>
          <w:b w:val="0"/>
          <w:color w:val="960000"/>
          <w:sz w:val="20"/>
        </w:rPr>
        <w:t>la orfandad</w:t>
      </w:r>
      <w:r>
        <w:rPr>
          <w:b/>
          <w:color w:val="960000"/>
          <w:sz w:val="20"/>
        </w:rPr>
        <w:t xml:space="preserve">: dejaba de oír al Maestro y, pasados los 25 s de `SFTY-6`, se iba solo. </w:t>
      </w:r>
      <w:r>
        <w:rPr>
          <w:b w:val="0"/>
          <w:color w:val="960000"/>
          <w:sz w:val="20"/>
        </w:rPr>
        <w:t>Las dos puntas acababan en ámbar, pero con hasta 25 segundos de diferencia</w:t>
      </w:r>
      <w:r>
        <w:rPr>
          <w:b/>
          <w:color w:val="960000"/>
          <w:sz w:val="20"/>
        </w:rPr>
        <w:t xml:space="preserve"> — y el operario que miraba desde un extremo veía un cruce a medias y concluía, razonablemente, que el equipo no le había obedecido. </w:t>
      </w:r>
      <w:r>
        <w:rPr>
          <w:b w:val="0"/>
          <w:color w:val="960000"/>
          <w:sz w:val="20"/>
        </w:rPr>
        <w:t>Lo que hay hoy, MEDIDO:</w:t>
      </w:r>
      <w:r>
        <w:rPr>
          <w:b/>
          <w:color w:val="960000"/>
          <w:sz w:val="20"/>
        </w:rPr>
        <w:t xml:space="preserve"> existe una orden explícita, </w:t>
      </w:r>
      <w:r>
        <w:rPr>
          <w:rFonts w:ascii="Consolas" w:hAnsi="Consolas"/>
          <w:color w:val="960000"/>
          <w:sz w:val="20"/>
        </w:rPr>
        <w:t>CMD_GO_AMBAR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0x13</w:t>
      </w:r>
      <w:r>
        <w:rPr>
          <w:b/>
          <w:color w:val="960000"/>
          <w:sz w:val="20"/>
        </w:rPr>
        <w:t xml:space="preserve"> (`Maestro/include/protocolo.h:174`, </w:t>
      </w:r>
      <w:r>
        <w:rPr>
          <w:b w:val="0"/>
          <w:color w:val="960000"/>
          <w:sz w:val="20"/>
        </w:rPr>
        <w:t xml:space="preserve">el mismo número en el </w:t>
      </w:r>
      <w:r>
        <w:rPr>
          <w:rFonts w:ascii="Consolas" w:hAnsi="Consolas"/>
          <w:color w:val="960000"/>
          <w:sz w:val="20"/>
        </w:rPr>
        <w:t>Esclavo</w:t>
      </w:r>
      <w:r>
        <w:rPr>
          <w:b/>
          <w:color w:val="960000"/>
          <w:sz w:val="20"/>
        </w:rPr>
        <w:t xml:space="preserve">). El Maestro la manda al entrar en ámbar (`Maestro/src/modo_ambar.cpp:57`) y el Esclavo la atiende (`Esclavo/src/main.cpp:394`). </w:t>
      </w:r>
      <w:r>
        <w:rPr>
          <w:b w:val="0"/>
          <w:color w:val="960000"/>
          <w:sz w:val="20"/>
        </w:rPr>
        <w:t>Decisión del responsable.</w:t>
      </w:r>
      <w:r>
        <w:rPr>
          <w:b/>
          <w:color w:val="960000"/>
          <w:sz w:val="20"/>
        </w:rPr>
        <w:t xml:space="preserve"> </w:t>
      </w:r>
      <w:r>
        <w:rPr>
          <w:b w:val="0"/>
          <w:color w:val="960000"/>
          <w:sz w:val="20"/>
        </w:rPr>
        <w:t>Y las dos mitades que hacen que esto no sea sólo «un comando más»:</w:t>
      </w:r>
      <w:r>
        <w:rPr>
          <w:b/>
          <w:color w:val="960000"/>
          <w:sz w:val="20"/>
        </w:rPr>
        <w:t xml:space="preserve"> 1. 🔴 </w:t>
      </w:r>
      <w:r>
        <w:rPr>
          <w:b w:val="0"/>
          <w:color w:val="960000"/>
          <w:sz w:val="20"/>
        </w:rPr>
        <w:t>EL ROJO PREVIO SE QUEDA, y es el intermedio seguro.</w:t>
      </w:r>
      <w:r>
        <w:rPr>
          <w:b/>
          <w:color w:val="960000"/>
          <w:sz w:val="20"/>
        </w:rPr>
        <w:t xml:space="preserve"> `modo_ambar_setup()` sigue mandando </w:t>
      </w:r>
      <w:r>
        <w:rPr>
          <w:rFonts w:ascii="Consolas" w:hAnsi="Consolas"/>
          <w:color w:val="960000"/>
          <w:sz w:val="20"/>
        </w:rPr>
        <w:t>CMD_GO_RED</w:t>
      </w:r>
      <w:r>
        <w:rPr>
          <w:b w:val="0"/>
          <w:color w:val="960000"/>
          <w:sz w:val="20"/>
        </w:rPr>
        <w:t xml:space="preserve"> primero</w:t>
      </w:r>
      <w:r>
        <w:rPr>
          <w:b/>
          <w:color w:val="960000"/>
          <w:sz w:val="20"/>
        </w:rPr>
        <w:t xml:space="preserve"> (`modo_ambar.cpp:36` → `coordinador_forzarRojoTotal()`, `coordinador.cpp:554-562`) y sólo después el ámbar. </w:t>
      </w:r>
      <w:r>
        <w:rPr>
          <w:b w:val="0"/>
          <w:color w:val="960000"/>
          <w:sz w:val="20"/>
        </w:rPr>
        <w:t>No se salta de un verde a un ámbar intermitente</w:t>
      </w:r>
      <w:r>
        <w:rPr>
          <w:b/>
          <w:color w:val="960000"/>
          <w:sz w:val="20"/>
        </w:rPr>
        <w:t xml:space="preserve">: al que ya venía lanzado eso le da una señal que invita a negociar el paso mientras aún cree tener prioridad. 2. ✅ </w:t>
      </w:r>
      <w:r>
        <w:rPr>
          <w:b w:val="0"/>
          <w:color w:val="960000"/>
          <w:sz w:val="20"/>
        </w:rPr>
        <w:t>LA ORFANDAD DE 25 s SIGUE AHÍ, Y AHORA ES LA RED.</w:t>
      </w:r>
      <w:r>
        <w:rPr>
          <w:b/>
          <w:color w:val="960000"/>
          <w:sz w:val="20"/>
        </w:rPr>
        <w:t xml:space="preserve"> El Esclavo </w:t>
      </w:r>
      <w:r>
        <w:rPr>
          <w:b w:val="0"/>
          <w:color w:val="960000"/>
          <w:sz w:val="20"/>
        </w:rPr>
        <w:t>no refresca</w:t>
      </w:r>
      <w:r>
        <w:rPr>
          <w:b/>
          <w:color w:val="960000"/>
          <w:sz w:val="20"/>
        </w:rPr>
        <w:t xml:space="preserve"> su contador de silencio al recibir esta orden (`main.cpp:404-407`), a propósito: </w:t>
      </w:r>
      <w:r>
        <w:rPr>
          <w:b w:val="0"/>
          <w:color w:val="960000"/>
          <w:sz w:val="20"/>
        </w:rPr>
        <w:t>si la orden se pierde en el aire, el equipo se va a ámbar igual</w:t>
      </w:r>
      <w:r>
        <w:rPr>
          <w:b/>
          <w:color w:val="960000"/>
          <w:sz w:val="20"/>
        </w:rPr>
        <w:t xml:space="preserve">, por el camino de siempre (`main.cpp:596-599`). Las dos vías desembocan en la misma puerta, `semaforo_iniciarFallo()`. </w:t>
      </w:r>
      <w:r>
        <w:rPr>
          <w:b w:val="0"/>
          <w:color w:val="960000"/>
          <w:sz w:val="20"/>
        </w:rPr>
        <w:t>Lo que cambia para quien está en el cruce:</w:t>
      </w:r>
      <w:r>
        <w:rPr>
          <w:b/>
          <w:color w:val="960000"/>
          <w:sz w:val="20"/>
        </w:rPr>
        <w:t xml:space="preserve"> el ámbar en la punta remota </w:t>
      </w:r>
      <w:r>
        <w:rPr>
          <w:b w:val="0"/>
          <w:color w:val="960000"/>
          <w:sz w:val="20"/>
        </w:rPr>
        <w:t>llega en seguida en vez de hasta 25 segundos después</w:t>
      </w:r>
      <w:r>
        <w:rPr>
          <w:b/>
          <w:color w:val="960000"/>
          <w:sz w:val="20"/>
        </w:rPr>
        <w:t xml:space="preserve">. Si tarda esos 25 s, ya no es lo normal — </w:t>
      </w:r>
      <w:r>
        <w:rPr>
          <w:b w:val="0"/>
          <w:color w:val="960000"/>
          <w:sz w:val="20"/>
        </w:rPr>
        <w:t>es que la orden no llegó</w:t>
      </w:r>
      <w:r>
        <w:rPr>
          <w:b/>
          <w:color w:val="960000"/>
          <w:sz w:val="20"/>
        </w:rPr>
        <w:t xml:space="preserve">, y eso es un dato sobre la radio. ⚠️ </w:t>
      </w:r>
      <w:r>
        <w:rPr>
          <w:b w:val="0"/>
          <w:color w:val="960000"/>
          <w:sz w:val="20"/>
        </w:rPr>
        <w:t>MEDIDO sobre el fuente. No se ha ejercido en tarjeta**, y era justamente en banco donde se veía el síntoma.</w:t>
      </w:r>
    </w:p>
    <w:p>
      <w:pPr>
        <w:pStyle w:val="ListNumber"/>
        <w:spacing w:after="60"/>
      </w:pPr>
      <w:r>
        <w:rPr>
          <w:b/>
          <w:sz w:val="21"/>
        </w:rPr>
        <w:t>Auto-Recuperación Autónoma (Self-Healing Real):</w:t>
      </w:r>
      <w:r>
        <w:rPr>
          <w:b w:val="0"/>
          <w:sz w:val="21"/>
        </w:rPr>
        <w:t xml:space="preserve"> Al restablecerse la señal de radio, el sistema </w:t>
      </w:r>
      <w:r>
        <w:rPr>
          <w:b/>
          <w:sz w:val="21"/>
        </w:rPr>
        <w:t>NO requiere reinicio manual</w:t>
      </w:r>
      <w:r>
        <w:rPr>
          <w:b w:val="0"/>
          <w:sz w:val="21"/>
        </w:rPr>
        <w:t>. Limpia automáticamente el registro de duplicados (</w:t>
      </w:r>
      <w:r>
        <w:rPr>
          <w:rFonts w:ascii="Consolas" w:hAnsi="Consolas"/>
          <w:sz w:val="21"/>
        </w:rPr>
        <w:t>protocolo_resetReplayProtection()</w:t>
      </w:r>
      <w:r>
        <w:rPr>
          <w:b w:val="0"/>
          <w:sz w:val="21"/>
        </w:rPr>
        <w:t>), fuerza Rojo Estático (All-Red) de 15 segundos en ambos semáforos para limpiar la vía y reanuda el ciclo lumínico sin intervención técnica.</w:t>
      </w:r>
    </w:p>
    <w:p>
      <w:pPr>
        <w:pStyle w:val="ListNumber"/>
        <w:spacing w:after="60"/>
      </w:pPr>
      <w:r>
        <w:rPr>
          <w:b/>
          <w:sz w:val="21"/>
        </w:rPr>
        <w:t>Cuelgue de Procesador (Ruido EMI):</w:t>
      </w:r>
      <w:r>
        <w:rPr>
          <w:b w:val="0"/>
          <w:sz w:val="21"/>
        </w:rPr>
        <w:t xml:space="preserve"> El Watchdog interno (</w:t>
      </w:r>
      <w:r>
        <w:rPr>
          <w:rFonts w:ascii="Consolas" w:hAnsi="Consolas"/>
          <w:sz w:val="21"/>
        </w:rPr>
        <w:t>IWatchdog</w:t>
      </w:r>
      <w:r>
        <w:rPr>
          <w:b w:val="0"/>
          <w:sz w:val="21"/>
        </w:rPr>
        <w:t xml:space="preserve"> activo a 4.0s) reinicia el procesador ante interferencias severas.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Resiliencia RF: Ráfaga configurable (SFTY-11) y Ventana Deslizante (SFTY-10)</w:t>
      </w:r>
    </w:p>
    <w:p>
      <w:pPr>
        <w:spacing w:after="120"/>
      </w:pPr>
      <w:r>
        <w:rPr>
          <w:b w:val="0"/>
          <w:sz w:val="21"/>
        </w:rPr>
        <w:t>Para garantizar comunicación inquebrantable en zonas de montaña con alta interferencia:</w:t>
      </w:r>
    </w:p>
    <w:p>
      <w:pPr>
        <w:pStyle w:val="ListBullet"/>
        <w:spacing w:after="60"/>
        <w:ind w:left="360"/>
      </w:pPr>
      <w:r>
        <w:rPr>
          <w:b/>
          <w:sz w:val="21"/>
        </w:rPr>
        <w:t>Ráfaga (Burst) — SFTY-11:</w:t>
      </w:r>
      <w:r>
        <w:rPr>
          <w:b w:val="0"/>
          <w:sz w:val="21"/>
        </w:rPr>
        <w:t xml:space="preserve"> cada orden de 4 bytes sale </w:t>
      </w:r>
      <w:r>
        <w:rPr>
          <w:b/>
          <w:sz w:val="21"/>
        </w:rPr>
        <w:t>3 veces seguidas</w:t>
      </w:r>
      <w:r>
        <w:rPr>
          <w:b w:val="0"/>
          <w:sz w:val="21"/>
        </w:rPr>
        <w:t>, con FEC activo en</w:t>
      </w:r>
    </w:p>
    <w:p>
      <w:pPr>
        <w:spacing w:after="120"/>
      </w:pPr>
      <w:r>
        <w:rPr>
          <w:b w:val="0"/>
          <w:sz w:val="21"/>
        </w:rPr>
        <w:t>las radios E90-DTU. Al escuchar el bus verá tres tramas idénticas por cada orden: es lo esperado,</w:t>
      </w:r>
    </w:p>
    <w:p>
      <w:pPr>
        <w:spacing w:after="120"/>
      </w:pPr>
      <w:r>
        <w:rPr>
          <w:b w:val="0"/>
          <w:sz w:val="21"/>
        </w:rPr>
        <w:t>no un reenvío por fallo. *(</w:t>
      </w:r>
      <w:r>
        <w:rPr>
          <w:rFonts w:ascii="Consolas" w:hAnsi="Consolas"/>
          <w:sz w:val="21"/>
        </w:rPr>
        <w:t>RF_BURST_COPIES = 3</w:t>
      </w:r>
      <w:r>
        <w:rPr>
          <w:b w:val="0"/>
          <w:sz w:val="21"/>
        </w:rPr>
        <w:t xml:space="preserve">, en </w:t>
      </w:r>
      <w:r>
        <w:rPr>
          <w:rFonts w:ascii="Consolas" w:hAnsi="Consolas"/>
          <w:sz w:val="21"/>
        </w:rPr>
        <w:t>include/protocolo.h</w:t>
      </w:r>
      <w:r>
        <w:rPr>
          <w:b w:val="0"/>
          <w:sz w:val="21"/>
        </w:rPr>
        <w:t xml:space="preserve"> de las dos puntas.)*</w:t>
      </w:r>
    </w:p>
    <w:p>
      <w:pPr>
        <w:pStyle w:val="ListBullet"/>
        <w:spacing w:after="60"/>
        <w:ind w:left="360"/>
      </w:pPr>
      <w:r>
        <w:rPr>
          <w:b/>
          <w:sz w:val="21"/>
        </w:rPr>
        <w:t>Suma de verificación CRC-8 Maxim (`0x31`) — SFTY-3:</w:t>
      </w:r>
      <w:r>
        <w:rPr>
          <w:b w:val="0"/>
          <w:sz w:val="21"/>
        </w:rPr>
        <w:t xml:space="preserve"> todo paquete cuya suma no cuadre se</w:t>
      </w:r>
    </w:p>
    <w:p>
      <w:pPr>
        <w:spacing w:after="120"/>
      </w:pPr>
      <w:r>
        <w:rPr>
          <w:b w:val="0"/>
          <w:sz w:val="21"/>
        </w:rPr>
        <w:t>descarta sin ejecutarse.</w:t>
      </w:r>
    </w:p>
    <w:p>
      <w:pPr>
        <w:pStyle w:val="ListBullet"/>
        <w:spacing w:after="60"/>
        <w:ind w:left="360"/>
      </w:pPr>
      <w:r>
        <w:rPr>
          <w:b/>
          <w:sz w:val="21"/>
        </w:rPr>
        <w:t>Ventana Deslizante (Sliding Window) — SFTY-10:</w:t>
      </w:r>
      <w:r>
        <w:rPr>
          <w:b w:val="0"/>
          <w:sz w:val="21"/>
        </w:rPr>
        <w:t xml:space="preserve"> cuando la suma no cuadra, el búfer se desplaza</w:t>
      </w:r>
    </w:p>
    <w:p>
      <w:pPr>
        <w:spacing w:after="120"/>
      </w:pPr>
      <w:r>
        <w:rPr>
          <w:b w:val="0"/>
          <w:sz w:val="21"/>
        </w:rPr>
        <w:t>un byte y se reintenta, para reengancharse a la copia siguiente de la ráfaga sin desalinearse.</w:t>
      </w:r>
    </w:p>
    <w:p>
      <w:pPr>
        <w:pStyle w:val="ListBullet"/>
        <w:spacing w:after="60"/>
        <w:ind w:left="360"/>
      </w:pPr>
      <w:r>
        <w:rPr>
          <w:b/>
          <w:sz w:val="21"/>
        </w:rPr>
        <w:t>Protección Antirepetida (Replay Protection):</w:t>
      </w:r>
      <w:r>
        <w:rPr>
          <w:b w:val="0"/>
          <w:sz w:val="21"/>
        </w:rPr>
        <w:t xml:space="preserve"> descarte de duplicados mediante </w:t>
      </w:r>
      <w:r>
        <w:rPr>
          <w:rFonts w:ascii="Consolas" w:hAnsi="Consolas"/>
          <w:sz w:val="21"/>
        </w:rPr>
        <w:t>msgID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6. Integración de Cámaras IA AcuSense para Demanda Vehicular (Modo Inteligente)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🟢 EL VERDE DURA DISTINTO EN CADA CICLO. </w:t>
      </w:r>
      <w:r>
        <w:rPr>
          <w:b/>
          <w:color w:val="003366"/>
          <w:sz w:val="23"/>
        </w:rPr>
        <w:t>ESO NO ES UNA AVERÍA.</w:t>
      </w:r>
    </w:p>
    <w:p>
      <w:pPr>
        <w:spacing w:after="120"/>
      </w:pPr>
      <w:r>
        <w:rPr>
          <w:b/>
          <w:sz w:val="21"/>
        </w:rPr>
        <w:t>Léalo antes de reportar nada.</w:t>
      </w:r>
      <w:r>
        <w:rPr>
          <w:b w:val="0"/>
          <w:sz w:val="21"/>
        </w:rPr>
        <w:t xml:space="preserve"> Si sólo puede leer una frase, es la del recuadro de abajo.</w:t>
      </w:r>
    </w:p>
    <w:p>
      <w:pPr>
        <w:spacing w:before="200" w:after="120"/>
      </w:pPr>
      <w:r>
        <w:rPr>
          <w:b/>
          <w:color w:val="003366"/>
          <w:sz w:val="21"/>
        </w:rPr>
        <w:t>❓ La pregunta que trae aquí a casi todo el mundo: *«¿por qué este verde está durando más que el de antes?»*</w:t>
      </w:r>
    </w:p>
    <w:p>
      <w:pPr>
        <w:spacing w:after="120"/>
      </w:pPr>
      <w:r>
        <w:rPr>
          <w:b w:val="0"/>
          <w:sz w:val="21"/>
        </w:rPr>
        <w:t>**Porque hay una cámara mirando ese carril, ha visto que todavía están pasando vehículos, y al otro</w:t>
      </w:r>
    </w:p>
    <w:p>
      <w:pPr>
        <w:spacing w:after="120"/>
      </w:pPr>
      <w:r>
        <w:rPr>
          <w:b w:val="0"/>
          <w:sz w:val="21"/>
        </w:rPr>
        <w:t>lado no hay nadie esperando.** El equipo aprovecha y deja el verde puesto un rato más. En cuanto</w:t>
      </w:r>
    </w:p>
    <w:p>
      <w:pPr>
        <w:spacing w:after="120"/>
      </w:pPr>
      <w:r>
        <w:rPr>
          <w:b w:val="0"/>
          <w:sz w:val="21"/>
        </w:rPr>
        <w:t>aparece alguien al otro lado, cambia.</w:t>
      </w:r>
    </w:p>
    <w:p>
      <w:pPr>
        <w:spacing w:after="120"/>
      </w:pPr>
      <w:r>
        <w:rPr>
          <w:b w:val="0"/>
          <w:sz w:val="21"/>
        </w:rPr>
        <w:t xml:space="preserve">Es lo único que hacen las cámaras en este equipo. </w:t>
      </w:r>
      <w:r>
        <w:rPr>
          <w:b/>
          <w:sz w:val="21"/>
        </w:rPr>
        <w:t>Nada más.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🟩 EL VERDE NO SE ACORTA NUNCA. SÓLO SE ALARGA — Y SÓLO CUANDO AL OTRO LADO NO ESPERA NADIE.</w:t>
      </w:r>
    </w:p>
    <w:p>
      <w:pPr>
        <w:spacing w:after="120"/>
      </w:pPr>
      <w:r>
        <w:rPr>
          <w:b w:val="0"/>
          <w:sz w:val="21"/>
        </w:rPr>
        <w:t>Esa frase es toda la regla. Quien la repita de memoria ya sabe operar este modo.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🔢 Con números, que es como se entiende de verdad</w:t>
      </w:r>
    </w:p>
    <w:p>
      <w:pPr>
        <w:spacing w:after="120"/>
      </w:pPr>
      <w:r>
        <w:rPr>
          <w:b/>
          <w:sz w:val="21"/>
        </w:rPr>
        <w:t>Usted configura el verde desde la app. Pongamos 4 minutos</w:t>
      </w:r>
      <w:r>
        <w:rPr>
          <w:b w:val="0"/>
          <w:sz w:val="21"/>
        </w:rPr>
        <w:t>, porque este tramo es largo.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puede ver con el cronómetro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4 minutos exactos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normal: al otro lado hay alguien esperando, o en el suyo ya no queda nadie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5, 6, 7 minutos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normal: sigue pasando gente por su carril y enfrente no espera nadie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8 minutos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máximo.</w:t>
            </w:r>
            <w:r>
              <w:rPr>
                <w:b w:val="0"/>
                <w:sz w:val="19"/>
              </w:rPr>
              <w:t xml:space="preserve"> Ahí corta, haya lo que haya. </w:t>
            </w:r>
            <w:r>
              <w:rPr>
                <w:b/>
                <w:sz w:val="19"/>
              </w:rPr>
              <w:t>Mantener no es indefinido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menos de 4 minutos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eso NO lo hace este equipo. Repórtelo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más de 8 minutos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eso tampoco. Repórtelo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 cuenta es siempre la misma: entre el tiempo que usted configuró y su DOBLE.</w:t>
      </w:r>
      <w:r>
        <w:rPr>
          <w:b w:val="0"/>
          <w:sz w:val="21"/>
        </w:rPr>
        <w:t xml:space="preserve"> Configure 3 y</w:t>
      </w:r>
    </w:p>
    <w:p>
      <w:pPr>
        <w:spacing w:after="120"/>
      </w:pPr>
      <w:r>
        <w:rPr>
          <w:b w:val="0"/>
          <w:sz w:val="21"/>
        </w:rPr>
        <w:t>verá entre 3 y 6. Configure 6 y verá entre 6 y 12.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Con tiempos largos el doble no cabe, y entonces se recorta.</w:t>
      </w:r>
      <w:r>
        <w:rPr>
          <w:b w:val="0"/>
          <w:sz w:val="21"/>
        </w:rPr>
        <w:t xml:space="preserve"> El equipo no admite fases de más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b/>
          <w:sz w:val="21"/>
        </w:rPr>
        <w:t>15 minutos</w:t>
      </w:r>
      <w:r>
        <w:rPr>
          <w:b w:val="0"/>
          <w:sz w:val="21"/>
        </w:rPr>
        <w:t xml:space="preserve">, así que con </w:t>
      </w:r>
      <w:r>
        <w:rPr>
          <w:b/>
          <w:sz w:val="21"/>
        </w:rPr>
        <w:t>8 minutos configurados</w:t>
      </w:r>
      <w:r>
        <w:rPr>
          <w:b w:val="0"/>
          <w:sz w:val="21"/>
        </w:rPr>
        <w:t xml:space="preserve"> el máximo no son 16: son </w:t>
      </w:r>
      <w:r>
        <w:rPr>
          <w:b/>
          <w:sz w:val="21"/>
        </w:rPr>
        <w:t>15</w:t>
      </w:r>
      <w:r>
        <w:rPr>
          <w:b w:val="0"/>
          <w:sz w:val="21"/>
        </w:rPr>
        <w:t>. Y con</w:t>
      </w:r>
    </w:p>
    <w:p>
      <w:pPr>
        <w:spacing w:after="120"/>
      </w:pPr>
      <w:r>
        <w:rPr>
          <w:b/>
          <w:sz w:val="21"/>
        </w:rPr>
        <w:t>15 configurados el modo ya no puede alargar nada</w:t>
      </w:r>
      <w:r>
        <w:rPr>
          <w:b w:val="0"/>
          <w:sz w:val="21"/>
        </w:rPr>
        <w:t xml:space="preserve"> — se comporta igual que el Automático. **No</w:t>
      </w:r>
    </w:p>
    <w:p>
      <w:pPr>
        <w:spacing w:after="120"/>
      </w:pPr>
      <w:r>
        <w:rPr>
          <w:b w:val="0"/>
          <w:sz w:val="21"/>
        </w:rPr>
        <w:t>está roto: es el tope haciendo su trabajo.**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✅ LAS TRES COSAS QUE MÁS SE REPORTAN COMO AVERÍA Y NO LO 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se ve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por qué es normal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verde dura más de lo que está configurado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es exactamente para lo que se pusieron las cámaras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verde dura distinto en cada ciclo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depende del tráfico que haya en ese momento. </w:t>
            </w:r>
            <w:r>
              <w:rPr>
                <w:b/>
                <w:sz w:val="19"/>
              </w:rPr>
              <w:t>Dos ciclos seguidos casi nunca duran lo mismo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Un poste da verdes largos y el otro no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cada sentido tiene </w:t>
            </w:r>
            <w:r>
              <w:rPr>
                <w:b/>
                <w:sz w:val="19"/>
              </w:rPr>
              <w:t>su propio tiempo configurado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su propia cámara</w:t>
            </w:r>
            <w:r>
              <w:rPr>
                <w:b w:val="0"/>
                <w:sz w:val="19"/>
              </w:rPr>
              <w:t>. Si en un lado hay obra y en el otro no, las duraciones no tienen por qué parecerse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Y una cuarta, que no es de este modo pero se reporta junto con él:</w:t>
      </w:r>
      <w:r>
        <w:rPr>
          <w:b w:val="0"/>
          <w:sz w:val="21"/>
        </w:rPr>
        <w:t xml:space="preserve"> las luces de peatón y el</w:t>
      </w:r>
    </w:p>
    <w:p>
      <w:pPr>
        <w:spacing w:after="120"/>
      </w:pPr>
      <w:r>
        <w:rPr>
          <w:b w:val="0"/>
          <w:sz w:val="21"/>
        </w:rPr>
        <w:t xml:space="preserve">zumbador </w:t>
      </w:r>
      <w:r>
        <w:rPr>
          <w:b/>
          <w:sz w:val="21"/>
        </w:rPr>
        <w:t>no encienden nunca</w:t>
      </w:r>
      <w:r>
        <w:rPr>
          <w:b w:val="0"/>
          <w:sz w:val="21"/>
        </w:rPr>
        <w:t>. Están en la placa y el programa no los mueve. Ver §1.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🔧 CÓMO SE DISTINGUE ESTO DE UNA AVERÍA DE VERDAD — sin instrumentos y en dos minutos</w:t>
      </w:r>
    </w:p>
    <w:p>
      <w:pPr>
        <w:spacing w:after="120"/>
      </w:pPr>
      <w:r>
        <w:rPr>
          <w:b/>
          <w:sz w:val="21"/>
        </w:rPr>
        <w:t>Póngalo en Modo Automático desde la app</w:t>
      </w:r>
      <w:r>
        <w:rPr>
          <w:b w:val="0"/>
          <w:sz w:val="21"/>
        </w:rPr>
        <w:t xml:space="preserve"> (el botón </w:t>
      </w:r>
      <w:r>
        <w:rPr>
          <w:rFonts w:ascii="Consolas" w:hAnsi="Consolas"/>
          <w:sz w:val="21"/>
        </w:rPr>
        <w:t>AUTOMÁTICO</w:t>
      </w:r>
      <w:r>
        <w:rPr>
          <w:b w:val="0"/>
          <w:sz w:val="21"/>
        </w:rPr>
        <w:t xml:space="preserve"> de la botonera) **y mire dos o</w:t>
      </w:r>
    </w:p>
    <w:p>
      <w:pPr>
        <w:spacing w:after="120"/>
      </w:pPr>
      <w:r>
        <w:rPr>
          <w:b w:val="0"/>
          <w:sz w:val="21"/>
        </w:rPr>
        <w:t>tres ciclos.</w:t>
      </w:r>
      <w:r>
        <w:rPr>
          <w:b/>
          <w:sz w:val="21"/>
        </w:rPr>
        <w:t xml:space="preserve"> El Modo Automático </w:t>
      </w:r>
      <w:r>
        <w:rPr>
          <w:b w:val="0"/>
          <w:sz w:val="21"/>
        </w:rPr>
        <w:t>no mira ninguna cámara**: reparte por tiempo y siempre igual.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pasa en Automático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Los verdes salen regulares y todos iguales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el equipo está bien.</w:t>
            </w:r>
            <w:r>
              <w:rPr>
                <w:b w:val="0"/>
                <w:sz w:val="19"/>
              </w:rPr>
              <w:t xml:space="preserve"> Lo que veía era el Modo Inteligente trabajando. Devuélvalo a Inteligente y siga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Siguen saliendo raros, cortos o desiguales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es una avería, y no tiene nada que ver con las cámaras.</w:t>
            </w:r>
            <w:r>
              <w:rPr>
                <w:b w:val="0"/>
                <w:sz w:val="19"/>
              </w:rPr>
              <w:t xml:space="preserve"> Repórtelo con esas palabras: *«también pasa en Automático»*. Esa frase sola ahorra medio día de búsqueda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Por qué esta prueba vale, y no es un truco:</w:t>
      </w:r>
      <w:r>
        <w:rPr>
          <w:b w:val="0"/>
          <w:sz w:val="21"/>
        </w:rPr>
        <w:t xml:space="preserve"> el modo está construido de forma que **con las</w:t>
      </w:r>
    </w:p>
    <w:p>
      <w:pPr>
        <w:spacing w:after="120"/>
      </w:pPr>
      <w:r>
        <w:rPr>
          <w:b w:val="0"/>
          <w:sz w:val="21"/>
        </w:rPr>
        <w:t>cámaras muertas se comporta exactamente igual que el Automático**. Una cámara sólo puede añadir</w:t>
      </w:r>
    </w:p>
    <w:p>
      <w:pPr>
        <w:spacing w:after="120"/>
      </w:pPr>
      <w:r>
        <w:rPr>
          <w:b w:val="0"/>
          <w:sz w:val="21"/>
        </w:rPr>
        <w:t>tiempo; si no dice nada, no añade nada. Poner el equipo en Automático es, en la práctica, **apagar</w:t>
      </w:r>
    </w:p>
    <w:p>
      <w:pPr>
        <w:spacing w:after="120"/>
      </w:pPr>
      <w:r>
        <w:rPr>
          <w:b w:val="0"/>
          <w:sz w:val="21"/>
        </w:rPr>
        <w:t>las cámaras a mano** y ver qué queda debajo.</w:t>
      </w:r>
    </w:p>
    <w:p>
      <w:pPr>
        <w:spacing w:after="120"/>
      </w:pPr>
      <w:r>
        <w:rPr>
          <w:b w:val="0"/>
          <w:sz w:val="21"/>
        </w:rPr>
        <w:t>##### 🛑 Y lo que se para SIEMPRE, en cualquier modo y sin pensarlo</w:t>
      </w:r>
    </w:p>
    <w:p>
      <w:pPr>
        <w:spacing w:after="120"/>
      </w:pPr>
      <w:r>
        <w:rPr>
          <w:b/>
          <w:sz w:val="21"/>
        </w:rPr>
        <w:t>Verde en los dos postes a la vez, aunque sea un instante: corte la alimentación y avise.</w:t>
      </w:r>
      <w:r>
        <w:rPr>
          <w:b w:val="0"/>
          <w:sz w:val="21"/>
        </w:rPr>
        <w:t xml:space="preserve"> Eso no</w:t>
      </w:r>
    </w:p>
    <w:p>
      <w:pPr>
        <w:spacing w:after="120"/>
      </w:pPr>
      <w:r>
        <w:rPr>
          <w:b w:val="0"/>
          <w:sz w:val="21"/>
        </w:rPr>
        <w:t>es un tiempo raro — es la única cosa de esta página que puede hacer daño.</w:t>
      </w:r>
    </w:p>
    <w:p>
      <w:pPr>
        <w:spacing w:after="120"/>
      </w:pPr>
      <w:r>
        <w:rPr>
          <w:b/>
          <w:sz w:val="21"/>
        </w:rPr>
        <w:t>También se reporta, sin esperar a nada:</w:t>
      </w:r>
      <w:r>
        <w:rPr>
          <w:b w:val="0"/>
          <w:sz w:val="21"/>
        </w:rPr>
        <w:t xml:space="preserve"> el cruce </w:t>
      </w:r>
      <w:r>
        <w:rPr>
          <w:b/>
          <w:sz w:val="21"/>
        </w:rPr>
        <w:t>no cambia nunca</w:t>
      </w:r>
      <w:r>
        <w:rPr>
          <w:b w:val="0"/>
          <w:sz w:val="21"/>
        </w:rPr>
        <w:t xml:space="preserve"> y se queda fijo en un</w:t>
      </w:r>
    </w:p>
    <w:p>
      <w:pPr>
        <w:spacing w:after="120"/>
      </w:pPr>
      <w:r>
        <w:rPr>
          <w:b w:val="0"/>
          <w:sz w:val="21"/>
        </w:rPr>
        <w:t xml:space="preserve">color; o un poste queda </w:t>
      </w:r>
      <w:r>
        <w:rPr>
          <w:b/>
          <w:sz w:val="21"/>
        </w:rPr>
        <w:t>en rojo permanente</w:t>
      </w:r>
      <w:r>
        <w:rPr>
          <w:b w:val="0"/>
          <w:sz w:val="21"/>
        </w:rPr>
        <w:t xml:space="preserve"> mientras el otro cicla.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📷 SI UNA CÁMARA SE ESTROPEA</w:t>
      </w:r>
    </w:p>
    <w:p>
      <w:pPr>
        <w:spacing w:after="120"/>
      </w:pPr>
      <w:r>
        <w:rPr>
          <w:b/>
          <w:sz w:val="21"/>
        </w:rPr>
        <w:t>No pasa nada grave, y ésta es la parte tranquilizadora:</w:t>
      </w:r>
      <w:r>
        <w:rPr>
          <w:b w:val="0"/>
          <w:sz w:val="21"/>
        </w:rPr>
        <w:t xml:space="preserve"> una cámara </w:t>
      </w:r>
      <w:r>
        <w:rPr>
          <w:b/>
          <w:sz w:val="21"/>
        </w:rPr>
        <w:t>pide</w:t>
      </w:r>
      <w:r>
        <w:rPr>
          <w:b w:val="0"/>
          <w:sz w:val="21"/>
        </w:rPr>
        <w:t xml:space="preserve"> paso, **nunca lo</w:t>
      </w:r>
    </w:p>
    <w:p>
      <w:pPr>
        <w:spacing w:after="120"/>
      </w:pPr>
      <w:r>
        <w:rPr>
          <w:b w:val="0"/>
          <w:sz w:val="21"/>
        </w:rPr>
        <w:t>autoriza**. Si se rompe, se queda sin corriente o alguien le corta el cable, deja de pedir — y el</w:t>
      </w:r>
    </w:p>
    <w:p>
      <w:pPr>
        <w:spacing w:after="120"/>
      </w:pPr>
      <w:r>
        <w:rPr>
          <w:b w:val="0"/>
          <w:sz w:val="21"/>
        </w:rPr>
        <w:t xml:space="preserve">cruce </w:t>
      </w:r>
      <w:r>
        <w:rPr>
          <w:b/>
          <w:sz w:val="21"/>
        </w:rPr>
        <w:t>vuelve a repartir por tiempo, como si no hubiera cámara</w:t>
      </w:r>
      <w:r>
        <w:rPr>
          <w:b w:val="0"/>
          <w:sz w:val="21"/>
        </w:rPr>
        <w:t>. Se pierde el alargue; no se</w:t>
      </w:r>
    </w:p>
    <w:p>
      <w:pPr>
        <w:spacing w:after="120"/>
      </w:pPr>
      <w:r>
        <w:rPr>
          <w:b w:val="0"/>
          <w:sz w:val="21"/>
        </w:rPr>
        <w:t>pierde la seguridad.</w:t>
      </w:r>
    </w:p>
    <w:p>
      <w:pPr>
        <w:spacing w:after="120"/>
      </w:pPr>
      <w:r>
        <w:rPr>
          <w:b/>
          <w:sz w:val="21"/>
        </w:rPr>
        <w:t>Y el equipo avisa por la app</w:t>
      </w:r>
      <w:r>
        <w:rPr>
          <w:b w:val="0"/>
          <w:sz w:val="21"/>
        </w:rPr>
        <w:t xml:space="preserve"> cuando una de las dos entradas de cámara deja de comportarse: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aviso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cuándo aparece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hacer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`CAM_PEGADA`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contacto lleva </w:t>
            </w:r>
            <w:r>
              <w:rPr>
                <w:b/>
                <w:sz w:val="19"/>
              </w:rPr>
              <w:t>20 minutos</w:t>
            </w:r>
            <w:r>
              <w:rPr>
                <w:b w:val="0"/>
                <w:sz w:val="19"/>
              </w:rPr>
              <w:t xml:space="preserve"> cerrado sin abrirse ni una vez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ir a mirar. Puede ser el relé trabado… </w:t>
            </w:r>
            <w:r>
              <w:rPr>
                <w:b/>
                <w:sz w:val="19"/>
              </w:rPr>
              <w:t>o un vehículo parado ahí debajo</w:t>
            </w:r>
            <w:r>
              <w:rPr>
                <w:b w:val="0"/>
                <w:sz w:val="19"/>
              </w:rPr>
              <w:t>, que también es normal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`CAM_CIEGA`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6 horas de paso abierto</w:t>
            </w:r>
            <w:r>
              <w:rPr>
                <w:b w:val="0"/>
                <w:sz w:val="19"/>
              </w:rPr>
              <w:t xml:space="preserve"> sin ver un solo vehículo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ir a mirar la cámara: tapada, desenfocada, sin corriente o con el cable cortado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Ninguno de los dos para el cruce ni le cambia nada.</w:t>
      </w:r>
      <w:r>
        <w:rPr>
          <w:b w:val="0"/>
          <w:sz w:val="21"/>
        </w:rPr>
        <w:t xml:space="preserve"> Son avisos de mantenimiento: **un cruce</w:t>
      </w:r>
    </w:p>
    <w:p>
      <w:pPr>
        <w:spacing w:after="120"/>
      </w:pPr>
      <w:r>
        <w:rPr>
          <w:b w:val="0"/>
          <w:sz w:val="21"/>
        </w:rPr>
        <w:t>no se para por una cámara sucia.** El detalle completo está más abajo, en este mismo apartado.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🟡 </w:t>
      </w:r>
      <w:r>
        <w:rPr>
          <w:b/>
          <w:color w:val="960000"/>
          <w:sz w:val="20"/>
        </w:rPr>
        <w:t>HAY UN CAMBIO DECIDIDO Y TODAVÍA NO HECHO, y se escribe aquí para que nadie lo dé por puesto.</w:t>
      </w:r>
      <w:r>
        <w:rPr>
          <w:b w:val="0"/>
          <w:color w:val="960000"/>
          <w:sz w:val="20"/>
        </w:rPr>
        <w:t xml:space="preserve"> El plazo de </w:t>
      </w:r>
      <w:r>
        <w:rPr>
          <w:rFonts w:ascii="Consolas" w:hAnsi="Consolas"/>
          <w:color w:val="960000"/>
          <w:sz w:val="20"/>
        </w:rPr>
        <w:t>CAM_CIEGA</w:t>
      </w:r>
      <w:r>
        <w:rPr>
          <w:b w:val="0"/>
          <w:color w:val="960000"/>
          <w:sz w:val="20"/>
        </w:rPr>
        <w:t xml:space="preserve"> está </w:t>
      </w:r>
      <w:r>
        <w:rPr>
          <w:b/>
          <w:color w:val="960000"/>
          <w:sz w:val="20"/>
        </w:rPr>
        <w:t>decidido subirlo de 6 h a 4 días de paso abierto</w:t>
      </w:r>
      <w:r>
        <w:rPr>
          <w:b w:val="0"/>
          <w:color w:val="960000"/>
          <w:sz w:val="20"/>
        </w:rPr>
        <w:t xml:space="preserve">, y que además el Modo Inteligente </w:t>
      </w:r>
      <w:r>
        <w:rPr>
          <w:b/>
          <w:color w:val="960000"/>
          <w:sz w:val="20"/>
        </w:rPr>
        <w:t>se declare averiado</w:t>
      </w:r>
      <w:r>
        <w:rPr>
          <w:b w:val="0"/>
          <w:color w:val="960000"/>
          <w:sz w:val="20"/>
        </w:rPr>
        <w:t xml:space="preserve"> y pida que revisen la cámara. El motivo es bueno: una cámara rota no se arregla rápido, y una alarma que salta un domingo sin tráfico manda a alguien a un poste sano. </w:t>
      </w:r>
      <w:r>
        <w:rPr>
          <w:b/>
          <w:color w:val="960000"/>
          <w:sz w:val="20"/>
        </w:rPr>
        <w:t>Pero eso NO está en el firmware de hoy: hoy son 6 horas, y es lo que va a ver.</w:t>
      </w:r>
      <w:r>
        <w:rPr>
          <w:b w:val="0"/>
          <w:color w:val="960000"/>
          <w:sz w:val="20"/>
        </w:rPr>
        <w:t xml:space="preserve"> La decisión está anotada en </w:t>
      </w:r>
      <w:r>
        <w:rPr>
          <w:rFonts w:ascii="Consolas" w:hAnsi="Consolas"/>
          <w:color w:val="960000"/>
          <w:sz w:val="20"/>
        </w:rPr>
        <w:t>roadmap.md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está implementada</w:t>
      </w:r>
      <w:r>
        <w:rPr>
          <w:b w:val="0"/>
          <w:color w:val="960000"/>
          <w:sz w:val="20"/>
        </w:rPr>
        <w:t>; el número de este manual es el que el equipo ejecuta de verdad.</w:t>
      </w:r>
    </w:p>
    <w:p>
      <w:pPr>
        <w:spacing w:after="80"/>
      </w:pPr>
    </w:p>
    <w:p>
      <w:pPr>
        <w:spacing w:before="200" w:after="120"/>
      </w:pPr>
      <w:r>
        <w:rPr>
          <w:b/>
          <w:color w:val="003366"/>
          <w:sz w:val="21"/>
        </w:rPr>
        <w:t>🟥 PENDIENTE DE REVISIÓN POR UN FUNCIONAL — este apartado NO está aprobado todavía</w:t>
      </w:r>
    </w:p>
    <w:p>
      <w:pPr>
        <w:spacing w:after="120"/>
      </w:pPr>
      <w:r>
        <w:rPr>
          <w:b/>
          <w:sz w:val="21"/>
        </w:rPr>
        <w:t>El responsable autorizó que el verde pueda alargarse hasta el doble con una condición literal: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*«el doble </w:t>
      </w:r>
      <w:r>
        <w:rPr>
          <w:b/>
          <w:color w:val="960000"/>
          <w:sz w:val="20"/>
        </w:rPr>
        <w:t>si un funcional revisa el manual y este manual de uso es claro</w:t>
      </w:r>
      <w:r>
        <w:rPr>
          <w:b w:val="0"/>
          <w:color w:val="960000"/>
          <w:sz w:val="20"/>
        </w:rPr>
        <w:t>»*</w:t>
      </w:r>
    </w:p>
    <w:p>
      <w:pPr>
        <w:spacing w:after="120"/>
      </w:pPr>
      <w:r>
        <w:rPr>
          <w:b/>
          <w:sz w:val="21"/>
        </w:rPr>
        <w:t>Esa firma es lo que cierra la condición; no la cierra el hecho de que este texto exista.</w:t>
      </w:r>
    </w:p>
    <w:p>
      <w:pPr>
        <w:spacing w:after="120"/>
      </w:pPr>
      <w:r>
        <w:rPr>
          <w:b w:val="0"/>
          <w:sz w:val="21"/>
        </w:rPr>
        <w:t>Mientras el recuadro de abajo esté vacío, **el alargue hasta el doble no está aprobado para salir a</w:t>
      </w:r>
    </w:p>
    <w:p>
      <w:pPr>
        <w:spacing w:after="120"/>
      </w:pPr>
      <w:r>
        <w:rPr>
          <w:b w:val="0"/>
          <w:sz w:val="21"/>
        </w:rPr>
        <w:t>la calle.**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a rellenar por quien revisa</w:t>
            </w:r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Nombre y cargo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 / ________ / ____________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¿Le resulta claro por qué el verde dura distinto en cada ciclo?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☐ Sí       ☐ No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¿Sabría, con esto delante, distinguirlo de una avería?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☐ Sí       ☐ No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¿Echa en falta algo? ¿Qué no se entiende?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Firma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____________________________________________________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Si alguna casilla sale «No», el apartado vuelve a redacción y el doble sigue sin aprobar.</w:t>
      </w:r>
      <w:r>
        <w:rPr>
          <w:b w:val="0"/>
          <w:sz w:val="21"/>
        </w:rPr>
        <w:t xml:space="preserve"> Una</w:t>
      </w:r>
    </w:p>
    <w:p>
      <w:pPr>
        <w:spacing w:after="120"/>
      </w:pPr>
      <w:r>
        <w:rPr>
          <w:b w:val="0"/>
          <w:sz w:val="21"/>
        </w:rPr>
        <w:t>revisión que sólo puede decir que sí no es una revisión.</w:t>
      </w:r>
    </w:p>
    <w:p>
      <w:pPr>
        <w:spacing w:after="80"/>
      </w:pPr>
    </w:p>
    <w:p>
      <w:pPr>
        <w:spacing w:after="120"/>
      </w:pPr>
      <w:r>
        <w:rPr>
          <w:b w:val="0"/>
          <w:sz w:val="21"/>
        </w:rPr>
        <w:t>##### ✏️ De dónde sale cada número de arriba — no hace falta para operar</w:t>
      </w:r>
    </w:p>
    <w:p>
      <w:pPr>
        <w:spacing w:after="120"/>
      </w:pPr>
      <w:r>
        <w:rPr>
          <w:b w:val="0"/>
          <w:sz w:val="21"/>
        </w:rPr>
        <w:t>Es para quien mantenga este documento. El suelo, el doble y la saturación a los máximos viales</w:t>
      </w:r>
    </w:p>
    <w:p>
      <w:pPr>
        <w:spacing w:after="120"/>
      </w:pPr>
      <w:r>
        <w:rPr>
          <w:b w:val="0"/>
          <w:sz w:val="21"/>
        </w:rPr>
        <w:t xml:space="preserve">están en </w:t>
      </w:r>
      <w:r>
        <w:rPr>
          <w:rFonts w:ascii="Consolas" w:hAnsi="Consolas"/>
          <w:sz w:val="21"/>
        </w:rPr>
        <w:t>Maestro/src/modo_inteligente.cpp</w:t>
      </w:r>
      <w:r>
        <w:rPr>
          <w:b w:val="0"/>
          <w:sz w:val="21"/>
        </w:rPr>
        <w:t xml:space="preserve">, en los símbolos </w:t>
      </w:r>
      <w:r>
        <w:rPr>
          <w:rFonts w:ascii="Consolas" w:hAnsi="Consolas"/>
          <w:sz w:val="21"/>
        </w:rPr>
        <w:t>TECHO_POR_SUELO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sueloMin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topeMin</w:t>
      </w:r>
      <w:r>
        <w:rPr>
          <w:b w:val="0"/>
          <w:sz w:val="21"/>
        </w:rPr>
        <w:t xml:space="preserve">, con el rango vial en </w:t>
      </w:r>
      <w:r>
        <w:rPr>
          <w:rFonts w:ascii="Consolas" w:hAnsi="Consolas"/>
          <w:sz w:val="21"/>
        </w:rPr>
        <w:t>Maestro/include/limites_ciclo.h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VERDE_MIN_MIN</w:t>
      </w:r>
      <w:r>
        <w:rPr>
          <w:b w:val="0"/>
          <w:sz w:val="21"/>
        </w:rPr>
        <w:t xml:space="preserve"> = 3,</w:t>
      </w:r>
    </w:p>
    <w:p>
      <w:pPr>
        <w:spacing w:after="120"/>
      </w:pPr>
      <w:r>
        <w:rPr>
          <w:rFonts w:ascii="Consolas" w:hAnsi="Consolas"/>
          <w:sz w:val="21"/>
        </w:rPr>
        <w:t>VERDE_MIN_MAX</w:t>
      </w:r>
      <w:r>
        <w:rPr>
          <w:b w:val="0"/>
          <w:sz w:val="21"/>
        </w:rPr>
        <w:t xml:space="preserve"> = 15). El plazo de la cámara ciega es </w:t>
      </w:r>
      <w:r>
        <w:rPr>
          <w:rFonts w:ascii="Consolas" w:hAnsi="Consolas"/>
          <w:sz w:val="21"/>
        </w:rPr>
        <w:t>CAM_CIEGA_MS</w:t>
      </w:r>
      <w:r>
        <w:rPr>
          <w:b w:val="0"/>
          <w:sz w:val="21"/>
        </w:rPr>
        <w:t xml:space="preserve">, en el </w:t>
      </w:r>
      <w:r>
        <w:rPr>
          <w:rFonts w:ascii="Consolas" w:hAnsi="Consolas"/>
          <w:sz w:val="21"/>
        </w:rPr>
        <w:t>botones.cpp</w:t>
      </w:r>
      <w:r>
        <w:rPr>
          <w:b w:val="0"/>
          <w:sz w:val="21"/>
        </w:rPr>
        <w:t xml:space="preserve"> de las</w:t>
      </w:r>
    </w:p>
    <w:p>
      <w:pPr>
        <w:spacing w:after="120"/>
      </w:pPr>
      <w:r>
        <w:rPr>
          <w:b/>
          <w:sz w:val="21"/>
        </w:rPr>
        <w:t>dos</w:t>
      </w:r>
      <w:r>
        <w:rPr>
          <w:b w:val="0"/>
          <w:sz w:val="21"/>
        </w:rPr>
        <w:t xml:space="preserve"> puntas: </w:t>
      </w:r>
      <w:r>
        <w:rPr>
          <w:rFonts w:ascii="Consolas" w:hAnsi="Consolas"/>
          <w:sz w:val="21"/>
        </w:rPr>
        <w:t>21600000UL</w:t>
      </w:r>
      <w:r>
        <w:rPr>
          <w:b w:val="0"/>
          <w:sz w:val="21"/>
        </w:rPr>
        <w:t>, que son las 6 h.</w:t>
      </w:r>
    </w:p>
    <w:p>
      <w:pPr>
        <w:spacing w:after="120"/>
      </w:pPr>
      <w:r>
        <w:rPr>
          <w:b/>
          <w:sz w:val="21"/>
        </w:rPr>
        <w:t>No se citan números de línea a propósito</w:t>
      </w:r>
      <w:r>
        <w:rPr>
          <w:b w:val="0"/>
          <w:sz w:val="21"/>
        </w:rPr>
        <w:t xml:space="preserve"> —caducan solos y esos ficheros se están tocando hoy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§4.sexies)—. Se encuentran con</w:t>
      </w:r>
    </w:p>
    <w:p>
      <w:pPr>
        <w:spacing w:after="120"/>
      </w:pPr>
      <w:r>
        <w:rPr>
          <w:rFonts w:ascii="Consolas" w:hAnsi="Consolas"/>
          <w:sz w:val="21"/>
        </w:rPr>
        <w:t>grep -n TECHO_POR_SUELO 01_Firmware/Maestro/src/modo_inteligente.cpp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Lo que ejerce todo esto sobre el C++ real</w:t>
      </w:r>
      <w:r>
        <w:rPr>
          <w:b w:val="0"/>
          <w:sz w:val="21"/>
        </w:rPr>
        <w:t xml:space="preserve"> —no sobre un modelo en Python— son los **Bloques E y</w:t>
      </w:r>
    </w:p>
    <w:p>
      <w:pPr>
        <w:spacing w:after="120"/>
      </w:pPr>
      <w:r>
        <w:rPr>
          <w:b w:val="0"/>
          <w:sz w:val="21"/>
        </w:rPr>
        <w:t xml:space="preserve">F** de </w:t>
      </w:r>
      <w:r>
        <w:rPr>
          <w:rFonts w:ascii="Consolas" w:hAnsi="Consolas"/>
          <w:sz w:val="21"/>
        </w:rPr>
        <w:t>01_Firmware/Validacion_Automatico</w:t>
      </w:r>
      <w:r>
        <w:rPr>
          <w:b w:val="0"/>
          <w:sz w:val="21"/>
        </w:rPr>
        <w:t>, que releen las dos constantes del fuente en cada corrida</w:t>
      </w:r>
    </w:p>
    <w:p>
      <w:pPr>
        <w:spacing w:after="120"/>
      </w:pPr>
      <w:r>
        <w:rPr>
          <w:b w:val="0"/>
          <w:sz w:val="21"/>
        </w:rPr>
        <w:t xml:space="preserve">y miden las fases con el </w:t>
      </w:r>
      <w:r>
        <w:rPr>
          <w:rFonts w:ascii="Consolas" w:hAnsi="Consolas"/>
          <w:sz w:val="21"/>
        </w:rPr>
        <w:t>modo_inteligente.cpp</w:t>
      </w:r>
      <w:r>
        <w:rPr>
          <w:b w:val="0"/>
          <w:sz w:val="21"/>
        </w:rPr>
        <w:t xml:space="preserve"> de verdad compilado, incluido el control negativo</w:t>
      </w:r>
    </w:p>
    <w:p>
      <w:pPr>
        <w:spacing w:after="120"/>
      </w:pPr>
      <w:r>
        <w:rPr>
          <w:b w:val="0"/>
          <w:sz w:val="21"/>
        </w:rPr>
        <w:t xml:space="preserve">*«sin ninguna cámara, el verde dura el suelo»*. </w:t>
      </w:r>
      <w:r>
        <w:rPr>
          <w:b/>
          <w:sz w:val="21"/>
        </w:rPr>
        <w:t>Y eso sigue sin ser una prueba de banco:</w:t>
      </w:r>
      <w:r>
        <w:rPr>
          <w:b w:val="0"/>
          <w:sz w:val="21"/>
        </w:rPr>
        <w:t xml:space="preserve"> ver el</w:t>
      </w:r>
    </w:p>
    <w:p>
      <w:pPr>
        <w:spacing w:after="120"/>
      </w:pPr>
      <w:r>
        <w:rPr>
          <w:b w:val="0"/>
          <w:sz w:val="21"/>
        </w:rPr>
        <w:t>recuadro del final de este manual.</w:t>
      </w:r>
    </w:p>
    <w:p>
      <w:pPr>
        <w:spacing w:after="80"/>
      </w:pPr>
    </w:p>
    <w:p>
      <w:pPr>
        <w:spacing w:after="120"/>
      </w:pPr>
      <w:r>
        <w:rPr>
          <w:b w:val="0"/>
          <w:sz w:val="21"/>
        </w:rPr>
        <w:t>Para detección inteligente de flujo vehicular en pasos alternados de obra sin requerir computadores externos en el remolque: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DECIDIDO EL 05/09 POR EL RESPONSABLE, Y CAMBIA ESTE APARTADO ENTERO: LA CÁMARA VA A `J16`, EN LOS PINES DONDE ESTABAN EL BOTÓN 3 Y EL BOTÓN 4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) y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una cámara por poste</w:t>
      </w:r>
      <w:r>
        <w:rPr>
          <w:b w:val="0"/>
          <w:color w:val="960000"/>
          <w:sz w:val="20"/>
        </w:rPr>
        <w:t xml:space="preserve">, cerrando contra los 3,3 V de </w:t>
      </w:r>
      <w:r>
        <w:rPr>
          <w:rFonts w:ascii="Consolas" w:hAnsi="Consolas"/>
          <w:color w:val="960000"/>
          <w:sz w:val="20"/>
        </w:rPr>
        <w:t>p9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p11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Y no es una preferencia de conector: es lo único que deja la cámara VIGILADA.</w:t>
      </w:r>
      <w:r>
        <w:rPr>
          <w:b w:val="0"/>
          <w:color w:val="960000"/>
          <w:sz w:val="20"/>
        </w:rPr>
        <w:t xml:space="preserve"> El vigilante de </w:t>
      </w:r>
      <w:r>
        <w:rPr>
          <w:rFonts w:ascii="Consolas" w:hAnsi="Consolas"/>
          <w:color w:val="960000"/>
          <w:sz w:val="20"/>
        </w:rPr>
        <w:t>CAM_CIEGA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CAM_PEGADA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mira `J16` y no mira `J14`</w:t>
      </w:r>
      <w:r>
        <w:rPr>
          <w:b w:val="0"/>
          <w:color w:val="960000"/>
          <w:sz w:val="20"/>
        </w:rPr>
        <w:t xml:space="preserve">. Con la cámara en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funcionaría —pide paso— pero </w:t>
      </w:r>
      <w:r>
        <w:rPr>
          <w:b/>
          <w:color w:val="960000"/>
          <w:sz w:val="20"/>
        </w:rPr>
        <w:t>nadie sabría nunca si se ha estropeado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se conserva y sigue vivo</w:t>
      </w:r>
      <w:r>
        <w:rPr>
          <w:b w:val="0"/>
          <w:color w:val="960000"/>
          <w:sz w:val="20"/>
        </w:rPr>
        <w:t xml:space="preserve">: no se retira nada. Queda como candidato a </w:t>
      </w:r>
      <w:r>
        <w:rPr>
          <w:b/>
          <w:color w:val="960000"/>
          <w:sz w:val="20"/>
        </w:rPr>
        <w:t>fin de carrera de la barrera</w:t>
      </w:r>
      <w:r>
        <w:rPr>
          <w:b w:val="0"/>
          <w:color w:val="960000"/>
          <w:sz w:val="20"/>
        </w:rPr>
        <w:t xml:space="preserve">, para lo que es el mejor borne del equipo — es </w:t>
      </w:r>
      <w:r>
        <w:rPr>
          <w:b/>
          <w:color w:val="960000"/>
          <w:sz w:val="20"/>
        </w:rPr>
        <w:t>el único pin de entrada con antirrebote por hardware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R64</w:t>
      </w:r>
      <w:r>
        <w:rPr>
          <w:b w:val="0"/>
          <w:color w:val="960000"/>
          <w:sz w:val="20"/>
        </w:rPr>
        <w:t xml:space="preserve"> 10 kΩ +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100 nF ≈ 1 ms), y un contacto mecánico es justo lo que rebota. ⚠️ </w:t>
      </w:r>
      <w:r>
        <w:rPr>
          <w:b/>
          <w:color w:val="960000"/>
          <w:sz w:val="20"/>
        </w:rPr>
        <w:t>Lo que sigue debajo describe el cableado a `J14` y se conserva TACHADO, no borrado</w:t>
      </w:r>
      <w:r>
        <w:rPr>
          <w:b w:val="0"/>
          <w:color w:val="960000"/>
          <w:sz w:val="20"/>
        </w:rPr>
        <w:t xml:space="preserve">: la medida en cobre que trae —que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no tiene masa— sigue siendo cierta y sigue haciendo falta. 🔴 </w:t>
      </w:r>
      <w:r>
        <w:rPr>
          <w:b/>
          <w:color w:val="960000"/>
          <w:sz w:val="20"/>
        </w:rPr>
        <w:t>ESA PROMESA ESTUVO INCUMPLIDA DEL 05/09 AL 07/09, Y ESO ES PEOR QUE NO HABERLA HECHO.</w:t>
      </w:r>
      <w:r>
        <w:rPr>
          <w:b w:val="0"/>
          <w:color w:val="960000"/>
          <w:sz w:val="20"/>
        </w:rPr>
        <w:t xml:space="preserve"> Medido el 07/09: del bloque que sigue </w:t>
      </w:r>
      <w:r>
        <w:rPr>
          <w:b/>
          <w:color w:val="960000"/>
          <w:sz w:val="20"/>
        </w:rPr>
        <w:t>sólo 5 líneas de 46 llevaban `~~`</w:t>
      </w:r>
      <w:r>
        <w:rPr>
          <w:b w:val="0"/>
          <w:color w:val="960000"/>
          <w:sz w:val="20"/>
        </w:rPr>
        <w:t xml:space="preserve">. La frase en negrita que daba la orden —*«LA CÁMARA VA 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»*— </w:t>
      </w:r>
      <w:r>
        <w:rPr>
          <w:b/>
          <w:color w:val="960000"/>
          <w:sz w:val="20"/>
        </w:rPr>
        <w:t>no estaba tachada</w:t>
      </w:r>
      <w:r>
        <w:rPr>
          <w:b w:val="0"/>
          <w:color w:val="960000"/>
          <w:sz w:val="20"/>
        </w:rPr>
        <w:t xml:space="preserve">, y las dos filas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decían *«NO se le monta cámara hoy»*. O sea: contenido derogado leyéndose como vigente </w:t>
      </w:r>
      <w:r>
        <w:rPr>
          <w:b/>
          <w:color w:val="960000"/>
          <w:sz w:val="20"/>
        </w:rPr>
        <w:t>con un aviso encima que aseguraba lo contrario</w:t>
      </w:r>
      <w:r>
        <w:rPr>
          <w:b w:val="0"/>
          <w:color w:val="960000"/>
          <w:sz w:val="20"/>
        </w:rPr>
        <w:t xml:space="preserve">. El aviso desarma al lector, así que un </w:t>
      </w:r>
      <w:r>
        <w:rPr>
          <w:rFonts w:ascii="Consolas" w:hAnsi="Consolas"/>
          <w:color w:val="960000"/>
          <w:sz w:val="20"/>
        </w:rPr>
        <w:t>~~</w:t>
      </w:r>
      <w:r>
        <w:rPr>
          <w:b w:val="0"/>
          <w:color w:val="960000"/>
          <w:sz w:val="20"/>
        </w:rPr>
        <w:t xml:space="preserve"> que falta no es cosmética: convierte un archivo histórico en una instrucción. </w:t>
      </w:r>
      <w:r>
        <w:rPr>
          <w:b/>
          <w:color w:val="960000"/>
          <w:sz w:val="20"/>
        </w:rPr>
        <w:t>Tachado de verdad el 07/09, cada bloque con su motivo y su fila de `DECISIONES.md`.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~~</w:t>
      </w:r>
      <w:r>
        <w:rPr>
          <w:b/>
          <w:sz w:val="21"/>
        </w:rPr>
        <w:t>Conexión Hardware:</w:t>
      </w:r>
      <w:r>
        <w:rPr>
          <w:b w:val="0"/>
          <w:sz w:val="21"/>
        </w:rPr>
        <w:t xml:space="preserve"> Salida de alarma de relé de la cámara (</w:t>
      </w:r>
      <w:r>
        <w:rPr>
          <w:rFonts w:ascii="Consolas" w:hAnsi="Consolas"/>
          <w:sz w:val="21"/>
        </w:rPr>
        <w:t>1A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1B</w:t>
      </w:r>
      <w:r>
        <w:rPr>
          <w:b w:val="0"/>
          <w:sz w:val="21"/>
        </w:rPr>
        <w:t xml:space="preserve">) a la bornera </w:t>
      </w:r>
      <w:r>
        <w:rPr>
          <w:b/>
          <w:sz w:val="21"/>
        </w:rPr>
        <w:t>`J14`</w:t>
      </w:r>
      <w:r>
        <w:rPr>
          <w:b w:val="0"/>
          <w:sz w:val="21"/>
        </w:rPr>
        <w:t>~~:</w:t>
      </w:r>
    </w:p>
    <w:p>
      <w:pPr>
        <w:spacing w:after="120"/>
      </w:pPr>
      <w:r>
        <w:rPr>
          <w:b w:val="0"/>
          <w:sz w:val="21"/>
        </w:rPr>
        <w:t xml:space="preserve">~~un hilo a </w:t>
      </w:r>
      <w:r>
        <w:rPr>
          <w:b/>
          <w:sz w:val="21"/>
        </w:rPr>
        <w:t>`p1`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/Puerta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`PB0`</w:t>
      </w:r>
      <w:r>
        <w:rPr>
          <w:b w:val="0"/>
          <w:sz w:val="21"/>
        </w:rPr>
        <w:t xml:space="preserve">) y el otro a </w:t>
      </w:r>
      <w:r>
        <w:rPr>
          <w:b/>
          <w:sz w:val="21"/>
        </w:rPr>
        <w:t>`p2`</w:t>
      </w:r>
      <w:r>
        <w:rPr>
          <w:b w:val="0"/>
          <w:sz w:val="21"/>
        </w:rPr>
        <w:t xml:space="preserve"> (</w:t>
      </w:r>
      <w:r>
        <w:rPr>
          <w:b/>
          <w:sz w:val="21"/>
        </w:rPr>
        <w:t>`3,3 V`</w:t>
      </w:r>
      <w:r>
        <w:rPr>
          <w:b w:val="0"/>
          <w:sz w:val="21"/>
        </w:rPr>
        <w:t xml:space="preserve"> del propio</w:t>
      </w:r>
    </w:p>
    <w:p>
      <w:pPr>
        <w:spacing w:after="120"/>
      </w:pPr>
      <w:r>
        <w:rPr>
          <w:b w:val="0"/>
          <w:sz w:val="21"/>
        </w:rPr>
        <w:t>conector).~~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TACHADO ENTERO EL 07/09, CUMPLIENDO LA PROMESA DE TRES PÁRRAFOS MÁS ARRIBA (`DECISIONES.md` filas `D-2` y `D-3`).</w:t>
      </w:r>
      <w:r>
        <w:rPr>
          <w:b w:val="0"/>
          <w:color w:val="960000"/>
          <w:sz w:val="20"/>
        </w:rPr>
        <w:t xml:space="preserve"> La primera mitad de ese punto llevaba </w:t>
      </w:r>
      <w:r>
        <w:rPr>
          <w:rFonts w:ascii="Consolas" w:hAnsi="Consolas"/>
          <w:color w:val="960000"/>
          <w:sz w:val="20"/>
        </w:rPr>
        <w:t>~~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la segunda no</w:t>
      </w:r>
      <w:r>
        <w:rPr>
          <w:b w:val="0"/>
          <w:color w:val="960000"/>
          <w:sz w:val="20"/>
        </w:rPr>
        <w:t xml:space="preserve">, así que la instrucción de cableado —*«un hilo a </w:t>
      </w:r>
      <w:r>
        <w:rPr>
          <w:rFonts w:ascii="Consolas" w:hAnsi="Consolas"/>
          <w:color w:val="960000"/>
          <w:sz w:val="20"/>
        </w:rPr>
        <w:t>p1</w:t>
      </w:r>
      <w:r>
        <w:rPr>
          <w:b w:val="0"/>
          <w:color w:val="960000"/>
          <w:sz w:val="20"/>
        </w:rPr>
        <w:t xml:space="preserve"> y el otro a </w:t>
      </w:r>
      <w:r>
        <w:rPr>
          <w:rFonts w:ascii="Consolas" w:hAnsi="Consolas"/>
          <w:color w:val="960000"/>
          <w:sz w:val="20"/>
        </w:rPr>
        <w:t>p2</w:t>
      </w:r>
      <w:r>
        <w:rPr>
          <w:b w:val="0"/>
          <w:color w:val="960000"/>
          <w:sz w:val="20"/>
        </w:rPr>
        <w:t xml:space="preserve">»*— seguía siendo ejecutable por sí sola, debajo de un aviso que prometía lo contrario. Es la peor forma del defecto: </w:t>
      </w:r>
      <w:r>
        <w:rPr>
          <w:b/>
          <w:color w:val="960000"/>
          <w:sz w:val="20"/>
        </w:rPr>
        <w:t>la promesa desarma al lector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LA CONEXIÓN VIGENTE ES `J16`: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) y 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una cámara por poste</w:t>
      </w:r>
      <w:r>
        <w:rPr>
          <w:b w:val="0"/>
          <w:color w:val="960000"/>
          <w:sz w:val="20"/>
        </w:rPr>
        <w:t xml:space="preserve">, cerrando el contacto seco contra los </w:t>
      </w:r>
      <w:r>
        <w:rPr>
          <w:b/>
          <w:color w:val="960000"/>
          <w:sz w:val="20"/>
        </w:rPr>
        <w:t>3,3 V de `p9`/`p11`</w:t>
      </w:r>
      <w:r>
        <w:rPr>
          <w:b w:val="0"/>
          <w:color w:val="960000"/>
          <w:sz w:val="20"/>
        </w:rPr>
        <w:t xml:space="preserve"> (activo en ALTO,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con pull-down </w:t>
      </w:r>
      <w:r>
        <w:rPr>
          <w:rFonts w:ascii="Consolas" w:hAnsi="Consolas"/>
          <w:color w:val="960000"/>
          <w:sz w:val="20"/>
        </w:rPr>
        <w:t>R67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R68</w:t>
      </w:r>
      <w:r>
        <w:rPr>
          <w:b w:val="0"/>
          <w:color w:val="960000"/>
          <w:sz w:val="20"/>
        </w:rPr>
        <w:t xml:space="preserve"> de 10 kΩ medido en cobre — </w:t>
      </w:r>
      <w:r>
        <w:rPr>
          <w:rFonts w:ascii="Consolas" w:hAnsi="Consolas"/>
          <w:color w:val="960000"/>
          <w:sz w:val="20"/>
        </w:rPr>
        <w:t>D-3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Lo que de este bloque SÍ se conserva y no caduca:</w:t>
      </w:r>
      <w:r>
        <w:rPr>
          <w:b w:val="0"/>
          <w:color w:val="960000"/>
          <w:sz w:val="20"/>
        </w:rPr>
        <w:t xml:space="preserve"> la medida en cobre de que </w:t>
      </w:r>
      <w:r>
        <w:rPr>
          <w:b/>
          <w:color w:val="960000"/>
          <w:sz w:val="20"/>
        </w:rPr>
        <w:t>`J14` no tiene masa</w:t>
      </w:r>
      <w:r>
        <w:rPr>
          <w:b w:val="0"/>
          <w:color w:val="960000"/>
          <w:sz w:val="20"/>
        </w:rPr>
        <w:t xml:space="preserve"> y de que su reposo es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. Sigue siendo cierta y sigue haciendo falta el día que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se use para el fin de carrera de la barrera.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AQUÍ PONÍA ~~«con masa `GND`, por la bornera `J14`»~~ Y ERA FALSO EN LAS DOS MITADES — 05/09.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 EN COBRE</w:t>
      </w:r>
      <w:r>
        <w:rPr>
          <w:b w:val="0"/>
          <w:color w:val="960000"/>
          <w:sz w:val="20"/>
        </w:rPr>
        <w:t xml:space="preserve">, extrayendo las redes de los pads de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del </w:t>
      </w:r>
      <w:r>
        <w:rPr>
          <w:rFonts w:ascii="Consolas" w:hAnsi="Consolas"/>
          <w:color w:val="960000"/>
          <w:sz w:val="20"/>
        </w:rPr>
        <w:t>.kicad_pcb</w:t>
      </w:r>
      <w:r>
        <w:rPr>
          <w:b w:val="0"/>
          <w:color w:val="960000"/>
          <w:sz w:val="20"/>
        </w:rPr>
        <w:t xml:space="preserve"> real (2.091.460 B), no del esquemático: ``</w:t>
      </w:r>
      <w:r>
        <w:rPr>
          <w:rFonts w:ascii="Consolas" w:hAnsi="Consolas"/>
          <w:color w:val="960000"/>
          <w:sz w:val="20"/>
        </w:rPr>
        <w:t xml:space="preserve"> ===== J14   (Conn_01x02) p1  -&gt; /Puerta      (= PB0, la entrada de demanda) p2  -&gt; /3.3V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</w:t>
      </w:r>
      <w:r>
        <w:rPr>
          <w:b w:val="0"/>
          <w:color w:val="960000"/>
          <w:sz w:val="20"/>
        </w:rPr>
        <w:t>J14</w:t>
      </w:r>
      <w:r>
        <w:rPr>
          <w:rFonts w:ascii="Consolas" w:hAnsi="Consolas"/>
          <w:color w:val="960000"/>
          <w:sz w:val="20"/>
        </w:rPr>
        <w:t xml:space="preserve"> tiene DOS posiciones y NINGUNA es masa.** No hay </w:t>
      </w:r>
      <w:r>
        <w:rPr>
          <w:b w:val="0"/>
          <w:color w:val="960000"/>
          <w:sz w:val="20"/>
        </w:rPr>
        <w:t>GND</w:t>
      </w:r>
      <w:r>
        <w:rPr>
          <w:rFonts w:ascii="Consolas" w:hAnsi="Consolas"/>
          <w:color w:val="960000"/>
          <w:sz w:val="20"/>
        </w:rPr>
        <w:t xml:space="preserve"> en ese conector, así que la instrucción no se podía ni ejecutar. Y si el instalador buscaba la masa en otro punto de la placa y cerraba contra ella, **la demanda no se produce nunca**: el firmware lee ese pin **activo en ALTO** —</w:t>
      </w:r>
      <w:r>
        <w:rPr>
          <w:b w:val="0"/>
          <w:color w:val="960000"/>
          <w:sz w:val="20"/>
        </w:rPr>
        <w:t>Esclavo/src/main.cpp:350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bool demandaCamaraActual = (digitalRead(CAM_DEMANDA_PIN) == HIGH);</w:t>
      </w:r>
      <w:r>
        <w:rPr>
          <w:rFonts w:ascii="Consolas" w:hAnsi="Consolas"/>
          <w:color w:val="960000"/>
          <w:sz w:val="20"/>
        </w:rPr>
        <w:t xml:space="preserve">, y </w:t>
      </w:r>
      <w:r>
        <w:rPr>
          <w:b w:val="0"/>
          <w:color w:val="960000"/>
          <w:sz w:val="20"/>
        </w:rPr>
        <w:t>Maestro</w:t>
      </w:r>
      <w:r>
        <w:rPr>
          <w:rFonts w:ascii="Consolas" w:hAnsi="Consolas"/>
          <w:color w:val="960000"/>
          <w:sz w:val="20"/>
        </w:rPr>
        <w:t xml:space="preserve"> por </w:t>
      </w:r>
      <w:r>
        <w:rPr>
          <w:b w:val="0"/>
          <w:color w:val="960000"/>
          <w:sz w:val="20"/>
        </w:rPr>
        <w:t>camara_leerPin()</w:t>
      </w:r>
      <w:r>
        <w:rPr>
          <w:rFonts w:ascii="Consolas" w:hAnsi="Consolas"/>
          <w:color w:val="960000"/>
          <w:sz w:val="20"/>
        </w:rPr>
        <w:t xml:space="preserve"> en </w:t>
      </w:r>
      <w:r>
        <w:rPr>
          <w:b w:val="0"/>
          <w:color w:val="960000"/>
          <w:sz w:val="20"/>
        </w:rPr>
        <w:t>botones.cpp:105</w:t>
      </w:r>
      <w:r>
        <w:rPr>
          <w:rFonts w:ascii="Consolas" w:hAnsi="Consolas"/>
          <w:color w:val="960000"/>
          <w:sz w:val="20"/>
        </w:rPr>
        <w:t xml:space="preserve">—. **El gesto correcto es el mismo que en </w:t>
      </w:r>
      <w:r>
        <w:rPr>
          <w:b w:val="0"/>
          <w:color w:val="960000"/>
          <w:sz w:val="20"/>
        </w:rPr>
        <w:t>J16</w:t>
      </w:r>
      <w:r>
        <w:rPr>
          <w:rFonts w:ascii="Consolas" w:hAnsi="Consolas"/>
          <w:color w:val="960000"/>
          <w:sz w:val="20"/>
        </w:rPr>
        <w:t>: cerrar el contacto seco contra los 3,3 V del pin de al lado.** La placa lo tiene previsto —</w:t>
      </w:r>
      <w:r>
        <w:rPr>
          <w:b w:val="0"/>
          <w:color w:val="960000"/>
          <w:sz w:val="20"/>
        </w:rPr>
        <w:t>R64</w:t>
      </w:r>
      <w:r>
        <w:rPr>
          <w:rFonts w:ascii="Consolas" w:hAnsi="Consolas"/>
          <w:color w:val="960000"/>
          <w:sz w:val="20"/>
        </w:rPr>
        <w:t xml:space="preserve"> de 10 kΩ **a masa** más </w:t>
      </w:r>
      <w:r>
        <w:rPr>
          <w:b w:val="0"/>
          <w:color w:val="960000"/>
          <w:sz w:val="20"/>
        </w:rPr>
        <w:t>C25</w:t>
      </w:r>
      <w:r>
        <w:rPr>
          <w:rFonts w:ascii="Consolas" w:hAnsi="Consolas"/>
          <w:color w:val="960000"/>
          <w:sz w:val="20"/>
        </w:rPr>
        <w:t xml:space="preserve"> de 100 nF, o sea un pull-down con antirrebote de 1 ms (</w:t>
      </w:r>
      <w:r>
        <w:rPr>
          <w:b w:val="0"/>
          <w:color w:val="960000"/>
          <w:sz w:val="20"/>
        </w:rPr>
        <w:t>pines.h:43-46</w:t>
      </w:r>
      <w:r>
        <w:rPr>
          <w:rFonts w:ascii="Consolas" w:hAnsi="Consolas"/>
          <w:color w:val="960000"/>
          <w:sz w:val="20"/>
        </w:rPr>
        <w:t xml:space="preserve">)—, que es justo lo que hace falta para que el reposo sea </w:t>
      </w:r>
      <w:r>
        <w:rPr>
          <w:b w:val="0"/>
          <w:color w:val="960000"/>
          <w:sz w:val="20"/>
        </w:rPr>
        <w:t>0 V</w:t>
      </w:r>
      <w:r>
        <w:rPr>
          <w:rFonts w:ascii="Consolas" w:hAnsi="Consolas"/>
          <w:color w:val="960000"/>
          <w:sz w:val="20"/>
        </w:rPr>
        <w:t xml:space="preserve"> y el cierre a 3,3 V sea la detección. ⚠️ **Es el mismo error de polaridad que N-118, en la bornera que sí se cablea hoy.** ~~La salida de la AcuSense es configurable (NO/NC), así que se elige qué estado significa demanda **sin tocar placa ni firmware**~~ — pero el hilo va a </w:t>
      </w:r>
      <w:r>
        <w:rPr>
          <w:b w:val="0"/>
          <w:color w:val="960000"/>
          <w:sz w:val="20"/>
        </w:rPr>
        <w:t>p1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p2</w:t>
      </w:r>
      <w:r>
        <w:rPr>
          <w:rFonts w:ascii="Consolas" w:hAnsi="Consolas"/>
          <w:color w:val="960000"/>
          <w:sz w:val="20"/>
        </w:rPr>
        <w:t xml:space="preserve">, no a una masa. &gt; 🔴 **TACHADO EL 05/09: esa frase está </w:t>
      </w:r>
      <w:r>
        <w:rPr>
          <w:b w:val="0"/>
          <w:color w:val="960000"/>
          <w:sz w:val="20"/>
        </w:rPr>
        <w:t>SIN VERIFICAR</w:t>
      </w:r>
      <w:r>
        <w:rPr>
          <w:rFonts w:ascii="Consolas" w:hAnsi="Consolas"/>
          <w:color w:val="960000"/>
          <w:sz w:val="20"/>
        </w:rPr>
        <w:t xml:space="preserve"> y sostenía decisiones desde el 31/08.** &gt; **Ninguna fuente oficial de este modelo dice que la salida sea </w:t>
      </w:r>
      <w:r>
        <w:rPr>
          <w:b w:val="0"/>
          <w:color w:val="960000"/>
          <w:sz w:val="20"/>
        </w:rPr>
        <w:t>NO</w:t>
      </w:r>
      <w:r>
        <w:rPr>
          <w:rFonts w:ascii="Consolas" w:hAnsi="Consolas"/>
          <w:color w:val="960000"/>
          <w:sz w:val="20"/>
        </w:rPr>
        <w:t>/</w:t>
      </w:r>
      <w:r>
        <w:rPr>
          <w:b w:val="0"/>
          <w:color w:val="960000"/>
          <w:sz w:val="20"/>
        </w:rPr>
        <w:t>NC</w:t>
      </w:r>
      <w:r>
        <w:rPr>
          <w:rFonts w:ascii="Consolas" w:hAnsi="Consolas"/>
          <w:color w:val="960000"/>
          <w:sz w:val="20"/>
        </w:rPr>
        <w:t xml:space="preserve"> configurable.** Medido &gt; sobre los PDF de </w:t>
      </w:r>
      <w:r>
        <w:rPr>
          <w:b w:val="0"/>
          <w:color w:val="960000"/>
          <w:sz w:val="20"/>
        </w:rPr>
        <w:t>04_Manuales/</w:t>
      </w:r>
      <w:r>
        <w:rPr>
          <w:rFonts w:ascii="Consolas" w:hAnsi="Consolas"/>
          <w:color w:val="960000"/>
          <w:sz w:val="20"/>
        </w:rPr>
        <w:t xml:space="preserve">: la ficha sólo dice </w:t>
      </w:r>
      <w:r>
        <w:rPr>
          <w:b w:val="0"/>
          <w:color w:val="960000"/>
          <w:sz w:val="20"/>
        </w:rPr>
        <w:t>1 output (max. 24VDC/24 VAC, 1 A)</w:t>
      </w:r>
      <w:r>
        <w:rPr>
          <w:rFonts w:ascii="Consolas" w:hAnsi="Consolas"/>
          <w:color w:val="960000"/>
          <w:sz w:val="20"/>
        </w:rPr>
        <w:t xml:space="preserve">; en las &gt; **110 páginas** del manual de usuario las palabras </w:t>
      </w:r>
      <w:r>
        <w:rPr>
          <w:b w:val="0"/>
          <w:color w:val="960000"/>
          <w:sz w:val="20"/>
        </w:rPr>
        <w:t>Normally Open</w:t>
      </w:r>
      <w:r>
        <w:rPr>
          <w:rFonts w:ascii="Consolas" w:hAnsi="Consolas"/>
          <w:color w:val="960000"/>
          <w:sz w:val="20"/>
        </w:rPr>
        <w:t xml:space="preserve"> / </w:t>
      </w:r>
      <w:r>
        <w:rPr>
          <w:b w:val="0"/>
          <w:color w:val="960000"/>
          <w:sz w:val="20"/>
        </w:rPr>
        <w:t>Normally Closed</w:t>
      </w:r>
      <w:r>
        <w:rPr>
          <w:rFonts w:ascii="Consolas" w:hAnsi="Consolas"/>
          <w:color w:val="960000"/>
          <w:sz w:val="20"/>
        </w:rPr>
        <w:t xml:space="preserve"> **no &gt; aparecen ni una vez**, y el desplegable </w:t>
      </w:r>
      <w:r>
        <w:rPr>
          <w:b w:val="0"/>
          <w:color w:val="960000"/>
          <w:sz w:val="20"/>
        </w:rPr>
        <w:t>Alarm Type</w:t>
      </w:r>
      <w:r>
        <w:rPr>
          <w:rFonts w:ascii="Consolas" w:hAnsi="Consolas"/>
          <w:color w:val="960000"/>
          <w:sz w:val="20"/>
        </w:rPr>
        <w:t xml:space="preserve"> está documentado **sólo para la ENTRADA** &gt; *(pág. 44)* — de la salida sólo se documentan </w:t>
      </w:r>
      <w:r>
        <w:rPr>
          <w:b w:val="0"/>
          <w:color w:val="960000"/>
          <w:sz w:val="20"/>
        </w:rPr>
        <w:t>Alarm Output No.</w:t>
      </w:r>
      <w:r>
        <w:rPr>
          <w:rFonts w:ascii="Consolas" w:hAnsi="Consolas"/>
          <w:color w:val="960000"/>
          <w:sz w:val="20"/>
        </w:rPr>
        <w:t xml:space="preserve">, </w:t>
      </w:r>
      <w:r>
        <w:rPr>
          <w:b w:val="0"/>
          <w:color w:val="960000"/>
          <w:sz w:val="20"/>
        </w:rPr>
        <w:t>Alarm Name</w:t>
      </w:r>
      <w:r>
        <w:rPr>
          <w:rFonts w:ascii="Consolas" w:hAnsi="Consolas"/>
          <w:color w:val="960000"/>
          <w:sz w:val="20"/>
        </w:rPr>
        <w:t xml:space="preserve"> y </w:t>
      </w:r>
      <w:r>
        <w:rPr>
          <w:b w:val="0"/>
          <w:color w:val="960000"/>
          <w:sz w:val="20"/>
        </w:rPr>
        <w:t>Delay</w:t>
      </w:r>
      <w:r>
        <w:rPr>
          <w:rFonts w:ascii="Consolas" w:hAnsi="Consolas"/>
          <w:color w:val="960000"/>
          <w:sz w:val="20"/>
        </w:rPr>
        <w:t xml:space="preserve"> &gt; *(pág. 68)*. &gt; &gt; **Por qué importa aquí y no es una pega de papel:** si la salida resultara ser **</w:t>
      </w:r>
      <w:r>
        <w:rPr>
          <w:b w:val="0"/>
          <w:color w:val="960000"/>
          <w:sz w:val="20"/>
        </w:rPr>
        <w:t>NC</w:t>
      </w:r>
      <w:r>
        <w:rPr>
          <w:rFonts w:ascii="Consolas" w:hAnsi="Consolas"/>
          <w:color w:val="960000"/>
          <w:sz w:val="20"/>
        </w:rPr>
        <w:t>** —cerrada &gt; en reposo—, el pin **nacería en ALTO** y, por la siembra de arranque del firmware &gt; (</w:t>
      </w:r>
      <w:r>
        <w:rPr>
          <w:b w:val="0"/>
          <w:color w:val="960000"/>
          <w:sz w:val="20"/>
        </w:rPr>
        <w:t>camaras_sembrar()</w:t>
      </w:r>
      <w:r>
        <w:rPr>
          <w:rFonts w:ascii="Consolas" w:hAnsi="Consolas"/>
          <w:color w:val="960000"/>
          <w:sz w:val="20"/>
        </w:rPr>
        <w:t xml:space="preserve">), **no habría flanco hasta que el relé abriera y cerrara otra vez**: el &gt; equipo arrancaría **sin ver la primera demanda**. Lo cierra el </w:t>
      </w:r>
      <w:r>
        <w:rPr>
          <w:b w:val="0"/>
          <w:color w:val="960000"/>
          <w:sz w:val="20"/>
        </w:rPr>
        <w:t xml:space="preserve">ENSAYO 1` del </w:t>
      </w:r>
      <w:r>
        <w:rPr>
          <w:b/>
          <w:color w:val="960000"/>
          <w:sz w:val="20"/>
        </w:rPr>
        <w:t>Manual 9 §6</w:t>
      </w:r>
      <w:r>
        <w:rPr>
          <w:b w:val="0"/>
          <w:color w:val="960000"/>
          <w:sz w:val="20"/>
        </w:rPr>
        <w:t xml:space="preserve">, &gt; con un multímetro y en dos minutos. </w:t>
      </w:r>
      <w:r>
        <w:rPr>
          <w:b/>
          <w:color w:val="960000"/>
          <w:sz w:val="20"/>
        </w:rPr>
        <w:t>Hasta entonces no se da por elegida la polaridad.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CORREGIDO EL 04/09 — SON DOS CÁMARAS EN EL CRUCE, UNA POR POSTE. NO TRES POR TARJETA.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Aquí ponía ~~«hoy hay TRES entradas de cámara por poste»~~ y se leía como tres cámaras que cablear.</w:t>
      </w:r>
      <w:r>
        <w:rPr>
          <w:b w:val="0"/>
          <w:color w:val="960000"/>
          <w:sz w:val="20"/>
        </w:rPr>
        <w:t xml:space="preserve"> Lo que hay son </w:t>
      </w:r>
      <w:r>
        <w:rPr>
          <w:b/>
          <w:color w:val="960000"/>
          <w:sz w:val="20"/>
        </w:rPr>
        <w:t>tres bornes de entrada por tarjeta que piden LO MISMO: paso para ese poste</w:t>
      </w:r>
      <w:r>
        <w:rPr>
          <w:b w:val="0"/>
          <w:color w:val="960000"/>
          <w:sz w:val="20"/>
        </w:rPr>
        <w:t xml:space="preserve">. Y como el cruce tiene </w:t>
      </w:r>
      <w:r>
        <w:rPr>
          <w:b/>
          <w:color w:val="960000"/>
          <w:sz w:val="20"/>
        </w:rPr>
        <w:t>dos sentidos, un poste por sentido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las cámaras del cruce son DOS: una por poste.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 el 04/09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Maestro/include/pines.h:43-46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:136-137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Maestro/src/botones.cpp:116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:144-152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Maestro/src/modo_inteligente.cpp:86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:124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Esclavo/src/main.cpp:348-354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Esclavo/src/botones.cpp:136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:164-172</w:t>
      </w:r>
      <w:r>
        <w:rPr>
          <w:b w:val="0"/>
          <w:color w:val="960000"/>
          <w:sz w:val="20"/>
        </w:rPr>
        <w:t xml:space="preserve">: | borne | pin | qué trae la placa | cómo lo lee el programa | estado | |---|---|---|---|---| | </w:t>
      </w:r>
      <w:r>
        <w:rPr>
          <w:b/>
          <w:color w:val="960000"/>
          <w:sz w:val="20"/>
        </w:rPr>
        <w:t>`J14`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| 🟢 </w:t>
      </w:r>
      <w:r>
        <w:rPr>
          <w:b/>
          <w:color w:val="960000"/>
          <w:sz w:val="20"/>
        </w:rPr>
        <w:t>`R64` 10 kΩ + `C25` 100 nF → antirrebote por hardware de ~1 ms</w:t>
      </w:r>
      <w:r>
        <w:rPr>
          <w:b w:val="0"/>
          <w:color w:val="960000"/>
          <w:sz w:val="20"/>
        </w:rPr>
        <w:t xml:space="preserve">, el único del equipo | </w:t>
      </w:r>
      <w:r>
        <w:rPr>
          <w:b/>
          <w:color w:val="960000"/>
          <w:sz w:val="20"/>
        </w:rPr>
        <w:t>Maestro: por NIVEL</w:t>
      </w:r>
      <w:r>
        <w:rPr>
          <w:b w:val="0"/>
          <w:color w:val="960000"/>
          <w:sz w:val="20"/>
        </w:rPr>
        <w:t xml:space="preserve"> · </w:t>
      </w:r>
      <w:r>
        <w:rPr>
          <w:b/>
          <w:color w:val="960000"/>
          <w:sz w:val="20"/>
        </w:rPr>
        <w:t>Esclavo: por FLANCO</w:t>
      </w:r>
      <w:r>
        <w:rPr>
          <w:b w:val="0"/>
          <w:color w:val="960000"/>
          <w:sz w:val="20"/>
        </w:rPr>
        <w:t xml:space="preserve">, y ahí sí llama a 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 *(símbolos: </w:t>
      </w:r>
      <w:r>
        <w:rPr>
          <w:rFonts w:ascii="Consolas" w:hAnsi="Consolas"/>
          <w:color w:val="960000"/>
          <w:sz w:val="20"/>
        </w:rPr>
        <w:t>grep -n 'CAM_DEMANDA_PIN' Maestro/src/modo_inteligente.cpp Esclavo/src/main.cpp</w:t>
      </w:r>
      <w:r>
        <w:rPr>
          <w:b w:val="0"/>
          <w:color w:val="960000"/>
          <w:sz w:val="20"/>
        </w:rPr>
        <w:t xml:space="preserve">)* | ~~✅ </w:t>
      </w:r>
      <w:r>
        <w:rPr>
          <w:b/>
          <w:color w:val="960000"/>
          <w:sz w:val="20"/>
        </w:rPr>
        <w:t>Es el borne donde va la cámara</w:t>
      </w:r>
      <w:r>
        <w:rPr>
          <w:b w:val="0"/>
          <w:color w:val="960000"/>
          <w:sz w:val="20"/>
        </w:rPr>
        <w:t xml:space="preserve">~~ → 🔴 </w:t>
      </w:r>
      <w:r>
        <w:rPr>
          <w:b/>
          <w:color w:val="960000"/>
          <w:sz w:val="20"/>
        </w:rPr>
        <w:t>NO: el 05/09 la cámara pasó a `J16`.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queda </w:t>
      </w:r>
      <w:r>
        <w:rPr>
          <w:b/>
          <w:color w:val="960000"/>
          <w:sz w:val="20"/>
        </w:rPr>
        <w:t>libre y vivo</w:t>
      </w:r>
      <w:r>
        <w:rPr>
          <w:b w:val="0"/>
          <w:color w:val="960000"/>
          <w:sz w:val="20"/>
        </w:rPr>
        <w:t xml:space="preserve">, y es el mejor candidato a </w:t>
      </w:r>
      <w:r>
        <w:rPr>
          <w:b/>
          <w:color w:val="960000"/>
          <w:sz w:val="20"/>
        </w:rPr>
        <w:t>fin de carrera de barrera</w:t>
      </w:r>
      <w:r>
        <w:rPr>
          <w:b w:val="0"/>
          <w:color w:val="960000"/>
          <w:sz w:val="20"/>
        </w:rPr>
        <w:t xml:space="preserve"> por ese antirrebote | |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 |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| 🟠 </w:t>
      </w:r>
      <w:r>
        <w:rPr>
          <w:rFonts w:ascii="Consolas" w:hAnsi="Consolas"/>
          <w:color w:val="960000"/>
          <w:sz w:val="20"/>
        </w:rPr>
        <w:t>R67</w:t>
      </w:r>
      <w:r>
        <w:rPr>
          <w:b w:val="0"/>
          <w:color w:val="960000"/>
          <w:sz w:val="20"/>
        </w:rPr>
        <w:t xml:space="preserve"> 10 kΩ a masa, </w:t>
      </w:r>
      <w:r>
        <w:rPr>
          <w:b/>
          <w:color w:val="960000"/>
          <w:sz w:val="20"/>
        </w:rPr>
        <w:t>SIN condensador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por FLANCO</w:t>
      </w:r>
      <w:r>
        <w:rPr>
          <w:b w:val="0"/>
          <w:color w:val="960000"/>
          <w:sz w:val="20"/>
        </w:rPr>
        <w:t xml:space="preserve"> → 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, en las dos puntas | ~~🟠 entrada equivalente disponible. NO se le monta cámara hoy~~ → ✅ </w:t>
      </w:r>
      <w:r>
        <w:rPr>
          <w:b/>
          <w:color w:val="960000"/>
          <w:sz w:val="20"/>
        </w:rPr>
        <w:t>ES LA CÁMARA DEL POSTE (`D-2`/`D-3`, 07/09)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p12 |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| 🟠 </w:t>
      </w:r>
      <w:r>
        <w:rPr>
          <w:rFonts w:ascii="Consolas" w:hAnsi="Consolas"/>
          <w:color w:val="960000"/>
          <w:sz w:val="20"/>
        </w:rPr>
        <w:t>R68</w:t>
      </w:r>
      <w:r>
        <w:rPr>
          <w:b w:val="0"/>
          <w:color w:val="960000"/>
          <w:sz w:val="20"/>
        </w:rPr>
        <w:t xml:space="preserve"> 10 kΩ a masa, </w:t>
      </w:r>
      <w:r>
        <w:rPr>
          <w:b/>
          <w:color w:val="960000"/>
          <w:sz w:val="20"/>
        </w:rPr>
        <w:t>SIN condensador</w:t>
      </w:r>
      <w:r>
        <w:rPr>
          <w:b w:val="0"/>
          <w:color w:val="960000"/>
          <w:sz w:val="20"/>
        </w:rPr>
        <w:t xml:space="preserve"> | igual | ~~🟠 igual~~ → ✅ </w:t>
      </w:r>
      <w:r>
        <w:rPr>
          <w:b/>
          <w:color w:val="960000"/>
          <w:sz w:val="20"/>
        </w:rPr>
        <w:t>ES LA CÁMARA DEL OTRO POSTE</w:t>
      </w:r>
      <w:r>
        <w:rPr>
          <w:b w:val="0"/>
          <w:color w:val="960000"/>
          <w:sz w:val="20"/>
        </w:rPr>
        <w:t xml:space="preserve"> | ~~</w:t>
      </w:r>
      <w:r>
        <w:rPr>
          <w:b/>
          <w:color w:val="960000"/>
          <w:sz w:val="20"/>
        </w:rPr>
        <w:t>🔵 LA CÁMARA VA A `J14`, Y EL MOTIVO NO ES PREFERENCIA: es el único de los tres bornes que la placa protege.</w:t>
      </w:r>
      <w:r>
        <w:rPr>
          <w:b w:val="0"/>
          <w:color w:val="960000"/>
          <w:sz w:val="20"/>
        </w:rPr>
        <w:t xml:space="preserve">~~ ~~Un relé de cámara </w:t>
      </w:r>
      <w:r>
        <w:rPr>
          <w:b/>
          <w:color w:val="960000"/>
          <w:sz w:val="20"/>
        </w:rPr>
        <w:t>rebota</w:t>
      </w:r>
      <w:r>
        <w:rPr>
          <w:b w:val="0"/>
          <w:color w:val="960000"/>
          <w:sz w:val="20"/>
        </w:rPr>
        <w:t xml:space="preserve"> al cerrar. En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el condensador se lo come antes de que el micro lo vea. En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no hay condensador y la lectura es </w:t>
      </w:r>
      <w:r>
        <w:rPr>
          <w:b/>
          <w:color w:val="960000"/>
          <w:sz w:val="20"/>
        </w:rPr>
        <w:t>por flanco</w:t>
      </w:r>
      <w:r>
        <w:rPr>
          <w:b w:val="0"/>
          <w:color w:val="960000"/>
          <w:sz w:val="20"/>
        </w:rPr>
        <w:t xml:space="preserve">: lo único que hay delante es la </w:t>
      </w:r>
      <w:r>
        <w:rPr>
          <w:b/>
          <w:color w:val="960000"/>
          <w:sz w:val="20"/>
        </w:rPr>
        <w:t>ventana de silencio de 3 s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demanda.cpp:8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:19</w:t>
      </w:r>
      <w:r>
        <w:rPr>
          <w:b w:val="0"/>
          <w:color w:val="960000"/>
          <w:sz w:val="20"/>
        </w:rPr>
        <w:t xml:space="preserve">), que lo tapa casi siempre. </w:t>
      </w:r>
      <w:r>
        <w:rPr>
          <w:b/>
          <w:color w:val="960000"/>
          <w:sz w:val="20"/>
        </w:rPr>
        <w:t>«Casi» no es una garantía</w:t>
      </w:r>
      <w:r>
        <w:rPr>
          <w:b w:val="0"/>
          <w:color w:val="960000"/>
          <w:sz w:val="20"/>
        </w:rPr>
        <w:t xml:space="preserve">, y esa ventana es </w:t>
      </w:r>
      <w:r>
        <w:rPr>
          <w:b/>
          <w:color w:val="960000"/>
          <w:sz w:val="20"/>
        </w:rPr>
        <w:t>una sola por poste</w:t>
      </w:r>
      <w:r>
        <w:rPr>
          <w:b w:val="0"/>
          <w:color w:val="960000"/>
          <w:sz w:val="20"/>
        </w:rPr>
        <w:t xml:space="preserve">: un rebote la consume y la petición del coche que viene detrás se pierde.~~ 🔴 </w:t>
      </w:r>
      <w:r>
        <w:rPr>
          <w:b/>
          <w:color w:val="960000"/>
          <w:sz w:val="20"/>
        </w:rPr>
        <w:t>TACHADO EL 07/09 — ERA LA ORDEN QUE MÁS DAÑO HACÍA DE TODO EL DOCUMENTO, y contradecía a su propio párrafo de cabecera tres bloques más arriba.</w:t>
      </w:r>
      <w:r>
        <w:rPr>
          <w:b w:val="0"/>
          <w:color w:val="960000"/>
          <w:sz w:val="20"/>
        </w:rPr>
        <w:t xml:space="preserve"> Gana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D-2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D-3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las cámaras van a `J16` p10 y p12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M3</w:t>
      </w:r>
      <w:r>
        <w:rPr>
          <w:b w:val="0"/>
          <w:color w:val="960000"/>
          <w:sz w:val="20"/>
        </w:rPr>
        <w:t xml:space="preserve"> cerrada en cobre el 03/09. </w:t>
      </w:r>
      <w:r>
        <w:rPr>
          <w:b/>
          <w:color w:val="960000"/>
          <w:sz w:val="20"/>
        </w:rPr>
        <w:t>Y el motivo que este bloque daba —el antirrebote— es cierto y NO es el que decide</w:t>
      </w:r>
      <w:r>
        <w:rPr>
          <w:b w:val="0"/>
          <w:color w:val="960000"/>
          <w:sz w:val="20"/>
        </w:rPr>
        <w:t xml:space="preserve">, porque hay uno que pesa más y está medido en este mismo manual: </w:t>
      </w:r>
      <w:r>
        <w:rPr>
          <w:b/>
          <w:color w:val="960000"/>
          <w:sz w:val="20"/>
        </w:rPr>
        <w:t>el vigilante de `CAM_CIEGA`/`CAM_PEGADA` mira `J16` y NO mira `J14`.</w:t>
      </w:r>
      <w:r>
        <w:rPr>
          <w:b w:val="0"/>
          <w:color w:val="960000"/>
          <w:sz w:val="20"/>
        </w:rPr>
        <w:t xml:space="preserve"> Una cámara cableada 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funciona</w:t>
      </w:r>
      <w:r>
        <w:rPr>
          <w:b w:val="0"/>
          <w:color w:val="960000"/>
          <w:sz w:val="20"/>
        </w:rPr>
        <w:t xml:space="preserve"> —pide paso— y </w:t>
      </w:r>
      <w:r>
        <w:rPr>
          <w:b/>
          <w:color w:val="960000"/>
          <w:sz w:val="20"/>
        </w:rPr>
        <w:t>no está vigilada</w:t>
      </w:r>
      <w:r>
        <w:rPr>
          <w:b w:val="0"/>
          <w:color w:val="960000"/>
          <w:sz w:val="20"/>
        </w:rPr>
        <w:t xml:space="preserve">: nadie sabría nunca que se estropeó. Entre *«a veces se pierde un rebote»* y *«no hay nadie mirando si la cámara sigue viva»*, el segundo es el fallo que no se nota. ⚠️ </w:t>
      </w:r>
      <w:r>
        <w:rPr>
          <w:b/>
          <w:color w:val="960000"/>
          <w:sz w:val="20"/>
        </w:rPr>
        <w:t>Lo que del bloque tachado sigue siendo verdad y hay que tener en cuenta al cablear `J16`: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p10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tienen condensador</w:t>
      </w:r>
      <w:r>
        <w:rPr>
          <w:b w:val="0"/>
          <w:color w:val="960000"/>
          <w:sz w:val="20"/>
        </w:rPr>
        <w:t xml:space="preserve">, la lectura es </w:t>
      </w:r>
      <w:r>
        <w:rPr>
          <w:b/>
          <w:color w:val="960000"/>
          <w:sz w:val="20"/>
        </w:rPr>
        <w:t>por flanco</w:t>
      </w:r>
      <w:r>
        <w:rPr>
          <w:b w:val="0"/>
          <w:color w:val="960000"/>
          <w:sz w:val="20"/>
        </w:rPr>
        <w:t xml:space="preserve">, y delante sólo está la </w:t>
      </w:r>
      <w:r>
        <w:rPr>
          <w:b/>
          <w:color w:val="960000"/>
          <w:sz w:val="20"/>
        </w:rPr>
        <w:t>ventana de silencio de 3 s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. Un relé que rebote mucho puede consumirla. </w:t>
      </w:r>
      <w:r>
        <w:rPr>
          <w:b/>
          <w:color w:val="960000"/>
          <w:sz w:val="20"/>
        </w:rPr>
        <w:t>Se anota como limitación conocida del borne vigente, no como motivo para volver a `J14`.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`p10` y `p12` son entradas reales, medidas en banco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M3</w:t>
      </w:r>
      <w:r>
        <w:rPr>
          <w:b w:val="0"/>
          <w:color w:val="960000"/>
          <w:sz w:val="20"/>
        </w:rPr>
        <w:t xml:space="preserve">, 03/09: </w:t>
      </w:r>
      <w:r>
        <w:rPr>
          <w:b/>
          <w:color w:val="960000"/>
          <w:sz w:val="20"/>
        </w:rPr>
        <w:t>p10 = 9,93 kΩ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p12 = 9,94 kΩ</w:t>
      </w:r>
      <w:r>
        <w:rPr>
          <w:b w:val="0"/>
          <w:color w:val="960000"/>
          <w:sz w:val="20"/>
        </w:rPr>
        <w:t xml:space="preserve"> a masa) — y desde </w:t>
      </w:r>
      <w:r>
        <w:rPr>
          <w:rFonts w:ascii="Consolas" w:hAnsi="Consolas"/>
          <w:color w:val="960000"/>
          <w:sz w:val="20"/>
        </w:rPr>
        <w:t>D-3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el borne de la cámara</w:t>
      </w:r>
      <w:r>
        <w:rPr>
          <w:b w:val="0"/>
          <w:color w:val="960000"/>
          <w:sz w:val="20"/>
        </w:rPr>
        <w:t xml:space="preserve">, no una reserva. ✏️ </w:t>
      </w:r>
      <w:r>
        <w:rPr>
          <w:b/>
          <w:color w:val="960000"/>
          <w:sz w:val="20"/>
        </w:rPr>
        <w:t>Y una precisión que el censo del 04/09 obligó a escribir, porque la frase anterior era falsa en una punta:</w:t>
      </w:r>
      <w:r>
        <w:rPr>
          <w:b w:val="0"/>
          <w:color w:val="960000"/>
          <w:sz w:val="20"/>
        </w:rPr>
        <w:t xml:space="preserve"> aquí ponía *~~«las tres piden paso por la misma puerta —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»~~*. </w:t>
      </w:r>
      <w:r>
        <w:rPr>
          <w:b/>
          <w:color w:val="960000"/>
          <w:sz w:val="20"/>
        </w:rPr>
        <w:t>En el ESCLAVO es cierto para los tres bornes. En el MAESTRO no lo es para `J14`</w:t>
      </w:r>
      <w:r>
        <w:rPr>
          <w:b w:val="0"/>
          <w:color w:val="960000"/>
          <w:sz w:val="20"/>
        </w:rPr>
        <w:t xml:space="preserve">, que se lee </w:t>
      </w:r>
      <w:r>
        <w:rPr>
          <w:b/>
          <w:color w:val="960000"/>
          <w:sz w:val="20"/>
        </w:rPr>
        <w:t>por nivel</w:t>
      </w:r>
      <w:r>
        <w:rPr>
          <w:b w:val="0"/>
          <w:color w:val="960000"/>
          <w:sz w:val="20"/>
        </w:rPr>
        <w:t xml:space="preserve"> dentro de </w:t>
      </w:r>
      <w:r>
        <w:rPr>
          <w:rFonts w:ascii="Consolas" w:hAnsi="Consolas"/>
          <w:color w:val="960000"/>
          <w:sz w:val="20"/>
        </w:rPr>
        <w:t>modo_inteligente.cpp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llama a `demanda_solicitar()`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de la función devuelve </w:t>
      </w:r>
      <w:r>
        <w:rPr>
          <w:rFonts w:ascii="Consolas" w:hAnsi="Consolas"/>
          <w:color w:val="960000"/>
          <w:sz w:val="20"/>
        </w:rPr>
        <w:t>bluetooth.cpp:653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botones.cpp:148</w:t>
      </w:r>
      <w:r>
        <w:rPr>
          <w:b w:val="0"/>
          <w:color w:val="960000"/>
          <w:sz w:val="20"/>
        </w:rPr>
        <w:t xml:space="preserve"> y su definición, y ninguno pasa </w:t>
      </w:r>
      <w:r>
        <w:rPr>
          <w:rFonts w:ascii="Consolas" w:hAnsi="Consolas"/>
          <w:color w:val="960000"/>
          <w:sz w:val="20"/>
        </w:rPr>
        <w:t>CAM_DEMANDA_PIN</w:t>
      </w:r>
      <w:r>
        <w:rPr>
          <w:b w:val="0"/>
          <w:color w:val="960000"/>
          <w:sz w:val="20"/>
        </w:rPr>
        <w:t xml:space="preserve">—. </w:t>
      </w:r>
      <w:r>
        <w:rPr>
          <w:b/>
          <w:color w:val="960000"/>
          <w:sz w:val="20"/>
        </w:rPr>
        <w:t>El efecto operativo es el mismo</w:t>
      </w:r>
      <w:r>
        <w:rPr>
          <w:b w:val="0"/>
          <w:color w:val="960000"/>
          <w:sz w:val="20"/>
        </w:rPr>
        <w:t xml:space="preserve"> —la petición entra igual en el mismo </w:t>
      </w:r>
      <w:r>
        <w:rPr>
          <w:rFonts w:ascii="Consolas" w:hAnsi="Consolas"/>
          <w:color w:val="960000"/>
          <w:sz w:val="20"/>
        </w:rPr>
        <w:t>OR</w:t>
      </w:r>
      <w:r>
        <w:rPr>
          <w:b w:val="0"/>
          <w:color w:val="960000"/>
          <w:sz w:val="20"/>
        </w:rPr>
        <w:t xml:space="preserve"> del Modo Inteligente— pero </w:t>
      </w:r>
      <w:r>
        <w:rPr>
          <w:b/>
          <w:color w:val="960000"/>
          <w:sz w:val="20"/>
        </w:rPr>
        <w:t>las dos puntas no lo hacen igual</w:t>
      </w:r>
      <w:r>
        <w:rPr>
          <w:b w:val="0"/>
          <w:color w:val="960000"/>
          <w:sz w:val="20"/>
        </w:rPr>
        <w:t xml:space="preserve">, y eso se anota en vez de redondearse. *No se propone aquí ningún cambio de firmware: es una asimetría medida, no un defecto diagnosticado.* </w:t>
      </w:r>
      <w:r>
        <w:rPr>
          <w:b/>
          <w:color w:val="960000"/>
          <w:sz w:val="20"/>
        </w:rPr>
        <w:t>Lo que sí vale para los tres bornes y para las dos puntas, y es lo que importa en la calle: una cámara PIDE, no decide</w:t>
      </w:r>
      <w:r>
        <w:rPr>
          <w:b w:val="0"/>
          <w:color w:val="960000"/>
          <w:sz w:val="20"/>
        </w:rPr>
        <w:t xml:space="preserve"> (SFTY-27). </w:t>
      </w:r>
      <w:r>
        <w:rPr>
          <w:b/>
          <w:color w:val="960000"/>
          <w:sz w:val="20"/>
        </w:rPr>
        <w:t>No enciende nada.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ANTES DE CABLEAR CÁMARA A `J16`, uno de los dos motivos SIGUE EN PIE y el otro está CERRADO: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SIGUE EN PIE — `J16` LLEVA 12 V CRUDOS EN SU POSICIÓN 1</w:t>
      </w:r>
      <w:r>
        <w:rPr>
          <w:b w:val="0"/>
          <w:color w:val="960000"/>
          <w:sz w:val="20"/>
        </w:rPr>
        <w:t xml:space="preserve">, el único conector de señal de la tarjeta que los trae, sin opto ni protección. </w:t>
      </w:r>
      <w:r>
        <w:rPr>
          <w:b/>
          <w:color w:val="960000"/>
          <w:sz w:val="20"/>
        </w:rPr>
        <w:t>Se tapa físicamente antes de cablear nada</w:t>
      </w:r>
      <w:r>
        <w:rPr>
          <w:b w:val="0"/>
          <w:color w:val="960000"/>
          <w:sz w:val="20"/>
        </w:rPr>
        <w:t xml:space="preserve">, y el margen real en cobre hasta el pin de al lado es de </w:t>
      </w:r>
      <w:r>
        <w:rPr>
          <w:b/>
          <w:color w:val="960000"/>
          <w:sz w:val="20"/>
        </w:rPr>
        <w:t>1,36 mm</w:t>
      </w:r>
      <w:r>
        <w:rPr>
          <w:b w:val="0"/>
          <w:color w:val="960000"/>
          <w:sz w:val="20"/>
        </w:rPr>
        <w:t xml:space="preserve">, medido sobre pistas y vías. </w:t>
      </w:r>
      <w:r>
        <w:rPr>
          <w:b/>
          <w:color w:val="960000"/>
          <w:sz w:val="20"/>
        </w:rPr>
        <w:t>Esto NO se relaja: la medida `M3` no lo toca.</w:t>
      </w:r>
      <w:r>
        <w:rPr>
          <w:b w:val="0"/>
          <w:color w:val="960000"/>
          <w:sz w:val="20"/>
        </w:rPr>
        <w:t xml:space="preserve"> 2. ~~</w:t>
      </w:r>
      <w:r>
        <w:rPr>
          <w:b/>
          <w:color w:val="960000"/>
          <w:sz w:val="20"/>
        </w:rPr>
        <w:t>Falta la medida `M3`:</w:t>
      </w:r>
      <w:r>
        <w:rPr>
          <w:b w:val="0"/>
          <w:color w:val="960000"/>
          <w:sz w:val="20"/>
        </w:rPr>
        <w:t xml:space="preserve"> con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pelado, el pin necesita </w:t>
      </w:r>
      <w:r>
        <w:rPr>
          <w:b/>
          <w:color w:val="960000"/>
          <w:sz w:val="20"/>
        </w:rPr>
        <w:t>resistencia real a masa en la placa</w:t>
      </w:r>
      <w:r>
        <w:rPr>
          <w:b w:val="0"/>
          <w:color w:val="960000"/>
          <w:sz w:val="20"/>
        </w:rPr>
        <w:t xml:space="preserve"> o queda flotando y el ruido dispara </w:t>
      </w:r>
      <w:r>
        <w:rPr>
          <w:b/>
          <w:color w:val="960000"/>
          <w:sz w:val="20"/>
        </w:rPr>
        <w:t>demandas fantasma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la tiene declarada; de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sólo lo dice el netlist y nadie lo ha comprobado con multímetro</w:t>
      </w:r>
      <w:r>
        <w:rPr>
          <w:b w:val="0"/>
          <w:color w:val="960000"/>
          <w:sz w:val="20"/>
        </w:rPr>
        <w:t xml:space="preserve">.~~ 🟢 </w:t>
      </w:r>
      <w:r>
        <w:rPr>
          <w:b/>
          <w:color w:val="960000"/>
          <w:sz w:val="20"/>
        </w:rPr>
        <w:t>CADUCADO EL 03–04/09: `M3` ESTÁ CERRADA CON MULTÍMETRO, Y EL CABLEADO DE CÁMARA A `J16` ESTÁ DESBLOQUEADO.</w:t>
      </w:r>
      <w:r>
        <w:rPr>
          <w:b w:val="0"/>
          <w:color w:val="960000"/>
          <w:sz w:val="20"/>
        </w:rPr>
        <w:t xml:space="preserve"> Se tacha con motivo en vez de borrarse: este manual fue el último que la seguía dando por pendiente, contradiciendo a otros cuatro que ya la daban por cerrada, y una duda que desaparece en silencio se vuelve a plantear. </w:t>
      </w:r>
      <w:r>
        <w:rPr>
          <w:b/>
          <w:color w:val="960000"/>
          <w:sz w:val="20"/>
        </w:rPr>
        <w:t>Las cuatro medidas de `J16` con energía, sobre la tarjeta:</w:t>
      </w:r>
      <w:r>
        <w:rPr>
          <w:b w:val="0"/>
          <w:color w:val="960000"/>
          <w:sz w:val="20"/>
        </w:rPr>
        <w:t xml:space="preserve"> | posición | señal | a masa | en reposo | |---|---|---|---| | </w:t>
      </w:r>
      <w:r>
        <w:rPr>
          <w:b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9,92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p8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9,92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CAM_C_PIN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9,93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CAM_D_PIN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) | </w:t>
      </w:r>
      <w:r>
        <w:rPr>
          <w:b/>
          <w:color w:val="960000"/>
          <w:sz w:val="20"/>
        </w:rPr>
        <w:t>9,94 kΩ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El netlist tenía razón: el pull-down real de 10 kΩ existe en el cobre</w:t>
      </w:r>
      <w:r>
        <w:rPr>
          <w:b w:val="0"/>
          <w:color w:val="960000"/>
          <w:sz w:val="20"/>
        </w:rPr>
        <w:t xml:space="preserve">, así que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quedan flotando</w:t>
      </w:r>
      <w:r>
        <w:rPr>
          <w:b w:val="0"/>
          <w:color w:val="960000"/>
          <w:sz w:val="20"/>
        </w:rPr>
        <w:t xml:space="preserve"> y no hay demandas fantasma por ese camino. </w:t>
      </w:r>
      <w:r>
        <w:rPr>
          <w:b/>
          <w:color w:val="960000"/>
          <w:sz w:val="20"/>
        </w:rPr>
        <w:t>Y el orden no es negociable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§9.bis): </w:t>
      </w:r>
      <w:r>
        <w:rPr>
          <w:b/>
          <w:color w:val="960000"/>
          <w:sz w:val="20"/>
        </w:rPr>
        <w:t>el firmware nuevo tiene que estar CARGADO EN LA TARJETA antes de que nadie enchufe nada en `J16`.</w:t>
      </w:r>
      <w:r>
        <w:rPr>
          <w:b w:val="0"/>
          <w:color w:val="960000"/>
          <w:sz w:val="20"/>
        </w:rPr>
        <w:t xml:space="preserve"> Con el firmware viejo dentro,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todavía es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leído activo en BAJO, y cualquier cosa enchufada ahí </w:t>
      </w:r>
      <w:r>
        <w:rPr>
          <w:b/>
          <w:color w:val="960000"/>
          <w:sz w:val="20"/>
        </w:rPr>
        <w:t>pulsa «Aceptar» en un equipo que está en la calle</w:t>
      </w:r>
      <w:r>
        <w:rPr>
          <w:b w:val="0"/>
          <w:color w:val="96000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Las cámaras de umbral (2 y 4) NO se instalan en V9.0, y no hay dónde conectarlas.</w:t>
      </w:r>
      <w:r>
        <w:rPr>
          <w:b w:val="0"/>
          <w:sz w:val="21"/>
        </w:rPr>
        <w:t xml:space="preserve"> Medido el 27/08 sobre el esquemático: el pin </w:t>
      </w:r>
      <w:r>
        <w:rPr>
          <w:rFonts w:ascii="Consolas" w:hAnsi="Consolas"/>
          <w:sz w:val="21"/>
        </w:rPr>
        <w:t>PB8</w:t>
      </w:r>
      <w:r>
        <w:rPr>
          <w:b w:val="0"/>
          <w:sz w:val="21"/>
        </w:rPr>
        <w:t xml:space="preserve"> que los manuales daban por suyo </w:t>
      </w:r>
      <w:r>
        <w:rPr>
          <w:b/>
          <w:sz w:val="21"/>
        </w:rPr>
        <w:t>alimenta un LED testigo (`D5` por `R16` 1 kΩ)</w:t>
      </w:r>
      <w:r>
        <w:rPr>
          <w:b w:val="0"/>
          <w:sz w:val="21"/>
        </w:rPr>
        <w:t xml:space="preserve"> — no es una bornera ni una entrada. El paso alternado lo regulan las cámaras de </w:t>
      </w:r>
      <w:r>
        <w:rPr>
          <w:b/>
          <w:sz w:val="21"/>
        </w:rPr>
        <w:t>demanda</w:t>
      </w:r>
      <w:r>
        <w:rPr>
          <w:b w:val="0"/>
          <w:sz w:val="21"/>
        </w:rPr>
        <w:t xml:space="preserve"> y el </w:t>
      </w:r>
      <w:r>
        <w:rPr>
          <w:b/>
          <w:sz w:val="21"/>
        </w:rPr>
        <w:t>todo-rojo temporizado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cfgDespejeSeg</w:t>
      </w:r>
      <w:r>
        <w:rPr>
          <w:b w:val="0"/>
          <w:sz w:val="21"/>
        </w:rPr>
        <w:t xml:space="preserve">), que es el criterio conservador. Ver Manual 9 y 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N-64.</w:t>
      </w:r>
    </w:p>
    <w:p>
      <w:pPr>
        <w:pStyle w:val="ListBullet"/>
        <w:spacing w:after="60"/>
        <w:ind w:left="360"/>
      </w:pPr>
      <w:r>
        <w:rPr>
          <w:b/>
          <w:sz w:val="21"/>
        </w:rPr>
        <w:t>Procesamiento:</w:t>
      </w:r>
      <w:r>
        <w:rPr>
          <w:b w:val="0"/>
          <w:sz w:val="21"/>
        </w:rPr>
        <w:t xml:space="preserve"> La cámara Hikvision AcuSense ejecuta su analítica embebida (*Intrusion</w:t>
      </w:r>
    </w:p>
    <w:p>
      <w:pPr>
        <w:spacing w:after="120"/>
      </w:pPr>
      <w:r>
        <w:rPr>
          <w:b w:val="0"/>
          <w:sz w:val="21"/>
        </w:rPr>
        <w:t>Detection* sobre el barrido de la pluma) y cierra su contacto seco al detectar presencia.</w:t>
      </w:r>
    </w:p>
    <w:p>
      <w:pPr>
        <w:spacing w:after="120"/>
      </w:pPr>
      <w:r>
        <w:rPr>
          <w:b w:val="0"/>
          <w:sz w:val="21"/>
        </w:rPr>
        <w:t xml:space="preserve">~~con filtro </w:t>
      </w:r>
      <w:r>
        <w:rPr>
          <w:rFonts w:ascii="Consolas" w:hAnsi="Consolas"/>
          <w:sz w:val="21"/>
        </w:rPr>
        <w:t>☑ Solo Vehículo</w:t>
      </w:r>
      <w:r>
        <w:rPr>
          <w:b w:val="0"/>
          <w:sz w:val="21"/>
        </w:rPr>
        <w:t>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TACHADO EL 07/09 — `DECISIONES.md` fila `D-13`: la regla va SIN FILTRO DE OBJETIVO.</w:t>
      </w:r>
      <w:r>
        <w:rPr>
          <w:b w:val="0"/>
          <w:color w:val="960000"/>
          <w:sz w:val="20"/>
        </w:rPr>
        <w:t xml:space="preserve"> Aquí ponía *«filtro </w:t>
      </w:r>
      <w:r>
        <w:rPr>
          <w:rFonts w:ascii="Consolas" w:hAnsi="Consolas"/>
          <w:color w:val="960000"/>
          <w:sz w:val="20"/>
        </w:rPr>
        <w:t>☑ Solo Vehículo</w:t>
      </w:r>
      <w:r>
        <w:rPr>
          <w:b w:val="0"/>
          <w:color w:val="960000"/>
          <w:sz w:val="20"/>
        </w:rPr>
        <w:t xml:space="preserve">»* y </w:t>
      </w:r>
      <w:r>
        <w:rPr>
          <w:b/>
          <w:color w:val="960000"/>
          <w:sz w:val="20"/>
        </w:rPr>
        <w:t>es exactamente el caso que `D-13` existe para cubrir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bajo la pluma importa también una moto o una persona.</w:t>
      </w:r>
      <w:r>
        <w:rPr>
          <w:b w:val="0"/>
          <w:color w:val="960000"/>
          <w:sz w:val="20"/>
        </w:rPr>
        <w:t xml:space="preserve"> Marcar «Solo Vehículo» los deja fuera. Y hay un segundo motivo medido: </w:t>
      </w:r>
      <w:r>
        <w:rPr>
          <w:rFonts w:ascii="Consolas" w:hAnsi="Consolas"/>
          <w:color w:val="960000"/>
          <w:sz w:val="20"/>
        </w:rPr>
        <w:t>Detection Target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está documentado para Intrusión</w:t>
      </w:r>
      <w:r>
        <w:rPr>
          <w:b w:val="0"/>
          <w:color w:val="960000"/>
          <w:sz w:val="20"/>
        </w:rPr>
        <w:t xml:space="preserve"> en el manual del fabricante. El procedimiento bueno está en </w:t>
      </w:r>
      <w:r>
        <w:rPr>
          <w:rFonts w:ascii="Consolas" w:hAnsi="Consolas"/>
          <w:color w:val="960000"/>
          <w:sz w:val="20"/>
        </w:rPr>
        <w:t>9_Manual_Parametrizacion_Camara_IA.md</w:t>
      </w:r>
      <w:r>
        <w:rPr>
          <w:b w:val="0"/>
          <w:color w:val="960000"/>
          <w:sz w:val="20"/>
        </w:rPr>
        <w:t>, Paso 3, que ya lo trata así.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📜 QUÉ ES —Y QUÉ NO ES— UNA «CÁMARA IA» EN ESTE EQUIPO (D-12, 05/09/2026) </w:t>
      </w:r>
      <w:r>
        <w:rPr>
          <w:b/>
          <w:color w:val="960000"/>
          <w:sz w:val="20"/>
        </w:rPr>
        <w:t>Va aquí arriba y no en una nota al pie, porque el nombre promete más de lo que el sistema hace.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De cada cámara este equipo recibe UNA SOLA COSA: un contacto seco. Dos hilos y un bit</w:t>
      </w:r>
      <w:r>
        <w:rPr>
          <w:b w:val="0"/>
          <w:color w:val="960000"/>
          <w:sz w:val="20"/>
        </w:rPr>
        <w:t xml:space="preserve">, que vale *«hay vehículo»* o *«no hay»*. Nada más cruza de la cámara al semáforo. | | | |---|---| | ❌ </w:t>
      </w:r>
      <w:r>
        <w:rPr>
          <w:b/>
          <w:color w:val="960000"/>
          <w:sz w:val="20"/>
        </w:rPr>
        <w:t>El semáforo NO ve imágenes</w:t>
      </w:r>
      <w:r>
        <w:rPr>
          <w:b w:val="0"/>
          <w:color w:val="960000"/>
          <w:sz w:val="20"/>
        </w:rPr>
        <w:t xml:space="preserve"> | Ni las guarda, ni las manda, ni las enseña. </w:t>
      </w:r>
      <w:r>
        <w:rPr>
          <w:b/>
          <w:color w:val="960000"/>
          <w:sz w:val="20"/>
        </w:rPr>
        <w:t>No hay pantalla donde mirar lo que ve la cámara</w:t>
      </w:r>
      <w:r>
        <w:rPr>
          <w:b w:val="0"/>
          <w:color w:val="960000"/>
          <w:sz w:val="20"/>
        </w:rPr>
        <w:t xml:space="preserve">, ni en el equipo ni en la app | | ❌ </w:t>
      </w:r>
      <w:r>
        <w:rPr>
          <w:b/>
          <w:color w:val="960000"/>
          <w:sz w:val="20"/>
        </w:rPr>
        <w:t>El semáforo NO hace análisis de imagen</w:t>
      </w:r>
      <w:r>
        <w:rPr>
          <w:b w:val="0"/>
          <w:color w:val="960000"/>
          <w:sz w:val="20"/>
        </w:rPr>
        <w:t xml:space="preserve"> | Toda la inteligencia está </w:t>
      </w:r>
      <w:r>
        <w:rPr>
          <w:b/>
          <w:color w:val="960000"/>
          <w:sz w:val="20"/>
        </w:rPr>
        <w:t>dentro de la cámara</w:t>
      </w:r>
      <w:r>
        <w:rPr>
          <w:b w:val="0"/>
          <w:color w:val="960000"/>
          <w:sz w:val="20"/>
        </w:rPr>
        <w:t xml:space="preserve">; el equipo sólo lee un pin. Por eso </w:t>
      </w:r>
      <w:r>
        <w:rPr>
          <w:b/>
          <w:color w:val="960000"/>
          <w:sz w:val="20"/>
        </w:rPr>
        <w:t>la cámara se configura una vez en taller</w:t>
      </w:r>
      <w:r>
        <w:rPr>
          <w:b w:val="0"/>
          <w:color w:val="960000"/>
          <w:sz w:val="20"/>
        </w:rPr>
        <w:t xml:space="preserve"> y ahí se decide todo lo que sabrá distinguir | | ❌ </w:t>
      </w:r>
      <w:r>
        <w:rPr>
          <w:b/>
          <w:color w:val="960000"/>
          <w:sz w:val="20"/>
        </w:rPr>
        <w:t>No hay red entre la cámara y el equipo</w:t>
      </w:r>
      <w:r>
        <w:rPr>
          <w:b w:val="0"/>
          <w:color w:val="960000"/>
          <w:sz w:val="20"/>
        </w:rPr>
        <w:t xml:space="preserve"> | En el poste no hay switch ni cable de datos. El cable de red de la cámara </w:t>
      </w:r>
      <w:r>
        <w:rPr>
          <w:b/>
          <w:color w:val="960000"/>
          <w:sz w:val="20"/>
        </w:rPr>
        <w:t>sólo se usa el día que se parametriza</w:t>
      </w:r>
      <w:r>
        <w:rPr>
          <w:b w:val="0"/>
          <w:color w:val="960000"/>
          <w:sz w:val="20"/>
        </w:rPr>
        <w:t xml:space="preserve"> | | ❌ </w:t>
      </w:r>
      <w:r>
        <w:rPr>
          <w:b/>
          <w:color w:val="960000"/>
          <w:sz w:val="20"/>
        </w:rPr>
        <w:t>No cuenta vehículos</w:t>
      </w:r>
      <w:r>
        <w:rPr>
          <w:b w:val="0"/>
          <w:color w:val="960000"/>
          <w:sz w:val="20"/>
        </w:rPr>
        <w:t xml:space="preserve"> | Es presencia sí/no. El número que la pantalla llama *«Autos»* vale </w:t>
      </w:r>
      <w:r>
        <w:rPr>
          <w:b/>
          <w:color w:val="960000"/>
          <w:sz w:val="20"/>
        </w:rPr>
        <w:t>0, 1 o 2</w:t>
      </w:r>
      <w:r>
        <w:rPr>
          <w:b w:val="0"/>
          <w:color w:val="960000"/>
          <w:sz w:val="20"/>
        </w:rPr>
        <w:t xml:space="preserve"> y significa *«en cuántas puntas hay demanda»*, no cuántos coches hay | ### 🟢 Lo que sí se puede tener, si se quiere: grabación EN LA CÁMARA La cámara comprada admite </w:t>
      </w:r>
      <w:r>
        <w:rPr>
          <w:b/>
          <w:color w:val="960000"/>
          <w:sz w:val="20"/>
        </w:rPr>
        <w:t>tarjeta de memoria microSD de hasta 512 GB</w:t>
      </w:r>
      <w:r>
        <w:rPr>
          <w:b w:val="0"/>
          <w:color w:val="960000"/>
          <w:sz w:val="20"/>
        </w:rPr>
        <w:t xml:space="preserve"> *(ficha oficial, pág. 3)* y sabe </w:t>
      </w:r>
      <w:r>
        <w:rPr>
          <w:b/>
          <w:color w:val="960000"/>
          <w:sz w:val="20"/>
        </w:rPr>
        <w:t>grabar por evento</w:t>
      </w:r>
      <w:r>
        <w:rPr>
          <w:b w:val="0"/>
          <w:color w:val="960000"/>
          <w:sz w:val="20"/>
        </w:rPr>
        <w:t xml:space="preserve">. Así que </w:t>
      </w:r>
      <w:r>
        <w:rPr>
          <w:b/>
          <w:color w:val="960000"/>
          <w:sz w:val="20"/>
        </w:rPr>
        <w:t>revisar un accidente o auditar lo que pasó SÍ es posible</w:t>
      </w:r>
      <w:r>
        <w:rPr>
          <w:b w:val="0"/>
          <w:color w:val="960000"/>
          <w:sz w:val="20"/>
        </w:rPr>
        <w:t xml:space="preserve"> — pero conviene saber cómo funciona de verdad, para no contar con lo que no hay: * Las imágenes se quedan </w:t>
      </w:r>
      <w:r>
        <w:rPr>
          <w:b/>
          <w:color w:val="960000"/>
          <w:sz w:val="20"/>
        </w:rPr>
        <w:t>dentro de la cámara</w:t>
      </w:r>
      <w:r>
        <w:rPr>
          <w:b w:val="0"/>
          <w:color w:val="960000"/>
          <w:sz w:val="20"/>
        </w:rPr>
        <w:t xml:space="preserve">. El semáforo no las ve. * </w:t>
      </w:r>
      <w:r>
        <w:rPr>
          <w:b/>
          <w:color w:val="960000"/>
          <w:sz w:val="20"/>
        </w:rPr>
        <w:t>La tarjeta no viene puesta ni está comprada.</w:t>
      </w:r>
      <w:r>
        <w:rPr>
          <w:b w:val="0"/>
          <w:color w:val="960000"/>
          <w:sz w:val="20"/>
        </w:rPr>
        <w:t xml:space="preserve"> * Sin red en el poste, para verlas hay que </w:t>
      </w:r>
      <w:r>
        <w:rPr>
          <w:b/>
          <w:color w:val="960000"/>
          <w:sz w:val="20"/>
        </w:rPr>
        <w:t>subir al equipo y retirar la tarjeta</w:t>
      </w:r>
      <w:r>
        <w:rPr>
          <w:b w:val="0"/>
          <w:color w:val="960000"/>
          <w:sz w:val="20"/>
        </w:rPr>
        <w:t xml:space="preserve">. * </w:t>
      </w:r>
      <w:r>
        <w:rPr>
          <w:b/>
          <w:color w:val="960000"/>
          <w:sz w:val="20"/>
        </w:rPr>
        <w:t>Nadie ha decidido todavía</w:t>
      </w:r>
      <w:r>
        <w:rPr>
          <w:b w:val="0"/>
          <w:color w:val="960000"/>
          <w:sz w:val="20"/>
        </w:rPr>
        <w:t xml:space="preserve"> cuántos días se guardan ni quién las revisa. ### ⚠️ Una cámara sólo PIDE paso; nunca lo AUTORIZA </w:t>
      </w:r>
      <w:r>
        <w:rPr>
          <w:b/>
          <w:color w:val="960000"/>
          <w:sz w:val="20"/>
        </w:rPr>
        <w:t>Si una cámara se avería, se queda sin corriente o alguien le corta el cable, su contacto queda en reposo — y el reposo significa «no hay nadie».</w:t>
      </w:r>
      <w:r>
        <w:rPr>
          <w:b w:val="0"/>
          <w:color w:val="960000"/>
          <w:sz w:val="20"/>
        </w:rPr>
        <w:t xml:space="preserve"> El equipo </w:t>
      </w:r>
      <w:r>
        <w:rPr>
          <w:b/>
          <w:color w:val="960000"/>
          <w:sz w:val="20"/>
        </w:rPr>
        <w:t>no puede distinguir</w:t>
      </w:r>
      <w:r>
        <w:rPr>
          <w:b w:val="0"/>
          <w:color w:val="960000"/>
          <w:sz w:val="20"/>
        </w:rPr>
        <w:t xml:space="preserve"> una cámara callada de una vía vacía. Por eso está construido de forma que </w:t>
      </w:r>
      <w:r>
        <w:rPr>
          <w:b/>
          <w:color w:val="960000"/>
          <w:sz w:val="20"/>
        </w:rPr>
        <w:t>una cámara nunca abre paso por sí sola</w:t>
      </w:r>
      <w:r>
        <w:rPr>
          <w:b w:val="0"/>
          <w:color w:val="960000"/>
          <w:sz w:val="20"/>
        </w:rPr>
        <w:t xml:space="preserve">: sólo </w:t>
      </w:r>
      <w:r>
        <w:rPr>
          <w:b/>
          <w:color w:val="960000"/>
          <w:sz w:val="20"/>
        </w:rPr>
        <w:t>pide</w:t>
      </w:r>
      <w:r>
        <w:rPr>
          <w:b w:val="0"/>
          <w:color w:val="960000"/>
          <w:sz w:val="20"/>
        </w:rPr>
        <w:t xml:space="preserve">, y quien decide es el ciclo, con su </w:t>
      </w:r>
      <w:r>
        <w:rPr>
          <w:b/>
          <w:color w:val="960000"/>
          <w:sz w:val="20"/>
        </w:rPr>
        <w:t>todo-rojo de despeje por tiempo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Una cámara rota degrada el servicio —el cruce reparte por tiempo, como si no hubiera cámara— pero no crea una situación peligrosa.</w:t>
      </w:r>
      <w:r>
        <w:rPr>
          <w:b w:val="0"/>
          <w:color w:val="960000"/>
          <w:sz w:val="20"/>
        </w:rPr>
        <w:t xml:space="preserve"> Si un día parece que un sentido «ya no pide paso», </w:t>
      </w:r>
      <w:r>
        <w:rPr>
          <w:b/>
          <w:color w:val="960000"/>
          <w:sz w:val="20"/>
        </w:rPr>
        <w:t>la primera sospecha es la cámara o su alimentación</w:t>
      </w:r>
      <w:r>
        <w:rPr>
          <w:b w:val="0"/>
          <w:color w:val="960000"/>
          <w:sz w:val="20"/>
        </w:rPr>
        <w:t xml:space="preserve">, no el semáforo. ### 🆕 05/09 — EL EQUIPO YA SABE AVISAR DE QUE UNA CÁMARA DEJÓ DE VER (D-13 fase 1) </w:t>
      </w:r>
      <w:r>
        <w:rPr>
          <w:b/>
          <w:color w:val="960000"/>
          <w:sz w:val="20"/>
        </w:rPr>
        <w:t>La frase de arriba —«no puede distinguir una cámara callada de una vía vacía»— era cierta y ya no lo es del todo. Se corrige aquí en vez de borrarse, porque el matiz es justo lo que hay que entender.</w:t>
      </w:r>
      <w:r>
        <w:rPr>
          <w:b w:val="0"/>
          <w:color w:val="960000"/>
          <w:sz w:val="20"/>
        </w:rPr>
        <w:t xml:space="preserve"> Las dos entradas de cámara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CAM_C</w:t>
      </w:r>
      <w:r>
        <w:rPr>
          <w:b w:val="0"/>
          <w:color w:val="960000"/>
          <w:sz w:val="20"/>
        </w:rPr>
        <w:t xml:space="preserve"> = </w:t>
      </w:r>
      <w:r>
        <w:rPr>
          <w:b/>
          <w:color w:val="960000"/>
          <w:sz w:val="20"/>
        </w:rPr>
        <w:t>p10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CAM_D</w:t>
      </w:r>
      <w:r>
        <w:rPr>
          <w:b w:val="0"/>
          <w:color w:val="960000"/>
          <w:sz w:val="20"/>
        </w:rPr>
        <w:t xml:space="preserve"> = </w:t>
      </w:r>
      <w:r>
        <w:rPr>
          <w:b/>
          <w:color w:val="960000"/>
          <w:sz w:val="20"/>
        </w:rPr>
        <w:t>p12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se vigilan solas</w:t>
      </w:r>
      <w:r>
        <w:rPr>
          <w:b w:val="0"/>
          <w:color w:val="960000"/>
          <w:sz w:val="20"/>
        </w:rPr>
        <w:t xml:space="preserve">, y el equipo lo anuncia por Bluetooth: | Aviso | Cuándo aparece | Qué hay que hacer | |---|---|---| | </w:t>
      </w:r>
      <w:r>
        <w:rPr>
          <w:b/>
          <w:color w:val="960000"/>
          <w:sz w:val="20"/>
        </w:rPr>
        <w:t>`CAM_PEGADA`</w:t>
      </w:r>
      <w:r>
        <w:rPr>
          <w:b w:val="0"/>
          <w:color w:val="960000"/>
          <w:sz w:val="20"/>
        </w:rPr>
        <w:t xml:space="preserve"> | el contacto lleva </w:t>
      </w:r>
      <w:r>
        <w:rPr>
          <w:b/>
          <w:color w:val="960000"/>
          <w:sz w:val="20"/>
        </w:rPr>
        <w:t>20 minutos</w:t>
      </w:r>
      <w:r>
        <w:rPr>
          <w:b w:val="0"/>
          <w:color w:val="960000"/>
          <w:sz w:val="20"/>
        </w:rPr>
        <w:t xml:space="preserve"> cerrado </w:t>
      </w:r>
      <w:r>
        <w:rPr>
          <w:b/>
          <w:color w:val="960000"/>
          <w:sz w:val="20"/>
        </w:rPr>
        <w:t>sin abrirse ni una vez</w:t>
      </w:r>
      <w:r>
        <w:rPr>
          <w:b w:val="0"/>
          <w:color w:val="960000"/>
          <w:sz w:val="20"/>
        </w:rPr>
        <w:t xml:space="preserve"> | ir a mirar. Puede ser el relé de la cámara trabado… </w:t>
      </w:r>
      <w:r>
        <w:rPr>
          <w:b/>
          <w:color w:val="960000"/>
          <w:sz w:val="20"/>
        </w:rPr>
        <w:t>o un vehículo parado ahí debajo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`CAM_CIEGA`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6 horas de paso abierto</w:t>
      </w:r>
      <w:r>
        <w:rPr>
          <w:b w:val="0"/>
          <w:color w:val="960000"/>
          <w:sz w:val="20"/>
        </w:rPr>
        <w:t xml:space="preserve"> sin ver un solo vehículo | ir a mirar la cámara: </w:t>
      </w:r>
      <w:r>
        <w:rPr>
          <w:b/>
          <w:color w:val="960000"/>
          <w:sz w:val="20"/>
        </w:rPr>
        <w:t>tapada, desenfocada, sin corriente o con el cable cortado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`RECUPERADA`</w:t>
      </w:r>
      <w:r>
        <w:rPr>
          <w:b w:val="0"/>
          <w:color w:val="960000"/>
          <w:sz w:val="20"/>
        </w:rPr>
        <w:t xml:space="preserve"> | la entrada vuelve a comportarse | </w:t>
      </w:r>
      <w:r>
        <w:rPr>
          <w:b/>
          <w:color w:val="960000"/>
          <w:sz w:val="20"/>
        </w:rPr>
        <w:t>nada</w:t>
      </w:r>
      <w:r>
        <w:rPr>
          <w:b w:val="0"/>
          <w:color w:val="960000"/>
          <w:sz w:val="20"/>
        </w:rPr>
        <w:t xml:space="preserve">: el aviso se cierra solo | 🛑 </w:t>
      </w:r>
      <w:r>
        <w:rPr>
          <w:b/>
          <w:color w:val="960000"/>
          <w:sz w:val="20"/>
        </w:rPr>
        <w:t>ESTO NO PARA NI TOCA EL CRUCE, Y ES LO PRIMERO QUE HAY QUE SABER.</w:t>
      </w:r>
      <w:r>
        <w:rPr>
          <w:b w:val="0"/>
          <w:color w:val="960000"/>
          <w:sz w:val="20"/>
        </w:rPr>
        <w:t xml:space="preserve"> Los dos avisos llevan escrito </w:t>
      </w:r>
      <w:r>
        <w:rPr>
          <w:rFonts w:ascii="Consolas" w:hAnsi="Consolas"/>
          <w:color w:val="960000"/>
          <w:sz w:val="20"/>
        </w:rPr>
        <w:t>ACCION:NINGUNA</w:t>
      </w:r>
      <w:r>
        <w:rPr>
          <w:b w:val="0"/>
          <w:color w:val="960000"/>
          <w:sz w:val="20"/>
        </w:rPr>
        <w:t xml:space="preserve">, y ese campo </w:t>
      </w:r>
      <w:r>
        <w:rPr>
          <w:b/>
          <w:color w:val="960000"/>
          <w:sz w:val="20"/>
        </w:rPr>
        <w:t>es el dato</w:t>
      </w:r>
      <w:r>
        <w:rPr>
          <w:b w:val="0"/>
          <w:color w:val="960000"/>
          <w:sz w:val="20"/>
        </w:rPr>
        <w:t xml:space="preserve">, no un hueco: significa que el equipo </w:t>
      </w:r>
      <w:r>
        <w:rPr>
          <w:b/>
          <w:color w:val="960000"/>
          <w:sz w:val="20"/>
        </w:rPr>
        <w:t>no ejecutó ninguna medida vial</w:t>
      </w:r>
      <w:r>
        <w:rPr>
          <w:b w:val="0"/>
          <w:color w:val="960000"/>
          <w:sz w:val="20"/>
        </w:rPr>
        <w:t xml:space="preserve">. No veta, no baja la pluma, no cambia una luz ni un tiempo. </w:t>
      </w:r>
      <w:r>
        <w:rPr>
          <w:b/>
          <w:color w:val="960000"/>
          <w:sz w:val="20"/>
        </w:rPr>
        <w:t>El cruce funciona exactamente igual con los dos avisos puestos.</w:t>
      </w:r>
      <w:r>
        <w:rPr>
          <w:b w:val="0"/>
          <w:color w:val="960000"/>
          <w:sz w:val="20"/>
        </w:rPr>
        <w:t xml:space="preserve"> Son </w:t>
      </w:r>
      <w:r>
        <w:rPr>
          <w:b/>
          <w:color w:val="960000"/>
          <w:sz w:val="20"/>
        </w:rPr>
        <w:t>avisos de mantenimiento</w:t>
      </w:r>
      <w:r>
        <w:rPr>
          <w:b w:val="0"/>
          <w:color w:val="960000"/>
          <w:sz w:val="20"/>
        </w:rPr>
        <w:t xml:space="preserve">: 🔴 </w:t>
      </w:r>
      <w:r>
        <w:rPr>
          <w:b/>
          <w:color w:val="960000"/>
          <w:sz w:val="20"/>
        </w:rPr>
        <w:t>un cruce NO se para por una cámara sucia.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Y `CAM_PEGADA` no distingue un relé trabado de un camión parado veinte minutos debajo de la pluma: dan la misma señal.</w:t>
      </w:r>
      <w:r>
        <w:rPr>
          <w:b w:val="0"/>
          <w:color w:val="960000"/>
          <w:sz w:val="20"/>
        </w:rPr>
        <w:t xml:space="preserve"> Por eso el aviso dice </w:t>
      </w:r>
      <w:r>
        <w:rPr>
          <w:rFonts w:ascii="Consolas" w:hAnsi="Consolas"/>
          <w:color w:val="960000"/>
          <w:sz w:val="20"/>
        </w:rPr>
        <w:t>CONTACTO_FIJO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«avería»</w:t>
      </w:r>
      <w:r>
        <w:rPr>
          <w:b w:val="0"/>
          <w:color w:val="960000"/>
          <w:sz w:val="20"/>
        </w:rPr>
        <w:t xml:space="preserve">. Las dos cosas piden que alguien vaya a mirar; si al llegar hay un vehículo parado, </w:t>
      </w:r>
      <w:r>
        <w:rPr>
          <w:b/>
          <w:color w:val="960000"/>
          <w:sz w:val="20"/>
        </w:rPr>
        <w:t>la cámara está bien</w:t>
      </w:r>
      <w:r>
        <w:rPr>
          <w:b w:val="0"/>
          <w:color w:val="960000"/>
          <w:sz w:val="20"/>
        </w:rPr>
        <w:t xml:space="preserve">. ⏱️ </w:t>
      </w:r>
      <w:r>
        <w:rPr>
          <w:b/>
          <w:color w:val="960000"/>
          <w:sz w:val="20"/>
        </w:rPr>
        <w:t>`CAM_CIEGA` cuenta 6 horas DE PASO ABIERTO, no 6 horas de reloj.</w:t>
      </w:r>
      <w:r>
        <w:rPr>
          <w:b w:val="0"/>
          <w:color w:val="960000"/>
          <w:sz w:val="20"/>
        </w:rPr>
        <w:t xml:space="preserve"> El contador sólo corre mientras la pluma está arriba —con el cruce en menú, en rojo total o con el turno en el otro poste nadie puede cruzar, y una cámara callada está diciendo la verdad—. Con el ciclo mínimo eso es del orden de </w:t>
      </w:r>
      <w:r>
        <w:rPr>
          <w:b/>
          <w:color w:val="960000"/>
          <w:sz w:val="20"/>
        </w:rPr>
        <w:t>12 horas de reloj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no puede saltar en una sola noche sin tráfico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Lo que sigue igual, y por eso la frase de arriba no se borra:</w:t>
      </w:r>
      <w:r>
        <w:rPr>
          <w:b w:val="0"/>
          <w:color w:val="960000"/>
          <w:sz w:val="20"/>
        </w:rPr>
        <w:t xml:space="preserve"> esto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hace que una cámara abra paso. Lo que cubre son las </w:t>
      </w:r>
      <w:r>
        <w:rPr>
          <w:b/>
          <w:color w:val="960000"/>
          <w:sz w:val="20"/>
        </w:rPr>
        <w:t>dos entradas de `J16`</w:t>
      </w:r>
      <w:r>
        <w:rPr>
          <w:b w:val="0"/>
          <w:color w:val="960000"/>
          <w:sz w:val="20"/>
        </w:rPr>
        <w:t xml:space="preserve"> — ~~y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cubre la cámara de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), que es la que hoy pide paso de verdad~~. 🔴 </w:t>
      </w:r>
      <w:r>
        <w:rPr>
          <w:b/>
          <w:color w:val="960000"/>
          <w:sz w:val="20"/>
        </w:rPr>
        <w:t>TACHADA ESA MITAD EL 07/09: caducó con `D-2`/`D-3`.</w:t>
      </w:r>
      <w:r>
        <w:rPr>
          <w:b w:val="0"/>
          <w:color w:val="960000"/>
          <w:sz w:val="20"/>
        </w:rPr>
        <w:t xml:space="preserve"> Cuando se escribió, la cámara estaba mandada 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 xml:space="preserve"> y la frase avisaba de un hueco de vigilancia real. </w:t>
      </w:r>
      <w:r>
        <w:rPr>
          <w:b/>
          <w:color w:val="960000"/>
          <w:sz w:val="20"/>
        </w:rPr>
        <w:t>Hoy la cámara está en `J16` p10/p12, que es justo lo que este vigilante mira</w:t>
      </w:r>
      <w:r>
        <w:rPr>
          <w:b w:val="0"/>
          <w:color w:val="960000"/>
          <w:sz w:val="20"/>
        </w:rPr>
        <w:t xml:space="preserve">, así que la cámara de campo </w:t>
      </w:r>
      <w:r>
        <w:rPr>
          <w:b/>
          <w:color w:val="960000"/>
          <w:sz w:val="20"/>
        </w:rPr>
        <w:t>sí queda cubierta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 sigue vivo en el firmware y </w:t>
      </w:r>
      <w:r>
        <w:rPr>
          <w:b/>
          <w:color w:val="960000"/>
          <w:sz w:val="20"/>
        </w:rPr>
        <w:t>sin cámara</w:t>
      </w:r>
      <w:r>
        <w:rPr>
          <w:b w:val="0"/>
          <w:color w:val="960000"/>
          <w:sz w:val="20"/>
        </w:rPr>
        <w:t xml:space="preserve">; si algún día se le cuelga algo, ese borne </w:t>
      </w:r>
      <w:r>
        <w:rPr>
          <w:b/>
          <w:color w:val="960000"/>
          <w:sz w:val="20"/>
        </w:rPr>
        <w:t>no está vigilado</w:t>
      </w:r>
      <w:r>
        <w:rPr>
          <w:b w:val="0"/>
          <w:color w:val="960000"/>
          <w:sz w:val="20"/>
        </w:rPr>
        <w:t xml:space="preserve"> — y eso es lo que hay que recordar de esta frase. 🔴 </w:t>
      </w:r>
      <w:r>
        <w:rPr>
          <w:b/>
          <w:color w:val="960000"/>
          <w:sz w:val="20"/>
        </w:rPr>
        <w:t>Y lo que todavía NO está probado en una tarjeta:</w:t>
      </w:r>
      <w:r>
        <w:rPr>
          <w:b w:val="0"/>
          <w:color w:val="960000"/>
          <w:sz w:val="20"/>
        </w:rPr>
        <w:t xml:space="preserve"> que </w:t>
      </w:r>
      <w:r>
        <w:rPr>
          <w:rFonts w:ascii="Consolas" w:hAnsi="Consolas"/>
          <w:color w:val="960000"/>
          <w:sz w:val="20"/>
        </w:rPr>
        <w:t>CAM_CIEGA</w:t>
      </w:r>
      <w:r>
        <w:rPr>
          <w:b w:val="0"/>
          <w:color w:val="960000"/>
          <w:sz w:val="20"/>
        </w:rPr>
        <w:t xml:space="preserve"> salte de verdad a las 6 h. </w:t>
      </w:r>
      <w:r>
        <w:rPr>
          <w:b/>
          <w:color w:val="960000"/>
          <w:sz w:val="20"/>
        </w:rPr>
        <w:t>No es ejecutable en una sesión de banco</w:t>
      </w:r>
      <w:r>
        <w:rPr>
          <w:b w:val="0"/>
          <w:color w:val="960000"/>
          <w:sz w:val="20"/>
        </w:rPr>
        <w:t xml:space="preserve"> —haría falta cargar un programa con el plazo acortado, y ése no es el que va a campo—, así que está comprobado en su </w:t>
      </w:r>
      <w:r>
        <w:rPr>
          <w:b/>
          <w:color w:val="960000"/>
          <w:sz w:val="20"/>
        </w:rPr>
        <w:t>forma</w:t>
      </w:r>
      <w:r>
        <w:rPr>
          <w:b w:val="0"/>
          <w:color w:val="960000"/>
          <w:sz w:val="20"/>
        </w:rPr>
        <w:t xml:space="preserve"> y no en su </w:t>
      </w:r>
      <w:r>
        <w:rPr>
          <w:b/>
          <w:color w:val="960000"/>
          <w:sz w:val="20"/>
        </w:rPr>
        <w:t>tiempo</w:t>
      </w:r>
      <w:r>
        <w:rPr>
          <w:b w:val="0"/>
          <w:color w:val="960000"/>
          <w:sz w:val="20"/>
        </w:rPr>
        <w:t>. Se escribe aquí en vez de dejarlo pasar por bueno.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Seguridad:</w:t>
      </w:r>
      <w:r>
        <w:rPr>
          <w:b w:val="0"/>
          <w:sz w:val="21"/>
        </w:rPr>
        <w:t xml:space="preserve"> Cada cambio de sentido respeta el tiempo de </w:t>
      </w:r>
      <w:r>
        <w:rPr>
          <w:b/>
          <w:sz w:val="21"/>
        </w:rPr>
        <w:t>Despeje Todo-Rojo</w:t>
      </w:r>
      <w:r>
        <w:rPr>
          <w:b w:val="0"/>
          <w:sz w:val="21"/>
        </w:rPr>
        <w:t xml:space="preserve"> configurado ~~en pantalla~~ </w:t>
      </w:r>
      <w:r>
        <w:rPr>
          <w:b/>
          <w:sz w:val="21"/>
        </w:rPr>
        <w:t>(28/08: desde la app)</w:t>
      </w:r>
      <w:r>
        <w:rPr>
          <w:b w:val="0"/>
          <w:sz w:val="21"/>
        </w:rPr>
        <w:t xml:space="preserve"> antes de habilitar el verde al sentido con demanda.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28/08 — QUÉ MIDE DE VERDAD EL MODO INTELIGENTE, Y QUÉ NO.</w:t>
      </w:r>
      <w:r>
        <w:rPr>
          <w:b w:val="0"/>
          <w:color w:val="960000"/>
          <w:sz w:val="20"/>
        </w:rPr>
        <w:t xml:space="preserve"> Medido sobre </w:t>
      </w:r>
      <w:r>
        <w:rPr>
          <w:rFonts w:ascii="Consolas" w:hAnsi="Consolas"/>
          <w:color w:val="960000"/>
          <w:sz w:val="20"/>
        </w:rPr>
        <w:t>Maestro/src/modo_inteligente.cpp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Esclavo/src/main.cpp</w:t>
      </w:r>
      <w:r>
        <w:rPr>
          <w:b w:val="0"/>
          <w:color w:val="960000"/>
          <w:sz w:val="20"/>
        </w:rPr>
        <w:t xml:space="preserve">: - </w:t>
      </w:r>
      <w:r>
        <w:rPr>
          <w:b/>
          <w:color w:val="960000"/>
          <w:sz w:val="20"/>
        </w:rPr>
        <w:t>Es UN contacto seco por poste</w:t>
      </w:r>
      <w:r>
        <w:rPr>
          <w:b w:val="0"/>
          <w:color w:val="960000"/>
          <w:sz w:val="20"/>
        </w:rPr>
        <w:t xml:space="preserve">, leído en </w:t>
      </w:r>
      <w:r>
        <w:rPr>
          <w:rFonts w:ascii="Consolas" w:hAnsi="Consolas"/>
          <w:color w:val="960000"/>
          <w:sz w:val="20"/>
        </w:rPr>
        <w:t>CAM_DEMANDA_PIN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, activo en alto, ~~por la bornera </w:t>
      </w:r>
      <w:r>
        <w:rPr>
          <w:rFonts w:ascii="Consolas" w:hAnsi="Consolas"/>
          <w:color w:val="960000"/>
          <w:sz w:val="20"/>
        </w:rPr>
        <w:t>J14</w:t>
      </w:r>
      <w:r>
        <w:rPr>
          <w:b w:val="0"/>
          <w:color w:val="960000"/>
          <w:sz w:val="20"/>
        </w:rPr>
        <w:t>~~, con antirrebote de placa (</w:t>
      </w:r>
      <w:r>
        <w:rPr>
          <w:rFonts w:ascii="Consolas" w:hAnsi="Consolas"/>
          <w:color w:val="960000"/>
          <w:sz w:val="20"/>
        </w:rPr>
        <w:t>R64</w:t>
      </w:r>
      <w:r>
        <w:rPr>
          <w:b w:val="0"/>
          <w:color w:val="960000"/>
          <w:sz w:val="20"/>
        </w:rPr>
        <w:t xml:space="preserve"> 10 K + </w:t>
      </w:r>
      <w:r>
        <w:rPr>
          <w:rFonts w:ascii="Consolas" w:hAnsi="Consolas"/>
          <w:color w:val="960000"/>
          <w:sz w:val="20"/>
        </w:rPr>
        <w:t>C25</w:t>
      </w:r>
      <w:r>
        <w:rPr>
          <w:b w:val="0"/>
          <w:color w:val="960000"/>
          <w:sz w:val="20"/>
        </w:rPr>
        <w:t xml:space="preserve"> 100 nF). </w:t>
      </w:r>
      <w:r>
        <w:rPr>
          <w:b/>
          <w:color w:val="960000"/>
          <w:sz w:val="20"/>
        </w:rPr>
        <w:t>Presencia sí/no, no conteo de vehículos.</w:t>
      </w:r>
      <w:r>
        <w:rPr>
          <w:b w:val="0"/>
          <w:color w:val="960000"/>
          <w:sz w:val="20"/>
        </w:rPr>
        <w:t xml:space="preserve"> &gt; 🔴 </w:t>
      </w:r>
      <w:r>
        <w:rPr>
          <w:b/>
          <w:color w:val="960000"/>
          <w:sz w:val="20"/>
        </w:rPr>
        <w:t>07/09: `PB0`/`J14` sigue existiendo en el firmware y SIN CÁMARA ENCHUFADA.</w:t>
      </w:r>
      <w:r>
        <w:rPr>
          <w:b w:val="0"/>
          <w:color w:val="960000"/>
          <w:sz w:val="20"/>
        </w:rPr>
        <w:t xml:space="preserve"> El contacto &gt; seco de la cámara entra hoy por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p10/p12 (</w:t>
      </w:r>
      <w:r>
        <w:rPr>
          <w:rFonts w:ascii="Consolas" w:hAnsi="Consolas"/>
          <w:color w:val="960000"/>
          <w:sz w:val="20"/>
        </w:rPr>
        <w:t>D-2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D-3</w:t>
      </w:r>
      <w:r>
        <w:rPr>
          <w:b w:val="0"/>
          <w:color w:val="960000"/>
          <w:sz w:val="20"/>
        </w:rPr>
        <w:t xml:space="preserve">). Lo que este punto describe —cómo &gt; lee el Modo Inteligente el pin </w:t>
      </w:r>
      <w:r>
        <w:rPr>
          <w:rFonts w:ascii="Consolas" w:hAnsi="Consolas"/>
          <w:color w:val="960000"/>
          <w:sz w:val="20"/>
        </w:rPr>
        <w:t>PB0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es cierto como hecho del código</w:t>
      </w:r>
      <w:r>
        <w:rPr>
          <w:b w:val="0"/>
          <w:color w:val="960000"/>
          <w:sz w:val="20"/>
        </w:rPr>
        <w:t xml:space="preserve"> y falso como &gt; instrucción de cableado; por eso se tacha sólo la bornera. - El número que el equipo llama *«autos esperando»* es </w:t>
      </w:r>
      <w:r>
        <w:rPr>
          <w:rFonts w:ascii="Consolas" w:hAnsi="Consolas"/>
          <w:color w:val="960000"/>
          <w:sz w:val="20"/>
        </w:rPr>
        <w:t>presenciaActual</w:t>
      </w:r>
      <w:r>
        <w:rPr>
          <w:b w:val="0"/>
          <w:color w:val="960000"/>
          <w:sz w:val="20"/>
        </w:rPr>
        <w:t xml:space="preserve">, la </w:t>
      </w:r>
      <w:r>
        <w:rPr>
          <w:b/>
          <w:color w:val="960000"/>
          <w:sz w:val="20"/>
        </w:rPr>
        <w:t>suma de dos contactos</w:t>
      </w:r>
      <w:r>
        <w:rPr>
          <w:b w:val="0"/>
          <w:color w:val="960000"/>
          <w:sz w:val="20"/>
        </w:rPr>
        <w:t xml:space="preserve"> —el local y el de la otra punta por radio—, así que </w:t>
      </w:r>
      <w:r>
        <w:rPr>
          <w:b/>
          <w:color w:val="960000"/>
          <w:sz w:val="20"/>
        </w:rPr>
        <w:t>vale 0, 1 o 2 y nada más</w:t>
      </w:r>
      <w:r>
        <w:rPr>
          <w:b w:val="0"/>
          <w:color w:val="960000"/>
          <w:sz w:val="20"/>
        </w:rPr>
        <w:t xml:space="preserve">. No es una cuenta de coches. - </w:t>
      </w:r>
      <w:r>
        <w:rPr>
          <w:b/>
          <w:color w:val="960000"/>
          <w:sz w:val="20"/>
        </w:rPr>
        <w:t>No hay ningún puerto de vídeo ni de cómputo externo.</w:t>
      </w:r>
      <w:r>
        <w:rPr>
          <w:b w:val="0"/>
          <w:color w:val="960000"/>
          <w:sz w:val="20"/>
        </w:rPr>
        <w:t xml:space="preserve"> El fichero </w:t>
      </w:r>
      <w:r>
        <w:rPr>
          <w:rFonts w:ascii="Consolas" w:hAnsi="Consolas"/>
          <w:color w:val="960000"/>
          <w:sz w:val="20"/>
        </w:rPr>
        <w:t>6_Preguntas_Diseno_Funcional.md</w:t>
      </w:r>
      <w:r>
        <w:rPr>
          <w:b w:val="0"/>
          <w:color w:val="960000"/>
          <w:sz w:val="20"/>
        </w:rPr>
        <w:t xml:space="preserve"> lo tiene cerrado por decisión: *«Cero Computadores Edge Externos»*. - ✅ </w:t>
      </w:r>
      <w:r>
        <w:rPr>
          <w:b/>
          <w:color w:val="960000"/>
          <w:sz w:val="20"/>
        </w:rPr>
        <w:t>31/08 — y sigue valiendo «0, 1 o 2» aunque ahora haya tres entradas de cámara.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MEDIDO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Maestro/src/modo_inteligente.cpp:124</w:t>
      </w:r>
      <w:r>
        <w:rPr>
          <w:b w:val="0"/>
          <w:color w:val="960000"/>
          <w:sz w:val="20"/>
        </w:rPr>
        <w:t xml:space="preserve">: ese número suma </w:t>
      </w:r>
      <w:r>
        <w:rPr>
          <w:b/>
          <w:color w:val="960000"/>
          <w:sz w:val="20"/>
        </w:rPr>
        <w:t>sólo `PB0` y la demanda remota</w:t>
      </w:r>
      <w:r>
        <w:rPr>
          <w:b w:val="0"/>
          <w:color w:val="960000"/>
          <w:sz w:val="20"/>
        </w:rPr>
        <w:t xml:space="preserve">. ~~Las cámaras </w:t>
      </w:r>
      <w:r>
        <w:rPr>
          <w:rFonts w:ascii="Consolas" w:hAnsi="Consolas"/>
          <w:color w:val="960000"/>
          <w:sz w:val="20"/>
        </w:rPr>
        <w:t>C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D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entran por otra puerta</w:t>
      </w:r>
      <w:r>
        <w:rPr>
          <w:b w:val="0"/>
          <w:color w:val="960000"/>
          <w:sz w:val="20"/>
        </w:rPr>
        <w:t xml:space="preserve"> —un flanco que llama a </w:t>
      </w:r>
      <w:r>
        <w:rPr>
          <w:rFonts w:ascii="Consolas" w:hAnsi="Consolas"/>
          <w:color w:val="960000"/>
          <w:sz w:val="20"/>
        </w:rPr>
        <w:t>demanda_solicitar()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botones.cpp:128-130</w:t>
      </w:r>
      <w:r>
        <w:rPr>
          <w:b w:val="0"/>
          <w:color w:val="960000"/>
          <w:sz w:val="20"/>
        </w:rPr>
        <w:t xml:space="preserve">— y </w:t>
      </w:r>
      <w:r>
        <w:rPr>
          <w:b/>
          <w:color w:val="960000"/>
          <w:sz w:val="20"/>
        </w:rPr>
        <w:t>no suben ese contador</w:t>
      </w:r>
      <w:r>
        <w:rPr>
          <w:b w:val="0"/>
          <w:color w:val="960000"/>
          <w:sz w:val="20"/>
        </w:rPr>
        <w:t xml:space="preserve">. Es decir que </w:t>
      </w:r>
      <w:r>
        <w:rPr>
          <w:b/>
          <w:color w:val="960000"/>
          <w:sz w:val="20"/>
        </w:rPr>
        <w:t>«Autos: 2» sigue siendo el máximo</w:t>
      </w:r>
      <w:r>
        <w:rPr>
          <w:b w:val="0"/>
          <w:color w:val="960000"/>
          <w:sz w:val="20"/>
        </w:rPr>
        <w:t xml:space="preserve"> y una demanda por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se ve reflejada ahí</w:t>
      </w:r>
      <w:r>
        <w:rPr>
          <w:b w:val="0"/>
          <w:color w:val="960000"/>
          <w:sz w:val="20"/>
        </w:rPr>
        <w:t xml:space="preserve">.~~ Se escribe porque lo contrario es lo que un lector supondría solo. &gt; 🔴 </w:t>
      </w:r>
      <w:r>
        <w:rPr>
          <w:b/>
          <w:color w:val="960000"/>
          <w:sz w:val="20"/>
        </w:rPr>
        <w:t>CADUCADO EL 05/09 — LA MITAD TACHADA YA NO ES CIERTA, Y ERA UN DEFECTO REAL MIENTRAS LO &gt; FUE.</w:t>
      </w:r>
      <w:r>
        <w:rPr>
          <w:b w:val="0"/>
          <w:color w:val="960000"/>
          <w:sz w:val="20"/>
        </w:rPr>
        <w:t xml:space="preserve"> El techo, el suelo y </w:t>
      </w:r>
      <w:r>
        <w:rPr>
          <w:b/>
          <w:color w:val="960000"/>
          <w:sz w:val="20"/>
        </w:rPr>
        <w:t>el contador de presencia</w:t>
      </w:r>
      <w:r>
        <w:rPr>
          <w:b w:val="0"/>
          <w:color w:val="960000"/>
          <w:sz w:val="20"/>
        </w:rPr>
        <w:t xml:space="preserve"> se rehicieron con </w:t>
      </w:r>
      <w:r>
        <w:rPr>
          <w:rFonts w:ascii="Consolas" w:hAnsi="Consolas"/>
          <w:color w:val="960000"/>
          <w:sz w:val="20"/>
        </w:rPr>
        <w:t>A-12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Medido &gt; hoy</w:t>
      </w:r>
      <w:r>
        <w:rPr>
          <w:b w:val="0"/>
          <w:color w:val="960000"/>
          <w:sz w:val="20"/>
        </w:rPr>
        <w:t xml:space="preserve"> sobre </w:t>
      </w:r>
      <w:r>
        <w:rPr>
          <w:rFonts w:ascii="Consolas" w:hAnsi="Consolas"/>
          <w:color w:val="960000"/>
          <w:sz w:val="20"/>
        </w:rPr>
        <w:t>Maestro/src/modo_inteligente.cpp</w:t>
      </w:r>
      <w:r>
        <w:rPr>
          <w:b w:val="0"/>
          <w:color w:val="960000"/>
          <w:sz w:val="20"/>
        </w:rPr>
        <w:t xml:space="preserve">: la lectura de la pantalla ya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es una &gt; segunda llamada a </w:t>
      </w:r>
      <w:r>
        <w:rPr>
          <w:rFonts w:ascii="Consolas" w:hAnsi="Consolas"/>
          <w:color w:val="960000"/>
          <w:sz w:val="20"/>
        </w:rPr>
        <w:t>camara_leerPin(CAM_DEMANDA_PIN)</w:t>
      </w:r>
      <w:r>
        <w:rPr>
          <w:b w:val="0"/>
          <w:color w:val="960000"/>
          <w:sz w:val="20"/>
        </w:rPr>
        <w:t xml:space="preserve">; el modo lee las tres entradas </w:t>
      </w:r>
      <w:r>
        <w:rPr>
          <w:b/>
          <w:color w:val="960000"/>
          <w:sz w:val="20"/>
        </w:rPr>
        <w:t>una sola &gt; vez por vuelta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demandaLocalS1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incluida `camara_presenciaJ16()`</w:t>
      </w:r>
      <w:r>
        <w:rPr>
          <w:b w:val="0"/>
          <w:color w:val="960000"/>
          <w:sz w:val="20"/>
        </w:rPr>
        <w:t xml:space="preserve">, y </w:t>
      </w:r>
      <w:r>
        <w:rPr>
          <w:rFonts w:ascii="Consolas" w:hAnsi="Consolas"/>
          <w:color w:val="960000"/>
          <w:sz w:val="20"/>
        </w:rPr>
        <w:t>presenciaActual</w:t>
      </w:r>
      <w:r>
        <w:rPr>
          <w:b w:val="0"/>
          <w:color w:val="960000"/>
          <w:sz w:val="20"/>
        </w:rPr>
        <w:t xml:space="preserve"> &gt; se calcula sobre esa misma variable. </w:t>
      </w:r>
      <w:r>
        <w:rPr>
          <w:b/>
          <w:color w:val="960000"/>
          <w:sz w:val="20"/>
        </w:rPr>
        <w:t>Así que una demanda por `J16` SÍ sube el contador hoy.</w:t>
      </w:r>
      <w:r>
        <w:rPr>
          <w:b w:val="0"/>
          <w:color w:val="960000"/>
          <w:sz w:val="20"/>
        </w:rPr>
        <w:t xml:space="preserve"> &gt; &gt; ``</w:t>
      </w:r>
      <w:r>
        <w:rPr>
          <w:rFonts w:ascii="Consolas" w:hAnsi="Consolas"/>
          <w:color w:val="960000"/>
          <w:sz w:val="20"/>
        </w:rPr>
        <w:t xml:space="preserve"> &gt; grep -n "camara_presenciaJ16\|presenciaActual" 01_Firmware/Maestro/src/modo_inteligente.cpp &gt; 176:      //   J16 / CAM_C_PIN y CAM_D_PIN  -&gt; POR NIVEL, con camara_presenciaJ16(), que &gt; 206:                                   || camara_presenciaJ16() &gt; 288:      int presenciaActual = (demandaLocalS1 ? 1 : 0) + (demandaRemotaS2 ? 1 : 0); &gt; 290:      if (strcmp(actual, estadoAnt) != 0 || presenciaActual != presenciaAnt) { &gt; 291:        lcd_dibujarInteligente(actual, presenciaActual, true); &gt; 293:        presenciaAnt = presenciaActual;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**Lo que NO cambia es el «0, 1 o 2»**, que es lo que este punto vino a decir: sigue siendo una &gt; suma de **dos** banderas —esta punta y la otra—, no una cuenta de vehículos. **Y por qué &gt; importaba:** con la lectura vieja el operario podía ver el cruce manteniendo un verde **y un &gt; cero al lado**, que es exactamente el síntoma que este manual existe para que nadie reporte &gt; como avería. &gt; &gt; *(El </w:t>
      </w:r>
      <w:r>
        <w:rPr>
          <w:b w:val="0"/>
          <w:color w:val="960000"/>
          <w:sz w:val="20"/>
        </w:rPr>
        <w:t>:124</w:t>
      </w:r>
      <w:r>
        <w:rPr>
          <w:rFonts w:ascii="Consolas" w:hAnsi="Consolas"/>
          <w:color w:val="960000"/>
          <w:sz w:val="20"/>
        </w:rPr>
        <w:t xml:space="preserve"> de la línea de arriba **también caducó**: hoy ese fichero tiene 295 líneas. Se &gt; conserva para que se vea de dónde venía la cifra, y no se renumera —</w:t>
      </w:r>
      <w:r>
        <w:rPr>
          <w:b w:val="0"/>
          <w:color w:val="960000"/>
          <w:sz w:val="20"/>
        </w:rPr>
        <w:t xml:space="preserve">CLAUDE.md` §4.sexies: &gt; renumerar a mano genera números que caducan otra vez en una semana.)* </w:t>
      </w:r>
      <w:r>
        <w:rPr>
          <w:b/>
          <w:color w:val="960000"/>
          <w:sz w:val="20"/>
        </w:rPr>
        <w:t>Se escribe aquí porque este manual es el «Ground Truth».</w:t>
      </w:r>
      <w:r>
        <w:rPr>
          <w:b w:val="0"/>
          <w:color w:val="960000"/>
          <w:sz w:val="20"/>
        </w:rPr>
        <w:t xml:space="preserve"> Un técnico que lea *«Autos: 2»* creyendo que hay dos vehículos contados está leyendo otra cosa: hay demanda en las dos puntas.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7. Vocabulario Oficial del Mando a Distancia de 4 Relés (Anti-Colisión N-53)</w:t>
      </w:r>
    </w:p>
    <w:p>
      <w:pPr>
        <w:spacing w:after="120"/>
      </w:pPr>
      <w:r>
        <w:rPr>
          <w:b w:val="0"/>
          <w:sz w:val="21"/>
        </w:rPr>
        <w:t>Para permitir la operación del semáforo a nivel del suelo sin colisionar con la edición de parámetros en pantalla: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05/09/2026 — </w:t>
      </w:r>
      <w:r>
        <w:rPr>
          <w:b/>
          <w:color w:val="960000"/>
          <w:sz w:val="20"/>
        </w:rPr>
        <w:t>NADA DE ESTE APARTADO SE PUEDE EJECUTAR: EL MANDO NO EXISTE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 </w:t>
      </w:r>
      <w:r>
        <w:rPr>
          <w:b/>
          <w:color w:val="960000"/>
          <w:sz w:val="20"/>
        </w:rPr>
        <w:t>Se conserva entero y no se borra</w:t>
      </w:r>
      <w:r>
        <w:rPr>
          <w:b w:val="0"/>
          <w:color w:val="960000"/>
          <w:sz w:val="20"/>
        </w:rPr>
        <w:t xml:space="preserve">, porque el vocabulario sigue compilado dentro del firmware y porque una tabla que desaparece en silencio se vuelve a proponer como novedad. Pero </w:t>
      </w:r>
      <w:r>
        <w:rPr>
          <w:b/>
          <w:color w:val="960000"/>
          <w:sz w:val="20"/>
        </w:rPr>
        <w:t>todo lo que este apartado manda hacer —accionar `A`, accionar `B`, contar destellos, puentear `J16`— ya no tiene con qué hacerse.</w:t>
      </w:r>
      <w:r>
        <w:rPr>
          <w:b w:val="0"/>
          <w:color w:val="960000"/>
          <w:sz w:val="20"/>
        </w:rPr>
        <w:t xml:space="preserve"> | qué hacía falta | qué hay hoy | |---|---| | Emisor de 4 canales en la mano del operario | ⛔ </w:t>
      </w:r>
      <w:r>
        <w:rPr>
          <w:b/>
          <w:color w:val="960000"/>
          <w:sz w:val="20"/>
        </w:rPr>
        <w:t>retirado</w:t>
      </w:r>
      <w:r>
        <w:rPr>
          <w:b w:val="0"/>
          <w:color w:val="960000"/>
          <w:sz w:val="20"/>
        </w:rPr>
        <w:t xml:space="preserve"> *(«ya no tenemos mandos de A y B, sólo la app, los quitamos», 05/09)* | | Receptor RF en el poste *(línea </w:t>
      </w:r>
      <w:r>
        <w:rPr>
          <w:rFonts w:ascii="Consolas" w:hAnsi="Consolas"/>
          <w:color w:val="960000"/>
          <w:sz w:val="20"/>
        </w:rPr>
        <w:t>A9</w:t>
      </w:r>
      <w:r>
        <w:rPr>
          <w:b w:val="0"/>
          <w:color w:val="960000"/>
          <w:sz w:val="20"/>
        </w:rPr>
        <w:t xml:space="preserve"> del Manual 15)* | ⛔ </w:t>
      </w:r>
      <w:r>
        <w:rPr>
          <w:b/>
          <w:color w:val="960000"/>
          <w:sz w:val="20"/>
        </w:rPr>
        <w:t>NUNCA se compró</w:t>
      </w:r>
      <w:r>
        <w:rPr>
          <w:b w:val="0"/>
          <w:color w:val="960000"/>
          <w:sz w:val="20"/>
        </w:rPr>
        <w:t xml:space="preserve"> | | Pulsadores cableados a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y p8 | ⛔ </w:t>
      </w:r>
      <w:r>
        <w:rPr>
          <w:b/>
          <w:color w:val="960000"/>
          <w:sz w:val="20"/>
        </w:rPr>
        <w:t>no hay</w:t>
      </w:r>
      <w:r>
        <w:rPr>
          <w:b w:val="0"/>
          <w:color w:val="960000"/>
          <w:sz w:val="20"/>
        </w:rPr>
        <w:t xml:space="preserve"> — y </w:t>
      </w:r>
      <w:r>
        <w:rPr>
          <w:b/>
          <w:color w:val="960000"/>
          <w:sz w:val="20"/>
        </w:rPr>
        <w:t>`SIN VERIFICAR`</w:t>
      </w:r>
      <w:r>
        <w:rPr>
          <w:b w:val="0"/>
          <w:color w:val="960000"/>
          <w:sz w:val="20"/>
        </w:rPr>
        <w:t xml:space="preserve"> si queda alguno montado en algún gabinete | 🟢 </w:t>
      </w:r>
      <w:r>
        <w:rPr>
          <w:b/>
          <w:color w:val="960000"/>
          <w:sz w:val="20"/>
        </w:rPr>
        <w:t>Lo que SIGUE dentro del firmware, y por qué no se toca: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mando.cpp</w:t>
      </w:r>
      <w:r>
        <w:rPr>
          <w:b w:val="0"/>
          <w:color w:val="960000"/>
          <w:sz w:val="20"/>
        </w:rPr>
        <w:t xml:space="preserve"> se queda en las dos puntas. No es inercia: de él cuelga el veto de ámbar local del Esclavo, y retirarlo </w:t>
      </w:r>
      <w:r>
        <w:rPr>
          <w:b/>
          <w:color w:val="960000"/>
          <w:sz w:val="20"/>
        </w:rPr>
        <w:t>abriría</w:t>
      </w:r>
      <w:r>
        <w:rPr>
          <w:b w:val="0"/>
          <w:color w:val="960000"/>
          <w:sz w:val="20"/>
        </w:rPr>
        <w:t xml:space="preserve"> ese veto en vez de dejarlo inerte. Con el mando desmontado la marca </w:t>
      </w:r>
      <w:r>
        <w:rPr>
          <w:b/>
          <w:color w:val="960000"/>
          <w:sz w:val="20"/>
        </w:rPr>
        <w:t>no se arma nunca</w:t>
      </w:r>
      <w:r>
        <w:rPr>
          <w:b w:val="0"/>
          <w:color w:val="960000"/>
          <w:sz w:val="20"/>
        </w:rPr>
        <w:t xml:space="preserve">, que es el comportamiento correcto. El censo medido está en </w:t>
      </w:r>
      <w:r>
        <w:rPr>
          <w:rFonts w:ascii="Consolas" w:hAnsi="Consolas"/>
          <w:color w:val="960000"/>
          <w:sz w:val="20"/>
        </w:rPr>
        <w:t>17_Arquitectura_28-08_y_Decisiones_Abiertas.md</w:t>
      </w:r>
      <w:r>
        <w:rPr>
          <w:b w:val="0"/>
          <w:color w:val="960000"/>
          <w:sz w:val="20"/>
        </w:rPr>
        <w:t xml:space="preserve"> §2.4. 🔴 </w:t>
      </w:r>
      <w:r>
        <w:rPr>
          <w:b/>
          <w:color w:val="960000"/>
          <w:sz w:val="20"/>
        </w:rPr>
        <w:t>Y la consecuencia para quien opera: la app es la única superficie de mando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>). Ver el bloque del 05/09 al principio de este manual.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CORREGIDO EL 31/08 — LA TABLA QUE HABÍA AQUÍ NO ERA LA DEL EQUIPO </w:t>
      </w:r>
      <w:r>
        <w:rPr>
          <w:b/>
          <w:color w:val="960000"/>
          <w:sz w:val="20"/>
        </w:rPr>
        <w:t>Lo que este apartado publicaba era la REDEFINICIÓN PROPUESTA de V9.0, escrita en pasado como si estuviera implementada. Nunca se implementó.</w:t>
      </w:r>
      <w:r>
        <w:rPr>
          <w:b w:val="0"/>
          <w:color w:val="960000"/>
          <w:sz w:val="20"/>
        </w:rPr>
        <w:t xml:space="preserve"> Un operario que aprendiera aquella tabla accionaría secuencias que el equipo </w:t>
      </w:r>
      <w:r>
        <w:rPr>
          <w:b/>
          <w:color w:val="960000"/>
          <w:sz w:val="20"/>
        </w:rPr>
        <w:t>no reconoce</w:t>
      </w:r>
      <w:r>
        <w:rPr>
          <w:b w:val="0"/>
          <w:color w:val="960000"/>
          <w:sz w:val="20"/>
        </w:rPr>
        <w:t xml:space="preserve">, concluiría que el mando está averiado, y </w:t>
      </w:r>
      <w:r>
        <w:rPr>
          <w:b/>
          <w:color w:val="960000"/>
          <w:sz w:val="20"/>
        </w:rPr>
        <w:t>la única de las cinco que sí existe la habría aprendido mal</w:t>
      </w:r>
      <w:r>
        <w:rPr>
          <w:b w:val="0"/>
          <w:color w:val="960000"/>
          <w:sz w:val="20"/>
        </w:rPr>
        <w:t xml:space="preserve"> — </w:t>
      </w:r>
      <w:r>
        <w:rPr>
          <w:rFonts w:ascii="Consolas" w:hAnsi="Consolas"/>
          <w:color w:val="960000"/>
          <w:sz w:val="20"/>
        </w:rPr>
        <w:t>A·B·A·B</w:t>
      </w:r>
      <w:r>
        <w:rPr>
          <w:b w:val="0"/>
          <w:color w:val="960000"/>
          <w:sz w:val="20"/>
        </w:rPr>
        <w:t xml:space="preserve"> es Degradado en las dos tablas, y es la única coincidencia. </w:t>
      </w:r>
      <w:r>
        <w:rPr>
          <w:b/>
          <w:color w:val="960000"/>
          <w:sz w:val="20"/>
        </w:rPr>
        <w:t>Se conserva tachada, no borrada:</w:t>
      </w:r>
      <w:r>
        <w:rPr>
          <w:b w:val="0"/>
          <w:color w:val="960000"/>
          <w:sz w:val="20"/>
        </w:rPr>
        <w:t xml:space="preserve"> una propuesta que desaparece en silencio vuelve a proponerse como novedad, y la segunda vez ya nadie recuerda que no llegó a escribirse. | ~~Secuencia~~ | ~~Modo Activado~~ | ~~Confirmación Lumínica~~ | |---|---|---| | ~~</w:t>
      </w:r>
      <w:r>
        <w:rPr>
          <w:b/>
          <w:color w:val="960000"/>
          <w:sz w:val="20"/>
        </w:rPr>
        <w:t>`A · B · A`</w:t>
      </w:r>
      <w:r>
        <w:rPr>
          <w:b w:val="0"/>
          <w:color w:val="960000"/>
          <w:sz w:val="20"/>
        </w:rPr>
        <w:t xml:space="preserve"> (≤12s)~~ | ~~🟢 Modo Automático~~ | ⛔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 | | ~~</w:t>
      </w:r>
      <w:r>
        <w:rPr>
          <w:b/>
          <w:color w:val="960000"/>
          <w:sz w:val="20"/>
        </w:rPr>
        <w:t>`B · A · B`</w:t>
      </w:r>
      <w:r>
        <w:rPr>
          <w:b w:val="0"/>
          <w:color w:val="960000"/>
          <w:sz w:val="20"/>
        </w:rPr>
        <w:t xml:space="preserve"> (≤12s)~~ | ~~🟡 Modo Ámbar (Seguro)~~ | ⛔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 | | ~~</w:t>
      </w:r>
      <w:r>
        <w:rPr>
          <w:b/>
          <w:color w:val="960000"/>
          <w:sz w:val="20"/>
        </w:rPr>
        <w:t>`B · A · B · A`</w:t>
      </w:r>
      <w:r>
        <w:rPr>
          <w:b w:val="0"/>
          <w:color w:val="960000"/>
          <w:sz w:val="20"/>
        </w:rPr>
        <w:t xml:space="preserve"> (≤18s)~~ | ~~✋ Modo Manual (Operario)~~ | ⛔ </w:t>
      </w:r>
      <w:r>
        <w:rPr>
          <w:b/>
          <w:color w:val="960000"/>
          <w:sz w:val="20"/>
        </w:rPr>
        <w:t>NO EXISTE — y no hay ninguna secuencia de mando para el Modo Manual</w:t>
      </w:r>
      <w:r>
        <w:rPr>
          <w:b w:val="0"/>
          <w:color w:val="960000"/>
          <w:sz w:val="20"/>
        </w:rPr>
        <w:t xml:space="preserve"> | | ~~</w:t>
      </w:r>
      <w:r>
        <w:rPr>
          <w:b/>
          <w:color w:val="960000"/>
          <w:sz w:val="20"/>
        </w:rPr>
        <w:t>`A · A · B · B`</w:t>
      </w:r>
      <w:r>
        <w:rPr>
          <w:b w:val="0"/>
          <w:color w:val="960000"/>
          <w:sz w:val="20"/>
        </w:rPr>
        <w:t xml:space="preserve"> (≤18s)~~ | ~~📷 Modo Inteligente (Cámaras IA)~~ | ⛔ </w:t>
      </w:r>
      <w:r>
        <w:rPr>
          <w:b/>
          <w:color w:val="960000"/>
          <w:sz w:val="20"/>
        </w:rPr>
        <w:t>NO EXISTE — y no hay ninguna secuencia de mando para el Modo Inteligente</w:t>
      </w:r>
      <w:r>
        <w:rPr>
          <w:b w:val="0"/>
          <w:color w:val="960000"/>
          <w:sz w:val="20"/>
        </w:rPr>
        <w:t xml:space="preserve"> |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✅ 04/09 — ~~</w:t>
      </w:r>
      <w:r>
        <w:rPr>
          <w:b/>
          <w:color w:val="960000"/>
          <w:sz w:val="20"/>
        </w:rPr>
        <w:t>`N-118`: EL MANDO ESTUVO SORDO EN BANCO. EL FIRMWARE YA ESTÁ ARREGLADO Y FALTA EJERCERLO EN TARJETA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CERRADO EL 05/09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El vocabulario de abajo siempre estuvo bien escrito y compilado.</w:t>
      </w:r>
      <w:r>
        <w:rPr>
          <w:b w:val="0"/>
          <w:color w:val="960000"/>
          <w:sz w:val="20"/>
        </w:rPr>
        <w:t xml:space="preserve"> Lo que faltaba era forma de pronunciarlo, y eso es lo que ha cambiado. Son dos cosas distintas y hay que leerlas por separado. ### 1. El defecto, en pasado — por qué el mando estuvo sordo </w:t>
      </w:r>
      <w:r>
        <w:rPr>
          <w:b/>
          <w:color w:val="960000"/>
          <w:sz w:val="20"/>
        </w:rPr>
        <w:t>MEDIDO en banco el 3–4/09: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) y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) llevan </w:t>
      </w:r>
      <w:r>
        <w:rPr>
          <w:b/>
          <w:color w:val="960000"/>
          <w:sz w:val="20"/>
        </w:rPr>
        <w:t>`R65`/`R66`, 10 kΩ a masa</w:t>
      </w:r>
      <w:r>
        <w:rPr>
          <w:b w:val="0"/>
          <w:color w:val="960000"/>
          <w:sz w:val="20"/>
        </w:rPr>
        <w:t xml:space="preserve">, y con ellas el pin se queda en </w:t>
      </w:r>
      <w:r>
        <w:rPr>
          <w:b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. El firmware de entonces los leía con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== LOW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0,6 V era BAJO permanente</w:t>
      </w:r>
      <w:r>
        <w:rPr>
          <w:b w:val="0"/>
          <w:color w:val="960000"/>
          <w:sz w:val="20"/>
        </w:rPr>
        <w:t xml:space="preserve">: el reconocedor de secuencias cuenta </w:t>
      </w:r>
      <w:r>
        <w:rPr>
          <w:b/>
          <w:color w:val="960000"/>
          <w:sz w:val="20"/>
        </w:rPr>
        <w:t>flancos</w:t>
      </w:r>
      <w:r>
        <w:rPr>
          <w:b w:val="0"/>
          <w:color w:val="960000"/>
          <w:sz w:val="20"/>
        </w:rPr>
        <w:t xml:space="preserve">, y un pin que nunca sube no da flancos. Las tres secuencias eran </w:t>
      </w:r>
      <w:r>
        <w:rPr>
          <w:b/>
          <w:color w:val="960000"/>
          <w:sz w:val="20"/>
        </w:rPr>
        <w:t>inalcanzables</w:t>
      </w:r>
      <w:r>
        <w:rPr>
          <w:b w:val="0"/>
          <w:color w:val="960000"/>
          <w:sz w:val="20"/>
        </w:rPr>
        <w:t xml:space="preserve">, no «poco fiables» — no llegaba ni el primer pulso, y no había destellos de confirmación que mirar porque no se reconocía nada. ### 2. El estado de hoy — firmware corregido en las DOS puntas </w:t>
      </w:r>
      <w:r>
        <w:rPr>
          <w:b/>
          <w:color w:val="960000"/>
          <w:sz w:val="20"/>
        </w:rPr>
        <w:t>MEDIDO en el fuente:</w:t>
      </w:r>
      <w:r>
        <w:rPr>
          <w:b w:val="0"/>
          <w:color w:val="960000"/>
          <w:sz w:val="20"/>
        </w:rPr>
        <w:t xml:space="preserve"> los dos pines pasan a </w:t>
      </w:r>
      <w:r>
        <w:rPr>
          <w:b/>
          <w:color w:val="960000"/>
          <w:sz w:val="20"/>
        </w:rPr>
        <w:t>`pinMode(BOTON1/BOTON2, INPUT)` pelado</w:t>
      </w:r>
      <w:r>
        <w:rPr>
          <w:b w:val="0"/>
          <w:color w:val="960000"/>
          <w:sz w:val="20"/>
        </w:rPr>
        <w:t xml:space="preserve"> y la lectura a </w:t>
      </w:r>
      <w:r>
        <w:rPr>
          <w:b/>
          <w:color w:val="960000"/>
          <w:sz w:val="20"/>
        </w:rPr>
        <w:t>`digitalRead(...) == HIGH`</w:t>
      </w:r>
      <w:r>
        <w:rPr>
          <w:b w:val="0"/>
          <w:color w:val="960000"/>
          <w:sz w:val="20"/>
        </w:rPr>
        <w:t xml:space="preserve">, o sea </w:t>
      </w:r>
      <w:r>
        <w:rPr>
          <w:b/>
          <w:color w:val="960000"/>
          <w:sz w:val="20"/>
        </w:rPr>
        <w:t>ACTIVO EN ALTO</w:t>
      </w:r>
      <w:r>
        <w:rPr>
          <w:b w:val="0"/>
          <w:color w:val="960000"/>
          <w:sz w:val="20"/>
        </w:rPr>
        <w:t xml:space="preserve">, exactamente como ya se leen las cámaras. </w:t>
      </w:r>
      <w:r>
        <w:rPr>
          <w:rFonts w:ascii="Consolas" w:hAnsi="Consolas"/>
          <w:color w:val="960000"/>
          <w:sz w:val="20"/>
        </w:rPr>
        <w:t>Maestro/src/botones.cpp:160-161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:223</w:t>
      </w:r>
      <w:r>
        <w:rPr>
          <w:b w:val="0"/>
          <w:color w:val="960000"/>
          <w:sz w:val="20"/>
        </w:rPr>
        <w:t xml:space="preserve">; </w:t>
      </w:r>
      <w:r>
        <w:rPr>
          <w:rFonts w:ascii="Consolas" w:hAnsi="Consolas"/>
          <w:color w:val="960000"/>
          <w:sz w:val="20"/>
        </w:rPr>
        <w:t>Esclavo/src/botones.cpp:178-179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:232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Las `R65`/`R66` dejan de ser el problema y pasan a ser el reposo</w:t>
      </w:r>
      <w:r>
        <w:rPr>
          <w:b w:val="0"/>
          <w:color w:val="960000"/>
          <w:sz w:val="20"/>
        </w:rPr>
        <w:t>: fijan el pin a 0 V cuando nadie acciona, que es justo lo que quiere una entrada activa en alto. 🔵 ~~</w:t>
      </w:r>
      <w:r>
        <w:rPr>
          <w:b/>
          <w:color w:val="960000"/>
          <w:sz w:val="20"/>
        </w:rPr>
        <w:t>Y CAMBIA EL GESTO CON EL QUE SE PRUEBA. Esto es lo que hay que llevar al poste:</w:t>
      </w:r>
      <w:r>
        <w:rPr>
          <w:b w:val="0"/>
          <w:color w:val="960000"/>
          <w:sz w:val="20"/>
        </w:rPr>
        <w:t xml:space="preserve">~~ | | ~~antes (activo en BAJO)~~ | ~~hoy (activo en ALTO)~~ | |---|---|---| | ~~Canal </w:t>
      </w:r>
      <w:r>
        <w:rPr>
          <w:rFonts w:ascii="Consolas" w:hAnsi="Consolas"/>
          <w:color w:val="960000"/>
          <w:sz w:val="20"/>
        </w:rPr>
        <w:t>A</w:t>
      </w:r>
      <w:r>
        <w:rPr>
          <w:b w:val="0"/>
          <w:color w:val="960000"/>
          <w:sz w:val="20"/>
        </w:rPr>
        <w:t xml:space="preserve">~~ | ~~puentear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a masa~~ | ~~cerrar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contra p4 (3,3 V)~~ | | ~~Canal </w:t>
      </w:r>
      <w:r>
        <w:rPr>
          <w:rFonts w:ascii="Consolas" w:hAnsi="Consolas"/>
          <w:color w:val="960000"/>
          <w:sz w:val="20"/>
        </w:rPr>
        <w:t>B</w:t>
      </w:r>
      <w:r>
        <w:rPr>
          <w:b w:val="0"/>
          <w:color w:val="960000"/>
          <w:sz w:val="20"/>
        </w:rPr>
        <w:t xml:space="preserve">~~ | ~~puentear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p8 a masa~~ | ~~cerrar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p8 contra p7 (3,3 V)~~ | 🛑 ~~</w:t>
      </w:r>
      <w:r>
        <w:rPr>
          <w:b/>
          <w:color w:val="960000"/>
          <w:sz w:val="20"/>
        </w:rPr>
        <w:t>Y por eso el receptor RF del mando YA NO ES UNA DECISIÓN ABIERTA: se compra NORMALMENTE ABIERTO (`NO`).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CADUCADO EL 05/09: no se compra ningún receptor. El mando se retiró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), así que </w:t>
      </w:r>
      <w:r>
        <w:rPr>
          <w:b/>
          <w:color w:val="960000"/>
          <w:sz w:val="20"/>
        </w:rPr>
        <w:t>no hay gesto de prueba que llevar al poste ni línea de compra que decidir</w:t>
      </w:r>
      <w:r>
        <w:rPr>
          <w:b w:val="0"/>
          <w:color w:val="960000"/>
          <w:sz w:val="20"/>
        </w:rPr>
        <w:t xml:space="preserve">. Se conserva tachado porque el razonamiento eléctrico sigue siendo correcto y porque la línea </w:t>
      </w:r>
      <w:r>
        <w:rPr>
          <w:rFonts w:ascii="Consolas" w:hAnsi="Consolas"/>
          <w:color w:val="960000"/>
          <w:sz w:val="20"/>
        </w:rPr>
        <w:t>A9</w:t>
      </w:r>
      <w:r>
        <w:rPr>
          <w:b w:val="0"/>
          <w:color w:val="960000"/>
          <w:sz w:val="20"/>
        </w:rPr>
        <w:t xml:space="preserve"> del Manual 15 todavía la da por pedida — </w:t>
      </w:r>
      <w:r>
        <w:rPr>
          <w:b/>
          <w:color w:val="960000"/>
          <w:sz w:val="20"/>
        </w:rPr>
        <w:t>ése es el documento que queda falso, no éste.</w:t>
      </w:r>
      <w:r>
        <w:rPr>
          <w:b w:val="0"/>
          <w:color w:val="960000"/>
          <w:sz w:val="20"/>
        </w:rPr>
        <w:t xml:space="preserve"> ### ⚠️ ~~Lo que NO se puede decir todavía~~ → </w:t>
      </w:r>
      <w:r>
        <w:rPr>
          <w:b/>
          <w:color w:val="960000"/>
          <w:sz w:val="20"/>
        </w:rPr>
        <w:t>lo que ya no hay que decir</w:t>
      </w:r>
      <w:r>
        <w:rPr>
          <w:b w:val="0"/>
          <w:color w:val="960000"/>
          <w:sz w:val="20"/>
        </w:rPr>
        <w:t xml:space="preserve"> ~~</w:t>
      </w:r>
      <w:r>
        <w:rPr>
          <w:b/>
          <w:color w:val="960000"/>
          <w:sz w:val="20"/>
        </w:rPr>
        <w:t>Que el mando funcione.</w:t>
      </w:r>
      <w:r>
        <w:rPr>
          <w:b w:val="0"/>
          <w:color w:val="960000"/>
          <w:sz w:val="20"/>
        </w:rPr>
        <w:t xml:space="preserve"> Lo medido es el fuente, no la tarjeta: el firmware corregido no se ha cargado ni se ha ejercido en banco, y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 no se cierra con una lectura de código.~~ 🟢 </w:t>
      </w:r>
      <w:r>
        <w:rPr>
          <w:b/>
          <w:color w:val="960000"/>
          <w:sz w:val="20"/>
        </w:rPr>
        <w:t>`N-118` se cierra el 05/09 y no por una carga verificada, sino porque el sujeto desapareció:</w:t>
      </w:r>
      <w:r>
        <w:rPr>
          <w:b w:val="0"/>
          <w:color w:val="960000"/>
          <w:sz w:val="20"/>
        </w:rPr>
        <w:t xml:space="preserve"> el defecto era del firmware viejo —corregido en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— y </w:t>
      </w:r>
      <w:r>
        <w:rPr>
          <w:b/>
          <w:color w:val="960000"/>
          <w:sz w:val="20"/>
        </w:rPr>
        <w:t>ya no hay mando que conectar</w:t>
      </w:r>
      <w:r>
        <w:rPr>
          <w:b w:val="0"/>
          <w:color w:val="960000"/>
          <w:sz w:val="20"/>
        </w:rPr>
        <w:t xml:space="preserve">. 🔴 </w:t>
      </w:r>
      <w:r>
        <w:rPr>
          <w:b/>
          <w:color w:val="960000"/>
          <w:sz w:val="20"/>
        </w:rPr>
        <w:t>Lo que NO desaparece con él, y es lo que hay que leer aquí: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La app por Bluetooth es la única vía de mando, en las dos puntas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 xml:space="preserve">). * </w:t>
      </w:r>
      <w:r>
        <w:rPr>
          <w:b/>
          <w:color w:val="960000"/>
          <w:sz w:val="20"/>
        </w:rPr>
        <w:t>En el ESCLAVO eso cierra el círculo del todo, no a medias</w:t>
      </w:r>
      <w:r>
        <w:rPr>
          <w:b w:val="0"/>
          <w:color w:val="960000"/>
          <w:sz w:val="20"/>
        </w:rPr>
        <w:t xml:space="preserve"> (§9): allí la app no cambia de modo, y </w:t>
      </w:r>
      <w:r>
        <w:rPr>
          <w:b/>
          <w:color w:val="960000"/>
          <w:sz w:val="20"/>
        </w:rPr>
        <w:t>ya no hay mando que lo supla</w:t>
      </w:r>
      <w:r>
        <w:rPr>
          <w:b w:val="0"/>
          <w:color w:val="960000"/>
          <w:sz w:val="20"/>
        </w:rPr>
        <w:t xml:space="preserve">. Hoy </w:t>
      </w:r>
      <w:r>
        <w:rPr>
          <w:b/>
          <w:color w:val="960000"/>
          <w:sz w:val="20"/>
        </w:rPr>
        <w:t>no hay ninguna forma de ordenarle un modo al Esclavo estando delante de él</w:t>
      </w:r>
      <w:r>
        <w:rPr>
          <w:b w:val="0"/>
          <w:color w:val="960000"/>
          <w:sz w:val="20"/>
        </w:rPr>
        <w:t xml:space="preserve"> — se opera desde el Maestro.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✅ EL VOCABULARIO REAL — MEDIDO en </w:t>
      </w:r>
      <w:r>
        <w:rPr>
          <w:rFonts w:ascii="Consolas" w:hAnsi="Consolas"/>
          <w:color w:val="003366"/>
          <w:sz w:val="23"/>
        </w:rPr>
        <w:t>Maestro/src/mando.cpp:201-238</w:t>
      </w:r>
      <w:r>
        <w:rPr>
          <w:b/>
          <w:color w:val="003366"/>
          <w:sz w:val="23"/>
        </w:rPr>
        <w:t xml:space="preserve"> y </w:t>
      </w:r>
      <w:r>
        <w:rPr>
          <w:rFonts w:ascii="Consolas" w:hAnsi="Consolas"/>
          <w:color w:val="003366"/>
          <w:sz w:val="23"/>
        </w:rPr>
        <w:t>Esclavo/src/mando.cpp</w:t>
      </w:r>
      <w:r>
        <w:rPr>
          <w:b/>
          <w:color w:val="003366"/>
          <w:sz w:val="23"/>
        </w:rPr>
        <w:t xml:space="preserve"> (31/08)</w:t>
      </w:r>
    </w:p>
    <w:p>
      <w:pPr>
        <w:spacing w:after="120"/>
      </w:pPr>
      <w:r>
        <w:rPr>
          <w:b/>
          <w:sz w:val="21"/>
        </w:rPr>
        <w:t>Son TRES secuencias, y no hay más.</w:t>
      </w:r>
      <w:r>
        <w:rPr>
          <w:b w:val="0"/>
          <w:sz w:val="21"/>
        </w:rPr>
        <w:t xml:space="preserve"> *(Escritas en el firmware, y ahí siguen. ~~En el banco del</w:t>
      </w:r>
    </w:p>
    <w:p>
      <w:pPr>
        <w:spacing w:after="120"/>
      </w:pPr>
      <w:r>
        <w:rPr>
          <w:b w:val="0"/>
          <w:sz w:val="21"/>
        </w:rPr>
        <w:t>3–4/09 ninguna se pudo accionar; el firmware de hoy ya lee los pines activo en ALTO y falta</w:t>
      </w:r>
    </w:p>
    <w:p>
      <w:pPr>
        <w:spacing w:after="120"/>
      </w:pPr>
      <w:r>
        <w:rPr>
          <w:b w:val="0"/>
          <w:sz w:val="21"/>
        </w:rPr>
        <w:t xml:space="preserve">ejercerlo en tarjeta.~~ → </w:t>
      </w:r>
      <w:r>
        <w:rPr>
          <w:b/>
          <w:sz w:val="21"/>
        </w:rPr>
        <w:t>05/09: no hay con qué accionarlas. El mando se retiró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) — ver el</w:t>
      </w:r>
    </w:p>
    <w:p>
      <w:pPr>
        <w:spacing w:after="120"/>
      </w:pPr>
      <w:r>
        <w:rPr>
          <w:b w:val="0"/>
          <w:sz w:val="21"/>
        </w:rPr>
        <w:t>recuadro del principio de este apartado.)*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Secuencia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Modo Activado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Confirmación Lumínica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Dónde está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 · A · A`</w:t>
            </w:r>
            <w:r>
              <w:rPr>
                <w:b w:val="0"/>
                <w:sz w:val="19"/>
              </w:rPr>
              <w:t xml:space="preserve"> (≤ 12 s)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Modo Automático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2 destellos rojos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mando.cpp:226-228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DESTELLOS_AUTOMATICO = 2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:45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`B · B · B`</w:t>
            </w:r>
            <w:r>
              <w:rPr>
                <w:b w:val="0"/>
                <w:sz w:val="19"/>
              </w:rPr>
              <w:t xml:space="preserve"> (≤ 12 s)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🟡 </w:t>
            </w:r>
            <w:r>
              <w:rPr>
                <w:b/>
                <w:sz w:val="19"/>
              </w:rPr>
              <w:t>Modo Ámbar (Seguro)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3 destellos rojos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mando.cpp:230-235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DESTELLOS_AMBAR = 3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:46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`A · B · A · B`</w:t>
            </w:r>
            <w:r>
              <w:rPr>
                <w:b w:val="0"/>
                <w:sz w:val="19"/>
              </w:rPr>
              <w:t xml:space="preserve"> (≤ 18 s)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🕒 </w:t>
            </w:r>
            <w:r>
              <w:rPr>
                <w:b/>
                <w:sz w:val="19"/>
              </w:rPr>
              <w:t>Modo Degradado (Reloj RTC)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4 destellos rojos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mando.cpp:203-219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DESTELLOS_DEGRADADO = 4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:47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 que sigue describe cómo se comporta el firmware, NO un procedimiento ejecutable.</w:t>
      </w:r>
      <w:r>
        <w:rPr>
          <w:b w:val="0"/>
          <w:color w:val="960000"/>
          <w:sz w:val="20"/>
        </w:rPr>
        <w:t xml:space="preserve"> Desde el 05/09 no hay con qué accionar ninguna de las tres secuencias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, recuadro de arriba). Se conserva porque el código sigue compilado y porque un día podría volver a haber mando; </w:t>
      </w:r>
      <w:r>
        <w:rPr>
          <w:b/>
          <w:color w:val="960000"/>
          <w:sz w:val="20"/>
        </w:rPr>
        <w:t>hoy no se puede llevar al poste.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Las ventanas son dos constantes distintas y las dos están medidas: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VENTANA_TRIPLE_MS = 12000</w:t>
      </w:r>
    </w:p>
    <w:p>
      <w:pPr>
        <w:spacing w:after="120"/>
      </w:pPr>
      <w:r>
        <w:rPr>
          <w:b w:val="0"/>
          <w:sz w:val="21"/>
        </w:rPr>
        <w:t xml:space="preserve">(12 s, </w:t>
      </w:r>
      <w:r>
        <w:rPr>
          <w:rFonts w:ascii="Consolas" w:hAnsi="Consolas"/>
          <w:sz w:val="21"/>
        </w:rPr>
        <w:t>mando.cpp:38</w:t>
      </w:r>
      <w:r>
        <w:rPr>
          <w:b w:val="0"/>
          <w:sz w:val="21"/>
        </w:rPr>
        <w:t xml:space="preserve">) para las de tres pulsos, y </w:t>
      </w:r>
      <w:r>
        <w:rPr>
          <w:rFonts w:ascii="Consolas" w:hAnsi="Consolas"/>
          <w:sz w:val="21"/>
        </w:rPr>
        <w:t>VENTANA_CUADRUPLE_MS</w:t>
      </w:r>
      <w:r>
        <w:rPr>
          <w:b w:val="0"/>
          <w:sz w:val="21"/>
        </w:rPr>
        <w:t xml:space="preserve"> (18 s) para 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El reloj cuenta desde el PRIMER pulso de la secuencia, no desde el último.</w:t>
      </w:r>
    </w:p>
    <w:p>
      <w:pPr>
        <w:pStyle w:val="ListBullet"/>
        <w:spacing w:after="60"/>
        <w:ind w:left="360"/>
      </w:pPr>
      <w:r>
        <w:rPr>
          <w:b/>
          <w:sz w:val="21"/>
        </w:rPr>
        <w:t>`A·B·A·B` se comprueba ANTES que las otras dos, y no hay ambigüedad:</w:t>
      </w:r>
      <w:r>
        <w:rPr>
          <w:b w:val="0"/>
          <w:sz w:val="21"/>
        </w:rPr>
        <w:t xml:space="preserve"> sus tres últimos pulsos</w:t>
      </w:r>
    </w:p>
    <w:p>
      <w:pPr>
        <w:spacing w:after="120"/>
      </w:pPr>
      <w:r>
        <w:rPr>
          <w:b w:val="0"/>
          <w:sz w:val="21"/>
        </w:rPr>
        <w:t xml:space="preserve">son </w:t>
      </w:r>
      <w:r>
        <w:rPr>
          <w:rFonts w:ascii="Consolas" w:hAnsi="Consolas"/>
          <w:sz w:val="21"/>
        </w:rPr>
        <w:t>B·A·B</w:t>
      </w:r>
      <w:r>
        <w:rPr>
          <w:b w:val="0"/>
          <w:sz w:val="21"/>
        </w:rPr>
        <w:t xml:space="preserve">, que no es ni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ni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🛑 </w:t>
      </w:r>
      <w:r>
        <w:rPr>
          <w:b/>
          <w:sz w:val="21"/>
        </w:rPr>
        <w:t>`A·B·A·B` puede ser RECHAZADO aunque se accione bien.</w:t>
      </w:r>
      <w:r>
        <w:rPr>
          <w:b w:val="0"/>
          <w:sz w:val="21"/>
        </w:rPr>
        <w:t xml:space="preserve"> El Degradado exige que la hora esté</w:t>
      </w:r>
    </w:p>
    <w:p>
      <w:pPr>
        <w:spacing w:after="120"/>
      </w:pPr>
      <w:r>
        <w:rPr>
          <w:b w:val="0"/>
          <w:sz w:val="21"/>
        </w:rPr>
        <w:t xml:space="preserve">validada: si no lo está, el equipo </w:t>
      </w:r>
      <w:r>
        <w:rPr>
          <w:b/>
          <w:sz w:val="21"/>
        </w:rPr>
        <w:t>rechaza</w:t>
      </w:r>
      <w:r>
        <w:rPr>
          <w:b w:val="0"/>
          <w:sz w:val="21"/>
        </w:rPr>
        <w:t xml:space="preserve"> en vez de entrar (</w:t>
      </w:r>
      <w:r>
        <w:rPr>
          <w:rFonts w:ascii="Consolas" w:hAnsi="Consolas"/>
          <w:sz w:val="21"/>
        </w:rPr>
        <w:t>mando.cpp:214-218</w:t>
      </w:r>
      <w:r>
        <w:rPr>
          <w:b w:val="0"/>
          <w:sz w:val="21"/>
        </w:rPr>
        <w:t>). **La red de</w:t>
      </w:r>
    </w:p>
    <w:p>
      <w:pPr>
        <w:spacing w:after="120"/>
      </w:pPr>
      <w:r>
        <w:rPr>
          <w:b w:val="0"/>
          <w:sz w:val="21"/>
        </w:rPr>
        <w:t>seguridad no es la secuencia: es esa comprobación.** El mando permite reactivar en campo sin</w:t>
      </w:r>
    </w:p>
    <w:p>
      <w:pPr>
        <w:spacing w:after="120"/>
      </w:pPr>
      <w:r>
        <w:rPr>
          <w:b w:val="0"/>
          <w:sz w:val="21"/>
        </w:rPr>
        <w:t xml:space="preserve">grúas, pero </w:t>
      </w:r>
      <w:r>
        <w:rPr>
          <w:b/>
          <w:sz w:val="21"/>
        </w:rPr>
        <w:t>no saltarse la puesta a punto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✅ </w:t>
      </w:r>
      <w:r>
        <w:rPr>
          <w:b/>
          <w:sz w:val="21"/>
        </w:rPr>
        <w:t>`B·B·B` no tiene condiciones y funciona desde cualquier modo en marcha.</w:t>
      </w:r>
      <w:r>
        <w:rPr>
          <w:b w:val="0"/>
          <w:sz w:val="21"/>
        </w:rPr>
        <w:t xml:space="preserve"> Es deliberado, y el</w:t>
      </w:r>
    </w:p>
    <w:p>
      <w:pPr>
        <w:spacing w:after="120"/>
      </w:pPr>
      <w:r>
        <w:rPr>
          <w:b w:val="0"/>
          <w:sz w:val="21"/>
        </w:rPr>
        <w:t>fuente lo dice: *«es la regla que impide que nadie quede atrapado con un semáforo en estado raro a</w:t>
      </w:r>
    </w:p>
    <w:p>
      <w:pPr>
        <w:spacing w:after="120"/>
      </w:pPr>
      <w:r>
        <w:rPr>
          <w:b w:val="0"/>
          <w:sz w:val="21"/>
        </w:rPr>
        <w:t>5 m de altura»*.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Un error a mitad de secuencia no hace nada.</w:t>
      </w:r>
      <w:r>
        <w:rPr>
          <w:b w:val="0"/>
          <w:sz w:val="21"/>
        </w:rPr>
        <w:t xml:space="preserve"> Si el operario se equivoca, lo único que ha</w:t>
      </w:r>
    </w:p>
    <w:p>
      <w:pPr>
        <w:spacing w:after="120"/>
      </w:pPr>
      <w:r>
        <w:rPr>
          <w:b w:val="0"/>
          <w:sz w:val="21"/>
        </w:rPr>
        <w:t>hecho es no activar el modo; no hay estado intermedio que deshacer.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👁️ ~~</w:t>
      </w:r>
      <w:r>
        <w:rPr>
          <w:b/>
          <w:sz w:val="21"/>
        </w:rPr>
        <w:t>La confirmación no necesita app, ni cable, ni una segunda persona: son las propias luces.</w:t>
      </w:r>
    </w:p>
    <w:p>
      <w:pPr>
        <w:spacing w:after="120"/>
      </w:pPr>
      <w:r>
        <w:rPr>
          <w:b w:val="0"/>
          <w:sz w:val="21"/>
        </w:rPr>
        <w:t xml:space="preserve">Los destellos de la tabla se cuentan </w:t>
      </w:r>
      <w:r>
        <w:rPr>
          <w:b/>
          <w:sz w:val="21"/>
        </w:rPr>
        <w:t>desde el suelo</w:t>
      </w:r>
      <w:r>
        <w:rPr>
          <w:b w:val="0"/>
          <w:sz w:val="21"/>
        </w:rPr>
        <w:t>, que es donde está quien acciona el mando.</w:t>
      </w:r>
    </w:p>
    <w:p>
      <w:pPr>
        <w:spacing w:after="120"/>
      </w:pPr>
      <w:r>
        <w:rPr>
          <w:b w:val="0"/>
          <w:sz w:val="21"/>
        </w:rPr>
        <w:t xml:space="preserve">Un </w:t>
      </w:r>
      <w:r>
        <w:rPr>
          <w:b/>
          <w:sz w:val="21"/>
        </w:rPr>
        <w:t>ámbar rápido de 2 s</w:t>
      </w:r>
      <w:r>
        <w:rPr>
          <w:b w:val="0"/>
          <w:sz w:val="21"/>
        </w:rPr>
        <w:t xml:space="preserve"> en vez de destellos significa </w:t>
      </w:r>
      <w:r>
        <w:rPr>
          <w:b/>
          <w:sz w:val="21"/>
        </w:rPr>
        <w:t>rechazado</w:t>
      </w:r>
      <w:r>
        <w:rPr>
          <w:b w:val="0"/>
          <w:sz w:val="21"/>
        </w:rPr>
        <w:t>, no *«no me oyó»*.~~ →</w:t>
      </w:r>
    </w:p>
    <w:p>
      <w:pPr>
        <w:spacing w:after="120"/>
      </w:pPr>
      <w:r>
        <w:rPr>
          <w:b/>
          <w:sz w:val="21"/>
        </w:rPr>
        <w:t>caducado el 05/09: no hay nadie accionando desde el suelo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🛑 ~~</w:t>
      </w:r>
      <w:r>
        <w:rPr>
          <w:b/>
          <w:sz w:val="21"/>
        </w:rPr>
        <w:t>Y al PROBARLO, hágalo DESDE OTRO MODO.</w:t>
      </w:r>
      <w:r>
        <w:rPr>
          <w:b w:val="0"/>
          <w:sz w:val="21"/>
        </w:rPr>
        <w:t xml:space="preserve"> Si el equipo ya está en el modo que la secuencia</w:t>
      </w:r>
    </w:p>
    <w:p>
      <w:pPr>
        <w:spacing w:after="120"/>
      </w:pPr>
      <w:r>
        <w:rPr>
          <w:b w:val="0"/>
          <w:sz w:val="21"/>
        </w:rPr>
        <w:t xml:space="preserve">pide, </w:t>
      </w: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no cambia</w:t>
      </w:r>
      <w:r>
        <w:rPr>
          <w:b w:val="0"/>
          <w:sz w:val="21"/>
        </w:rPr>
        <w:t xml:space="preserve">, y quien mire la app o el terminal </w:t>
      </w:r>
      <w:r>
        <w:rPr>
          <w:b/>
          <w:sz w:val="21"/>
        </w:rPr>
        <w:t>no distingue nada</w:t>
      </w:r>
      <w:r>
        <w:rPr>
          <w:b w:val="0"/>
          <w:sz w:val="21"/>
        </w:rPr>
        <w:t>, aunque el</w:t>
      </w:r>
    </w:p>
    <w:p>
      <w:pPr>
        <w:spacing w:after="120"/>
      </w:pPr>
      <w:r>
        <w:rPr>
          <w:b w:val="0"/>
          <w:sz w:val="21"/>
        </w:rPr>
        <w:t xml:space="preserve">mando haya funcionado perfectamente. </w:t>
      </w:r>
      <w:r>
        <w:rPr>
          <w:b/>
          <w:sz w:val="21"/>
        </w:rPr>
        <w:t>Cuente los destellos: ésos se ven siempre.</w:t>
      </w:r>
      <w:r>
        <w:rPr>
          <w:b w:val="0"/>
          <w:sz w:val="21"/>
        </w:rPr>
        <w:t>~~ →</w:t>
      </w:r>
    </w:p>
    <w:p>
      <w:pPr>
        <w:spacing w:after="120"/>
      </w:pPr>
      <w:r>
        <w:rPr>
          <w:b/>
          <w:sz w:val="21"/>
        </w:rPr>
        <w:t>caducado el 05/09: no hay mando que probar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</w:t>
      </w:r>
      <w:r>
        <w:rPr>
          <w:b w:val="0"/>
          <w:sz w:val="21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Y una advertencia de operación que sale de la misma medida, REESCRITA EL 05/09 porque cambia de sujeto: `A` y `B` son los MISMOS PINES que los pulsadores 1 y 2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MANDO_A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p5, </w:t>
      </w:r>
      <w:r>
        <w:rPr>
          <w:rFonts w:ascii="Consolas" w:hAnsi="Consolas"/>
          <w:color w:val="960000"/>
          <w:sz w:val="20"/>
        </w:rPr>
        <w:t>MANDO_B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=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p8). ~~El mando de relés va cableado </w:t>
      </w:r>
      <w:r>
        <w:rPr>
          <w:b/>
          <w:color w:val="960000"/>
          <w:sz w:val="20"/>
        </w:rPr>
        <w:t>en paralelo</w:t>
      </w:r>
      <w:r>
        <w:rPr>
          <w:b w:val="0"/>
          <w:color w:val="960000"/>
          <w:sz w:val="20"/>
        </w:rPr>
        <w:t xml:space="preserve"> con ellos. </w:t>
      </w:r>
      <w:r>
        <w:rPr>
          <w:b/>
          <w:color w:val="960000"/>
          <w:sz w:val="20"/>
        </w:rPr>
        <w:t>Pulsar tres veces seguidas el botón 1 del gabinete cambia el modo del semáforo exactamente igual que hacerlo desde el suelo.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Ya no hay ni mando ni pulsadores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). ⚠️ </w:t>
      </w:r>
      <w:r>
        <w:rPr>
          <w:b/>
          <w:color w:val="960000"/>
          <w:sz w:val="20"/>
        </w:rPr>
        <w:t>Lo que queda es un aviso sobre el CONECTOR, y ése sigue entero: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y p8 llegan sin nada en serie a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, leídos </w:t>
      </w:r>
      <w:r>
        <w:rPr>
          <w:b/>
          <w:color w:val="960000"/>
          <w:sz w:val="20"/>
        </w:rPr>
        <w:t>activos en ALTO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Tres cierres seguidos contra los 3,3 V del pin contiguo cambian el modo del semáforo</w:t>
      </w:r>
      <w:r>
        <w:rPr>
          <w:b w:val="0"/>
          <w:color w:val="960000"/>
          <w:sz w:val="20"/>
        </w:rPr>
        <w:t xml:space="preserve">, los haga quien los haga —un pulsador que quedara montado, una punta de prueba, un cable suelto—. </w:t>
      </w:r>
      <w:r>
        <w:rPr>
          <w:b/>
          <w:color w:val="960000"/>
          <w:sz w:val="20"/>
        </w:rPr>
        <w:t>No se maniobra en `J16` p5/p8 con el equipo en servicio.</w:t>
      </w:r>
      <w:r>
        <w:rPr>
          <w:b w:val="0"/>
          <w:color w:val="960000"/>
          <w:sz w:val="20"/>
        </w:rPr>
        <w:t xml:space="preserve"> 🟠 ~~</w:t>
      </w:r>
      <w:r>
        <w:rPr>
          <w:b/>
          <w:color w:val="960000"/>
          <w:sz w:val="20"/>
        </w:rPr>
        <w:t>MATIZ DEL 04/09 (`N-118`): en el banco del 3–4/09 no cambiaba nada, ni desde el gabinete ni desde el suelo</w:t>
      </w:r>
      <w:r>
        <w:rPr>
          <w:b w:val="0"/>
          <w:color w:val="960000"/>
          <w:sz w:val="20"/>
        </w:rPr>
        <w:t xml:space="preserve"> — el mismo pin, el mismo camino, y ese camino clavado en BAJO por la lectura 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+ </w:t>
      </w:r>
      <w:r>
        <w:rPr>
          <w:rFonts w:ascii="Consolas" w:hAnsi="Consolas"/>
          <w:color w:val="960000"/>
          <w:sz w:val="20"/>
        </w:rPr>
        <w:t>== LOW</w:t>
      </w:r>
      <w:r>
        <w:rPr>
          <w:b w:val="0"/>
          <w:color w:val="960000"/>
          <w:sz w:val="20"/>
        </w:rPr>
        <w:t xml:space="preserve"> contra 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R66</w:t>
      </w:r>
      <w:r>
        <w:rPr>
          <w:b w:val="0"/>
          <w:color w:val="960000"/>
          <w:sz w:val="20"/>
        </w:rPr>
        <w:t xml:space="preserve">.~~ → </w:t>
      </w:r>
      <w:r>
        <w:rPr>
          <w:b/>
          <w:color w:val="960000"/>
          <w:sz w:val="20"/>
        </w:rPr>
        <w:t>Caducado: era el firmware viejo, corregido en `346ea5f`, y `N-118` queda CERRADO el 05/09.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LO QUE NO TIENE MANDO, dicho entero porque es lo que se echa de menos en obra: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hay secuencia para el Modo Manual ni para el Modo Inteligente.</w:t>
      </w:r>
      <w:r>
        <w:rPr>
          <w:b w:val="0"/>
          <w:color w:val="960000"/>
          <w:sz w:val="20"/>
        </w:rPr>
        <w:t xml:space="preserve"> Esos dos se ordenan </w:t>
      </w:r>
      <w:r>
        <w:rPr>
          <w:b/>
          <w:color w:val="960000"/>
          <w:sz w:val="20"/>
        </w:rPr>
        <w:t>sólo desde la app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sólo en el Maestro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Maestro/src/bluetooth.cpp:177+</w:t>
      </w:r>
      <w:r>
        <w:rPr>
          <w:b w:val="0"/>
          <w:color w:val="960000"/>
          <w:sz w:val="20"/>
        </w:rPr>
        <w:t>). Ver §9.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⚠️ Las tres secuencias son las mismas en los dos postes, pero </w:t>
      </w:r>
      <w:r>
        <w:rPr>
          <w:rFonts w:ascii="Consolas" w:hAnsi="Consolas"/>
          <w:color w:val="003366"/>
          <w:sz w:val="23"/>
        </w:rPr>
        <w:t>A·A·A</w:t>
      </w:r>
      <w:r>
        <w:rPr>
          <w:b/>
          <w:color w:val="003366"/>
          <w:sz w:val="23"/>
        </w:rPr>
        <w:t xml:space="preserve"> NO hace lo mismo</w:t>
      </w:r>
    </w:p>
    <w:p>
      <w:pPr>
        <w:spacing w:after="120"/>
      </w:pPr>
      <w:r>
        <w:rPr>
          <w:b/>
          <w:sz w:val="21"/>
        </w:rPr>
        <w:t>MEDIDO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Esclavo/src/mando.cpp:238-249</w:t>
      </w:r>
      <w:r>
        <w:rPr>
          <w:b w:val="0"/>
          <w:sz w:val="21"/>
        </w:rPr>
        <w:t xml:space="preserve"> el 31/08. Es una diferencia que el operario tiene que</w:t>
      </w:r>
    </w:p>
    <w:p>
      <w:pPr>
        <w:spacing w:after="120"/>
      </w:pPr>
      <w:r>
        <w:rPr>
          <w:b w:val="0"/>
          <w:sz w:val="21"/>
        </w:rPr>
        <w:t>saber, porque el gesto es idéntico y el resultado 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Secuencia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 xml:space="preserve">En el </w:t>
            </w:r>
            <w:r>
              <w:rPr>
                <w:b/>
                <w:sz w:val="19"/>
              </w:rPr>
              <w:t>MAESTRO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 xml:space="preserve">En el </w:t>
            </w:r>
            <w:r>
              <w:rPr>
                <w:b/>
                <w:sz w:val="19"/>
              </w:rPr>
              <w:t>ESCLAVO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`A · A · A`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Arranca el Modo Automático</w:t>
            </w:r>
            <w:r>
              <w:rPr>
                <w:b w:val="0"/>
                <w:sz w:val="19"/>
              </w:rPr>
              <w:t xml:space="preserve"> — el Maestro decide el ciclo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🔵 </w:t>
            </w:r>
            <w:r>
              <w:rPr>
                <w:b/>
                <w:sz w:val="19"/>
              </w:rPr>
              <w:t>`OBEDECER`: devuelve el mando al Maestro.</w:t>
            </w:r>
            <w:r>
              <w:rPr>
                <w:b w:val="0"/>
                <w:sz w:val="19"/>
              </w:rPr>
              <w:t xml:space="preserve"> No arranca ningún ciclo propio. Si estaba en Degradado sale ordenado por el todo-rojo; si no, </w:t>
            </w:r>
            <w:r>
              <w:rPr>
                <w:b/>
                <w:sz w:val="19"/>
              </w:rPr>
              <w:t>se queda en ROJO</w:t>
            </w:r>
            <w:r>
              <w:rPr>
                <w:b w:val="0"/>
                <w:sz w:val="19"/>
              </w:rPr>
              <w:t xml:space="preserve"> esperando la primera orden por radio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`B · B · B`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🟡 Ámbar de seguridad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🟡 Ámbar de seguridad — </w:t>
            </w:r>
            <w:r>
              <w:rPr>
                <w:b/>
                <w:sz w:val="19"/>
              </w:rPr>
              <w:t>igual</w:t>
            </w:r>
            <w:r>
              <w:rPr>
                <w:b w:val="0"/>
                <w:sz w:val="19"/>
              </w:rPr>
              <w:t xml:space="preserve">, y además </w:t>
            </w:r>
            <w:r>
              <w:rPr>
                <w:b/>
                <w:sz w:val="19"/>
              </w:rPr>
              <w:t>marca el ámbar como LOCAL</w:t>
            </w:r>
            <w:r>
              <w:rPr>
                <w:b w:val="0"/>
                <w:sz w:val="19"/>
              </w:rPr>
              <w:t xml:space="preserve"> *(ver el aviso de abajo)*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`A · B · A · B`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🕒 Entra en Degradado *(si la hora está validada)*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🕒 Entra en Degradado *(si además hay configuración de ciclo y sincronización vigente — </w:t>
            </w:r>
            <w:r>
              <w:rPr>
                <w:rFonts w:ascii="Consolas" w:hAnsi="Consolas"/>
                <w:sz w:val="19"/>
              </w:rPr>
              <w:t>degradado_comprobar()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mando.cpp:229</w:t>
            </w:r>
            <w:r>
              <w:rPr>
                <w:b w:val="0"/>
                <w:sz w:val="19"/>
              </w:rPr>
              <w:t>)*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El `B·B·B` del Esclavo hace algo más de lo que se ve, y es una protección deliberada.</w:t>
      </w:r>
      <w:r>
        <w:rPr>
          <w:b w:val="0"/>
          <w:color w:val="960000"/>
          <w:sz w:val="20"/>
        </w:rPr>
        <w:t xml:space="preserve"> Marca ese ámbar como </w:t>
      </w:r>
      <w:r>
        <w:rPr>
          <w:b/>
          <w:color w:val="960000"/>
          <w:sz w:val="20"/>
        </w:rPr>
        <w:t>puesto por un operario en el sitio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ambarLocal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Esclavo/src/mando.cpp:132</w:t>
      </w:r>
      <w:r>
        <w:rPr>
          <w:b w:val="0"/>
          <w:color w:val="960000"/>
          <w:sz w:val="20"/>
        </w:rPr>
        <w:t xml:space="preserve">), y mientras esa marca esté puesta </w:t>
      </w:r>
      <w:r>
        <w:rPr>
          <w:b/>
          <w:color w:val="960000"/>
          <w:sz w:val="20"/>
        </w:rPr>
        <w:t>una orden que llegue por radio NO saca a ese poste del ámbar</w:t>
      </w:r>
      <w:r>
        <w:rPr>
          <w:b w:val="0"/>
          <w:color w:val="960000"/>
          <w:sz w:val="20"/>
        </w:rPr>
        <w:t xml:space="preserve"> (los tres </w:t>
      </w:r>
      <w:r>
        <w:rPr>
          <w:rFonts w:ascii="Consolas" w:hAnsi="Consolas"/>
          <w:color w:val="960000"/>
          <w:sz w:val="20"/>
        </w:rPr>
        <w:t>if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Esclavo/src/main.cpp:406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:416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:540</w:t>
      </w:r>
      <w:r>
        <w:rPr>
          <w:b w:val="0"/>
          <w:color w:val="960000"/>
          <w:sz w:val="20"/>
        </w:rPr>
        <w:t>). Es desobediencia a propósito: si alguien dejó el poste en ámbar porque hay gente trabajando delante, el Maestro no se lo quita. ~~</w:t>
      </w:r>
      <w:r>
        <w:rPr>
          <w:b/>
          <w:color w:val="960000"/>
          <w:sz w:val="20"/>
        </w:rPr>
        <w:t>Para quitarlo hay que ir al poste y hacer `A·A·A`</w:t>
      </w:r>
      <w:r>
        <w:rPr>
          <w:b w:val="0"/>
          <w:color w:val="960000"/>
          <w:sz w:val="20"/>
        </w:rPr>
        <w:t xml:space="preserve"> — que es lo único que baja esa marca. </w:t>
      </w:r>
      <w:r>
        <w:rPr>
          <w:b/>
          <w:color w:val="960000"/>
          <w:sz w:val="20"/>
        </w:rPr>
        <w:t>No hay forma de quitarla desde la app</w:t>
      </w:r>
      <w:r>
        <w:rPr>
          <w:b w:val="0"/>
          <w:color w:val="960000"/>
          <w:sz w:val="20"/>
        </w:rPr>
        <w:t xml:space="preserve">, ni desde el Maestro.~~ 🟢 </w:t>
      </w:r>
      <w:r>
        <w:rPr>
          <w:b/>
          <w:color w:val="960000"/>
          <w:sz w:val="20"/>
        </w:rPr>
        <w:t>DESDE EL 05/09 ESTE PÁRRAFO YA NO DESCRIBE NINGUNA SITUACIÓN ALCANZABLE, y es la dirección buena:</w:t>
      </w:r>
      <w:r>
        <w:rPr>
          <w:b w:val="0"/>
          <w:color w:val="960000"/>
          <w:sz w:val="20"/>
        </w:rPr>
        <w:t xml:space="preserve"> sin mando,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no se puede accionar, así que </w:t>
      </w:r>
      <w:r>
        <w:rPr>
          <w:b/>
          <w:color w:val="960000"/>
          <w:sz w:val="20"/>
        </w:rPr>
        <w:t>la marca no se pone nunca</w:t>
      </w:r>
      <w:r>
        <w:rPr>
          <w:b w:val="0"/>
          <w:color w:val="960000"/>
          <w:sz w:val="20"/>
        </w:rPr>
        <w:t xml:space="preserve">. El cerrojo que no tenía llave </w:t>
      </w:r>
      <w:r>
        <w:rPr>
          <w:b/>
          <w:color w:val="960000"/>
          <w:sz w:val="20"/>
        </w:rPr>
        <w:t>se ha quedado sin cerradura que abrir</w:t>
      </w:r>
      <w:r>
        <w:rPr>
          <w:b w:val="0"/>
          <w:color w:val="960000"/>
          <w:sz w:val="20"/>
        </w:rPr>
        <w:t xml:space="preserve">. Su consecuencia práctica: 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 desde la app </w:t>
      </w:r>
      <w:r>
        <w:rPr>
          <w:b/>
          <w:color w:val="960000"/>
          <w:sz w:val="20"/>
        </w:rPr>
        <w:t>ya no puede contestar `RETIRADO_QUEDA_MANDO`</w:t>
      </w:r>
      <w:r>
        <w:rPr>
          <w:b w:val="0"/>
          <w:color w:val="960000"/>
          <w:sz w:val="20"/>
        </w:rPr>
        <w:t xml:space="preserve"> — esa respuesta existe justo para el caso que ya no ocurre. </w:t>
      </w:r>
      <w:r>
        <w:rPr>
          <w:b/>
          <w:color w:val="960000"/>
          <w:sz w:val="20"/>
        </w:rPr>
        <w:t>El código se queda igualmente</w:t>
      </w:r>
      <w:r>
        <w:rPr>
          <w:b w:val="0"/>
          <w:color w:val="960000"/>
          <w:sz w:val="20"/>
        </w:rPr>
        <w:t xml:space="preserve"> y no es inercia: es lo que impide que el veto pase de *no armado* a *abierto* (</w:t>
      </w:r>
      <w:r>
        <w:rPr>
          <w:rFonts w:ascii="Consolas" w:hAnsi="Consolas"/>
          <w:color w:val="960000"/>
          <w:sz w:val="20"/>
        </w:rPr>
        <w:t>17_...md</w:t>
      </w:r>
      <w:r>
        <w:rPr>
          <w:b w:val="0"/>
          <w:color w:val="960000"/>
          <w:sz w:val="20"/>
        </w:rPr>
        <w:t xml:space="preserve"> §2.4). ⚠️ ~~</w:t>
      </w:r>
      <w:r>
        <w:rPr>
          <w:b/>
          <w:color w:val="960000"/>
          <w:sz w:val="20"/>
        </w:rPr>
        <w:t>04/09 (`N-118`) — en banco esa marca NI SE PONÍA NI SE QUITABA</w:t>
      </w:r>
      <w:r>
        <w:rPr>
          <w:b w:val="0"/>
          <w:color w:val="960000"/>
          <w:sz w:val="20"/>
        </w:rPr>
        <w:t xml:space="preserve">, porque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 no se podían accionar. En cuanto el arreglo se cargue y se ejerza,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vuelve a poner la marca y </w:t>
      </w:r>
      <w:r>
        <w:rPr>
          <w:rFonts w:ascii="Consolas" w:hAnsi="Consolas"/>
          <w:color w:val="960000"/>
          <w:sz w:val="20"/>
        </w:rPr>
        <w:t>A·A·A</w:t>
      </w:r>
      <w:r>
        <w:rPr>
          <w:b w:val="0"/>
          <w:color w:val="960000"/>
          <w:sz w:val="20"/>
        </w:rPr>
        <w:t xml:space="preserve"> vuelve a ser lo único que la baja.~~ → 🔴 </w:t>
      </w:r>
      <w:r>
        <w:rPr>
          <w:b/>
          <w:color w:val="960000"/>
          <w:sz w:val="20"/>
        </w:rPr>
        <w:t>CADUCADO EL 05/09: el empate no se deshace, se vuelve permanente y por otro motivo.</w:t>
      </w:r>
      <w:r>
        <w:rPr>
          <w:b w:val="0"/>
          <w:color w:val="960000"/>
          <w:sz w:val="20"/>
        </w:rPr>
        <w:t xml:space="preserve"> Retirado el mando, </w:t>
      </w:r>
      <w:r>
        <w:rPr>
          <w:b/>
          <w:color w:val="960000"/>
          <w:sz w:val="20"/>
        </w:rPr>
        <w:t>ninguna de las dos secuencias se puede accionar nunca</w:t>
      </w:r>
      <w:r>
        <w:rPr>
          <w:b w:val="0"/>
          <w:color w:val="960000"/>
          <w:sz w:val="20"/>
        </w:rPr>
        <w:t xml:space="preserve">, así que la marca ni se pone ni hace falta bajarla.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 queda cerrado y </w:t>
      </w:r>
      <w:r>
        <w:rPr>
          <w:b/>
          <w:color w:val="960000"/>
          <w:sz w:val="20"/>
        </w:rPr>
        <w:t>no es lo que decide esto</w:t>
      </w:r>
      <w:r>
        <w:rPr>
          <w:b w:val="0"/>
          <w:color w:val="960000"/>
          <w:sz w:val="20"/>
        </w:rPr>
        <w:t>: lo decide que el mando ya no existe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Inhibición de UI (N-53):</w:t>
      </w:r>
      <w:r>
        <w:rPr>
          <w:b w:val="0"/>
          <w:sz w:val="21"/>
        </w:rPr>
        <w:t xml:space="preserve"> Mientras el equipo esté en pantallas de configuración (</w:t>
      </w:r>
      <w:r>
        <w:rPr>
          <w:rFonts w:ascii="Consolas" w:hAnsi="Consolas"/>
          <w:sz w:val="21"/>
        </w:rPr>
        <w:t>AJUSTAR HORA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CONFIG_TIEMPOS</w:t>
      </w:r>
      <w:r>
        <w:rPr>
          <w:b w:val="0"/>
          <w:sz w:val="21"/>
        </w:rPr>
        <w:t>), el receptor del mando se inhibe al 100%, evitando que los pulsos de edición disparen cambios de modo involuntarios.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⚠️ ~~</w:t>
      </w:r>
      <w:r>
        <w:rPr>
          <w:b/>
          <w:color w:val="960000"/>
          <w:sz w:val="20"/>
        </w:rPr>
        <w:t>28/08 — esta protección sigue en el firmware, pero ahora protege un menú que nadie ve.</w:t>
      </w:r>
      <w:r>
        <w:rPr>
          <w:b w:val="0"/>
          <w:color w:val="960000"/>
          <w:sz w:val="20"/>
        </w:rPr>
        <w:t xml:space="preserve"> La inhibición impide que las </w:t>
      </w:r>
      <w:r>
        <w:rPr>
          <w:b/>
          <w:color w:val="960000"/>
          <w:sz w:val="20"/>
        </w:rPr>
        <w:t>secuencias</w:t>
      </w:r>
      <w:r>
        <w:rPr>
          <w:b w:val="0"/>
          <w:color w:val="960000"/>
          <w:sz w:val="20"/>
        </w:rPr>
        <w:t xml:space="preserve"> se reconozcan con el menú abierto; </w:t>
      </w:r>
      <w:r>
        <w:rPr>
          <w:b/>
          <w:color w:val="960000"/>
          <w:sz w:val="20"/>
        </w:rPr>
        <w:t>no impide la navegación</w:t>
      </w:r>
      <w:r>
        <w:rPr>
          <w:b w:val="0"/>
          <w:color w:val="960000"/>
          <w:sz w:val="20"/>
        </w:rPr>
        <w:t xml:space="preserve">, porque navegar es justo lo que el menú abierto acepta. Sin pantalla, un operario que accione el mando sin saber que el equipo está dentro del menú </w:t>
      </w:r>
      <w:r>
        <w:rPr>
          <w:b/>
          <w:color w:val="960000"/>
          <w:sz w:val="20"/>
        </w:rPr>
        <w:t>no tiene forma de enterarse</w:t>
      </w:r>
      <w:r>
        <w:rPr>
          <w:b w:val="0"/>
          <w:color w:val="960000"/>
          <w:sz w:val="20"/>
        </w:rPr>
        <w:t xml:space="preserve">: no verá destellos (están inhibidos) y creerá que el mando no funciona, mientras el cursor se mueve a ciegas. </w:t>
      </w:r>
      <w:r>
        <w:rPr>
          <w:b/>
          <w:color w:val="960000"/>
          <w:sz w:val="20"/>
        </w:rPr>
        <w:t>Es un riesgo abierto mientras el menú siga compilado en el binario</w:t>
      </w:r>
      <w:r>
        <w:rPr>
          <w:b w:val="0"/>
          <w:color w:val="960000"/>
          <w:sz w:val="20"/>
        </w:rPr>
        <w:t xml:space="preserve">, y está anotado también en </w:t>
      </w:r>
      <w:r>
        <w:rPr>
          <w:rFonts w:ascii="Consolas" w:hAnsi="Consolas"/>
          <w:color w:val="960000"/>
          <w:sz w:val="20"/>
        </w:rPr>
        <w:t>OPTIMIZACIONES.md</w:t>
      </w:r>
      <w:r>
        <w:rPr>
          <w:b w:val="0"/>
          <w:color w:val="960000"/>
          <w:sz w:val="20"/>
        </w:rPr>
        <w:t xml:space="preserve">.~~ 🟢 </w:t>
      </w:r>
      <w:r>
        <w:rPr>
          <w:b/>
          <w:color w:val="960000"/>
          <w:sz w:val="20"/>
        </w:rPr>
        <w:t>CERRADO EL 31/08 por efecto lateral, y en la dirección buena.</w:t>
      </w:r>
      <w:r>
        <w:rPr>
          <w:b w:val="0"/>
          <w:color w:val="960000"/>
          <w:sz w:val="20"/>
        </w:rPr>
        <w:t xml:space="preserve"> El riesgo era real y ya no existe: </w:t>
      </w:r>
      <w:r>
        <w:rPr>
          <w:b/>
          <w:color w:val="960000"/>
          <w:sz w:val="20"/>
        </w:rPr>
        <w:t>con `ACEPTAR` mudo, la pantalla no puede bajar del listado</w:t>
      </w:r>
      <w:r>
        <w:rPr>
          <w:b w:val="0"/>
          <w:color w:val="960000"/>
          <w:sz w:val="20"/>
        </w:rPr>
        <w:t xml:space="preserve">, así que </w:t>
      </w:r>
      <w:r>
        <w:rPr>
          <w:rFonts w:ascii="Consolas" w:hAnsi="Consolas"/>
          <w:color w:val="960000"/>
          <w:sz w:val="20"/>
        </w:rPr>
        <w:t>menu_estaAbierto()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es siempre falso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el mando no se puede quedar inhibido por un menú que alguien dejó abierto</w:t>
      </w:r>
      <w:r>
        <w:rPr>
          <w:b w:val="0"/>
          <w:color w:val="960000"/>
          <w:sz w:val="20"/>
        </w:rPr>
        <w:t xml:space="preserve">. Está escrito y razonado en el propio firmware, junto a las definiciones de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Maestro/src/botones.cpp</w:t>
      </w:r>
      <w:r>
        <w:rPr>
          <w:b w:val="0"/>
          <w:color w:val="960000"/>
          <w:sz w:val="20"/>
        </w:rPr>
        <w:t xml:space="preserve">, cabecera del bloque «SIN SUJETO»). </w:t>
      </w:r>
      <w:r>
        <w:rPr>
          <w:b/>
          <w:color w:val="960000"/>
          <w:sz w:val="20"/>
        </w:rPr>
        <w:t>Se conserva tachado</w:t>
      </w:r>
      <w:r>
        <w:rPr>
          <w:b w:val="0"/>
          <w:color w:val="960000"/>
          <w:sz w:val="20"/>
        </w:rPr>
        <w:t>: describe con exactitud un riesgo que estuvo abierto tres días, y quien lo leyera hoy como vigente estaría desconfiando del mando por el motivo equivocado. ⚠️ ~~</w:t>
      </w:r>
      <w:r>
        <w:rPr>
          <w:b/>
          <w:color w:val="960000"/>
          <w:sz w:val="20"/>
        </w:rPr>
        <w:t>Lo que sí sigue vigente de N-53, y no ha cambiado:</w:t>
      </w:r>
      <w:r>
        <w:rPr>
          <w:b w:val="0"/>
          <w:color w:val="960000"/>
          <w:sz w:val="20"/>
        </w:rPr>
        <w:t xml:space="preserve"> el mando va </w:t>
      </w:r>
      <w:r>
        <w:rPr>
          <w:b/>
          <w:color w:val="960000"/>
          <w:sz w:val="20"/>
        </w:rPr>
        <w:t>en paralelo</w:t>
      </w:r>
      <w:r>
        <w:rPr>
          <w:b w:val="0"/>
          <w:color w:val="960000"/>
          <w:sz w:val="20"/>
        </w:rPr>
        <w:t xml:space="preserve"> con los pulsadores 1 y 2 del gabinete, así que una ráfaga de pulsaciones sigue siendo una secuencia.~~ → </w:t>
      </w:r>
      <w:r>
        <w:rPr>
          <w:b/>
          <w:color w:val="960000"/>
          <w:sz w:val="20"/>
        </w:rPr>
        <w:t>05/09: no hay mando ni pulsadores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), así que N-53 se queda </w:t>
      </w:r>
      <w:r>
        <w:rPr>
          <w:b/>
          <w:color w:val="960000"/>
          <w:sz w:val="20"/>
        </w:rPr>
        <w:t>sin sujeto por los dos lados</w:t>
      </w:r>
      <w:r>
        <w:rPr>
          <w:b w:val="0"/>
          <w:color w:val="960000"/>
          <w:sz w:val="20"/>
        </w:rPr>
        <w:t xml:space="preserve"> — ni hay menú que inhibir ni hay quien accione. 🟢 </w:t>
      </w:r>
      <w:r>
        <w:rPr>
          <w:b/>
          <w:color w:val="960000"/>
          <w:sz w:val="20"/>
        </w:rPr>
        <w:t>Lo único que sigue protegiendo, y protege a un conector:</w:t>
      </w:r>
      <w:r>
        <w:rPr>
          <w:b w:val="0"/>
          <w:color w:val="960000"/>
          <w:sz w:val="20"/>
        </w:rPr>
        <w:t xml:space="preserve"> la </w:t>
      </w:r>
      <w:r>
        <w:rPr>
          <w:b/>
          <w:color w:val="960000"/>
          <w:sz w:val="20"/>
        </w:rPr>
        <w:t>ventana de tiempo</w:t>
      </w:r>
      <w:r>
        <w:rPr>
          <w:b w:val="0"/>
          <w:color w:val="960000"/>
          <w:sz w:val="20"/>
        </w:rPr>
        <w:t xml:space="preserve"> (12 s / 18 s) y la </w:t>
      </w:r>
      <w:r>
        <w:rPr>
          <w:b/>
          <w:color w:val="960000"/>
          <w:sz w:val="20"/>
        </w:rPr>
        <w:t>confirmación por destellos</w:t>
      </w:r>
      <w:r>
        <w:rPr>
          <w:b w:val="0"/>
          <w:color w:val="960000"/>
          <w:sz w:val="20"/>
        </w:rPr>
        <w:t xml:space="preserve"> siguen en el firmware. Si alguna vez algo cierra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p5/p8 por accidente, hacen falta </w:t>
      </w:r>
      <w:r>
        <w:rPr>
          <w:b/>
          <w:color w:val="960000"/>
          <w:sz w:val="20"/>
        </w:rPr>
        <w:t>tres cierres dentro de la ventana</w:t>
      </w:r>
      <w:r>
        <w:rPr>
          <w:b w:val="0"/>
          <w:color w:val="960000"/>
          <w:sz w:val="20"/>
        </w:rPr>
        <w:t xml:space="preserve"> para componer una orden, y el equipo </w:t>
      </w:r>
      <w:r>
        <w:rPr>
          <w:b/>
          <w:color w:val="960000"/>
          <w:sz w:val="20"/>
        </w:rPr>
        <w:t>contesta con destellos</w:t>
      </w:r>
      <w:r>
        <w:rPr>
          <w:b w:val="0"/>
          <w:color w:val="960000"/>
          <w:sz w:val="20"/>
        </w:rPr>
        <w:t>. No es una vía de mando: es el residuo que impide que un roce cambie el modo.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8. Módulo Bluetooth: LA INTERFAZ DEL EQUIPO (Estándar Baliza) — 🔴 ACTUALIZADO EL 28/08</w:t>
      </w:r>
    </w:p>
    <w:p>
      <w:pPr>
        <w:spacing w:after="120"/>
      </w:pPr>
      <w:r>
        <w:rPr>
          <w:b w:val="0"/>
          <w:sz w:val="21"/>
        </w:rPr>
        <w:t xml:space="preserve">Desde el 28/08 esto </w:t>
      </w:r>
      <w:r>
        <w:rPr>
          <w:b/>
          <w:sz w:val="21"/>
        </w:rPr>
        <w:t>ya no es un accesorio de soporte: es la única interfaz del equipo.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Conexión — el módulo entra por </w:t>
      </w:r>
      <w:r>
        <w:rPr>
          <w:rFonts w:ascii="Consolas" w:hAnsi="Consolas"/>
          <w:color w:val="003366"/>
          <w:sz w:val="23"/>
        </w:rPr>
        <w:t>J17</w:t>
      </w:r>
      <w:r>
        <w:rPr>
          <w:b/>
          <w:color w:val="003366"/>
          <w:sz w:val="23"/>
        </w:rPr>
        <w:t>, en los pines que dejó la pantalla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⛔ ANTES DE CONECTAR NADA: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LLEVA 12 V Y QUEMA EL MÓDULO </w:t>
      </w:r>
      <w:r>
        <w:rPr>
          <w:b/>
          <w:color w:val="960000"/>
          <w:sz w:val="20"/>
        </w:rPr>
        <w:t>`J16` y `J17` son dos conectores distintos y se parecen.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es el de la </w:t>
      </w:r>
      <w:r>
        <w:rPr>
          <w:b/>
          <w:color w:val="960000"/>
          <w:sz w:val="20"/>
        </w:rPr>
        <w:t>botonera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trae 12 V en su posición 1</w:t>
      </w:r>
      <w:r>
        <w:rPr>
          <w:b w:val="0"/>
          <w:color w:val="960000"/>
          <w:sz w:val="20"/>
        </w:rPr>
        <w:t xml:space="preserve">;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es el de la pantalla y reparte </w:t>
      </w:r>
      <w:r>
        <w:rPr>
          <w:b/>
          <w:color w:val="960000"/>
          <w:sz w:val="20"/>
        </w:rPr>
        <w:t>3,3 V</w:t>
      </w:r>
      <w:r>
        <w:rPr>
          <w:b w:val="0"/>
          <w:color w:val="960000"/>
          <w:sz w:val="20"/>
        </w:rPr>
        <w:t xml:space="preserve">. Enchufar el módulo Bluetooth en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le mete </w:t>
      </w:r>
      <w:r>
        <w:rPr>
          <w:b/>
          <w:color w:val="960000"/>
          <w:sz w:val="20"/>
        </w:rPr>
        <w:t>12 V a una entrada de 3,3 V: se quema, y no avisa antes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Cómo distinguirlos, y es una medida, no una mirada:</w:t>
      </w:r>
      <w:r>
        <w:rPr>
          <w:b w:val="0"/>
          <w:color w:val="960000"/>
          <w:sz w:val="20"/>
        </w:rPr>
        <w:t xml:space="preserve"> con el equipo energizado, </w:t>
      </w:r>
      <w:r>
        <w:rPr>
          <w:b/>
          <w:color w:val="960000"/>
          <w:sz w:val="20"/>
        </w:rPr>
        <w:t>mida la posición 1 contra GND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Si hay 12 V, ése es `J16` — no es el suyo.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la posición 1 es </w:t>
      </w:r>
      <w:r>
        <w:rPr>
          <w:rFonts w:ascii="Consolas" w:hAnsi="Consolas"/>
          <w:color w:val="960000"/>
          <w:sz w:val="20"/>
        </w:rPr>
        <w:t>CS</w:t>
      </w:r>
      <w:r>
        <w:rPr>
          <w:b w:val="0"/>
          <w:color w:val="960000"/>
          <w:sz w:val="20"/>
        </w:rPr>
        <w:t>, una señal de la pantalla, no una alimentación.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J17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red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va a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al módulo Bluetooth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p2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RST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PB7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USART1_RX</w:t>
            </w:r>
            <w:r>
              <w:rPr>
                <w:b w:val="0"/>
                <w:sz w:val="19"/>
              </w:rPr>
              <w:t xml:space="preserve"> del STM32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`TXD`</w:t>
            </w:r>
            <w:r>
              <w:rPr>
                <w:b w:val="0"/>
                <w:sz w:val="19"/>
              </w:rPr>
              <w:t xml:space="preserve"> del módulo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p3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RS(A0)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PB6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USART1_TX</w:t>
            </w:r>
            <w:r>
              <w:rPr>
                <w:b w:val="0"/>
                <w:sz w:val="19"/>
              </w:rPr>
              <w:t xml:space="preserve"> del STM32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`RXD`</w:t>
            </w:r>
            <w:r>
              <w:rPr>
                <w:b w:val="0"/>
                <w:sz w:val="19"/>
              </w:rPr>
              <w:t xml:space="preserve"> del módulo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p6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rFonts w:ascii="Consolas" w:hAnsi="Consolas"/>
                <w:sz w:val="19"/>
              </w:rPr>
              <w:t>3,3 V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~~alimentación~~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NO SE CONECTA</w:t>
            </w:r>
            <w:r>
              <w:rPr>
                <w:b w:val="0"/>
                <w:sz w:val="19"/>
              </w:rPr>
              <w:t xml:space="preserve"> — ver abajo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p7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masa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GND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obligatoria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CORREGIDO EL 31/08 — </w:t>
      </w:r>
      <w:r>
        <w:rPr>
          <w:b/>
          <w:color w:val="960000"/>
          <w:sz w:val="20"/>
        </w:rPr>
        <w:t>LA FILA `p6` MANDABA ALIMENTAR EL MÓDULO DESDE LA TARJETA, Y CON EL MÓDULO DE HOY ESO REINICIA EL SEMÁFORO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 ya se cableó un `ESP32` a `J17` p6 siguiendo la versión anterior: DESCONECTE ESE HILO ANTES DE ENERGIZAR.</w:t>
      </w:r>
      <w:r>
        <w:rPr>
          <w:b w:val="0"/>
          <w:color w:val="960000"/>
          <w:sz w:val="20"/>
        </w:rPr>
        <w:t xml:space="preserve"> No es un error de qué módulo, es un error de </w:t>
      </w:r>
      <w:r>
        <w:rPr>
          <w:b/>
          <w:color w:val="960000"/>
          <w:sz w:val="20"/>
        </w:rPr>
        <w:t>de dónde sale su corriente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módulo que va en `J17` desde el 28/08 ya no es un `HC-05`: es un `ESP32`</w:t>
      </w:r>
      <w:r>
        <w:rPr>
          <w:b w:val="0"/>
          <w:color w:val="960000"/>
          <w:sz w:val="20"/>
        </w:rPr>
        <w:t xml:space="preserve"> —y </w:t>
      </w:r>
      <w:r>
        <w:rPr>
          <w:rFonts w:ascii="Consolas" w:hAnsi="Consolas"/>
          <w:color w:val="960000"/>
          <w:sz w:val="20"/>
        </w:rPr>
        <w:t>BLQ-1</w:t>
      </w:r>
      <w:r>
        <w:rPr>
          <w:b w:val="0"/>
          <w:color w:val="960000"/>
          <w:sz w:val="20"/>
        </w:rPr>
        <w:t xml:space="preserve"> cerró el 31/08 confirmando que el que llegó es un </w:t>
      </w:r>
      <w:r>
        <w:rPr>
          <w:rFonts w:ascii="Consolas" w:hAnsi="Consolas"/>
          <w:color w:val="960000"/>
          <w:sz w:val="20"/>
        </w:rPr>
        <w:t>ESP32-WROOM-32</w:t>
      </w:r>
      <w:r>
        <w:rPr>
          <w:b w:val="0"/>
          <w:color w:val="960000"/>
          <w:sz w:val="20"/>
        </w:rPr>
        <w:t xml:space="preserve"> clásico, con SPP—. La diferencia que importa aquí es el consumo: | | consumo de pico | ¿se puede alimentar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p6? | |---|---|---| | </w:t>
      </w:r>
      <w:r>
        <w:rPr>
          <w:rFonts w:ascii="Consolas" w:hAnsi="Consolas"/>
          <w:color w:val="960000"/>
          <w:sz w:val="20"/>
        </w:rPr>
        <w:t>HC-05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JDY-30</w:t>
      </w:r>
      <w:r>
        <w:rPr>
          <w:b w:val="0"/>
          <w:color w:val="960000"/>
          <w:sz w:val="20"/>
        </w:rPr>
        <w:t xml:space="preserve"> *(el módulo de antes)* | ~40 mA | ✅ sí — para eso estaba escrita esta fila | | </w:t>
      </w:r>
      <w:r>
        <w:rPr>
          <w:b/>
          <w:color w:val="960000"/>
          <w:sz w:val="20"/>
        </w:rPr>
        <w:t>`ESP32-WROOM-32`</w:t>
      </w:r>
      <w:r>
        <w:rPr>
          <w:b w:val="0"/>
          <w:color w:val="960000"/>
          <w:sz w:val="20"/>
        </w:rPr>
        <w:t xml:space="preserve"> *(el de hoy)* | </w:t>
      </w:r>
      <w:r>
        <w:rPr>
          <w:b/>
          <w:color w:val="960000"/>
          <w:sz w:val="20"/>
        </w:rPr>
        <w:t>~500 mA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Por qué no, y es una cuenta:</w:t>
      </w:r>
      <w:r>
        <w:rPr>
          <w:b w:val="0"/>
          <w:color w:val="960000"/>
          <w:sz w:val="20"/>
        </w:rPr>
        <w:t xml:space="preserve"> los 3,3 V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salen del </w:t>
      </w:r>
      <w:r>
        <w:rPr>
          <w:rFonts w:ascii="Consolas" w:hAnsi="Consolas"/>
          <w:color w:val="960000"/>
          <w:sz w:val="20"/>
        </w:rPr>
        <w:t>LM1117-3.3</w:t>
      </w:r>
      <w:r>
        <w:rPr>
          <w:b w:val="0"/>
          <w:color w:val="960000"/>
          <w:sz w:val="20"/>
        </w:rPr>
        <w:t xml:space="preserve">, que cuelga del </w:t>
      </w:r>
      <w:r>
        <w:rPr>
          <w:rFonts w:ascii="Consolas" w:hAnsi="Consolas"/>
          <w:color w:val="960000"/>
          <w:sz w:val="20"/>
        </w:rPr>
        <w:t>LM7805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que es el mismo riel que alimenta al STM32 que gobierna el semáforo</w:t>
      </w:r>
      <w:r>
        <w:rPr>
          <w:b w:val="0"/>
          <w:color w:val="960000"/>
          <w:sz w:val="20"/>
        </w:rPr>
        <w:t xml:space="preserve">. A 500 mA el </w:t>
      </w:r>
      <w:r>
        <w:rPr>
          <w:rFonts w:ascii="Consolas" w:hAnsi="Consolas"/>
          <w:color w:val="960000"/>
          <w:sz w:val="20"/>
        </w:rPr>
        <w:t>7805</w:t>
      </w:r>
      <w:r>
        <w:rPr>
          <w:b w:val="0"/>
          <w:color w:val="960000"/>
          <w:sz w:val="20"/>
        </w:rPr>
        <w:t xml:space="preserve"> disipa 3,5 W sin disipador; y si el riel de 3,3 V se hunde un instante, </w:t>
      </w:r>
      <w:r>
        <w:rPr>
          <w:b/>
          <w:color w:val="960000"/>
          <w:sz w:val="20"/>
        </w:rPr>
        <w:t>se reinicia el micro que mueve las luces</w:t>
      </w:r>
      <w:r>
        <w:rPr>
          <w:b w:val="0"/>
          <w:color w:val="960000"/>
          <w:sz w:val="20"/>
        </w:rPr>
        <w:t xml:space="preserve">. El accesorio no puede tumbar al que manda. ✅ </w:t>
      </w:r>
      <w:r>
        <w:rPr>
          <w:b/>
          <w:color w:val="960000"/>
          <w:sz w:val="20"/>
        </w:rPr>
        <w:t>Cómo va: `12 V → convertidor DC-DC CONMUTADO → 5 V → `VIN`/`5V` del módulo`.</w:t>
      </w:r>
      <w:r>
        <w:rPr>
          <w:b w:val="0"/>
          <w:color w:val="960000"/>
          <w:sz w:val="20"/>
        </w:rPr>
        <w:t xml:space="preserve"> La ficha del módulo comprado da entrada recomendada </w:t>
      </w:r>
      <w:r>
        <w:rPr>
          <w:b/>
          <w:color w:val="960000"/>
          <w:sz w:val="20"/>
        </w:rPr>
        <w:t>5 V</w:t>
      </w:r>
      <w:r>
        <w:rPr>
          <w:b w:val="0"/>
          <w:color w:val="960000"/>
          <w:sz w:val="20"/>
        </w:rPr>
        <w:t xml:space="preserve">, límite </w:t>
      </w:r>
      <w:r>
        <w:rPr>
          <w:b/>
          <w:color w:val="960000"/>
          <w:sz w:val="20"/>
        </w:rPr>
        <w:t>5,5 V</w:t>
      </w:r>
      <w:r>
        <w:rPr>
          <w:b w:val="0"/>
          <w:color w:val="960000"/>
          <w:sz w:val="20"/>
        </w:rPr>
        <w:t xml:space="preserve">, con regulador a 3,3 V a bordo. </w:t>
      </w:r>
      <w:r>
        <w:rPr>
          <w:b/>
          <w:color w:val="960000"/>
          <w:sz w:val="20"/>
        </w:rPr>
        <w:t>La fuente es una compra aparte que HOY NO ESTÁ PEDIDA</w:t>
      </w:r>
      <w:r>
        <w:rPr>
          <w:b w:val="0"/>
          <w:color w:val="960000"/>
          <w:sz w:val="20"/>
        </w:rPr>
        <w:t xml:space="preserve"> — línea </w:t>
      </w:r>
      <w:r>
        <w:rPr>
          <w:rFonts w:ascii="Consolas" w:hAnsi="Consolas"/>
          <w:color w:val="960000"/>
          <w:sz w:val="20"/>
        </w:rPr>
        <w:t>A5</w:t>
      </w:r>
      <w:r>
        <w:rPr>
          <w:b w:val="0"/>
          <w:color w:val="960000"/>
          <w:sz w:val="20"/>
        </w:rPr>
        <w:t xml:space="preserve"> del Manual 15. 🛑 </w:t>
      </w:r>
      <w:r>
        <w:rPr>
          <w:b/>
          <w:color w:val="960000"/>
          <w:sz w:val="20"/>
        </w:rPr>
        <w:t>Y las dos cosas que se confunden y no son la misma:</w:t>
      </w:r>
      <w:r>
        <w:rPr>
          <w:b w:val="0"/>
          <w:color w:val="960000"/>
          <w:sz w:val="20"/>
        </w:rPr>
        <w:t xml:space="preserve"> * </w:t>
      </w:r>
      <w:r>
        <w:rPr>
          <w:b/>
          <w:color w:val="960000"/>
          <w:sz w:val="20"/>
        </w:rPr>
        <w:t>La MASA COMÚN entre `J17` p7 y el módulo es OBLIGATORIA.</w:t>
      </w:r>
      <w:r>
        <w:rPr>
          <w:b w:val="0"/>
          <w:color w:val="960000"/>
          <w:sz w:val="20"/>
        </w:rPr>
        <w:t xml:space="preserve"> Sin ella el enlace serie no tiene referencia y no funciona. * </w:t>
      </w:r>
      <w:r>
        <w:rPr>
          <w:b/>
          <w:color w:val="960000"/>
          <w:sz w:val="20"/>
        </w:rPr>
        <w:t>La ALIMENTACIÓN COMPARTIDA está PROHIBIDA.</w:t>
      </w:r>
      <w:r>
        <w:rPr>
          <w:b w:val="0"/>
          <w:color w:val="960000"/>
          <w:sz w:val="20"/>
        </w:rPr>
        <w:t xml:space="preserve">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se usan </w:t>
      </w:r>
      <w:r>
        <w:rPr>
          <w:b/>
          <w:color w:val="960000"/>
          <w:sz w:val="20"/>
        </w:rPr>
        <w:t>la señal y la masa, y nada más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Confundir esas dos frases es lo que hace que un semáforo se reinicie solo.</w:t>
      </w:r>
      <w:r>
        <w:rPr>
          <w:b w:val="0"/>
          <w:color w:val="960000"/>
          <w:sz w:val="20"/>
        </w:rPr>
        <w:t xml:space="preserve"> Manual 10 §1. ⚠️ </w:t>
      </w:r>
      <w:r>
        <w:rPr>
          <w:b/>
          <w:color w:val="960000"/>
          <w:sz w:val="20"/>
        </w:rPr>
        <w:t>Las E/S del módulo son de 3,3 V</w:t>
      </w:r>
      <w:r>
        <w:rPr>
          <w:b w:val="0"/>
          <w:color w:val="960000"/>
          <w:sz w:val="20"/>
        </w:rPr>
        <w:t xml:space="preserve">, igual que las del STM32 (LEÍDO en la ficha, 31/08): el enlace </w:t>
      </w:r>
      <w:r>
        <w:rPr>
          <w:rFonts w:ascii="Consolas" w:hAnsi="Consolas"/>
          <w:color w:val="960000"/>
          <w:sz w:val="20"/>
        </w:rPr>
        <w:t>p2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p3</w:t>
      </w:r>
      <w:r>
        <w:rPr>
          <w:b w:val="0"/>
          <w:color w:val="960000"/>
          <w:sz w:val="20"/>
        </w:rPr>
        <w:t xml:space="preserve"> va </w:t>
      </w:r>
      <w:r>
        <w:rPr>
          <w:b/>
          <w:color w:val="960000"/>
          <w:sz w:val="20"/>
        </w:rPr>
        <w:t>directo, sin adaptador de niveles</w:t>
      </w:r>
      <w:r>
        <w:rPr>
          <w:b w:val="0"/>
          <w:color w:val="960000"/>
          <w:sz w:val="20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Es el `USART1` REMAPEADO.</w:t>
      </w:r>
      <w:r>
        <w:rPr>
          <w:b w:val="0"/>
          <w:sz w:val="21"/>
        </w:rPr>
        <w:t xml:space="preserve"> El STM32F103 puede sacar el </w:t>
      </w:r>
      <w:r>
        <w:rPr>
          <w:rFonts w:ascii="Consolas" w:hAnsi="Consolas"/>
          <w:sz w:val="21"/>
        </w:rPr>
        <w:t>USART1</w:t>
      </w:r>
      <w:r>
        <w:rPr>
          <w:b w:val="0"/>
          <w:sz w:val="21"/>
        </w:rPr>
        <w:t xml:space="preserve"> por </w:t>
      </w:r>
      <w:r>
        <w:rPr>
          <w:rFonts w:ascii="Consolas" w:hAnsi="Consolas"/>
          <w:sz w:val="21"/>
        </w:rPr>
        <w:t>PB6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PB7</w:t>
      </w:r>
      <w:r>
        <w:rPr>
          <w:b w:val="0"/>
          <w:sz w:val="21"/>
        </w:rPr>
        <w:t xml:space="preserve"> en vez de</w:t>
      </w:r>
    </w:p>
    <w:p>
      <w:pPr>
        <w:spacing w:after="120"/>
      </w:pP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pero solo por un sitio a la vez</w:t>
      </w:r>
      <w:r>
        <w:rPr>
          <w:b w:val="0"/>
          <w:sz w:val="21"/>
        </w:rPr>
        <w:t>. El firmware ya está en esa posición: declara</w:t>
      </w:r>
    </w:p>
    <w:p>
      <w:pPr>
        <w:spacing w:after="120"/>
      </w:pPr>
      <w:r>
        <w:rPr>
          <w:rFonts w:ascii="Consolas" w:hAnsi="Consolas"/>
          <w:sz w:val="21"/>
        </w:rPr>
        <w:t>SerialBT(PB7, PB6)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>, en las dos puntas.</w:t>
      </w:r>
    </w:p>
    <w:p>
      <w:pPr>
        <w:pStyle w:val="ListBullet"/>
        <w:spacing w:after="60"/>
        <w:ind w:left="360"/>
      </w:pPr>
      <w:r>
        <w:rPr>
          <w:b/>
          <w:sz w:val="21"/>
        </w:rPr>
        <w:t>Baudrate:</w:t>
      </w:r>
      <w:r>
        <w:rPr>
          <w:b w:val="0"/>
          <w:sz w:val="21"/>
        </w:rPr>
        <w:t xml:space="preserve"> 9600 bps, 8-N-1.</w:t>
      </w:r>
    </w:p>
    <w:p>
      <w:pPr>
        <w:pStyle w:val="ListBullet"/>
        <w:spacing w:after="60"/>
        <w:ind w:left="360"/>
      </w:pPr>
      <w:r>
        <w:rPr>
          <w:b/>
          <w:sz w:val="21"/>
        </w:rPr>
        <w:t>`PA9`/`PA10` sigue siendo válido eléctricamente, pero NO es el montaje vigente.</w:t>
      </w:r>
      <w:r>
        <w:rPr>
          <w:b w:val="0"/>
          <w:sz w:val="21"/>
        </w:rPr>
        <w:t xml:space="preserve"> Esos dos pines</w:t>
      </w:r>
    </w:p>
    <w:p>
      <w:pPr>
        <w:spacing w:after="120"/>
      </w:pPr>
      <w:r>
        <w:rPr>
          <w:b/>
          <w:sz w:val="21"/>
        </w:rPr>
        <w:t>no salen a ninguna bornera de la tarjeta</w:t>
      </w:r>
      <w:r>
        <w:rPr>
          <w:b w:val="0"/>
          <w:sz w:val="21"/>
        </w:rPr>
        <w:t xml:space="preserve">: para usarlos hay que </w:t>
      </w:r>
      <w:r>
        <w:rPr>
          <w:b/>
          <w:sz w:val="21"/>
        </w:rPr>
        <w:t>soldar</w:t>
      </w:r>
      <w:r>
        <w:rPr>
          <w:b w:val="0"/>
          <w:sz w:val="21"/>
        </w:rPr>
        <w:t xml:space="preserve"> en las patas del</w:t>
      </w:r>
    </w:p>
    <w:p>
      <w:pPr>
        <w:spacing w:after="120"/>
      </w:pPr>
      <w:r>
        <w:rPr>
          <w:b w:val="0"/>
          <w:sz w:val="21"/>
        </w:rPr>
        <w:t xml:space="preserve">MAX3485 </w:t>
      </w:r>
      <w:r>
        <w:rPr>
          <w:rFonts w:ascii="Consolas" w:hAnsi="Consolas"/>
          <w:sz w:val="21"/>
        </w:rPr>
        <w:t>U2</w:t>
      </w:r>
      <w:r>
        <w:rPr>
          <w:b w:val="0"/>
          <w:sz w:val="21"/>
        </w:rPr>
        <w:t xml:space="preserve"> o del propio micro. Queda como alternativa de laboratorio, no como el cableado de</w:t>
      </w:r>
    </w:p>
    <w:p>
      <w:pPr>
        <w:spacing w:after="120"/>
      </w:pPr>
      <w:r>
        <w:rPr>
          <w:b w:val="0"/>
          <w:sz w:val="21"/>
        </w:rPr>
        <w:t xml:space="preserve">campo. *(Este manual decía antes </w:t>
      </w:r>
      <w:r>
        <w:rPr>
          <w:rFonts w:ascii="Consolas" w:hAnsi="Consolas"/>
          <w:sz w:val="21"/>
        </w:rPr>
        <w:t>PA9</w:t>
      </w:r>
      <w:r>
        <w:rPr>
          <w:b w:val="0"/>
          <w:sz w:val="21"/>
        </w:rPr>
        <w:t xml:space="preserve"> TX / </w:t>
      </w:r>
      <w:r>
        <w:rPr>
          <w:rFonts w:ascii="Consolas" w:hAnsi="Consolas"/>
          <w:sz w:val="21"/>
        </w:rPr>
        <w:t>PA10</w:t>
      </w:r>
      <w:r>
        <w:rPr>
          <w:b w:val="0"/>
          <w:sz w:val="21"/>
        </w:rPr>
        <w:t xml:space="preserve"> RX; era correcto para el montaje anterior y ha</w:t>
      </w:r>
    </w:p>
    <w:p>
      <w:pPr>
        <w:spacing w:after="120"/>
      </w:pPr>
      <w:r>
        <w:rPr>
          <w:b w:val="0"/>
          <w:sz w:val="21"/>
        </w:rPr>
        <w:t>quedado obsoleto, no borrado.)*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Todo lo anterior está MEDIDO EN EL ESQUEMÁTICO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03_Hardware_Tarjeta/MAPEO_TARJETA_KICAD.md</w:t>
      </w:r>
      <w:r>
        <w:rPr>
          <w:b w:val="0"/>
          <w:color w:val="960000"/>
          <w:sz w:val="20"/>
        </w:rPr>
        <w:t xml:space="preserve"> §7) </w:t>
      </w:r>
      <w:r>
        <w:rPr>
          <w:b/>
          <w:color w:val="960000"/>
          <w:sz w:val="20"/>
        </w:rPr>
        <w:t>y en el fuente del firmware. NADA de esto se ha comprobado con multímetro sobre el cobre.</w:t>
      </w:r>
      <w:r>
        <w:rPr>
          <w:b w:val="0"/>
          <w:color w:val="960000"/>
          <w:sz w:val="20"/>
        </w:rPr>
        <w:t xml:space="preserve"> El propio mapeo advierte además de que el símbolo de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 tiene 13 posiciones y el footprint 16: </w:t>
      </w:r>
      <w:r>
        <w:rPr>
          <w:b/>
          <w:color w:val="960000"/>
          <w:sz w:val="20"/>
        </w:rPr>
        <w:t>al contar pines sobre la tarjeta física hay que contar desde el pin 1, no desde el borde del conector.</w:t>
      </w:r>
      <w:r>
        <w:rPr>
          <w:b w:val="0"/>
          <w:color w:val="960000"/>
          <w:sz w:val="20"/>
        </w:rPr>
        <w:t xml:space="preserve"> La verificación de continuidad con la tarjeta delante sigue pendiente.</w:t>
      </w:r>
    </w:p>
    <w:p>
      <w:pPr>
        <w:spacing w:before="200" w:after="120"/>
      </w:pPr>
      <w:r>
        <w:rPr>
          <w:b/>
          <w:color w:val="003366"/>
          <w:sz w:val="23"/>
        </w:rPr>
        <w:t>🔵 CÓMO SE ENLAZA EL TELÉFONO — MEDIDO EN BANCO EL 3–4/09</w:t>
      </w:r>
    </w:p>
    <w:p>
      <w:pPr>
        <w:spacing w:after="120"/>
      </w:pPr>
      <w:r>
        <w:rPr>
          <w:b/>
          <w:sz w:val="21"/>
        </w:rPr>
        <w:t>Los tres tropiezos de abajo costaron horas de banco, y ninguno era una avería del equipo.</w:t>
      </w:r>
    </w:p>
    <w:p>
      <w:pPr>
        <w:spacing w:after="120"/>
      </w:pPr>
      <w:r>
        <w:rPr>
          <w:b/>
          <w:sz w:val="21"/>
        </w:rPr>
        <w:t>1. La APK tiene que ser la del 04/09.</w:t>
      </w:r>
      <w:r>
        <w:rPr>
          <w:b w:val="0"/>
          <w:sz w:val="21"/>
        </w:rPr>
        <w:t xml:space="preserve"> El fichero es</w:t>
      </w:r>
    </w:p>
    <w:p>
      <w:pPr>
        <w:spacing w:after="120"/>
      </w:pPr>
      <w:r>
        <w:rPr>
          <w:b/>
          <w:sz w:val="21"/>
        </w:rPr>
        <w:t>la APK del 04/09 que acompaña a este paquete</w:t>
      </w:r>
      <w:r>
        <w:rPr>
          <w:b w:val="0"/>
          <w:sz w:val="21"/>
        </w:rPr>
        <w:t xml:space="preserve"> — su nombre exacto y su </w:t>
      </w:r>
      <w:r>
        <w:rPr>
          <w:rFonts w:ascii="Consolas" w:hAnsi="Consolas"/>
          <w:sz w:val="21"/>
        </w:rPr>
        <w:t>md5</w:t>
      </w:r>
      <w:r>
        <w:rPr>
          <w:b w:val="0"/>
          <w:sz w:val="21"/>
        </w:rPr>
        <w:t xml:space="preserve"> estan en </w:t>
      </w:r>
      <w:r>
        <w:rPr>
          <w:rFonts w:ascii="Consolas" w:hAnsi="Consolas"/>
          <w:sz w:val="21"/>
        </w:rPr>
        <w:t>LEEME_PRIMERO.md</w:t>
      </w:r>
      <w:r>
        <w:rPr>
          <w:b w:val="0"/>
          <w:sz w:val="21"/>
        </w:rPr>
        <w:t xml:space="preserve">, en la raíz del </w:t>
      </w:r>
      <w:r>
        <w:rPr>
          <w:rFonts w:ascii="Consolas" w:hAnsi="Consolas"/>
          <w:sz w:val="21"/>
        </w:rPr>
        <w:t>.zip</w:t>
      </w:r>
      <w:r>
        <w:rPr>
          <w:b w:val="0"/>
          <w:sz w:val="21"/>
        </w:rPr>
        <w:t>, que es el único sitio donde no caducan.</w:t>
      </w:r>
    </w:p>
    <w:p>
      <w:pPr>
        <w:spacing w:after="120"/>
      </w:pPr>
      <w:r>
        <w:rPr>
          <w:b/>
          <w:sz w:val="21"/>
        </w:rPr>
        <w:t>Compruebe el `md5` antes de instalar</w:t>
      </w:r>
      <w:r>
        <w:rPr>
          <w:b w:val="0"/>
          <w:sz w:val="21"/>
        </w:rPr>
        <w:t>, porque</w:t>
      </w:r>
    </w:p>
    <w:p>
      <w:pPr>
        <w:spacing w:after="120"/>
      </w:pPr>
      <w:r>
        <w:rPr>
          <w:b w:val="0"/>
          <w:sz w:val="21"/>
        </w:rPr>
        <w:t>el nombre lo puede llevar cualquier fichero y el hash no.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Con cualquier APK anterior la app NO CONECTA, por bien que funcione el módulo (`N-122`).</w:t>
      </w:r>
      <w:r>
        <w:rPr>
          <w:b w:val="0"/>
          <w:color w:val="960000"/>
          <w:sz w:val="20"/>
        </w:rPr>
        <w:t xml:space="preserve"> Hasta esa versión, al tocar una fila de la lista de equipos la app </w:t>
      </w:r>
      <w:r>
        <w:rPr>
          <w:b/>
          <w:color w:val="960000"/>
          <w:sz w:val="20"/>
        </w:rPr>
        <w:t>se daba por enlazada sin haber abierto nunca el socket Bluetooth</w:t>
      </w:r>
      <w:r>
        <w:rPr>
          <w:b w:val="0"/>
          <w:color w:val="960000"/>
          <w:sz w:val="20"/>
        </w:rPr>
        <w:t xml:space="preserve">: guardaba la dirección, se pintaba </w:t>
      </w:r>
      <w:r>
        <w:rPr>
          <w:b/>
          <w:color w:val="960000"/>
          <w:sz w:val="20"/>
        </w:rPr>
        <w:t>«Enlazado»</w:t>
      </w:r>
      <w:r>
        <w:rPr>
          <w:b w:val="0"/>
          <w:color w:val="960000"/>
          <w:sz w:val="20"/>
        </w:rPr>
        <w:t xml:space="preserve"> y se ponía a escuchar un canal que no existía. </w:t>
      </w:r>
      <w:r>
        <w:rPr>
          <w:b/>
          <w:color w:val="960000"/>
          <w:sz w:val="20"/>
        </w:rPr>
        <w:t>Los comandos se iban al vacío y el equipo no contestaba nunca.</w:t>
      </w:r>
      <w:r>
        <w:rPr>
          <w:b w:val="0"/>
          <w:color w:val="960000"/>
          <w:sz w:val="20"/>
        </w:rPr>
        <w:t xml:space="preserve"> Está arreglado —ahora la app abre el socket y sólo se declara enlazada si el socket abrió—, </w:t>
      </w:r>
      <w:r>
        <w:rPr>
          <w:b/>
          <w:color w:val="960000"/>
          <w:sz w:val="20"/>
        </w:rPr>
        <w:t>pero el arreglo va dentro de la APK: no se hereda actualizando el equipo.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Cómo distinguirlo en el poste, que es lo que hace falta:</w:t>
      </w:r>
      <w:r>
        <w:rPr>
          <w:b w:val="0"/>
          <w:color w:val="960000"/>
          <w:sz w:val="20"/>
        </w:rPr>
        <w:t xml:space="preserve"> con la APK vieja la app dice «Enlazado» </w:t>
      </w:r>
      <w:r>
        <w:rPr>
          <w:b/>
          <w:color w:val="960000"/>
          <w:sz w:val="20"/>
        </w:rPr>
        <w:t>y no llega ni una trama</w:t>
      </w:r>
      <w:r>
        <w:rPr>
          <w:b w:val="0"/>
          <w:color w:val="960000"/>
          <w:sz w:val="20"/>
        </w:rPr>
        <w:t xml:space="preserve">. Una app enlazada de verdad recibe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 ~~</w:t>
      </w:r>
      <w:r>
        <w:rPr>
          <w:b/>
          <w:color w:val="960000"/>
          <w:sz w:val="20"/>
        </w:rPr>
        <w:t>cada segundo</w:t>
      </w:r>
      <w:r>
        <w:rPr>
          <w:b w:val="0"/>
          <w:color w:val="960000"/>
          <w:sz w:val="20"/>
        </w:rPr>
        <w:t xml:space="preserve">~~ </w:t>
      </w:r>
      <w:r>
        <w:rPr>
          <w:b/>
          <w:color w:val="960000"/>
          <w:sz w:val="20"/>
        </w:rPr>
        <w:t>cada 2 segundos</w:t>
      </w:r>
      <w:r>
        <w:rPr>
          <w:b w:val="0"/>
          <w:color w:val="960000"/>
          <w:sz w:val="20"/>
        </w:rPr>
        <w:t xml:space="preserve"> *(cadencia bajada el 04/09)*. Si el rótulo dice enlazado y la pantalla no se mueve, sospeche de la APK antes que del equipo.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Y esa misma APK trae un segundo cambio que ALTERA EL ORDEN DE LO QUE HACE EL TÉCNICO (`N-124`): la lista de equipos ya NO lleva direcciones `MAC` escritas a mano.</w:t>
      </w:r>
      <w:r>
        <w:rPr>
          <w:b w:val="0"/>
          <w:color w:val="960000"/>
          <w:sz w:val="20"/>
        </w:rPr>
        <w:t xml:space="preserve"> Antes la app traía un par de </w:t>
      </w:r>
      <w:r>
        <w:rPr>
          <w:rFonts w:ascii="Consolas" w:hAnsi="Consolas"/>
          <w:color w:val="960000"/>
          <w:sz w:val="20"/>
        </w:rPr>
        <w:t>MAC</w:t>
      </w:r>
      <w:r>
        <w:rPr>
          <w:b w:val="0"/>
          <w:color w:val="960000"/>
          <w:sz w:val="20"/>
        </w:rPr>
        <w:t xml:space="preserve"> fijas dentro; hoy </w:t>
      </w:r>
      <w:r>
        <w:rPr>
          <w:b/>
          <w:color w:val="960000"/>
          <w:sz w:val="20"/>
        </w:rPr>
        <w:t>la lista sale del escaneo real del teléfono</w:t>
      </w:r>
      <w:r>
        <w:rPr>
          <w:b w:val="0"/>
          <w:color w:val="960000"/>
          <w:sz w:val="20"/>
        </w:rPr>
        <w:t xml:space="preserve">, así que </w:t>
      </w:r>
      <w:r>
        <w:rPr>
          <w:b/>
          <w:color w:val="960000"/>
          <w:sz w:val="20"/>
        </w:rPr>
        <w:t>un equipo que Android no conozca no aparece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Los dos pasos, y en este orden: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EMPAREJAR el `ESP32` en Ajustes de Android</w:t>
      </w:r>
      <w:r>
        <w:rPr>
          <w:b w:val="0"/>
          <w:color w:val="960000"/>
          <w:sz w:val="20"/>
        </w:rPr>
        <w:t xml:space="preserve"> *(Bluetooth → dispositivos disponibles → </w:t>
      </w:r>
      <w:r>
        <w:rPr>
          <w:rFonts w:ascii="Consolas" w:hAnsi="Consolas"/>
          <w:color w:val="960000"/>
          <w:sz w:val="20"/>
        </w:rPr>
        <w:t>SEM-SIN-MATRICULA</w:t>
      </w:r>
      <w:r>
        <w:rPr>
          <w:b w:val="0"/>
          <w:color w:val="960000"/>
          <w:sz w:val="20"/>
        </w:rPr>
        <w:t xml:space="preserve">, ver el punto 2)*. Empareja sin PIN, «Just Works» — punto 3. 2. </w:t>
      </w:r>
      <w:r>
        <w:rPr>
          <w:b/>
          <w:color w:val="960000"/>
          <w:sz w:val="20"/>
        </w:rPr>
        <w:t>Abrir la app y pulsar «Buscar Módulos Bluetooth».</w:t>
      </w:r>
      <w:r>
        <w:rPr>
          <w:b w:val="0"/>
          <w:color w:val="960000"/>
          <w:sz w:val="20"/>
        </w:rPr>
        <w:t xml:space="preserve"> Sólo entonces sale el equipo en la lista, y sólo entonces se puede tocar la fila para conectar. 🛑 </w:t>
      </w:r>
      <w:r>
        <w:rPr>
          <w:b/>
          <w:color w:val="960000"/>
          <w:sz w:val="20"/>
        </w:rPr>
        <w:t>Si se salta el paso 1, la lista sale vacía y no hay nada que pulsar</w:t>
      </w:r>
      <w:r>
        <w:rPr>
          <w:b w:val="0"/>
          <w:color w:val="960000"/>
          <w:sz w:val="20"/>
        </w:rPr>
        <w:t xml:space="preserve"> — y eso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es un módulo muerto ni una APK mala. Es la app diciendo, correctamente, que el teléfono todavía no conoce a ese equipo.</w:t>
      </w:r>
    </w:p>
    <w:p>
      <w:pPr>
        <w:spacing w:after="120"/>
      </w:pPr>
      <w:r>
        <w:rPr>
          <w:b w:val="0"/>
          <w:sz w:val="21"/>
        </w:rPr>
        <w:t>**2. Cómo se distingue un poste del otro en la lista de Bluetooth — y el caso en que NO se</w:t>
      </w:r>
    </w:p>
    <w:p>
      <w:pPr>
        <w:spacing w:after="120"/>
      </w:pPr>
      <w:r>
        <w:rPr>
          <w:b w:val="0"/>
          <w:sz w:val="21"/>
        </w:rPr>
        <w:t>distinguen.**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El módulo se auto-rotula, y la letra final dice QUÉ POSTE ES.</w:t>
      </w:r>
      <w:r>
        <w:rPr>
          <w:b w:val="0"/>
          <w:color w:val="960000"/>
          <w:sz w:val="20"/>
        </w:rPr>
        <w:t xml:space="preserve"> No es una opción de compilación: el mismo binario sirve a las dos puntas y </w:t>
      </w:r>
      <w:r>
        <w:rPr>
          <w:b/>
          <w:color w:val="960000"/>
          <w:sz w:val="20"/>
        </w:rPr>
        <w:t>el nombre lo aprende del campo `NODE:` de la trama `$STATUS`</w:t>
      </w:r>
      <w:r>
        <w:rPr>
          <w:b w:val="0"/>
          <w:color w:val="960000"/>
          <w:sz w:val="20"/>
        </w:rPr>
        <w:t xml:space="preserve"> que emite la tarjeta. </w:t>
      </w:r>
      <w:r>
        <w:rPr>
          <w:b/>
          <w:color w:val="960000"/>
          <w:sz w:val="20"/>
        </w:rPr>
        <w:t>MEDIDO en `01_Firmware/ESP32_Expansion/src/transporte_app.cpp:80-114`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include/contrato.h:258-259</w:t>
      </w:r>
      <w:r>
        <w:rPr>
          <w:b w:val="0"/>
          <w:color w:val="960000"/>
          <w:sz w:val="20"/>
        </w:rPr>
        <w:t xml:space="preserve">: | lo que sale en la lista de Android | qué es | |---|---| | </w:t>
      </w:r>
      <w:r>
        <w:rPr>
          <w:b/>
          <w:color w:val="960000"/>
          <w:sz w:val="20"/>
        </w:rPr>
        <w:t>`SEM-&lt;serie&gt;-M`</w:t>
      </w:r>
      <w:r>
        <w:rPr>
          <w:b w:val="0"/>
          <w:color w:val="960000"/>
          <w:sz w:val="20"/>
        </w:rPr>
        <w:t xml:space="preserve"> | el poste </w:t>
      </w:r>
      <w:r>
        <w:rPr>
          <w:b/>
          <w:color w:val="960000"/>
          <w:sz w:val="20"/>
        </w:rPr>
        <w:t>MAESTRO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`SEM-&lt;serie&gt;-E`</w:t>
      </w:r>
      <w:r>
        <w:rPr>
          <w:b w:val="0"/>
          <w:color w:val="960000"/>
          <w:sz w:val="20"/>
        </w:rPr>
        <w:t xml:space="preserve"> | el poste </w:t>
      </w:r>
      <w:r>
        <w:rPr>
          <w:b/>
          <w:color w:val="960000"/>
          <w:sz w:val="20"/>
        </w:rPr>
        <w:t>ESCLAVO</w:t>
      </w:r>
      <w:r>
        <w:rPr>
          <w:b w:val="0"/>
          <w:color w:val="960000"/>
          <w:sz w:val="20"/>
        </w:rPr>
        <w:t xml:space="preserve"> | | </w:t>
      </w:r>
      <w:r>
        <w:rPr>
          <w:b/>
          <w:color w:val="960000"/>
          <w:sz w:val="20"/>
        </w:rPr>
        <w:t>`SEM-SIN-MATRICULA`</w:t>
      </w:r>
      <w:r>
        <w:rPr>
          <w:b w:val="0"/>
          <w:color w:val="960000"/>
          <w:sz w:val="20"/>
        </w:rPr>
        <w:t xml:space="preserve"> | el módulo </w:t>
      </w:r>
      <w:r>
        <w:rPr>
          <w:b/>
          <w:color w:val="960000"/>
          <w:sz w:val="20"/>
        </w:rPr>
        <w:t>todavía no ha aprendido</w:t>
      </w:r>
      <w:r>
        <w:rPr>
          <w:b w:val="0"/>
          <w:color w:val="960000"/>
          <w:sz w:val="20"/>
        </w:rPr>
        <w:t xml:space="preserve"> de qué poste cuelga | </w:t>
      </w:r>
      <w:r>
        <w:rPr>
          <w:b/>
          <w:color w:val="960000"/>
          <w:sz w:val="20"/>
        </w:rPr>
        <w:t>Desde la decisión del 04/09 —el cruce se opera desde el Maestro, §9— esa letra final deja de ser un detalle y pasa a ser lo primero que hay que mirar antes de mandar una orden.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Y AQUÍ ESTÁ EL CASO QUE HAY QUE SABER EN OBRA: UN MÓDULO RECIÉN PUESTO ANUNCIA `SEM-SIN-MATRICULA`, Y LOS DOS POSTES SE LLAMAN IGUAL HASTA QUE SE LES DA UNA VUELTA DE ENERGÍA.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El rótulo aprendido se guarda para la SIGUIENTE arrancada, y es deliberado</w:t>
      </w:r>
      <w:r>
        <w:rPr>
          <w:b w:val="0"/>
          <w:color w:val="960000"/>
          <w:sz w:val="20"/>
        </w:rPr>
        <w:t xml:space="preserve"> *(</w:t>
      </w:r>
      <w:r>
        <w:rPr>
          <w:rFonts w:ascii="Consolas" w:hAnsi="Consolas"/>
          <w:color w:val="960000"/>
          <w:sz w:val="20"/>
        </w:rPr>
        <w:t>transporte_app.cpp:109-113</w:t>
      </w:r>
      <w:r>
        <w:rPr>
          <w:b w:val="0"/>
          <w:color w:val="960000"/>
          <w:sz w:val="20"/>
        </w:rPr>
        <w:t xml:space="preserve">)*: cambiar el nombre SPP en caliente obliga a cerrar y reabrir el perfil Bluetooth, o sea </w:t>
      </w:r>
      <w:r>
        <w:rPr>
          <w:b/>
          <w:color w:val="960000"/>
          <w:sz w:val="20"/>
        </w:rPr>
        <w:t>a tirar la sesión del operario que en ese momento puede estar dando una orden al cruce</w:t>
      </w:r>
      <w:r>
        <w:rPr>
          <w:b w:val="0"/>
          <w:color w:val="960000"/>
          <w:sz w:val="20"/>
        </w:rPr>
        <w:t xml:space="preserve">. Se prefirió no renombrar en caliente. </w:t>
      </w:r>
      <w:r>
        <w:rPr>
          <w:b/>
          <w:color w:val="960000"/>
          <w:sz w:val="20"/>
        </w:rPr>
        <w:t>Consecuencia real, y no es teórica: con dos módulos nuevos en el mismo frente de obra, los dos aparecen en la lista como `SEM-SIN-MATRICULA` y el técnico se conecta a ciegas</w:t>
      </w:r>
      <w:r>
        <w:rPr>
          <w:b w:val="0"/>
          <w:color w:val="960000"/>
          <w:sz w:val="20"/>
        </w:rPr>
        <w:t xml:space="preserve"> — sin saber si tiene delante el Maestro, que es el que manda, o el Esclavo, que casi no. </w:t>
      </w:r>
      <w:r>
        <w:rPr>
          <w:b/>
          <w:color w:val="960000"/>
          <w:sz w:val="20"/>
        </w:rPr>
        <w:t>Qué hacer, y va en la puesta en marcha:</w:t>
      </w:r>
      <w:r>
        <w:rPr>
          <w:b w:val="0"/>
          <w:color w:val="960000"/>
          <w:sz w:val="20"/>
        </w:rPr>
        <w:t xml:space="preserve"> 1. </w:t>
      </w:r>
      <w:r>
        <w:rPr>
          <w:b/>
          <w:color w:val="960000"/>
          <w:sz w:val="20"/>
        </w:rPr>
        <w:t>Con el módulo montado y la tarjeta encendida, déjelo un minuto</w:t>
      </w:r>
      <w:r>
        <w:rPr>
          <w:b w:val="0"/>
          <w:color w:val="960000"/>
          <w:sz w:val="20"/>
        </w:rPr>
        <w:t xml:space="preserve">: le basta con recibir un </w:t>
      </w:r>
      <w:r>
        <w:rPr>
          <w:rFonts w:ascii="Consolas" w:hAnsi="Consolas"/>
          <w:color w:val="960000"/>
          <w:sz w:val="20"/>
        </w:rPr>
        <w:t>STATUS</w:t>
      </w:r>
      <w:r>
        <w:rPr>
          <w:b w:val="0"/>
          <w:color w:val="960000"/>
          <w:sz w:val="20"/>
        </w:rPr>
        <w:t xml:space="preserve">, que sale cada 2 s, para aprender su matrícula y guardarla. 2. </w:t>
      </w:r>
      <w:r>
        <w:rPr>
          <w:b/>
          <w:color w:val="960000"/>
          <w:sz w:val="20"/>
        </w:rPr>
        <w:t>Déle una vuelta de energía al módulo</w:t>
      </w:r>
      <w:r>
        <w:rPr>
          <w:b w:val="0"/>
          <w:color w:val="960000"/>
          <w:sz w:val="20"/>
        </w:rPr>
        <w:t xml:space="preserve"> —quitar y devolver tensión—. </w:t>
      </w:r>
      <w:r>
        <w:rPr>
          <w:b/>
          <w:color w:val="960000"/>
          <w:sz w:val="20"/>
        </w:rPr>
        <w:t>En el arranque siguiente ya sale con su nombre bueno</w:t>
      </w:r>
      <w:r>
        <w:rPr>
          <w:b w:val="0"/>
          <w:color w:val="960000"/>
          <w:sz w:val="20"/>
        </w:rPr>
        <w:t xml:space="preserve">, con su </w:t>
      </w:r>
      <w:r>
        <w:rPr>
          <w:rFonts w:ascii="Consolas" w:hAnsi="Consolas"/>
          <w:color w:val="960000"/>
          <w:sz w:val="20"/>
        </w:rPr>
        <w:t>-M</w:t>
      </w:r>
      <w:r>
        <w:rPr>
          <w:b w:val="0"/>
          <w:color w:val="960000"/>
          <w:sz w:val="20"/>
        </w:rPr>
        <w:t xml:space="preserve"> o su </w:t>
      </w:r>
      <w:r>
        <w:rPr>
          <w:rFonts w:ascii="Consolas" w:hAnsi="Consolas"/>
          <w:color w:val="960000"/>
          <w:sz w:val="20"/>
        </w:rPr>
        <w:t>-E</w:t>
      </w:r>
      <w:r>
        <w:rPr>
          <w:b w:val="0"/>
          <w:color w:val="960000"/>
          <w:sz w:val="20"/>
        </w:rPr>
        <w:t xml:space="preserve">. 3. </w:t>
      </w:r>
      <w:r>
        <w:rPr>
          <w:b/>
          <w:color w:val="960000"/>
          <w:sz w:val="20"/>
        </w:rPr>
        <w:t>No dé el módulo por muerto ni lo cambie</w:t>
      </w:r>
      <w:r>
        <w:rPr>
          <w:b w:val="0"/>
          <w:color w:val="960000"/>
          <w:sz w:val="20"/>
        </w:rPr>
        <w:t xml:space="preserve"> por anunciarse </w:t>
      </w:r>
      <w:r>
        <w:rPr>
          <w:rFonts w:ascii="Consolas" w:hAnsi="Consolas"/>
          <w:color w:val="960000"/>
          <w:sz w:val="20"/>
        </w:rPr>
        <w:t>SEM-SIN-MATRICULA</w:t>
      </w:r>
      <w:r>
        <w:rPr>
          <w:b w:val="0"/>
          <w:color w:val="960000"/>
          <w:sz w:val="20"/>
        </w:rPr>
        <w:t xml:space="preserve">. Y si busca </w:t>
      </w:r>
      <w:r>
        <w:rPr>
          <w:rFonts w:ascii="Consolas" w:hAnsi="Consolas"/>
          <w:color w:val="960000"/>
          <w:sz w:val="20"/>
        </w:rPr>
        <w:t>IOT_VIAL</w:t>
      </w:r>
      <w:r>
        <w:rPr>
          <w:b w:val="0"/>
          <w:color w:val="960000"/>
          <w:sz w:val="20"/>
        </w:rPr>
        <w:t xml:space="preserve"> o el nombre del cruce, </w:t>
      </w:r>
      <w:r>
        <w:rPr>
          <w:b/>
          <w:color w:val="960000"/>
          <w:sz w:val="20"/>
        </w:rPr>
        <w:t>no lo va a encontrar</w:t>
      </w:r>
      <w:r>
        <w:rPr>
          <w:b w:val="0"/>
          <w:color w:val="960000"/>
          <w:sz w:val="20"/>
        </w:rPr>
        <w:t xml:space="preserve">: no se llama así. ⚠️ </w:t>
      </w:r>
      <w:r>
        <w:rPr>
          <w:b/>
          <w:color w:val="960000"/>
          <w:sz w:val="20"/>
        </w:rPr>
        <w:t>Mientras no se haya reiniciado, la matrícula que vale es la del campo `SERIE:` de la trama `STATUS` que la app enseña — no la del nombre Bluetooth.</w:t>
      </w:r>
      <w:r>
        <w:rPr>
          <w:b w:val="0"/>
          <w:color w:val="960000"/>
          <w:sz w:val="20"/>
        </w:rPr>
        <w:t xml:space="preserve"> Ver un </w:t>
      </w:r>
      <w:r>
        <w:rPr>
          <w:rFonts w:ascii="Consolas" w:hAnsi="Consolas"/>
          <w:color w:val="960000"/>
          <w:sz w:val="20"/>
        </w:rPr>
        <w:t>SEM-SIN-MATRICULA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significa «equipo sin configurar»: puede ser un equipo con su serie ya puesta que todavía no se ha reiniciado.</w:t>
      </w:r>
    </w:p>
    <w:p>
      <w:pPr>
        <w:spacing w:after="120"/>
      </w:pPr>
      <w:r>
        <w:rPr>
          <w:b/>
          <w:sz w:val="21"/>
        </w:rPr>
        <w:t>3. El emparejamiento NO pide PIN, y el `1234` no es el PIN de emparejamiento.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`ESP32` empareja por «Just Works»: SIN PIN del sistema operativo.</w:t>
      </w:r>
      <w:r>
        <w:rPr>
          <w:b w:val="0"/>
          <w:color w:val="960000"/>
          <w:sz w:val="20"/>
        </w:rPr>
        <w:t xml:space="preserve"> Android enlaza sin preguntar nada. </w:t>
      </w:r>
      <w:r>
        <w:rPr>
          <w:b/>
          <w:color w:val="960000"/>
          <w:sz w:val="20"/>
        </w:rPr>
        <w:t>Si el teléfono le pide un PIN de emparejamiento, no está hablando con este módulo.</w:t>
      </w:r>
      <w:r>
        <w:rPr>
          <w:b w:val="0"/>
          <w:color w:val="960000"/>
          <w:sz w:val="20"/>
        </w:rPr>
        <w:t xml:space="preserve"> 🔴 </w:t>
      </w:r>
      <w:r>
        <w:rPr>
          <w:b/>
          <w:color w:val="960000"/>
          <w:sz w:val="20"/>
        </w:rPr>
        <w:t>El `1234` es un PIN DE COMANDO DENTRO DE LA APP</w:t>
      </w:r>
      <w:r>
        <w:rPr>
          <w:b w:val="0"/>
          <w:color w:val="960000"/>
          <w:sz w:val="20"/>
        </w:rPr>
        <w:t xml:space="preserve"> —el que va en la trama </w:t>
      </w:r>
      <w:r>
        <w:rPr>
          <w:rFonts w:ascii="Consolas" w:hAnsi="Consolas"/>
          <w:color w:val="960000"/>
          <w:sz w:val="20"/>
        </w:rPr>
        <w:t>CMD:PIN:1234:…</w:t>
      </w:r>
      <w:r>
        <w:rPr>
          <w:b w:val="0"/>
          <w:color w:val="960000"/>
          <w:sz w:val="20"/>
        </w:rPr>
        <w:t xml:space="preserve">—, </w:t>
      </w:r>
      <w:r>
        <w:rPr>
          <w:b/>
          <w:color w:val="960000"/>
          <w:sz w:val="20"/>
        </w:rPr>
        <w:t>no el PIN de emparejamiento de Bluetooth.</w:t>
      </w:r>
      <w:r>
        <w:rPr>
          <w:b w:val="0"/>
          <w:color w:val="960000"/>
          <w:sz w:val="20"/>
        </w:rPr>
        <w:t xml:space="preserve"> Se confundieron en banco: se tecleó </w:t>
      </w:r>
      <w:r>
        <w:rPr>
          <w:rFonts w:ascii="Consolas" w:hAnsi="Consolas"/>
          <w:color w:val="960000"/>
          <w:sz w:val="20"/>
        </w:rPr>
        <w:t>1234</w:t>
      </w:r>
      <w:r>
        <w:rPr>
          <w:b w:val="0"/>
          <w:color w:val="960000"/>
          <w:sz w:val="20"/>
        </w:rPr>
        <w:t xml:space="preserve"> en el diálogo del sistema operativo esperando que enlazara. Son dos cosas distintas y sólo una existe.</w:t>
      </w:r>
    </w:p>
    <w:p>
      <w:pPr>
        <w:spacing w:after="120"/>
      </w:pPr>
      <w:r>
        <w:rPr>
          <w:b w:val="0"/>
          <w:sz w:val="21"/>
        </w:rPr>
        <w:t>**3.bis 🔴 CON LOS DOS POSTES EMPAREJADOS A LA VEZ, EL TELÉFONO PUEDE NO LLEGAR AL SEGUNDO — y</w:t>
      </w:r>
    </w:p>
    <w:p>
      <w:pPr>
        <w:spacing w:after="120"/>
      </w:pPr>
      <w:r>
        <w:rPr>
          <w:b w:val="0"/>
          <w:sz w:val="21"/>
        </w:rPr>
        <w:t>esta semana hubo que DESVINCULAR uno para entrar en el otro.**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Pasó esta semana, con el equipo delante: para poder conectarse al ESCLAVO hubo que desvincular el MAESTRO en Ajustes de Android.</w:t>
      </w:r>
      <w:r>
        <w:rPr>
          <w:b w:val="0"/>
          <w:color w:val="960000"/>
          <w:sz w:val="20"/>
        </w:rPr>
        <w:t xml:space="preserve"> No se apuntó como avería del equipo porque no lo es; se apunta aquí porque </w:t>
      </w:r>
      <w:r>
        <w:rPr>
          <w:b/>
          <w:color w:val="960000"/>
          <w:sz w:val="20"/>
        </w:rPr>
        <w:t>es lo que un técnico se va a encontrar en el poste</w:t>
      </w:r>
      <w:r>
        <w:rPr>
          <w:b w:val="0"/>
          <w:color w:val="960000"/>
          <w:sz w:val="20"/>
        </w:rPr>
        <w:t xml:space="preserve"> y porque, sin escribirlo, la siguiente persona vuelve a perder el rato. </w:t>
      </w:r>
      <w:r>
        <w:rPr>
          <w:b/>
          <w:color w:val="960000"/>
          <w:sz w:val="20"/>
        </w:rPr>
        <w:t>`SIN VERIFICAR`: por qué pasa.</w:t>
      </w:r>
      <w:r>
        <w:rPr>
          <w:b w:val="0"/>
          <w:color w:val="960000"/>
          <w:sz w:val="20"/>
        </w:rPr>
        <w:t xml:space="preserve"> No se ha medido si es cosa de Android, del perfil SPP del </w:t>
      </w:r>
      <w:r>
        <w:rPr>
          <w:rFonts w:ascii="Consolas" w:hAnsi="Consolas"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, de la app o de los tres. </w:t>
      </w:r>
      <w:r>
        <w:rPr>
          <w:b/>
          <w:color w:val="960000"/>
          <w:sz w:val="20"/>
        </w:rPr>
        <w:t>No se inventa una causa aquí</w:t>
      </w:r>
      <w:r>
        <w:rPr>
          <w:b w:val="0"/>
          <w:color w:val="960000"/>
          <w:sz w:val="20"/>
        </w:rPr>
        <w:t xml:space="preserve"> — este repositorio ya pagó una causa plausible y falsa escrita como medida. </w:t>
      </w:r>
      <w:r>
        <w:rPr>
          <w:b/>
          <w:color w:val="960000"/>
          <w:sz w:val="20"/>
        </w:rPr>
        <w:t>Lo que se sabe hacer, y funcionó:</w:t>
      </w:r>
      <w:r>
        <w:rPr>
          <w:b w:val="0"/>
          <w:color w:val="960000"/>
          <w:sz w:val="20"/>
        </w:rPr>
        <w:t xml:space="preserve"> desvincular en </w:t>
      </w:r>
      <w:r>
        <w:rPr>
          <w:b/>
          <w:color w:val="960000"/>
          <w:sz w:val="20"/>
        </w:rPr>
        <w:t>Ajustes de Android</w:t>
      </w:r>
      <w:r>
        <w:rPr>
          <w:b w:val="0"/>
          <w:color w:val="960000"/>
          <w:sz w:val="20"/>
        </w:rPr>
        <w:t xml:space="preserve"> el poste que no se va a operar, emparejar el que hace falta, y </w:t>
      </w:r>
      <w:r>
        <w:rPr>
          <w:b/>
          <w:color w:val="960000"/>
          <w:sz w:val="20"/>
        </w:rPr>
        <w:t>después</w:t>
      </w:r>
      <w:r>
        <w:rPr>
          <w:b w:val="0"/>
          <w:color w:val="960000"/>
          <w:sz w:val="20"/>
        </w:rPr>
        <w:t xml:space="preserve"> pulsar «Buscar Módulos Bluetooth» en la app. 🛑 </w:t>
      </w:r>
      <w:r>
        <w:rPr>
          <w:b/>
          <w:color w:val="960000"/>
          <w:sz w:val="20"/>
        </w:rPr>
        <w:t>Y por qué esto no es un detalle: es `D-16` en la práctica.</w:t>
      </w:r>
      <w:r>
        <w:rPr>
          <w:b w:val="0"/>
          <w:color w:val="960000"/>
          <w:sz w:val="20"/>
        </w:rPr>
        <w:t xml:space="preserve"> Retirado el mando de relés, un emparejamiento que falla </w:t>
      </w:r>
      <w:r>
        <w:rPr>
          <w:b/>
          <w:color w:val="960000"/>
          <w:sz w:val="20"/>
        </w:rPr>
        <w:t>deja el poste sin mando de ninguna clase</w:t>
      </w:r>
      <w:r>
        <w:rPr>
          <w:b w:val="0"/>
          <w:color w:val="960000"/>
          <w:sz w:val="20"/>
        </w:rPr>
        <w:t>. Dos técnicos con el mismo equipo emparejado, o un móvil sin batería, producen el mismo resultado. Ver el bloque del 05/09 al principio de este manual.</w:t>
      </w:r>
    </w:p>
    <w:p>
      <w:pPr>
        <w:spacing w:after="120"/>
      </w:pPr>
      <w:r>
        <w:rPr>
          <w:b/>
          <w:sz w:val="21"/>
        </w:rPr>
        <w:t>4. ~~Ese PIN de la app NO CADUCA. Riesgo conocido y ABIERTO (`AB-9`).~~</w:t>
      </w:r>
      <w:r>
        <w:rPr>
          <w:b w:val="0"/>
          <w:sz w:val="21"/>
        </w:rPr>
        <w:t xml:space="preserve"> → 🟢 **EL PIN SÍ CADUCA</w:t>
      </w:r>
    </w:p>
    <w:p>
      <w:pPr>
        <w:spacing w:after="120"/>
      </w:pPr>
      <w:r>
        <w:rPr>
          <w:b w:val="0"/>
          <w:sz w:val="21"/>
        </w:rPr>
        <w:t>DESDE EL 04/09. Se tacha en vez de borrarse, porque quien leyera esto como vigente dejaría el</w:t>
      </w:r>
    </w:p>
    <w:p>
      <w:pPr>
        <w:spacing w:after="120"/>
      </w:pPr>
      <w:r>
        <w:rPr>
          <w:b w:val="0"/>
          <w:sz w:val="21"/>
        </w:rPr>
        <w:t>teléfono desbloqueado creyendo que da igual.**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🛑 ~~</w:t>
      </w:r>
      <w:r>
        <w:rPr>
          <w:b/>
          <w:color w:val="960000"/>
          <w:sz w:val="20"/>
        </w:rPr>
        <w:t>Se teclea una vez y el teléfono queda autorizado hasta que se cierra la app.</w:t>
      </w:r>
      <w:r>
        <w:rPr>
          <w:b w:val="0"/>
          <w:color w:val="960000"/>
          <w:sz w:val="20"/>
        </w:rPr>
        <w:t xml:space="preserve"> No hay tiempo de expiración, ni bloqueo por inactividad, ni recuento de órdenes.~~ </w:t>
      </w:r>
      <w:r>
        <w:rPr>
          <w:b/>
          <w:color w:val="960000"/>
          <w:sz w:val="20"/>
        </w:rPr>
        <w:t>MEDIDO en `App_Semaforo/app.js`:</w:t>
      </w:r>
      <w:r>
        <w:rPr>
          <w:b w:val="0"/>
          <w:color w:val="960000"/>
          <w:sz w:val="20"/>
        </w:rPr>
        <w:t xml:space="preserve"> el PIN caduca </w:t>
      </w:r>
      <w:r>
        <w:rPr>
          <w:b/>
          <w:color w:val="960000"/>
          <w:sz w:val="20"/>
        </w:rPr>
        <w:t>a los 60 s de irse la app al fondo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PIN_GRACIA_FONDO_MS = 60 * 1000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:1918</w:t>
      </w:r>
      <w:r>
        <w:rPr>
          <w:b w:val="0"/>
          <w:color w:val="960000"/>
          <w:sz w:val="20"/>
        </w:rPr>
        <w:t xml:space="preserve">, aplicado en </w:t>
      </w:r>
      <w:r>
        <w:rPr>
          <w:rFonts w:ascii="Consolas" w:hAnsi="Consolas"/>
          <w:color w:val="960000"/>
          <w:sz w:val="20"/>
        </w:rPr>
        <w:t>:1959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a los 5 min sin mandar ninguna orden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PIN_INACTIVIDAD_MS = 5 * 60 * 1000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:1919</w:t>
      </w:r>
      <w:r>
        <w:rPr>
          <w:b w:val="0"/>
          <w:color w:val="960000"/>
          <w:sz w:val="20"/>
        </w:rPr>
        <w:t xml:space="preserve">, aplicado en </w:t>
      </w:r>
      <w:r>
        <w:rPr>
          <w:rFonts w:ascii="Consolas" w:hAnsi="Consolas"/>
          <w:color w:val="960000"/>
          <w:sz w:val="20"/>
        </w:rPr>
        <w:t>:1980-1981</w:t>
      </w:r>
      <w:r>
        <w:rPr>
          <w:b w:val="0"/>
          <w:color w:val="960000"/>
          <w:sz w:val="20"/>
        </w:rPr>
        <w:t xml:space="preserve">). 🔴 </w:t>
      </w:r>
      <w:r>
        <w:rPr>
          <w:b/>
          <w:color w:val="960000"/>
          <w:sz w:val="20"/>
        </w:rPr>
        <w:t>Este bloque contradecía a la cabecera de este mismo manual y a su §3</w:t>
      </w:r>
      <w:r>
        <w:rPr>
          <w:b w:val="0"/>
          <w:color w:val="960000"/>
          <w:sz w:val="20"/>
        </w:rPr>
        <w:t>, que ya lo decían bien desde el 04/09 (</w:t>
      </w:r>
      <w:r>
        <w:rPr>
          <w:rFonts w:ascii="Consolas" w:hAnsi="Consolas"/>
          <w:color w:val="960000"/>
          <w:sz w:val="20"/>
        </w:rPr>
        <w:t>:104-105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:164-167</w:t>
      </w:r>
      <w:r>
        <w:rPr>
          <w:b w:val="0"/>
          <w:color w:val="960000"/>
          <w:sz w:val="20"/>
        </w:rPr>
        <w:t xml:space="preserve">). Era la corrección que no llegó hasta aquí. ⚠️ </w:t>
      </w:r>
      <w:r>
        <w:rPr>
          <w:b/>
          <w:color w:val="960000"/>
          <w:sz w:val="20"/>
        </w:rPr>
        <w:t>Y lo que SÍ sigue abierto de `AB-9`, que es la mitad que se conserva:</w:t>
      </w:r>
      <w:r>
        <w:rPr>
          <w:b w:val="0"/>
          <w:color w:val="960000"/>
          <w:sz w:val="20"/>
        </w:rPr>
        <w:t xml:space="preserve"> la caducidad por irse al fondo </w:t>
      </w:r>
      <w:r>
        <w:rPr>
          <w:b/>
          <w:color w:val="960000"/>
          <w:sz w:val="20"/>
        </w:rPr>
        <w:t>cuelga de sucesos del navegador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visibilitychange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pagehide</w:t>
      </w:r>
      <w:r>
        <w:rPr>
          <w:b w:val="0"/>
          <w:color w:val="960000"/>
          <w:sz w:val="20"/>
        </w:rPr>
        <w:t xml:space="preserve"> / </w:t>
      </w:r>
      <w:r>
        <w:rPr>
          <w:rFonts w:ascii="Consolas" w:hAnsi="Consolas"/>
          <w:color w:val="960000"/>
          <w:sz w:val="20"/>
        </w:rPr>
        <w:t>pageshow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nadie la ha visto disparar en la APK con la pantalla apagada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Hasta que alguien lo cronometre en el teléfono, la barrera real sigue siendo quién tiene el aparato en la mano.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Lo que eso significa en obra:</w:t>
      </w:r>
      <w:r>
        <w:rPr>
          <w:b w:val="0"/>
          <w:color w:val="960000"/>
          <w:sz w:val="20"/>
        </w:rPr>
        <w:t xml:space="preserve"> si alguien deja el teléfono desbloqueado y otra persona lo coge, </w:t>
      </w:r>
      <w:r>
        <w:rPr>
          <w:b/>
          <w:color w:val="960000"/>
          <w:sz w:val="20"/>
        </w:rPr>
        <w:t>manda sobre el cruce sin teclear nada</w:t>
      </w:r>
      <w:r>
        <w:rPr>
          <w:b w:val="0"/>
          <w:color w:val="960000"/>
          <w:sz w:val="20"/>
        </w:rPr>
        <w:t xml:space="preserve"> — y ~~mientras el mando de relés no se haya visto entrar en tarjeta (§7,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)~~ </w:t>
      </w:r>
      <w:r>
        <w:rPr>
          <w:b/>
          <w:color w:val="960000"/>
          <w:sz w:val="20"/>
        </w:rPr>
        <w:t>desde el 05/09, con el mando retirado (`D-1`)</w:t>
      </w:r>
      <w:r>
        <w:rPr>
          <w:b w:val="0"/>
          <w:color w:val="960000"/>
          <w:sz w:val="20"/>
        </w:rPr>
        <w:t xml:space="preserve">, la app </w:t>
      </w:r>
      <w:r>
        <w:rPr>
          <w:b/>
          <w:color w:val="960000"/>
          <w:sz w:val="20"/>
        </w:rPr>
        <w:t>es la única vía de mando que existe</w:t>
      </w:r>
      <w:r>
        <w:rPr>
          <w:b w:val="0"/>
          <w:color w:val="960000"/>
          <w:sz w:val="20"/>
        </w:rPr>
        <w:t xml:space="preserve">: eso es todo el mando del equipo. ⚠️ </w:t>
      </w:r>
      <w:r>
        <w:rPr>
          <w:b/>
          <w:color w:val="960000"/>
          <w:sz w:val="20"/>
        </w:rPr>
        <w:t>Se escribe como riesgo conocido, no como algo resuelto.</w:t>
      </w:r>
      <w:r>
        <w:rPr>
          <w:b w:val="0"/>
          <w:color w:val="960000"/>
          <w:sz w:val="20"/>
        </w:rPr>
        <w:t xml:space="preserve"> Cuánto debe durar una sesión autorizada —y si debe caducar por tiempo, por inactividad o al cambiar de nodo— </w:t>
      </w:r>
      <w:r>
        <w:rPr>
          <w:b/>
          <w:color w:val="960000"/>
          <w:sz w:val="20"/>
        </w:rPr>
        <w:t>es decisión del responsable</w:t>
      </w:r>
      <w:r>
        <w:rPr>
          <w:b w:val="0"/>
          <w:color w:val="960000"/>
          <w:sz w:val="20"/>
        </w:rPr>
        <w:t xml:space="preserve">, porque el coste de equivocarse cae en los dos sentidos: una sesión que caduca demasiado pronto obliga a teclear cuatro dígitos delante de un cruce parado. Mientras tanto, la única barrera real es </w:t>
      </w:r>
      <w:r>
        <w:rPr>
          <w:b/>
          <w:color w:val="960000"/>
          <w:sz w:val="20"/>
        </w:rPr>
        <w:t>quién tiene el teléfono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Telemetría en vivo — y qué campos NO son medidas</w:t>
      </w:r>
    </w:p>
    <w:p>
      <w:pPr>
        <w:pStyle w:val="ListBullet"/>
        <w:spacing w:after="60"/>
        <w:ind w:left="360"/>
      </w:pPr>
      <w:r>
        <w:rPr>
          <w:b/>
          <w:sz w:val="21"/>
        </w:rPr>
        <w:t>Emisión periódica de `$STATUS,...` ~~cada 1 segundo~~ cada 2 segundos.</w:t>
      </w:r>
      <w:r>
        <w:rPr>
          <w:b w:val="0"/>
          <w:sz w:val="21"/>
        </w:rPr>
        <w:t xml:space="preserve"> *(cadencia bajada a </w:t>
      </w:r>
      <w:r>
        <w:rPr>
          <w:b/>
          <w:sz w:val="21"/>
        </w:rPr>
        <w:t>2000 ms</w:t>
      </w:r>
      <w:r>
        <w:rPr>
          <w:b w:val="0"/>
          <w:sz w:val="21"/>
        </w:rPr>
        <w:t xml:space="preserve"> el 04/09, decision del responsable, en las DOS puntas — MEDIDO: </w:t>
      </w:r>
      <w:r>
        <w:rPr>
          <w:rFonts w:ascii="Consolas" w:hAnsi="Consolas"/>
          <w:sz w:val="21"/>
        </w:rPr>
        <w:t>Maestro/src/bluetooth.cpp:851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Esclavo/src/bluetooth.cpp:768</w:t>
      </w:r>
      <w:r>
        <w:rPr>
          <w:b w:val="0"/>
          <w:sz w:val="21"/>
        </w:rPr>
        <w:t>. Un tecnico que cronometre con «1 segundo» declara caido un enlace sano.)* Formato real, leído del firmware:</w:t>
      </w:r>
    </w:p>
    <w:p>
      <w:pPr>
        <w:spacing w:after="120"/>
      </w:pPr>
      <w:r>
        <w:rPr>
          <w:rFonts w:ascii="Consolas" w:hAnsi="Consolas"/>
          <w:sz w:val="21"/>
        </w:rPr>
        <w:t>$STATUS,NODE:...,SERIE:...,MODO:...,ESTADO:...,T:...,RF:...%,RTT:...ms,BAT:...,HORA:...*XX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Tres campos de esa trama NO son medidas, y hay que saberlo antes de decidir con ellos.</w:t>
      </w:r>
      <w:r>
        <w:rPr>
          <w:b w:val="0"/>
          <w:color w:val="960000"/>
          <w:sz w:val="20"/>
        </w:rPr>
        <w:t xml:space="preserve"> Medido el 28/08 sobre </w:t>
      </w:r>
      <w:r>
        <w:rPr>
          <w:rFonts w:ascii="Consolas" w:hAnsi="Consolas"/>
          <w:color w:val="960000"/>
          <w:sz w:val="20"/>
        </w:rPr>
        <w:t>bluetooth.cpp</w:t>
      </w:r>
      <w:r>
        <w:rPr>
          <w:b w:val="0"/>
          <w:color w:val="960000"/>
          <w:sz w:val="20"/>
        </w:rPr>
        <w:t xml:space="preserve"> en las dos puntas: | campo | Maestro | Esclavo | |---|---|---| | </w:t>
      </w:r>
      <w:r>
        <w:rPr>
          <w:rFonts w:ascii="Consolas" w:hAnsi="Consolas"/>
          <w:color w:val="960000"/>
          <w:sz w:val="20"/>
        </w:rPr>
        <w:t>RF:</w:t>
      </w:r>
      <w:r>
        <w:rPr>
          <w:b w:val="0"/>
          <w:color w:val="960000"/>
          <w:sz w:val="20"/>
        </w:rPr>
        <w:t xml:space="preserve"> | ✅ </w:t>
      </w:r>
      <w:r>
        <w:rPr>
          <w:b/>
          <w:color w:val="960000"/>
          <w:sz w:val="20"/>
        </w:rPr>
        <w:t>real</w:t>
      </w:r>
      <w:r>
        <w:rPr>
          <w:b w:val="0"/>
          <w:color w:val="960000"/>
          <w:sz w:val="20"/>
        </w:rPr>
        <w:t xml:space="preserve"> — telemetría del latido de 3 s (SFTY-14) | 🔴 </w:t>
      </w:r>
      <w:r>
        <w:rPr>
          <w:b/>
          <w:color w:val="960000"/>
          <w:sz w:val="20"/>
        </w:rPr>
        <w:t>literal `98%`</w:t>
      </w:r>
      <w:r>
        <w:rPr>
          <w:b w:val="0"/>
          <w:color w:val="960000"/>
          <w:sz w:val="20"/>
        </w:rPr>
        <w:t xml:space="preserve"> escrito en el </w:t>
      </w:r>
      <w:r>
        <w:rPr>
          <w:rFonts w:ascii="Consolas" w:hAnsi="Consolas"/>
          <w:color w:val="960000"/>
          <w:sz w:val="20"/>
        </w:rPr>
        <w:t>snprintf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RTT:</w:t>
      </w:r>
      <w:r>
        <w:rPr>
          <w:b w:val="0"/>
          <w:color w:val="960000"/>
          <w:sz w:val="20"/>
        </w:rPr>
        <w:t xml:space="preserve"> | ✅ </w:t>
      </w:r>
      <w:r>
        <w:rPr>
          <w:b/>
          <w:color w:val="960000"/>
          <w:sz w:val="20"/>
        </w:rPr>
        <w:t>real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literal `85ms`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BAT: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literal `12.6`</w:t>
      </w:r>
      <w:r>
        <w:rPr>
          <w:b w:val="0"/>
          <w:color w:val="960000"/>
          <w:sz w:val="20"/>
        </w:rPr>
        <w:t xml:space="preserve"> | 🔴 </w:t>
      </w:r>
      <w:r>
        <w:rPr>
          <w:b/>
          <w:color w:val="960000"/>
          <w:sz w:val="20"/>
        </w:rPr>
        <w:t>literal `12.6`</w:t>
      </w:r>
      <w:r>
        <w:rPr>
          <w:b w:val="0"/>
          <w:color w:val="960000"/>
          <w:sz w:val="20"/>
        </w:rPr>
        <w:t xml:space="preserve"> | | </w:t>
      </w:r>
      <w:r>
        <w:rPr>
          <w:rFonts w:ascii="Consolas" w:hAnsi="Consolas"/>
          <w:color w:val="960000"/>
          <w:sz w:val="20"/>
        </w:rPr>
        <w:t>T:</w:t>
      </w:r>
      <w:r>
        <w:rPr>
          <w:b w:val="0"/>
          <w:color w:val="960000"/>
          <w:sz w:val="20"/>
        </w:rPr>
        <w:t xml:space="preserve"> | ⚠️ </w:t>
      </w:r>
      <w:r>
        <w:rPr>
          <w:b/>
          <w:color w:val="960000"/>
          <w:sz w:val="20"/>
        </w:rPr>
        <w:t>no es la cuenta regresiva</w:t>
      </w:r>
      <w:r>
        <w:rPr>
          <w:b w:val="0"/>
          <w:color w:val="960000"/>
          <w:sz w:val="20"/>
        </w:rPr>
        <w:t xml:space="preserve">: es </w:t>
      </w:r>
      <w:r>
        <w:rPr>
          <w:rFonts w:ascii="Consolas" w:hAnsi="Consolas"/>
          <w:color w:val="960000"/>
          <w:sz w:val="20"/>
        </w:rPr>
        <w:t>(millis()/1000) % 60</w:t>
      </w:r>
      <w:r>
        <w:rPr>
          <w:b w:val="0"/>
          <w:color w:val="960000"/>
          <w:sz w:val="20"/>
        </w:rPr>
        <w:t xml:space="preserve">, un contador libre de 0 a 59 | ⚠️ igual | </w:t>
      </w:r>
      <w:r>
        <w:rPr>
          <w:b/>
          <w:color w:val="960000"/>
          <w:sz w:val="20"/>
        </w:rPr>
        <w:t>Este manual prometía antes «cuenta regresiva» y «% de señal RF».</w:t>
      </w:r>
      <w:r>
        <w:rPr>
          <w:b w:val="0"/>
          <w:color w:val="960000"/>
          <w:sz w:val="20"/>
        </w:rPr>
        <w:t xml:space="preserve"> La cuenta regresiva </w:t>
      </w:r>
      <w:r>
        <w:rPr>
          <w:b/>
          <w:color w:val="960000"/>
          <w:sz w:val="20"/>
        </w:rPr>
        <w:t>no existe en la trama</w:t>
      </w:r>
      <w:r>
        <w:rPr>
          <w:b w:val="0"/>
          <w:color w:val="960000"/>
          <w:sz w:val="20"/>
        </w:rPr>
        <w:t xml:space="preserve">, y el </w:t>
      </w:r>
      <w:r>
        <w:rPr>
          <w:rFonts w:ascii="Consolas" w:hAnsi="Consolas"/>
          <w:color w:val="960000"/>
          <w:sz w:val="20"/>
        </w:rPr>
        <w:t>RF:</w:t>
      </w:r>
      <w:r>
        <w:rPr>
          <w:b w:val="0"/>
          <w:color w:val="960000"/>
          <w:sz w:val="20"/>
        </w:rPr>
        <w:t xml:space="preserve"> del Esclavo </w:t>
      </w:r>
      <w:r>
        <w:rPr>
          <w:b/>
          <w:color w:val="960000"/>
          <w:sz w:val="20"/>
        </w:rPr>
        <w:t>afirma un 98 % aunque la radio esté desconectada</w:t>
      </w:r>
      <w:r>
        <w:rPr>
          <w:b w:val="0"/>
          <w:color w:val="960000"/>
          <w:sz w:val="20"/>
        </w:rPr>
        <w:t xml:space="preserve">. Un tablero que inventa el dato que no tiene es peor que uno que se calla: quien decide sobre el tráfico mirándolo cree estar viendo el enlace. </w:t>
      </w:r>
      <w:r>
        <w:rPr>
          <w:b/>
          <w:color w:val="960000"/>
          <w:sz w:val="20"/>
        </w:rPr>
        <w:t>Se deja escrito en vez de corregirse en silencio, porque el arreglo es de firmware y no de manual.</w:t>
      </w:r>
    </w:p>
    <w:p>
      <w:pPr>
        <w:pStyle w:val="ListBullet"/>
        <w:spacing w:after="60"/>
        <w:ind w:left="360"/>
      </w:pPr>
      <w:r>
        <w:rPr>
          <w:b/>
          <w:sz w:val="21"/>
        </w:rPr>
        <w:t>Caja Negra de Alarmas:</w:t>
      </w:r>
      <w:r>
        <w:rPr>
          <w:b w:val="0"/>
          <w:sz w:val="21"/>
        </w:rPr>
        <w:t xml:space="preserve"> Registro inmediato de eventos con timestamp (</w:t>
      </w:r>
      <w:r>
        <w:rPr>
          <w:rFonts w:ascii="Consolas" w:hAnsi="Consolas"/>
          <w:sz w:val="21"/>
        </w:rPr>
        <w:t>$ALARM,EVENTO:FALLO_RF,CAUSA:SILENCIO_25000ms...</w:t>
      </w:r>
      <w:r>
        <w:rPr>
          <w:b w:val="0"/>
          <w:sz w:val="21"/>
        </w:rPr>
        <w:t xml:space="preserve"> —</w:t>
      </w:r>
      <w:r>
        <w:rPr>
          <w:b/>
          <w:sz w:val="21"/>
        </w:rPr>
        <w:t>el nombre del evento ya no lleva el número dentro</w:t>
      </w:r>
      <w:r>
        <w:rPr>
          <w:b w:val="0"/>
          <w:sz w:val="21"/>
        </w:rPr>
        <w:t>: el umbral va en la causa, para que no quede mintiendo el día que se ajuste) para diagnosticar la causa exacta de cualquier caída de radio en obra.</w:t>
      </w:r>
    </w:p>
    <w:p>
      <w:pPr>
        <w:pStyle w:val="ListBullet"/>
        <w:spacing w:after="60"/>
        <w:ind w:left="360"/>
      </w:pPr>
      <w:r>
        <w:rPr>
          <w:b/>
          <w:sz w:val="21"/>
        </w:rPr>
        <w:t>Operación Multicruce (Un solo celular para la vía):</w:t>
      </w:r>
      <w:r>
        <w:rPr>
          <w:b w:val="0"/>
          <w:sz w:val="21"/>
        </w:rPr>
        <w:t xml:space="preserve"> La App permite gestionar toda la carretera con un selector de cruces viales (Km 12, Km 24, etc.) y detecta automáticamente si está conectada a </w:t>
      </w:r>
      <w:r>
        <w:rPr>
          <w:rFonts w:ascii="Consolas" w:hAnsi="Consolas"/>
          <w:sz w:val="21"/>
        </w:rPr>
        <w:t>👑 MAESTRO (Poste 1)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📡 ESCLAVO (Poste 2)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Modo Asistente Courier RTC (Sincronización Puente sin Radio):</w:t>
      </w:r>
      <w:r>
        <w:rPr>
          <w:b w:val="0"/>
          <w:sz w:val="21"/>
        </w:rPr>
        <w:t xml:space="preserve"> Si no hay enlace de radio entre postes, el técnico captura hora y ciclo en el Maestro, viaja en vehículo al Esclavo, y la App inyecta la sincronización compensando automáticamente el tiempo de viaje con su reloj interno de alta precisión (\Delta t &lt; 0.1\text{ s}).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31/08 — LEA ESTO ANTES DE HACER UN VIAJE DE COURIER: HOY PUEDE VOLVER SIN HABER PUESTO LA HORA, Y AHORA EL EQUIPO SÍ LO DICE.</w:t>
      </w:r>
      <w:r>
        <w:rPr>
          <w:b w:val="0"/>
          <w:color w:val="960000"/>
          <w:sz w:val="20"/>
        </w:rPr>
        <w:t xml:space="preserve"> El cristal de reloj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de 32.768 kHz </w:t>
      </w:r>
      <w:r>
        <w:rPr>
          <w:b/>
          <w:color w:val="960000"/>
          <w:sz w:val="20"/>
        </w:rPr>
        <w:t>no oscila en la tarjeta medida en banco</w:t>
      </w:r>
      <w:r>
        <w:rPr>
          <w:b w:val="0"/>
          <w:color w:val="960000"/>
          <w:sz w:val="20"/>
        </w:rPr>
        <w:t xml:space="preserve"> (N-17 y N-37, medida del 01/08). </w:t>
      </w:r>
      <w:r>
        <w:rPr>
          <w:b/>
          <w:color w:val="960000"/>
          <w:sz w:val="20"/>
        </w:rPr>
        <w:t>La segunda tarjeta no está diagnosticada.</w:t>
      </w:r>
      <w:r>
        <w:rPr>
          <w:b w:val="0"/>
          <w:color w:val="960000"/>
          <w:sz w:val="20"/>
        </w:rPr>
        <w:t xml:space="preserve"> Sin oscilador no hay nada que haga avanzar los segundos, así que </w:t>
      </w:r>
      <w:r>
        <w:rPr>
          <w:b/>
          <w:color w:val="960000"/>
          <w:sz w:val="20"/>
        </w:rPr>
        <w:t>el equipo se niega a aceptar la hora en vez de guardar una que nadie va a mover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Las tres respuestas posibles de `CMD:PIN:…:SET_RTC:…`, MEDIDAS en el fuente, y qué hacer con cada una:</w:t>
      </w:r>
      <w:r>
        <w:rPr>
          <w:b w:val="0"/>
          <w:color w:val="960000"/>
          <w:sz w:val="20"/>
        </w:rPr>
        <w:t xml:space="preserve"> | respuesta | qué pasó | qué hace el técnico | |---|---|---| | </w:t>
      </w:r>
      <w:r>
        <w:rPr>
          <w:rFonts w:ascii="Consolas" w:hAnsi="Consolas"/>
          <w:color w:val="960000"/>
          <w:sz w:val="20"/>
        </w:rPr>
        <w:t>ACK,CMD:SET_RTC,RESULT:OK</w:t>
      </w:r>
      <w:r>
        <w:rPr>
          <w:b w:val="0"/>
          <w:color w:val="960000"/>
          <w:sz w:val="20"/>
        </w:rPr>
        <w:t xml:space="preserve"> | La hora </w:t>
      </w:r>
      <w:r>
        <w:rPr>
          <w:b/>
          <w:color w:val="960000"/>
          <w:sz w:val="20"/>
        </w:rPr>
        <w:t>entró</w:t>
      </w:r>
      <w:r>
        <w:rPr>
          <w:b w:val="0"/>
          <w:color w:val="960000"/>
          <w:sz w:val="20"/>
        </w:rPr>
        <w:t xml:space="preserve"> | Listo. Puede bajarse del poste | | </w:t>
      </w:r>
      <w:r>
        <w:rPr>
          <w:rFonts w:ascii="Consolas" w:hAnsi="Consolas"/>
          <w:color w:val="960000"/>
          <w:sz w:val="20"/>
        </w:rPr>
        <w:t>ERR,CMD:SET_RTC,DESC:SIN_CRISTAL_VEA_CONSULTA_RELOJ</w:t>
      </w:r>
      <w:r>
        <w:rPr>
          <w:b w:val="0"/>
          <w:color w:val="960000"/>
          <w:sz w:val="20"/>
        </w:rPr>
        <w:t xml:space="preserve"> *(Maestro)* · </w:t>
      </w:r>
      <w:r>
        <w:rPr>
          <w:rFonts w:ascii="Consolas" w:hAnsi="Consolas"/>
          <w:color w:val="960000"/>
          <w:sz w:val="20"/>
        </w:rPr>
        <w:t>DESC:SIN_CRISTAL</w:t>
      </w:r>
      <w:r>
        <w:rPr>
          <w:b w:val="0"/>
          <w:color w:val="960000"/>
          <w:sz w:val="20"/>
        </w:rPr>
        <w:t xml:space="preserve"> *(Esclavo)* | 🛑 </w:t>
      </w:r>
      <w:r>
        <w:rPr>
          <w:b/>
          <w:color w:val="960000"/>
          <w:sz w:val="20"/>
        </w:rPr>
        <w:t>No hay con qué contar el tiempo. La hora NO entró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El viaje no sirvió.</w:t>
      </w:r>
      <w:r>
        <w:rPr>
          <w:b w:val="0"/>
          <w:color w:val="960000"/>
          <w:sz w:val="20"/>
        </w:rPr>
        <w:t xml:space="preserve"> Es avería de hardware. </w:t>
      </w:r>
      <w:r>
        <w:rPr>
          <w:b/>
          <w:color w:val="960000"/>
          <w:sz w:val="20"/>
        </w:rPr>
        <w:t>Antes de bajarse, mande el mismo comando una segunda vez</w:t>
      </w:r>
      <w:r>
        <w:rPr>
          <w:b w:val="0"/>
          <w:color w:val="960000"/>
          <w:sz w:val="20"/>
        </w:rPr>
        <w:t xml:space="preserve"> y apunte lo que dice la trama de abajo — es el dato que decide qué pieza se toca | | </w:t>
      </w:r>
      <w:r>
        <w:rPr>
          <w:rFonts w:ascii="Consolas" w:hAnsi="Consolas"/>
          <w:color w:val="960000"/>
          <w:sz w:val="20"/>
        </w:rPr>
        <w:t>ERR,CMD:SET_RTC,DESC:FORMATO_INVALIDO</w:t>
      </w:r>
      <w:r>
        <w:rPr>
          <w:b w:val="0"/>
          <w:color w:val="960000"/>
          <w:sz w:val="20"/>
        </w:rPr>
        <w:t xml:space="preserve"> | La app mandó algo que no se entiende | Reintentar | &gt; ### 🛑 </w:t>
      </w:r>
      <w:r>
        <w:rPr>
          <w:rFonts w:ascii="Consolas" w:hAnsi="Consolas"/>
          <w:color w:val="960000"/>
          <w:sz w:val="20"/>
        </w:rPr>
        <w:t>CONSULTA RELOJ</w:t>
      </w:r>
      <w:r>
        <w:rPr>
          <w:b w:val="0"/>
          <w:color w:val="960000"/>
          <w:sz w:val="20"/>
        </w:rPr>
        <w:t xml:space="preserve"> NO SE PUEDE ABRIR — el mensaje nombra una pantalla tapiada &gt; &gt; Ese </w:t>
      </w:r>
      <w:r>
        <w:rPr>
          <w:rFonts w:ascii="Consolas" w:hAnsi="Consolas"/>
          <w:color w:val="960000"/>
          <w:sz w:val="20"/>
        </w:rPr>
        <w:t>ERR</w:t>
      </w:r>
      <w:r>
        <w:rPr>
          <w:b w:val="0"/>
          <w:color w:val="960000"/>
          <w:sz w:val="20"/>
        </w:rPr>
        <w:t xml:space="preserve"> le manda a </w:t>
      </w:r>
      <w:r>
        <w:rPr>
          <w:rFonts w:ascii="Consolas" w:hAnsi="Consolas"/>
          <w:color w:val="960000"/>
          <w:sz w:val="20"/>
        </w:rPr>
        <w:t>CONSULTA RELOJ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esa pantalla ya no es alcanzable</w:t>
      </w:r>
      <w:r>
        <w:rPr>
          <w:b w:val="0"/>
          <w:color w:val="960000"/>
          <w:sz w:val="20"/>
        </w:rPr>
        <w:t xml:space="preserve">: está dentro de &gt; </w:t>
      </w:r>
      <w:r>
        <w:rPr>
          <w:rFonts w:ascii="Consolas" w:hAnsi="Consolas"/>
          <w:color w:val="960000"/>
          <w:sz w:val="20"/>
        </w:rPr>
        <w:t>CONFIGURACION</w:t>
      </w:r>
      <w:r>
        <w:rPr>
          <w:b w:val="0"/>
          <w:color w:val="960000"/>
          <w:sz w:val="20"/>
        </w:rPr>
        <w:t xml:space="preserve"> y llegar ahí necesita dos pulsaciones de *Aceptar*, que hoy no existen. &gt; &gt; </w:t>
      </w:r>
      <w:r>
        <w:rPr>
          <w:b/>
          <w:color w:val="960000"/>
          <w:sz w:val="20"/>
        </w:rPr>
        <w:t>✅ Pero el equipo manda esos mismos datos SOLO, justo detrás del rechazo.</w:t>
      </w:r>
      <w:r>
        <w:rPr>
          <w:b w:val="0"/>
          <w:color w:val="960000"/>
          <w:sz w:val="20"/>
        </w:rPr>
        <w:t xml:space="preserve"> Búsquelos en la &gt; pestaña </w:t>
      </w:r>
      <w:r>
        <w:rPr>
          <w:b/>
          <w:color w:val="960000"/>
          <w:sz w:val="20"/>
        </w:rPr>
        <w:t>`Eventos`</w:t>
      </w:r>
      <w:r>
        <w:rPr>
          <w:b w:val="0"/>
          <w:color w:val="960000"/>
          <w:sz w:val="20"/>
        </w:rPr>
        <w:t xml:space="preserve"> de la app: &gt; &gt; ``</w:t>
      </w:r>
      <w:r>
        <w:rPr>
          <w:rFonts w:ascii="Consolas" w:hAnsi="Consolas"/>
          <w:color w:val="960000"/>
          <w:sz w:val="20"/>
        </w:rPr>
        <w:t xml:space="preserve"> &gt;   EVENT,NODE:MAESTRO,ORIGEN:RELOJ,DETALLE:ON:1 RDY:0 BYP:0 SEL:1 EN:1 CNT:0,HORA:--:--:-- &gt;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&gt; &gt; | lo que lea | qué significa | &gt; |---|---| &gt; | </w:t>
      </w:r>
      <w:r>
        <w:rPr>
          <w:b w:val="0"/>
          <w:color w:val="960000"/>
          <w:sz w:val="20"/>
        </w:rPr>
        <w:t>ON:0</w:t>
      </w:r>
      <w:r>
        <w:rPr>
          <w:rFonts w:ascii="Consolas" w:hAnsi="Consolas"/>
          <w:color w:val="960000"/>
          <w:sz w:val="20"/>
        </w:rPr>
        <w:t xml:space="preserve"> | el oscilador **ni se pide**. **No es el cristal** — no lo cambie | &gt; | </w:t>
      </w:r>
      <w:r>
        <w:rPr>
          <w:b w:val="0"/>
          <w:color w:val="960000"/>
          <w:sz w:val="20"/>
        </w:rPr>
        <w:t>ON:1 RDY:0</w:t>
      </w:r>
      <w:r>
        <w:rPr>
          <w:rFonts w:ascii="Consolas" w:hAnsi="Consolas"/>
          <w:color w:val="960000"/>
          <w:sz w:val="20"/>
        </w:rPr>
        <w:t xml:space="preserve"> | **pedido y no oscila.** Aquí **sí** se mira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y sus condensadores | &gt; | </w:t>
      </w:r>
      <w:r>
        <w:rPr>
          <w:b w:val="0"/>
          <w:color w:val="960000"/>
          <w:sz w:val="20"/>
        </w:rPr>
        <w:t>ON:1 RDY:1 SEL:0</w:t>
      </w:r>
      <w:r>
        <w:rPr>
          <w:rFonts w:ascii="Consolas" w:hAnsi="Consolas"/>
          <w:color w:val="960000"/>
          <w:sz w:val="20"/>
        </w:rPr>
        <w:t xml:space="preserve"> | oscila bien; lo que falla es el enganche. **No es el cristal** | &gt; | </w:t>
      </w:r>
      <w:r>
        <w:rPr>
          <w:b w:val="0"/>
          <w:color w:val="960000"/>
          <w:sz w:val="20"/>
        </w:rPr>
        <w:t>CNT:--</w:t>
      </w:r>
      <w:r>
        <w:rPr>
          <w:rFonts w:ascii="Consolas" w:hAnsi="Consolas"/>
          <w:color w:val="960000"/>
          <w:sz w:val="20"/>
        </w:rPr>
        <w:t xml:space="preserve"> | no se pudo **leer** el contador. **No es lo mismo que </w:t>
      </w:r>
      <w:r>
        <w:rPr>
          <w:b w:val="0"/>
          <w:color w:val="960000"/>
          <w:sz w:val="20"/>
        </w:rPr>
        <w:t>CNT:0</w:t>
      </w:r>
      <w:r>
        <w:rPr>
          <w:rFonts w:ascii="Consolas" w:hAnsi="Consolas"/>
          <w:color w:val="960000"/>
          <w:sz w:val="20"/>
        </w:rPr>
        <w:t xml:space="preserve">** | &gt; &gt; 🔴 **Apunte estos seis números antes de bajarse del poste.** Sin ellos, arriba sólo se sabe &gt; *«el reloj no va»*, y este proyecto ya mandó cambiar pila, resistencia y cristal **tres veces &gt; con el hardware sano** por no tener este dato. &gt; &gt; 💡 **Mande el comando dos veces con unos segundos de diferencia y compare el </w:t>
      </w:r>
      <w:r>
        <w:rPr>
          <w:b w:val="0"/>
          <w:color w:val="960000"/>
          <w:sz w:val="20"/>
        </w:rPr>
        <w:t>CNT</w:t>
      </w:r>
      <w:r>
        <w:rPr>
          <w:rFonts w:ascii="Consolas" w:hAnsi="Consolas"/>
          <w:color w:val="960000"/>
          <w:sz w:val="20"/>
        </w:rPr>
        <w:t xml:space="preserve">:** si cambia, &gt; el reloj cuenta. No cuesta nada — en este caso el comando se rechaza **antes** de escribir. &gt; ⚠️ **Y por qué esto se escribe con tanto detalle: hasta hace poco ese comando contestaba &gt; </w:t>
      </w:r>
      <w:r>
        <w:rPr>
          <w:b w:val="0"/>
          <w:color w:val="960000"/>
          <w:sz w:val="20"/>
        </w:rPr>
        <w:t>RESULT:OK</w:t>
      </w:r>
      <w:r>
        <w:rPr>
          <w:rFonts w:ascii="Consolas" w:hAnsi="Consolas"/>
          <w:color w:val="960000"/>
          <w:sz w:val="20"/>
        </w:rPr>
        <w:t xml:space="preserve"> sin haber puesto nada.** Con el </w:t>
      </w:r>
      <w:r>
        <w:rPr>
          <w:b w:val="0"/>
          <w:color w:val="960000"/>
          <w:sz w:val="20"/>
        </w:rPr>
        <w:t>Y2</w:t>
      </w:r>
      <w:r>
        <w:rPr>
          <w:rFonts w:ascii="Consolas" w:hAnsi="Consolas"/>
          <w:color w:val="960000"/>
          <w:sz w:val="20"/>
        </w:rPr>
        <w:t xml:space="preserve"> muerto ése era el caso **normal**, no el &gt; raro — **el técnico se iba del poste creyendo que había dejado el reloj puesto**. Está &gt; arreglado, pero **el reloj sigue sin poder ponerse**: lo que se arregló es que ahora el equipo &gt; lo dice. Un </w:t>
      </w:r>
      <w:r>
        <w:rPr>
          <w:b w:val="0"/>
          <w:color w:val="960000"/>
          <w:sz w:val="20"/>
        </w:rPr>
        <w:t>ACK</w:t>
      </w:r>
      <w:r>
        <w:rPr>
          <w:rFonts w:ascii="Consolas" w:hAnsi="Consolas"/>
          <w:color w:val="960000"/>
          <w:sz w:val="20"/>
        </w:rPr>
        <w:t xml:space="preserve"> que no depende de lo que la llamada devolvió es una mentira con formato de &gt; éxito. 🕒 **Lo que lo destraba de verdad es un reloj </w:t>
      </w:r>
      <w:r>
        <w:rPr>
          <w:b w:val="0"/>
          <w:color w:val="960000"/>
          <w:sz w:val="20"/>
        </w:rPr>
        <w:t>DS3231</w:t>
      </w:r>
      <w:r>
        <w:rPr>
          <w:rFonts w:ascii="Consolas" w:hAnsi="Consolas"/>
          <w:color w:val="960000"/>
          <w:sz w:val="20"/>
        </w:rPr>
        <w:t xml:space="preserve"> externo colgado del módulo </w:t>
      </w:r>
      <w:r>
        <w:rPr>
          <w:b w:val="0"/>
          <w:color w:val="960000"/>
          <w:sz w:val="20"/>
        </w:rPr>
        <w:t>ESP32</w:t>
      </w:r>
      <w:r>
        <w:rPr>
          <w:rFonts w:ascii="Consolas" w:hAnsi="Consolas"/>
          <w:color w:val="960000"/>
          <w:sz w:val="20"/>
        </w:rPr>
        <w:t xml:space="preserve">** — línea </w:t>
      </w:r>
      <w:r>
        <w:rPr>
          <w:b w:val="0"/>
          <w:color w:val="960000"/>
          <w:sz w:val="20"/>
        </w:rPr>
        <w:t xml:space="preserve">A6` del Manual 15—, </w:t>
      </w:r>
      <w:r>
        <w:rPr>
          <w:b/>
          <w:color w:val="960000"/>
          <w:sz w:val="20"/>
        </w:rPr>
        <w:t>que ni está comprado ni tiene todavía firmware que le hable</w:t>
      </w:r>
      <w:r>
        <w:rPr>
          <w:b w:val="0"/>
          <w:color w:val="960000"/>
          <w:sz w:val="20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9. 🔴 QUÉ SE PUEDE MANDAR A CADA POSTE — y por qué no es lo mismo en los dos (31/08)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Este apartado no existía, y es el que un operario necesita antes de subirse a un poste.</w:t>
      </w:r>
      <w:r>
        <w:rPr>
          <w:b w:val="0"/>
          <w:color w:val="960000"/>
          <w:sz w:val="20"/>
        </w:rPr>
        <w:t xml:space="preserve"> La app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manda lo mismo en el Maestro que en el Esclavo, y el manual daba a entender que sí.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DECISIÓN DEL 04/09/2026 — </w:t>
      </w:r>
      <w:r>
        <w:rPr>
          <w:b/>
          <w:color w:val="960000"/>
          <w:sz w:val="20"/>
        </w:rPr>
        <w:t>EL CRUCE SE OPERA DESDE EL MAESTRO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se va a hacer transparente el mando desde el Esclavo.</w:t>
      </w:r>
      <w:r>
        <w:rPr>
          <w:b w:val="0"/>
          <w:color w:val="960000"/>
          <w:sz w:val="20"/>
        </w:rPr>
        <w:t xml:space="preserve"> La asimetría de la tabla de abajo deja de ser una limitación pendiente de cerrar y pasa a ser </w:t>
      </w:r>
      <w:r>
        <w:rPr>
          <w:b/>
          <w:color w:val="960000"/>
          <w:sz w:val="20"/>
        </w:rPr>
        <w:t>cómo se opera este equipo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eso significa para el operario, que es lo único que hay que recordar de este apartado:</w:t>
      </w:r>
      <w:r>
        <w:rPr>
          <w:b w:val="0"/>
          <w:color w:val="960000"/>
          <w:sz w:val="20"/>
        </w:rPr>
        <w:t xml:space="preserve"> para </w:t>
      </w:r>
      <w:r>
        <w:rPr>
          <w:b/>
          <w:color w:val="960000"/>
          <w:sz w:val="20"/>
        </w:rPr>
        <w:t>dar paso, cambiar de modo o ajustar tiempos hay que conectarse al poste MAESTRO</w:t>
      </w:r>
      <w:r>
        <w:rPr>
          <w:b w:val="0"/>
          <w:color w:val="960000"/>
          <w:sz w:val="20"/>
        </w:rPr>
        <w:t xml:space="preserve">. Desde el Esclavo sólo se puede </w:t>
      </w:r>
      <w:r>
        <w:rPr>
          <w:b/>
          <w:color w:val="960000"/>
          <w:sz w:val="20"/>
        </w:rPr>
        <w:t>pedir paso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SOLICITAR_PASO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poner ámbar de emergencia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retirarlo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CANCELAR_AMBAR</w:t>
      </w:r>
      <w:r>
        <w:rPr>
          <w:b w:val="0"/>
          <w:color w:val="960000"/>
          <w:sz w:val="20"/>
        </w:rPr>
        <w:t xml:space="preserve">) y </w:t>
      </w:r>
      <w:r>
        <w:rPr>
          <w:b/>
          <w:color w:val="960000"/>
          <w:sz w:val="20"/>
        </w:rPr>
        <w:t>el intento de forzar rojo, que esa punta rechaza</w:t>
      </w:r>
      <w:r>
        <w:rPr>
          <w:b w:val="0"/>
          <w:color w:val="960000"/>
          <w:sz w:val="20"/>
        </w:rPr>
        <w:t xml:space="preserve">. ⚠️ </w:t>
      </w:r>
      <w:r>
        <w:rPr>
          <w:b/>
          <w:color w:val="960000"/>
          <w:sz w:val="20"/>
        </w:rPr>
        <w:t>Consecuencia de obra que hay que planificar antes de subir:</w:t>
      </w:r>
      <w:r>
        <w:rPr>
          <w:b w:val="0"/>
          <w:color w:val="960000"/>
          <w:sz w:val="20"/>
        </w:rPr>
        <w:t xml:space="preserve"> si se llega al Poste 2 y hace falta cambiar el modo, </w:t>
      </w:r>
      <w:r>
        <w:rPr>
          <w:b/>
          <w:color w:val="960000"/>
          <w:sz w:val="20"/>
        </w:rPr>
        <w:t>hay que desplazarse al Poste 1</w:t>
      </w:r>
      <w:r>
        <w:rPr>
          <w:b w:val="0"/>
          <w:color w:val="960000"/>
          <w:sz w:val="20"/>
        </w:rPr>
        <w:t xml:space="preserve">. La app lo dice —cuando la orden no es de esta punta avisa a cuál va— pero </w:t>
      </w:r>
      <w:r>
        <w:rPr>
          <w:b/>
          <w:color w:val="960000"/>
          <w:sz w:val="20"/>
        </w:rPr>
        <w:t>no lo hace por usted</w:t>
      </w:r>
      <w:r>
        <w:rPr>
          <w:b w:val="0"/>
          <w:color w:val="960000"/>
          <w:sz w:val="20"/>
        </w:rPr>
        <w:t xml:space="preserve">: el enlace Bluetooth alcanza el poste que tiene delante, no el otro. 🔵 </w:t>
      </w:r>
      <w:r>
        <w:rPr>
          <w:b/>
          <w:color w:val="960000"/>
          <w:sz w:val="20"/>
        </w:rPr>
        <w:t>Por eso la §8 de este manual pasa a ser crítica: hay que saber A QUÉ POSTE se está conectando.</w:t>
      </w:r>
      <w:r>
        <w:rPr>
          <w:b w:val="0"/>
          <w:color w:val="960000"/>
          <w:sz w:val="20"/>
        </w:rPr>
        <w:t xml:space="preserve"> El módulo se auto-rotula </w:t>
      </w:r>
      <w:r>
        <w:rPr>
          <w:rFonts w:ascii="Consolas" w:hAnsi="Consolas"/>
          <w:color w:val="960000"/>
          <w:sz w:val="20"/>
        </w:rPr>
        <w:t>SEM-&lt;serie&gt;-M</w:t>
      </w:r>
      <w:r>
        <w:rPr>
          <w:b w:val="0"/>
          <w:color w:val="960000"/>
          <w:sz w:val="20"/>
        </w:rPr>
        <w:t xml:space="preserve"> (Maestro) o </w:t>
      </w:r>
      <w:r>
        <w:rPr>
          <w:rFonts w:ascii="Consolas" w:hAnsi="Consolas"/>
          <w:color w:val="960000"/>
          <w:sz w:val="20"/>
        </w:rPr>
        <w:t>SEM-&lt;serie&gt;-E</w:t>
      </w:r>
      <w:r>
        <w:rPr>
          <w:b w:val="0"/>
          <w:color w:val="960000"/>
          <w:sz w:val="20"/>
        </w:rPr>
        <w:t xml:space="preserve"> (Esclavo), y hay un caso en el que </w:t>
      </w:r>
      <w:r>
        <w:rPr>
          <w:b/>
          <w:color w:val="960000"/>
          <w:sz w:val="20"/>
        </w:rPr>
        <w:t>los dos se llaman igual</w:t>
      </w:r>
      <w:r>
        <w:rPr>
          <w:b w:val="0"/>
          <w:color w:val="960000"/>
          <w:sz w:val="20"/>
        </w:rPr>
        <w:t>. Está escrito allí.</w:t>
      </w:r>
    </w:p>
    <w:p>
      <w:pPr>
        <w:spacing w:after="120"/>
      </w:pPr>
      <w:r>
        <w:rPr>
          <w:b/>
          <w:sz w:val="21"/>
        </w:rPr>
        <w:t>MEDIDO el 31/08 y RE-CENSADO EL 04/09</w:t>
      </w:r>
      <w:r>
        <w:rPr>
          <w:b w:val="0"/>
          <w:sz w:val="21"/>
        </w:rPr>
        <w:t xml:space="preserve"> sobre </w:t>
      </w:r>
      <w:r>
        <w:rPr>
          <w:rFonts w:ascii="Consolas" w:hAnsi="Consolas"/>
          <w:sz w:val="21"/>
        </w:rPr>
        <w:t>Maestro/src/bluetooth.cpp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rFonts w:ascii="Consolas" w:hAnsi="Consolas"/>
          <w:sz w:val="21"/>
        </w:rPr>
        <w:t>Esclavo/src/bluetooth.cpp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MAESTRO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ESCLAVO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Cambiar de modo desde la app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SET_MODO:AUTO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MANUAL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AMBAR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MENU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ALCANCE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INTELIGENTE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DEGRADADO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SÓLO `SET_MODO:DEGRADADO`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D-18</w:t>
            </w:r>
            <w:r>
              <w:rPr>
                <w:b w:val="0"/>
                <w:sz w:val="19"/>
              </w:rPr>
              <w:t xml:space="preserve">, commit </w:t>
            </w:r>
            <w:r>
              <w:rPr>
                <w:rFonts w:ascii="Consolas" w:hAnsi="Consolas"/>
                <w:sz w:val="19"/>
              </w:rPr>
              <w:t>15e8cf3</w:t>
            </w:r>
            <w:r>
              <w:rPr>
                <w:b w:val="0"/>
                <w:sz w:val="19"/>
              </w:rPr>
              <w:t xml:space="preserve">): </w:t>
            </w:r>
            <w:r>
              <w:rPr>
                <w:rFonts w:ascii="Consolas" w:hAnsi="Consolas"/>
                <w:sz w:val="19"/>
              </w:rPr>
              <w:t>CMD:PIN:1234:SET_MODO:DEGRADADO</w:t>
            </w:r>
            <w:r>
              <w:rPr>
                <w:b w:val="0"/>
                <w:sz w:val="19"/>
              </w:rPr>
              <w:t xml:space="preserve">, con </w:t>
            </w:r>
            <w:r>
              <w:rPr>
                <w:rFonts w:ascii="Consolas" w:hAnsi="Consolas"/>
                <w:sz w:val="19"/>
              </w:rPr>
              <w:t>ACK,…OK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ACK,…YA_ACTIVO</w:t>
            </w:r>
            <w:r>
              <w:rPr>
                <w:b w:val="0"/>
                <w:sz w:val="19"/>
              </w:rPr>
              <w:t xml:space="preserve"> y un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 xml:space="preserve"> por motivo. ~~🛑 </w:t>
            </w:r>
            <w:r>
              <w:rPr>
                <w:b/>
                <w:sz w:val="19"/>
              </w:rPr>
              <w:t>NO. No existe ni un solo `SET_MODO`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grep -n "SET_MODO" Esclavo/src/bluetooth.cpp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b/>
                <w:sz w:val="19"/>
              </w:rPr>
              <w:t>CERO coincidencias</w:t>
            </w:r>
            <w:r>
              <w:rPr>
                <w:b w:val="0"/>
                <w:sz w:val="19"/>
              </w:rPr>
              <w:t xml:space="preserve">~~ 🔴 </w:t>
            </w:r>
            <w:r>
              <w:rPr>
                <w:b/>
                <w:sz w:val="19"/>
              </w:rPr>
              <w:t>corregido el 07/09: `grep -c` da 10.</w:t>
            </w:r>
            <w:r>
              <w:rPr>
                <w:b w:val="0"/>
                <w:sz w:val="19"/>
              </w:rPr>
              <w:t xml:space="preserve"> Para VOLVER a Automático no hay orden: lo devuelve el Maestro al volver la radio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Ámbar de emergencia desde la app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NO existe `AMBAR_EMERGENCIA` en el Maestro</w:t>
            </w:r>
            <w:r>
              <w:rPr>
                <w:b w:val="0"/>
                <w:sz w:val="19"/>
              </w:rPr>
              <w:t xml:space="preserve"> — re-censado el 04/09. Lo que hay es </w:t>
            </w:r>
            <w:r>
              <w:rPr>
                <w:rFonts w:ascii="Consolas" w:hAnsi="Consolas"/>
                <w:sz w:val="19"/>
              </w:rPr>
              <w:t>SET_MODO:AMBAR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b/>
                <w:sz w:val="19"/>
              </w:rPr>
              <w:t>con PIN</w:t>
            </w:r>
            <w:r>
              <w:rPr>
                <w:b w:val="0"/>
                <w:sz w:val="19"/>
              </w:rPr>
              <w:t xml:space="preserve">, y es un </w:t>
            </w:r>
            <w:r>
              <w:rPr>
                <w:b/>
                <w:sz w:val="19"/>
              </w:rPr>
              <w:t>modo</w:t>
            </w:r>
            <w:r>
              <w:rPr>
                <w:b w:val="0"/>
                <w:sz w:val="19"/>
              </w:rPr>
              <w:t xml:space="preserve">, no un latch) y </w:t>
            </w:r>
            <w:r>
              <w:rPr>
                <w:rFonts w:ascii="Consolas" w:hAnsi="Consolas"/>
                <w:sz w:val="19"/>
              </w:rPr>
              <w:t>FORZAR_ROJO</w:t>
            </w:r>
            <w:r>
              <w:rPr>
                <w:b w:val="0"/>
                <w:sz w:val="19"/>
              </w:rPr>
              <w:t xml:space="preserve">. 🔵 </w:t>
            </w:r>
            <w:r>
              <w:rPr>
                <w:b/>
                <w:sz w:val="19"/>
              </w:rPr>
              <w:t>05/09 (N-146): si el equipo YA estaba en modo ámbar, esa orden RE-ARMA y contesta `RESULT:REARMADO` en vez de `OK`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sí — </w:t>
            </w:r>
            <w:r>
              <w:rPr>
                <w:rFonts w:ascii="Consolas" w:hAnsi="Consolas"/>
                <w:sz w:val="19"/>
              </w:rPr>
              <w:t>CMD:AMBAR_EMERGENCIA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:381</w:t>
            </w:r>
            <w:r>
              <w:rPr>
                <w:b w:val="0"/>
                <w:sz w:val="19"/>
              </w:rPr>
              <w:t xml:space="preserve"> sin PIN, </w:t>
            </w:r>
            <w:r>
              <w:rPr>
                <w:rFonts w:ascii="Consolas" w:hAnsi="Consolas"/>
                <w:sz w:val="19"/>
              </w:rPr>
              <w:t>:468</w:t>
            </w:r>
            <w:r>
              <w:rPr>
                <w:b w:val="0"/>
                <w:sz w:val="19"/>
              </w:rPr>
              <w:t xml:space="preserve"> con PIN). Arma un </w:t>
            </w:r>
            <w:r>
              <w:rPr>
                <w:b/>
                <w:sz w:val="19"/>
              </w:rPr>
              <w:t>latch</w:t>
            </w:r>
            <w:r>
              <w:rPr>
                <w:b w:val="0"/>
                <w:sz w:val="19"/>
              </w:rPr>
              <w:t xml:space="preserve"> que veta las órdenes de radio. 🟢 </w:t>
            </w:r>
            <w:r>
              <w:rPr>
                <w:b/>
                <w:sz w:val="19"/>
              </w:rPr>
              <w:t>05/09 (N-142): y AHORA AVISA AL MAESTRO por radio (`CMD_AMBAR_ESCLAVO`), que se va a modo ámbar en el acto.</w:t>
            </w:r>
            <w:r>
              <w:rPr>
                <w:b w:val="0"/>
                <w:sz w:val="19"/>
              </w:rPr>
              <w:t xml:space="preserve"> Antes el Maestro podía seguir dando VERDE </w:t>
            </w:r>
            <w:r>
              <w:rPr>
                <w:b/>
                <w:sz w:val="19"/>
              </w:rPr>
              <w:t>hasta 3 minutos</w:t>
            </w:r>
            <w:r>
              <w:rPr>
                <w:b w:val="0"/>
                <w:sz w:val="19"/>
              </w:rPr>
              <w:t xml:space="preserve"> con este lado en ámbar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Retirar el ámbar de emergencia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❌ no aplica: no hay latch que retirar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CANCELAR_AMBAR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:491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con PIN</w:t>
            </w:r>
            <w:r>
              <w:rPr>
                <w:b w:val="0"/>
                <w:sz w:val="19"/>
              </w:rPr>
              <w:t xml:space="preserve">). Contesta </w:t>
            </w:r>
            <w:r>
              <w:rPr>
                <w:rFonts w:ascii="Consolas" w:hAnsi="Consolas"/>
                <w:sz w:val="19"/>
              </w:rPr>
              <w:t>RETIRADO</w:t>
            </w:r>
            <w:r>
              <w:rPr>
                <w:b w:val="0"/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RETIRADO_QUEDA_MANDO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Pedir paso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DEMANDA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:645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sólo en Modo Inteligente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SOLICITAR_PASO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:532</w:t>
            </w:r>
            <w:r>
              <w:rPr>
                <w:b w:val="0"/>
                <w:sz w:val="19"/>
              </w:rPr>
              <w:t xml:space="preserve">) *(se lo pide al Maestro)* — ver </w:t>
            </w:r>
            <w:r>
              <w:rPr>
                <w:rFonts w:ascii="Consolas" w:hAnsi="Consolas"/>
                <w:sz w:val="19"/>
              </w:rPr>
              <w:t>N-130</w:t>
            </w:r>
            <w:r>
              <w:rPr>
                <w:b w:val="0"/>
                <w:sz w:val="19"/>
              </w:rPr>
              <w:t xml:space="preserve"> abajo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Poner los tiempos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SET_TIEMPOS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:542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❌ no — los tiempos los lleva el Maestro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FORZAR_ROJO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sí, y para de verdad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:412</w:t>
            </w:r>
            <w:r>
              <w:rPr>
                <w:b w:val="0"/>
                <w:sz w:val="19"/>
              </w:rPr>
              <w:t xml:space="preserve"> sin PIN, </w:t>
            </w:r>
            <w:r>
              <w:rPr>
                <w:rFonts w:ascii="Consolas" w:hAnsi="Consolas"/>
                <w:sz w:val="19"/>
              </w:rPr>
              <w:t>:520</w:t>
            </w:r>
            <w:r>
              <w:rPr>
                <w:b w:val="0"/>
                <w:sz w:val="19"/>
              </w:rPr>
              <w:t xml:space="preserve"> con PIN)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Contesta </w:t>
            </w:r>
            <w:r>
              <w:rPr>
                <w:rFonts w:ascii="Consolas" w:hAnsi="Consolas"/>
                <w:sz w:val="19"/>
              </w:rPr>
              <w:t>$ERR,CMD:FORZAR_ROJO,DESC:RENOMBRADO_USE_AMBAR_EMERGENCIA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:448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:524</w:t>
            </w:r>
            <w:r>
              <w:rPr>
                <w:b w:val="0"/>
                <w:sz w:val="19"/>
              </w:rPr>
              <w:t xml:space="preserve">) y </w:t>
            </w:r>
            <w:r>
              <w:rPr>
                <w:b/>
                <w:sz w:val="19"/>
              </w:rPr>
              <w:t>no para nada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TEST_LEDS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✅ sí (</w:t>
            </w:r>
            <w:r>
              <w:rPr>
                <w:rFonts w:ascii="Consolas" w:hAnsi="Consolas"/>
                <w:sz w:val="19"/>
              </w:rPr>
              <w:t>:538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rechazado a propósito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:550</w:t>
            </w:r>
            <w:r>
              <w:rPr>
                <w:b w:val="0"/>
                <w:sz w:val="19"/>
              </w:rPr>
              <w:t xml:space="preserve">): </w:t>
            </w:r>
            <w:r>
              <w:rPr>
                <w:rFonts w:ascii="Consolas" w:hAnsi="Consolas"/>
                <w:sz w:val="19"/>
              </w:rPr>
              <w:t>NO_EN_SERVICIO_USE_EL_MAESTRO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Menú local / botones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❌ sin sujeto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❌ sin sujeto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Mando de relés (A y B)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NO EXISTE (`D-1`, 05/09).</w:t>
            </w:r>
            <w:r>
              <w:rPr>
                <w:b w:val="0"/>
                <w:sz w:val="19"/>
              </w:rPr>
              <w:t xml:space="preserve"> ~~No se pudo accionar en banco (</w:t>
            </w:r>
            <w:r>
              <w:rPr>
                <w:rFonts w:ascii="Consolas" w:hAnsi="Consolas"/>
                <w:sz w:val="19"/>
              </w:rPr>
              <w:t>N-118</w:t>
            </w:r>
            <w:r>
              <w:rPr>
                <w:b w:val="0"/>
                <w:sz w:val="19"/>
              </w:rPr>
              <w:t>); firmware corregido, sin ejercer en tarjeta~~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⛔ </w:t>
            </w:r>
            <w:r>
              <w:rPr>
                <w:b/>
                <w:sz w:val="19"/>
              </w:rPr>
              <w:t>NO EXISTE — y aquí es lo grave: era la única vía de mando de esta punta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✏️ </w:t>
      </w:r>
      <w:r>
        <w:rPr>
          <w:b/>
          <w:color w:val="960000"/>
          <w:sz w:val="20"/>
        </w:rPr>
        <w:t>CORRECCIÓN DEL 04/09 — la fila del ámbar de emergencia decía «✅ sí» en las DOS puntas y era falsa en la del Maestro.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grep -n "AMBAR_EMERGENCIA" Maestro/src/bluetooth.cpp</w:t>
      </w:r>
      <w:r>
        <w:rPr>
          <w:b w:val="0"/>
          <w:color w:val="960000"/>
          <w:sz w:val="20"/>
        </w:rPr>
        <w:t xml:space="preserve"> → </w:t>
      </w:r>
      <w:r>
        <w:rPr>
          <w:b/>
          <w:color w:val="960000"/>
          <w:sz w:val="20"/>
        </w:rPr>
        <w:t>cero coincidencias</w:t>
      </w:r>
      <w:r>
        <w:rPr>
          <w:b w:val="0"/>
          <w:color w:val="960000"/>
          <w:sz w:val="20"/>
        </w:rPr>
        <w:t xml:space="preserve">. La confusión venía de que el operario ve un botón de ámbar en la app estando delante de cualquiera de los dos postes; lo que </w:t>
      </w:r>
      <w:r>
        <w:rPr>
          <w:b/>
          <w:color w:val="960000"/>
          <w:sz w:val="20"/>
        </w:rPr>
        <w:t>manda</w:t>
      </w:r>
      <w:r>
        <w:rPr>
          <w:b w:val="0"/>
          <w:color w:val="960000"/>
          <w:sz w:val="20"/>
        </w:rPr>
        <w:t xml:space="preserve"> al Maestro es otra cosa —</w:t>
      </w:r>
      <w:r>
        <w:rPr>
          <w:rFonts w:ascii="Consolas" w:hAnsi="Consolas"/>
          <w:color w:val="960000"/>
          <w:sz w:val="20"/>
        </w:rPr>
        <w:t>SET_MODO:AMBAR</w:t>
      </w:r>
      <w:r>
        <w:rPr>
          <w:b w:val="0"/>
          <w:color w:val="960000"/>
          <w:sz w:val="20"/>
        </w:rPr>
        <w:t xml:space="preserve">, un modo con PIN— y </w:t>
      </w:r>
      <w:r>
        <w:rPr>
          <w:b/>
          <w:color w:val="960000"/>
          <w:sz w:val="20"/>
        </w:rPr>
        <w:t>no arma el latch que veta las órdenes de radio</w:t>
      </w:r>
      <w:r>
        <w:rPr>
          <w:b w:val="0"/>
          <w:color w:val="960000"/>
          <w:sz w:val="20"/>
        </w:rPr>
        <w:t>. La app ya lo enruta bien (</w:t>
      </w:r>
      <w:r>
        <w:rPr>
          <w:rFonts w:ascii="Consolas" w:hAnsi="Consolas"/>
          <w:color w:val="960000"/>
          <w:sz w:val="20"/>
        </w:rPr>
        <w:t>SOLO_ESCLAVO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app.js:2057</w:t>
      </w:r>
      <w:r>
        <w:rPr>
          <w:b w:val="0"/>
          <w:color w:val="960000"/>
          <w:sz w:val="20"/>
        </w:rPr>
        <w:t>); lo que estaba mal era este manual.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rFonts w:ascii="Consolas" w:hAnsi="Consolas"/>
          <w:color w:val="960000"/>
          <w:sz w:val="20"/>
        </w:rPr>
        <w:t>N-130</w:t>
      </w:r>
      <w:r>
        <w:rPr>
          <w:b w:val="0"/>
          <w:color w:val="960000"/>
          <w:sz w:val="20"/>
        </w:rPr>
        <w:t xml:space="preserve"> (04/09) — EL EQUIPO YA NO DICE QUE SÍ A LO QUE NO VA A HACER </w:t>
      </w:r>
      <w:r>
        <w:rPr>
          <w:b/>
          <w:color w:val="960000"/>
          <w:sz w:val="20"/>
        </w:rPr>
        <w:t>Esto es COMPORTAMIENTO NORMAL, no una avería, y hay que reconocerlo en obra.</w:t>
      </w:r>
      <w:r>
        <w:rPr>
          <w:b w:val="0"/>
          <w:color w:val="960000"/>
          <w:sz w:val="20"/>
        </w:rPr>
        <w:t xml:space="preserve"> Si el técnico pulsa </w:t>
      </w:r>
      <w:r>
        <w:rPr>
          <w:b/>
          <w:color w:val="960000"/>
          <w:sz w:val="20"/>
        </w:rPr>
        <w:t>«Solicitar Paso» desde el ESCLAVO</w:t>
      </w:r>
      <w:r>
        <w:rPr>
          <w:b w:val="0"/>
          <w:color w:val="960000"/>
          <w:sz w:val="20"/>
        </w:rPr>
        <w:t xml:space="preserve"> y el cruce </w:t>
      </w:r>
      <w:r>
        <w:rPr>
          <w:b/>
          <w:color w:val="960000"/>
          <w:sz w:val="20"/>
        </w:rPr>
        <w:t>no está en Modo Inteligente</w:t>
      </w:r>
      <w:r>
        <w:rPr>
          <w:b w:val="0"/>
          <w:color w:val="960000"/>
          <w:sz w:val="20"/>
        </w:rPr>
        <w:t xml:space="preserve">, el Maestro </w:t>
      </w:r>
      <w:r>
        <w:rPr>
          <w:b/>
          <w:color w:val="960000"/>
          <w:sz w:val="20"/>
        </w:rPr>
        <w:t>rechaza la demanda</w:t>
      </w:r>
      <w:r>
        <w:rPr>
          <w:b w:val="0"/>
          <w:color w:val="960000"/>
          <w:sz w:val="20"/>
        </w:rPr>
        <w:t xml:space="preserve"> y el Esclavo lo dice en la bitácora con el evento: ``</w:t>
      </w:r>
      <w:r>
        <w:rPr>
          <w:rFonts w:ascii="Consolas" w:hAnsi="Consolas"/>
          <w:color w:val="960000"/>
          <w:sz w:val="20"/>
        </w:rPr>
        <w:t xml:space="preserve"> MAESTRO / DEMANDA_NO_ATENDIDA_MODO_ACTUAL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**Antes decía «pedido al Maestro» y no pasaba nada.** El Esclavo tiene que contestar a la app antes de saber la respuesta del Maestro —bloquear su bucle esperando una radio de 2,4 kbps es peor—, así que **el primer acuse sigue siendo </w:t>
      </w:r>
      <w:r>
        <w:rPr>
          <w:b w:val="0"/>
          <w:color w:val="960000"/>
          <w:sz w:val="20"/>
        </w:rPr>
        <w:t>PEDIDO_AL_MAESTRO</w:t>
      </w:r>
      <w:r>
        <w:rPr>
          <w:rFonts w:ascii="Consolas" w:hAnsi="Consolas"/>
          <w:color w:val="960000"/>
          <w:sz w:val="20"/>
        </w:rPr>
        <w:t xml:space="preserve">** y el desmentido llega después, como **evento fechado**. **MEDIDO:** </w:t>
      </w:r>
      <w:r>
        <w:rPr>
          <w:b w:val="0"/>
          <w:color w:val="960000"/>
          <w:sz w:val="20"/>
        </w:rPr>
        <w:t>Maestro/src/coordinador.cpp:636-641</w:t>
      </w:r>
      <w:r>
        <w:rPr>
          <w:rFonts w:ascii="Consolas" w:hAnsi="Consolas"/>
          <w:color w:val="960000"/>
          <w:sz w:val="20"/>
        </w:rPr>
        <w:t xml:space="preserve"> decide con </w:t>
      </w:r>
      <w:r>
        <w:rPr>
          <w:b w:val="0"/>
          <w:color w:val="960000"/>
          <w:sz w:val="20"/>
        </w:rPr>
        <w:t>modoActual_get() == MODO_INTELIGENTE</w:t>
      </w:r>
      <w:r>
        <w:rPr>
          <w:rFonts w:ascii="Consolas" w:hAnsi="Consolas"/>
          <w:color w:val="960000"/>
          <w:sz w:val="20"/>
        </w:rPr>
        <w:t xml:space="preserve"> y manda </w:t>
      </w:r>
      <w:r>
        <w:rPr>
          <w:b w:val="0"/>
          <w:color w:val="960000"/>
          <w:sz w:val="20"/>
        </w:rPr>
        <w:t>DEMANDA_ACEPTADA</w:t>
      </w:r>
      <w:r>
        <w:rPr>
          <w:rFonts w:ascii="Consolas" w:hAnsi="Consolas"/>
          <w:color w:val="960000"/>
          <w:sz w:val="20"/>
        </w:rPr>
        <w:t xml:space="preserve"> o </w:t>
      </w:r>
      <w:r>
        <w:rPr>
          <w:b w:val="0"/>
          <w:color w:val="960000"/>
          <w:sz w:val="20"/>
        </w:rPr>
        <w:t>DEMANDA_RECHAZADA</w:t>
      </w:r>
      <w:r>
        <w:rPr>
          <w:rFonts w:ascii="Consolas" w:hAnsi="Consolas"/>
          <w:color w:val="960000"/>
          <w:sz w:val="20"/>
        </w:rPr>
        <w:t xml:space="preserve">; </w:t>
      </w:r>
      <w:r>
        <w:rPr>
          <w:b w:val="0"/>
          <w:color w:val="960000"/>
          <w:sz w:val="20"/>
        </w:rPr>
        <w:t>Esclavo/src/main.cpp:541-543</w:t>
      </w:r>
      <w:r>
        <w:rPr>
          <w:rFonts w:ascii="Consolas" w:hAnsi="Consolas"/>
          <w:color w:val="960000"/>
          <w:sz w:val="20"/>
        </w:rPr>
        <w:t xml:space="preserve"> lo convierte en el evento. **Qué hacer si sale:** no es un fallo del Esclavo ni del enlace. **Es que el cruce no está en Modo Inteligente**, y ese modo se pone **desde el Maestro** (decisión de arriba). El mismo criterio gobierna el botón </w:t>
      </w:r>
      <w:r>
        <w:rPr>
          <w:b w:val="0"/>
          <w:color w:val="960000"/>
          <w:sz w:val="20"/>
        </w:rPr>
        <w:t>DEMANDA</w:t>
      </w:r>
      <w:r>
        <w:rPr>
          <w:rFonts w:ascii="Consolas" w:hAnsi="Consolas"/>
          <w:color w:val="960000"/>
          <w:sz w:val="20"/>
        </w:rPr>
        <w:t xml:space="preserve"> del propio Maestro: fuera del Modo Inteligente contesta </w:t>
      </w:r>
      <w:r>
        <w:rPr>
          <w:b w:val="0"/>
          <w:color w:val="960000"/>
          <w:sz w:val="20"/>
        </w:rPr>
        <w:t>$ERR,CMD:DEMANDA,DESC:SOLO_EN_MODO_INTELIGENTE`.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🟠 </w:t>
      </w:r>
      <w:r>
        <w:rPr>
          <w:b/>
          <w:color w:val="960000"/>
          <w:sz w:val="20"/>
        </w:rPr>
        <w:t>ESA FILA HA CAMBIADO TRES VECES Y LA ÚLTIMA LAS CIERRA.</w:t>
      </w:r>
      <w:r>
        <w:rPr>
          <w:b w:val="0"/>
          <w:color w:val="960000"/>
          <w:sz w:val="20"/>
        </w:rPr>
        <w:t xml:space="preserve"> ~~</w:t>
      </w:r>
      <w:r>
        <w:rPr>
          <w:b/>
          <w:color w:val="960000"/>
          <w:sz w:val="20"/>
        </w:rPr>
        <w:t>04/09, medido en banco:</w:t>
      </w:r>
      <w:r>
        <w:rPr>
          <w:b w:val="0"/>
          <w:color w:val="960000"/>
          <w:sz w:val="20"/>
        </w:rPr>
        <w:t xml:space="preserve"> con la lectura antigua (</w:t>
      </w:r>
      <w:r>
        <w:rPr>
          <w:rFonts w:ascii="Consolas" w:hAnsi="Consolas"/>
          <w:color w:val="960000"/>
          <w:sz w:val="20"/>
        </w:rPr>
        <w:t>INPUT_PULLUP</w:t>
      </w:r>
      <w:r>
        <w:rPr>
          <w:b w:val="0"/>
          <w:color w:val="960000"/>
          <w:sz w:val="20"/>
        </w:rPr>
        <w:t xml:space="preserve"> + </w:t>
      </w:r>
      <w:r>
        <w:rPr>
          <w:rFonts w:ascii="Consolas" w:hAnsi="Consolas"/>
          <w:color w:val="960000"/>
          <w:sz w:val="20"/>
        </w:rPr>
        <w:t>== LOW</w:t>
      </w:r>
      <w:r>
        <w:rPr>
          <w:b w:val="0"/>
          <w:color w:val="960000"/>
          <w:sz w:val="20"/>
        </w:rPr>
        <w:t xml:space="preserve">), las </w:t>
      </w:r>
      <w:r>
        <w:rPr>
          <w:rFonts w:ascii="Consolas" w:hAnsi="Consolas"/>
          <w:color w:val="960000"/>
          <w:sz w:val="20"/>
        </w:rPr>
        <w:t>R65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R66</w:t>
      </w:r>
      <w:r>
        <w:rPr>
          <w:b w:val="0"/>
          <w:color w:val="960000"/>
          <w:sz w:val="20"/>
        </w:rPr>
        <w:t xml:space="preserve"> (10 kΩ a masa) dejaban </w:t>
      </w:r>
      <w:r>
        <w:rPr>
          <w:rFonts w:ascii="Consolas" w:hAnsi="Consolas"/>
          <w:color w:val="960000"/>
          <w:sz w:val="20"/>
        </w:rPr>
        <w:t>PB9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PB13</w:t>
      </w:r>
      <w:r>
        <w:rPr>
          <w:b w:val="0"/>
          <w:color w:val="960000"/>
          <w:sz w:val="20"/>
        </w:rPr>
        <w:t xml:space="preserve"> en </w:t>
      </w:r>
      <w:r>
        <w:rPr>
          <w:b/>
          <w:color w:val="960000"/>
          <w:sz w:val="20"/>
        </w:rPr>
        <w:t>0,6 V — BAJO permanente</w:t>
      </w:r>
      <w:r>
        <w:rPr>
          <w:b w:val="0"/>
          <w:color w:val="960000"/>
          <w:sz w:val="20"/>
        </w:rPr>
        <w:t xml:space="preserve">, así que nunca había flanco. </w:t>
      </w:r>
      <w:r>
        <w:rPr>
          <w:b/>
          <w:color w:val="960000"/>
          <w:sz w:val="20"/>
        </w:rPr>
        <w:t>Ese mismo día, medido en el fuente:</w:t>
      </w:r>
      <w:r>
        <w:rPr>
          <w:b w:val="0"/>
          <w:color w:val="960000"/>
          <w:sz w:val="20"/>
        </w:rPr>
        <w:t xml:space="preserve"> las dos puntas pasan a 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 y </w:t>
      </w:r>
      <w:r>
        <w:rPr>
          <w:rFonts w:ascii="Consolas" w:hAnsi="Consolas"/>
          <w:color w:val="960000"/>
          <w:sz w:val="20"/>
        </w:rPr>
        <w:t>== HIGH</w:t>
      </w:r>
      <w:r>
        <w:rPr>
          <w:b w:val="0"/>
          <w:color w:val="960000"/>
          <w:sz w:val="20"/>
        </w:rPr>
        <w:t xml:space="preserve">, y el gesto pasa a ser cerrar contra los 3,3 V del pin de al lado.~~ 🔴 </w:t>
      </w:r>
      <w:r>
        <w:rPr>
          <w:b/>
          <w:color w:val="960000"/>
          <w:sz w:val="20"/>
        </w:rPr>
        <w:t>05/09 — LA FILA NO SE PONE EN VERDE NI EN NARANJA: SE VA.</w:t>
      </w:r>
      <w:r>
        <w:rPr>
          <w:b w:val="0"/>
          <w:color w:val="960000"/>
          <w:sz w:val="20"/>
        </w:rPr>
        <w:t xml:space="preserve"> El mando de relés </w:t>
      </w:r>
      <w:r>
        <w:rPr>
          <w:b/>
          <w:color w:val="960000"/>
          <w:sz w:val="20"/>
        </w:rPr>
        <w:t>se retiró como hardware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): no hay emisor, el receptor RF </w:t>
      </w:r>
      <w:r>
        <w:rPr>
          <w:b/>
          <w:color w:val="960000"/>
          <w:sz w:val="20"/>
        </w:rPr>
        <w:t>nunca se compró</w:t>
      </w:r>
      <w:r>
        <w:rPr>
          <w:b w:val="0"/>
          <w:color w:val="960000"/>
          <w:sz w:val="20"/>
        </w:rPr>
        <w:t xml:space="preserve"> y no hay pulsadores.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 queda </w:t>
      </w:r>
      <w:r>
        <w:rPr>
          <w:b/>
          <w:color w:val="960000"/>
          <w:sz w:val="20"/>
        </w:rPr>
        <w:t>cerrado</w:t>
      </w:r>
      <w:r>
        <w:rPr>
          <w:b w:val="0"/>
          <w:color w:val="960000"/>
          <w:sz w:val="20"/>
        </w:rPr>
        <w:t xml:space="preserve"> —era el firmware viejo, arreglado en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— y </w:t>
      </w:r>
      <w:r>
        <w:rPr>
          <w:b/>
          <w:color w:val="960000"/>
          <w:sz w:val="20"/>
        </w:rPr>
        <w:t>deja de importar</w:t>
      </w:r>
      <w:r>
        <w:rPr>
          <w:b w:val="0"/>
          <w:color w:val="960000"/>
          <w:sz w:val="20"/>
        </w:rPr>
        <w:t xml:space="preserve">, porque no hay nada que conectar a esos pines. </w:t>
      </w:r>
      <w:r>
        <w:rPr>
          <w:b/>
          <w:color w:val="960000"/>
          <w:sz w:val="20"/>
        </w:rPr>
        <w:t>Lo que queda escrito arriba se conserva tachado</w:t>
      </w:r>
      <w:r>
        <w:rPr>
          <w:b w:val="0"/>
          <w:color w:val="960000"/>
          <w:sz w:val="20"/>
        </w:rPr>
        <w:t xml:space="preserve"> para que quien tenga el informe de banco del 3–4/09 delante pueda cruzarlo.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🛑 La consecuencia, dicha en voz alta — </w:t>
      </w:r>
      <w:r>
        <w:rPr>
          <w:b/>
          <w:color w:val="003366"/>
          <w:sz w:val="23"/>
        </w:rPr>
        <w:t>y desde el 05/09 ya no está pendiente de nada</w:t>
      </w:r>
    </w:p>
    <w:p>
      <w:pPr>
        <w:spacing w:after="120"/>
      </w:pPr>
      <w:r>
        <w:rPr>
          <w:b/>
          <w:sz w:val="21"/>
        </w:rPr>
        <w:t>En el Esclavo, entrar o salir del Modo Degradado NO se puede hacer desde la app.</w:t>
      </w:r>
      <w:r>
        <w:rPr>
          <w:b w:val="0"/>
          <w:sz w:val="21"/>
        </w:rPr>
        <w:t xml:space="preserve"> ~~Sólo con el</w:t>
      </w:r>
    </w:p>
    <w:p>
      <w:pPr>
        <w:spacing w:after="120"/>
      </w:pPr>
      <w:r>
        <w:rPr>
          <w:b w:val="0"/>
          <w:sz w:val="21"/>
        </w:rPr>
        <w:t>mando de relés (</w:t>
      </w:r>
      <w:r>
        <w:rPr>
          <w:rFonts w:ascii="Consolas" w:hAnsi="Consolas"/>
          <w:sz w:val="21"/>
        </w:rPr>
        <w:t>A·B·A·B</w:t>
      </w:r>
      <w:r>
        <w:rPr>
          <w:b w:val="0"/>
          <w:sz w:val="21"/>
        </w:rPr>
        <w:t xml:space="preserve"> para entrar, </w:t>
      </w:r>
      <w:r>
        <w:rPr>
          <w:rFonts w:ascii="Consolas" w:hAnsi="Consolas"/>
          <w:sz w:val="21"/>
        </w:rPr>
        <w:t>A·A·A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B·B·B</w:t>
      </w:r>
      <w:r>
        <w:rPr>
          <w:b w:val="0"/>
          <w:sz w:val="21"/>
        </w:rPr>
        <w:t xml:space="preserve"> para salir). Y el **receptor RF de ese</w:t>
      </w:r>
    </w:p>
    <w:p>
      <w:pPr>
        <w:spacing w:after="120"/>
      </w:pPr>
      <w:r>
        <w:rPr>
          <w:b w:val="0"/>
          <w:sz w:val="21"/>
        </w:rPr>
        <w:t xml:space="preserve">mando NUNCA SE COMPRÓ** *(línea </w:t>
      </w:r>
      <w:r>
        <w:rPr>
          <w:rFonts w:ascii="Consolas" w:hAnsi="Consolas"/>
          <w:sz w:val="21"/>
        </w:rPr>
        <w:t>A9</w:t>
      </w:r>
      <w:r>
        <w:rPr>
          <w:b w:val="0"/>
          <w:sz w:val="21"/>
        </w:rPr>
        <w:t xml:space="preserve"> del Manual 15)*.~~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05/09 (`D-1`): TAMPOCO CON EL MANDO, PORQUE EL MANDO NO EXISTE.</w:t>
      </w:r>
      <w:r>
        <w:rPr>
          <w:b w:val="0"/>
          <w:sz w:val="21"/>
        </w:rPr>
        <w:t xml:space="preserve"> Se retiró como hardware</w:t>
      </w:r>
    </w:p>
    <w:p>
      <w:pPr>
        <w:spacing w:after="120"/>
      </w:pPr>
      <w:r>
        <w:rPr>
          <w:b w:val="0"/>
          <w:sz w:val="21"/>
        </w:rPr>
        <w:t xml:space="preserve">—emisor, receptor y pulsadores—, y la línea </w:t>
      </w:r>
      <w:r>
        <w:rPr>
          <w:rFonts w:ascii="Consolas" w:hAnsi="Consolas"/>
          <w:sz w:val="21"/>
        </w:rPr>
        <w:t>A9</w:t>
      </w:r>
      <w:r>
        <w:rPr>
          <w:b w:val="0"/>
          <w:sz w:val="21"/>
        </w:rPr>
        <w:t xml:space="preserve"> del Manual 15 </w:t>
      </w:r>
      <w:r>
        <w:rPr>
          <w:b/>
          <w:sz w:val="21"/>
        </w:rPr>
        <w:t>deja de ser una compra pendiente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Lo que era *«falta comprar el receptor»* pasa a ser *«no va a haber receptor»*.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🛑 ~~</w:t>
      </w:r>
      <w:r>
        <w:rPr>
          <w:b/>
          <w:color w:val="960000"/>
          <w:sz w:val="20"/>
        </w:rPr>
        <w:t>Y AL 04/09 SIGUEN FALTANDO LAS DOS COSAS, aunque una haya dejado de estar abierta.</w:t>
      </w:r>
      <w:r>
        <w:rPr>
          <w:b w:val="0"/>
          <w:color w:val="960000"/>
          <w:sz w:val="20"/>
        </w:rPr>
        <w:t>~~ * ~~</w:t>
      </w:r>
      <w:r>
        <w:rPr>
          <w:b/>
          <w:color w:val="960000"/>
          <w:sz w:val="20"/>
        </w:rPr>
        <w:t>Qué receptor comprar YA NO es una decisión abierta: NORMALMENTE ABIERTO (`NO`).</w:t>
      </w:r>
      <w:r>
        <w:rPr>
          <w:b w:val="0"/>
          <w:color w:val="960000"/>
          <w:sz w:val="20"/>
        </w:rPr>
        <w:t xml:space="preserve"> Sigue </w:t>
      </w:r>
      <w:r>
        <w:rPr>
          <w:b/>
          <w:color w:val="960000"/>
          <w:sz w:val="20"/>
        </w:rPr>
        <w:t>sin comprarse</w:t>
      </w:r>
      <w:r>
        <w:rPr>
          <w:b w:val="0"/>
          <w:color w:val="960000"/>
          <w:sz w:val="20"/>
        </w:rPr>
        <w:t xml:space="preserve">.~~ → </w:t>
      </w:r>
      <w:r>
        <w:rPr>
          <w:b/>
          <w:color w:val="960000"/>
          <w:sz w:val="20"/>
        </w:rPr>
        <w:t>Caducado: no se compra.</w:t>
      </w:r>
      <w:r>
        <w:rPr>
          <w:b w:val="0"/>
          <w:color w:val="960000"/>
          <w:sz w:val="20"/>
        </w:rPr>
        <w:t xml:space="preserve"> * ~~</w:t>
      </w:r>
      <w:r>
        <w:rPr>
          <w:b/>
          <w:color w:val="960000"/>
          <w:sz w:val="20"/>
        </w:rPr>
        <w:t>Y el mando tampoco se ha visto entrar ni cableado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, §7): el firmware está corregido pero </w:t>
      </w:r>
      <w:r>
        <w:rPr>
          <w:b/>
          <w:color w:val="960000"/>
          <w:sz w:val="20"/>
        </w:rPr>
        <w:t>no ejercido en tarjeta</w:t>
      </w:r>
      <w:r>
        <w:rPr>
          <w:b w:val="0"/>
          <w:color w:val="960000"/>
          <w:sz w:val="20"/>
        </w:rPr>
        <w:t xml:space="preserve">.~~ → </w:t>
      </w:r>
      <w:r>
        <w:rPr>
          <w:b/>
          <w:color w:val="960000"/>
          <w:sz w:val="20"/>
        </w:rPr>
        <w:t>Caducado: `N-118` cerrado, y no hay mando que ejercer.</w:t>
      </w:r>
    </w:p>
    <w:p>
      <w:pPr>
        <w:spacing w:after="120"/>
      </w:pPr>
      <w:r>
        <w:rPr>
          <w:b w:val="0"/>
          <w:sz w:val="21"/>
        </w:rPr>
        <w:t>~~🔴 **LO QUE SÍ QUEDA, Y AHORA ES DEFINITIVO: NO HAY NINGUNA FORMA DE ORDENARLE UN MODO AL ESCLAVO</w:t>
      </w:r>
    </w:p>
    <w:p>
      <w:pPr>
        <w:spacing w:after="120"/>
      </w:pPr>
      <w:r>
        <w:rPr>
          <w:b w:val="0"/>
          <w:sz w:val="21"/>
        </w:rPr>
        <w:t xml:space="preserve">ESTANDO DELANTE DE ÉL.** Ni la app —no existe ni un solo </w:t>
      </w:r>
      <w:r>
        <w:rPr>
          <w:rFonts w:ascii="Consolas" w:hAnsi="Consolas"/>
          <w:sz w:val="21"/>
        </w:rPr>
        <w:t>SET_MODO</w:t>
      </w:r>
      <w:r>
        <w:rPr>
          <w:b w:val="0"/>
          <w:sz w:val="21"/>
        </w:rPr>
        <w:t xml:space="preserve"> en esa punta—, ni el mando, ni</w:t>
      </w:r>
    </w:p>
    <w:p>
      <w:pPr>
        <w:spacing w:after="120"/>
      </w:pPr>
      <w:r>
        <w:rPr>
          <w:b w:val="0"/>
          <w:sz w:val="21"/>
        </w:rPr>
        <w:t>los botones, ni la pantalla. Lo único que el Esclavo acepta de la app es lo que ya dice esta tabla</w:t>
      </w:r>
    </w:p>
    <w:p>
      <w:pPr>
        <w:spacing w:after="120"/>
      </w:pPr>
      <w:r>
        <w:rPr>
          <w:b w:val="0"/>
          <w:sz w:val="21"/>
        </w:rPr>
        <w:t xml:space="preserve">—ámbar de emergencia, retirarlo, solicitar paso y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—, que </w:t>
      </w:r>
      <w:r>
        <w:rPr>
          <w:b/>
          <w:sz w:val="21"/>
        </w:rPr>
        <w:t>no es cambiar de modo</w:t>
      </w:r>
      <w:r>
        <w:rPr>
          <w:b w:val="0"/>
          <w:sz w:val="21"/>
        </w:rPr>
        <w:t>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TACHADO EL 07/09 — ERA FALSO DESDE EL COMMIT </w:t>
      </w:r>
      <w:r>
        <w:rPr>
          <w:rFonts w:ascii="Consolas" w:hAnsi="Consolas"/>
          <w:color w:val="960000"/>
          <w:sz w:val="20"/>
        </w:rPr>
        <w:t>15e8cf3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`DECISIONES.md` `D-18`: el Modo Degradado del poste 2 SE PIDE POR APP</w:t>
      </w:r>
      <w:r>
        <w:rPr>
          <w:b w:val="0"/>
          <w:color w:val="960000"/>
          <w:sz w:val="20"/>
        </w:rPr>
        <w:t xml:space="preserve">, con </w:t>
      </w:r>
      <w:r>
        <w:rPr>
          <w:b/>
          <w:color w:val="960000"/>
          <w:sz w:val="20"/>
        </w:rPr>
        <w:t>`CMD:PIN:1234:SET_MODO:DEGRADADO`</w:t>
      </w:r>
      <w:r>
        <w:rPr>
          <w:b w:val="0"/>
          <w:color w:val="960000"/>
          <w:sz w:val="20"/>
        </w:rPr>
        <w:t xml:space="preserve"> — la misma orden y el mismo PIN que en el Maestro. ``</w:t>
      </w:r>
      <w:r>
        <w:rPr>
          <w:rFonts w:ascii="Consolas" w:hAnsi="Consolas"/>
          <w:color w:val="960000"/>
          <w:sz w:val="20"/>
        </w:rPr>
        <w:t xml:space="preserve"> $ grep -c "SET_MODO" 01_Firmware/Esclavo/src/bluetooth.cpp 10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**La puerta —</w:t>
      </w:r>
      <w:r>
        <w:rPr>
          <w:b w:val="0"/>
          <w:color w:val="960000"/>
          <w:sz w:val="20"/>
        </w:rPr>
        <w:t>degradado_entrar()</w:t>
      </w:r>
      <w:r>
        <w:rPr>
          <w:rFonts w:ascii="Consolas" w:hAnsi="Consolas"/>
          <w:color w:val="960000"/>
          <w:sz w:val="20"/>
        </w:rPr>
        <w:t xml:space="preserve">— llevaba meses construida y probada; lo que se había retirado era la llave, que era el mando.** </w:t>
      </w:r>
      <w:r>
        <w:rPr>
          <w:b w:val="0"/>
          <w:color w:val="960000"/>
          <w:sz w:val="20"/>
        </w:rPr>
        <w:t>D-18</w:t>
      </w:r>
      <w:r>
        <w:rPr>
          <w:rFonts w:ascii="Consolas" w:hAnsi="Consolas"/>
          <w:color w:val="960000"/>
          <w:sz w:val="20"/>
        </w:rPr>
        <w:t xml:space="preserve"> se la dio a la app. ⚠️ **Lo que del párrafo tachado SIGUE SIENDO CIERTO, y es la mitad que importa:** el Esclavo **no tiene </w:t>
      </w:r>
      <w:r>
        <w:rPr>
          <w:b w:val="0"/>
          <w:color w:val="960000"/>
          <w:sz w:val="20"/>
        </w:rPr>
        <w:t>SET_MODO:AUTO</w:t>
      </w:r>
      <w:r>
        <w:rPr>
          <w:rFonts w:ascii="Consolas" w:hAnsi="Consolas"/>
          <w:color w:val="960000"/>
          <w:sz w:val="20"/>
        </w:rPr>
        <w:t>**. Se le puede meter en Degradado y se le puede parar (</w:t>
      </w:r>
      <w:r>
        <w:rPr>
          <w:b w:val="0"/>
          <w:color w:val="960000"/>
          <w:sz w:val="20"/>
        </w:rPr>
        <w:t>CMD:AMBAR_EMERGENCIA</w:t>
      </w:r>
      <w:r>
        <w:rPr>
          <w:rFonts w:ascii="Consolas" w:hAnsi="Consolas"/>
          <w:color w:val="960000"/>
          <w:sz w:val="20"/>
        </w:rPr>
        <w:t xml:space="preserve">), pero **devolverlo a Automático lo hace el Maestro** cuando vuelve la radio. La asimetría de **salida** se conserva; la de **entrada** ya no existe. 🛑 **Y </w:t>
      </w:r>
      <w:r>
        <w:rPr>
          <w:b w:val="0"/>
          <w:color w:val="960000"/>
          <w:sz w:val="20"/>
        </w:rPr>
        <w:t>D-16` no lo toca: sin teléfono no hay forma de operar el equipo.</w:t>
      </w:r>
      <w:r>
        <w:rPr>
          <w:b/>
          <w:color w:val="960000"/>
          <w:sz w:val="20"/>
        </w:rPr>
        <w:t xml:space="preserve"> Lo que desapareció con el mando es la vía </w:t>
      </w:r>
      <w:r>
        <w:rPr>
          <w:b w:val="0"/>
          <w:color w:val="960000"/>
          <w:sz w:val="20"/>
        </w:rPr>
        <w:t>sin app**, no la vía local.</w:t>
      </w:r>
    </w:p>
    <w:p>
      <w:pPr>
        <w:spacing w:after="120"/>
      </w:pPr>
      <w:r>
        <w:rPr>
          <w:b/>
          <w:sz w:val="21"/>
        </w:rPr>
        <w:t>Lo que sí sigue funcionando es el Esclavo obedeciendo al Maestro por radio</w:t>
      </w:r>
      <w:r>
        <w:rPr>
          <w:b w:val="0"/>
          <w:sz w:val="21"/>
        </w:rPr>
        <w:t>, que es su trabajo</w:t>
      </w:r>
    </w:p>
    <w:p>
      <w:pPr>
        <w:spacing w:after="120"/>
      </w:pPr>
      <w:r>
        <w:rPr>
          <w:b w:val="0"/>
          <w:sz w:val="21"/>
        </w:rPr>
        <w:t xml:space="preserve">normal. Lo que ha desaparecido es </w:t>
      </w:r>
      <w:r>
        <w:rPr>
          <w:b/>
          <w:sz w:val="21"/>
        </w:rPr>
        <w:t>la vía local</w:t>
      </w:r>
      <w:r>
        <w:rPr>
          <w:b w:val="0"/>
          <w:sz w:val="21"/>
        </w:rPr>
        <w:t>: el técnico que está junto al Poste 2 **no puede</w:t>
      </w:r>
    </w:p>
    <w:p>
      <w:pPr>
        <w:spacing w:after="120"/>
      </w:pPr>
      <w:r>
        <w:rPr>
          <w:b w:val="0"/>
          <w:sz w:val="21"/>
        </w:rPr>
        <w:t>decidir nada allí</w:t>
      </w:r>
      <w:r>
        <w:rPr>
          <w:b/>
          <w:sz w:val="21"/>
        </w:rPr>
        <w:t xml:space="preserve">, tiene que ir al Maestro. </w:t>
      </w:r>
      <w:r>
        <w:rPr>
          <w:b w:val="0"/>
          <w:sz w:val="21"/>
        </w:rPr>
        <w:t>Con el enlace de radio caído, tampoco desde allí.**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Y la salida que este apartado dejaba escrita como último recurso ya no está:</w:t>
      </w:r>
      <w:r>
        <w:rPr>
          <w:b w:val="0"/>
          <w:color w:val="960000"/>
          <w:sz w:val="20"/>
        </w:rPr>
        <w:t xml:space="preserve"> ~~*«sin ese receptor, la única forma de entrar o salir del Degradado en el Esclavo es SUBIR AL GABINETE»*~~ — arriba no hay nada que pulsar: el menú de la pantalla </w:t>
      </w:r>
      <w:r>
        <w:rPr>
          <w:b/>
          <w:color w:val="960000"/>
          <w:sz w:val="20"/>
        </w:rPr>
        <w:t>no tiene display y no puede confirmar nada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Subir al gabinete no es una vía de mando; es sólo cortar la energía</w:t>
      </w:r>
      <w:r>
        <w:rPr>
          <w:b w:val="0"/>
          <w:color w:val="960000"/>
          <w:sz w:val="20"/>
        </w:rPr>
        <w:t xml:space="preserve">, y al devolverla el equipo se queda </w:t>
      </w:r>
      <w:r>
        <w:rPr>
          <w:b/>
          <w:color w:val="960000"/>
          <w:sz w:val="20"/>
        </w:rPr>
        <w:t>EN ESPERA DE SELECCIÓN DE MODO</w:t>
      </w:r>
      <w:r>
        <w:rPr>
          <w:b w:val="0"/>
          <w:color w:val="960000"/>
          <w:sz w:val="20"/>
        </w:rPr>
        <w:t xml:space="preserve"> (§3). </w:t>
      </w:r>
      <w:r>
        <w:rPr>
          <w:b/>
          <w:color w:val="960000"/>
          <w:sz w:val="20"/>
        </w:rPr>
        <w:t>Eso deshace justo lo que se había ganado:</w:t>
      </w:r>
      <w:r>
        <w:rPr>
          <w:b w:val="0"/>
          <w:color w:val="960000"/>
          <w:sz w:val="20"/>
        </w:rPr>
        <w:t xml:space="preserve"> *«el técnico ya no tiene que subir con escalera a 5 metros en el Esclavo»*. Para el estado y las alarmas sigue siendo cierto; </w:t>
      </w:r>
      <w:r>
        <w:rPr>
          <w:b/>
          <w:color w:val="960000"/>
          <w:sz w:val="20"/>
        </w:rPr>
        <w:t>para cambiar de modo en esa punta, hoy no hay vía de ninguna clase.</w:t>
      </w:r>
      <w:r>
        <w:rPr>
          <w:b w:val="0"/>
          <w:color w:val="960000"/>
          <w:sz w:val="20"/>
        </w:rPr>
        <w:t xml:space="preserve"> Es </w:t>
      </w:r>
      <w:r>
        <w:rPr>
          <w:rFonts w:ascii="Consolas" w:hAnsi="Consolas"/>
          <w:color w:val="960000"/>
          <w:sz w:val="20"/>
        </w:rPr>
        <w:t>D-16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✅ ~~🔴 DEFECTO ABIERTO~~ — el ámbar de emergencia de la app </w:t>
      </w:r>
      <w:r>
        <w:rPr>
          <w:b/>
          <w:color w:val="003366"/>
          <w:sz w:val="23"/>
        </w:rPr>
        <w:t>YA</w:t>
      </w:r>
      <w:r>
        <w:rPr>
          <w:b/>
          <w:color w:val="003366"/>
          <w:sz w:val="23"/>
        </w:rPr>
        <w:t xml:space="preserve"> saca al Esclavo del Modo Degradado (</w:t>
      </w:r>
      <w:r>
        <w:rPr>
          <w:rFonts w:ascii="Consolas" w:hAnsi="Consolas"/>
          <w:color w:val="003366"/>
          <w:sz w:val="23"/>
        </w:rPr>
        <w:t>N-106</w:t>
      </w:r>
      <w:r>
        <w:rPr>
          <w:b/>
          <w:color w:val="003366"/>
          <w:sz w:val="23"/>
        </w:rPr>
        <w:t>, cerrado el 04/09)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LO QUE ESTE APARTADO DECÍA, conservado tachado porque manda a un operario a un poste y hay que poder ver qué se le decía antes:</w:t>
      </w:r>
      <w:r>
        <w:rPr>
          <w:b w:val="0"/>
          <w:color w:val="960000"/>
          <w:sz w:val="20"/>
        </w:rPr>
        <w:t xml:space="preserve"> ~~</w:t>
      </w:r>
      <w:r>
        <w:rPr>
          <w:b/>
          <w:color w:val="960000"/>
          <w:sz w:val="20"/>
        </w:rPr>
        <w:t>MEDIDO POR LECTURA:</w:t>
      </w:r>
      <w:r>
        <w:rPr>
          <w:b w:val="0"/>
          <w:color w:val="960000"/>
          <w:sz w:val="20"/>
        </w:rPr>
        <w:t xml:space="preserve"> las dos vías de ámbar de emergencia </w:t>
      </w:r>
      <w:r>
        <w:rPr>
          <w:b/>
          <w:color w:val="960000"/>
          <w:sz w:val="20"/>
        </w:rPr>
        <w:t>no hacen lo mismo</w:t>
      </w:r>
      <w:r>
        <w:rPr>
          <w:b w:val="0"/>
          <w:color w:val="960000"/>
          <w:sz w:val="20"/>
        </w:rPr>
        <w:t xml:space="preserve">. Mando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✅ sale por el todo-rojo; app </w:t>
      </w:r>
      <w:r>
        <w:rPr>
          <w:rFonts w:ascii="Consolas" w:hAnsi="Consolas"/>
          <w:color w:val="960000"/>
          <w:sz w:val="20"/>
        </w:rPr>
        <w:t>CMD:AMBAR_EMERGENCIA</w:t>
      </w:r>
      <w:r>
        <w:rPr>
          <w:b w:val="0"/>
          <w:color w:val="960000"/>
          <w:sz w:val="20"/>
        </w:rPr>
        <w:t xml:space="preserve"> 🛑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—no pregunta por el Degradado ni llama a </w:t>
      </w:r>
      <w:r>
        <w:rPr>
          <w:rFonts w:ascii="Consolas" w:hAnsi="Consolas"/>
          <w:color w:val="960000"/>
          <w:sz w:val="20"/>
        </w:rPr>
        <w:t>degradado_salir()</w:t>
      </w:r>
      <w:r>
        <w:rPr>
          <w:b w:val="0"/>
          <w:color w:val="960000"/>
          <w:sz w:val="20"/>
        </w:rPr>
        <w:t xml:space="preserve">—, así que el ámbar pedido desde el teléfono </w:t>
      </w:r>
      <w:r>
        <w:rPr>
          <w:b/>
          <w:color w:val="960000"/>
          <w:sz w:val="20"/>
        </w:rPr>
        <w:t>puede caerse solo</w:t>
      </w:r>
      <w:r>
        <w:rPr>
          <w:b w:val="0"/>
          <w:color w:val="960000"/>
          <w:sz w:val="20"/>
        </w:rPr>
        <w:t xml:space="preserve"> y la app ya habrá mostrado un </w:t>
      </w:r>
      <w:r>
        <w:rPr>
          <w:rFonts w:ascii="Consolas" w:hAnsi="Consolas"/>
          <w:color w:val="960000"/>
          <w:sz w:val="20"/>
        </w:rPr>
        <w:t>RESULT:OK</w:t>
      </w:r>
      <w:r>
        <w:rPr>
          <w:b w:val="0"/>
          <w:color w:val="960000"/>
          <w:sz w:val="20"/>
        </w:rPr>
        <w:t xml:space="preserve">.~~ ~~✅ </w:t>
      </w:r>
      <w:r>
        <w:rPr>
          <w:b/>
          <w:color w:val="960000"/>
          <w:sz w:val="20"/>
        </w:rPr>
        <w:t>Mientras esto siga abierto, en el ESCLAVO en Modo Degradado use el MANDO (`B·B·B`), no la app.</w:t>
      </w:r>
      <w:r>
        <w:rPr>
          <w:b w:val="0"/>
          <w:color w:val="960000"/>
          <w:sz w:val="20"/>
        </w:rPr>
        <w:t xml:space="preserve">~~ → 🛑 </w:t>
      </w:r>
      <w:r>
        <w:rPr>
          <w:b/>
          <w:color w:val="960000"/>
          <w:sz w:val="20"/>
        </w:rPr>
        <w:t>ESA INSTRUCCIÓN YA NO VALE, y mantenerla sería lo peligroso</w:t>
      </w:r>
      <w:r>
        <w:rPr>
          <w:b w:val="0"/>
          <w:color w:val="960000"/>
          <w:sz w:val="20"/>
        </w:rPr>
        <w:t xml:space="preserve">: mandaba a usar una vía que </w:t>
      </w:r>
      <w:r>
        <w:rPr>
          <w:b/>
          <w:color w:val="960000"/>
          <w:sz w:val="20"/>
        </w:rPr>
        <w:t>no se puede accionar</w:t>
      </w:r>
      <w:r>
        <w:rPr>
          <w:b w:val="0"/>
          <w:color w:val="960000"/>
          <w:sz w:val="20"/>
        </w:rPr>
        <w:t xml:space="preserve"> —el receptor RF del mando </w:t>
      </w:r>
      <w:r>
        <w:rPr>
          <w:b/>
          <w:color w:val="960000"/>
          <w:sz w:val="20"/>
        </w:rPr>
        <w:t>nunca se compró</w:t>
      </w:r>
      <w:r>
        <w:rPr>
          <w:b w:val="0"/>
          <w:color w:val="960000"/>
          <w:sz w:val="20"/>
        </w:rPr>
        <w:t xml:space="preserve">, y desde el 05/09 el mando </w:t>
      </w:r>
      <w:r>
        <w:rPr>
          <w:b/>
          <w:color w:val="960000"/>
          <w:sz w:val="20"/>
        </w:rPr>
        <w:t>está retirado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)—, en lugar de la que sí existe. </w:t>
      </w:r>
      <w:r>
        <w:rPr>
          <w:b/>
          <w:color w:val="960000"/>
          <w:sz w:val="20"/>
        </w:rPr>
        <w:t>Use la app.</w:t>
      </w:r>
    </w:p>
    <w:p>
      <w:pPr>
        <w:spacing w:after="120"/>
      </w:pPr>
      <w:r>
        <w:rPr>
          <w:b/>
          <w:sz w:val="21"/>
        </w:rPr>
        <w:t>Lo que hay HOY, MEDIDO en `Esclavo/src/bluetooth.cpp`</w:t>
      </w:r>
      <w:r>
        <w:rPr>
          <w:b w:val="0"/>
          <w:sz w:val="21"/>
        </w:rPr>
        <w:t xml:space="preserve"> *(en el fuente; no ejercido en tarjeta)*: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vía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¿saca del Degradado?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Mando, `B·B·B`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~~✅ sí, por el todo-rojo de despedida~~ → ⛔ </w:t>
            </w:r>
            <w:r>
              <w:rPr>
                <w:b/>
                <w:sz w:val="19"/>
              </w:rPr>
              <w:t>no accionable desde el 05/09: no hay mando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>). El código sigue ahí, y por eso se deja la fila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App, `CMD:AMBAR_EMERGENCIA`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sí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salidaDegradadoIniciada()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:302-308</w:t>
            </w:r>
            <w:r>
              <w:rPr>
                <w:b w:val="0"/>
                <w:sz w:val="19"/>
              </w:rPr>
              <w:t xml:space="preserve">), preguntada en las </w:t>
            </w:r>
            <w:r>
              <w:rPr>
                <w:b/>
                <w:sz w:val="19"/>
              </w:rPr>
              <w:t>dos</w:t>
            </w:r>
            <w:r>
              <w:rPr>
                <w:b w:val="0"/>
                <w:sz w:val="19"/>
              </w:rPr>
              <w:t xml:space="preserve"> puertas: sin PIN (</w:t>
            </w:r>
            <w:r>
              <w:rPr>
                <w:rFonts w:ascii="Consolas" w:hAnsi="Consolas"/>
                <w:sz w:val="19"/>
              </w:rPr>
              <w:t>:402</w:t>
            </w:r>
            <w:r>
              <w:rPr>
                <w:b w:val="0"/>
                <w:sz w:val="19"/>
              </w:rPr>
              <w:t>) y con PIN (</w:t>
            </w:r>
            <w:r>
              <w:rPr>
                <w:rFonts w:ascii="Consolas" w:hAnsi="Consolas"/>
                <w:sz w:val="19"/>
              </w:rPr>
              <w:t>:481</w:t>
            </w:r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Y el `RESULT:OK` ya no sale pase lo que pase: hay cinco respuestas y cada una dice algo distinto.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contesta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 para quien está delante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RESULT:OK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el ámbar </w:t>
            </w:r>
            <w:r>
              <w:rPr>
                <w:b/>
                <w:sz w:val="19"/>
              </w:rPr>
              <w:t>ya está encendido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RESULT:YA_EN_AMBAR_LATCH_PUESTO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ya estaba en ámbar; </w:t>
            </w:r>
            <w:r>
              <w:rPr>
                <w:b/>
                <w:sz w:val="19"/>
              </w:rPr>
              <w:t>lo que esta orden ha añadido es la protección</w:t>
            </w:r>
            <w:r>
              <w:rPr>
                <w:b w:val="0"/>
                <w:sz w:val="19"/>
              </w:rPr>
              <w:t>, no la luz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RESULT:SALIENDO_TODO_ROJO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va en camino y TARDA de 10 a 90 s</w:t>
            </w:r>
            <w:r>
              <w:rPr>
                <w:b w:val="0"/>
                <w:sz w:val="19"/>
              </w:rPr>
              <w:t xml:space="preserve"> — el todo-rojo de despedida. </w:t>
            </w:r>
            <w:r>
              <w:rPr>
                <w:b/>
                <w:sz w:val="19"/>
              </w:rPr>
              <w:t>No es un cuelgue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RESULT:SALIDA_YA_EN_CURSO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equipo ya se estaba rindiendo por el límite de 48 h; el ámbar llegará solo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19"/>
              </w:rPr>
              <w:t>$ERR,…,DESC:SALIDA_A_ROJO_EN_CURSO_REPITA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🛑 </w:t>
            </w:r>
            <w:r>
              <w:rPr>
                <w:b/>
                <w:sz w:val="19"/>
              </w:rPr>
              <w:t>NO se ha armado nada.</w:t>
            </w:r>
            <w:r>
              <w:rPr>
                <w:b w:val="0"/>
                <w:sz w:val="19"/>
              </w:rPr>
              <w:t xml:space="preserve"> Otro pidió una salida que acaba en ROJO. Mientras dura, el cruce está en todo-rojo —</w:t>
            </w:r>
            <w:r>
              <w:rPr>
                <w:b/>
                <w:sz w:val="19"/>
              </w:rPr>
              <w:t>más seguro que el ámbar que se pide</w:t>
            </w:r>
            <w:r>
              <w:rPr>
                <w:b w:val="0"/>
                <w:sz w:val="19"/>
              </w:rPr>
              <w:t xml:space="preserve">—. </w:t>
            </w:r>
            <w:r>
              <w:rPr>
                <w:b/>
                <w:sz w:val="19"/>
              </w:rPr>
              <w:t>Repita al terminar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⏱️ **La regla de campo que sale de esta tabla, y es la única que hay que recordar: </w:t>
      </w:r>
      <w:r>
        <w:rPr>
          <w:rFonts w:ascii="Consolas" w:hAnsi="Consolas"/>
          <w:color w:val="960000"/>
          <w:sz w:val="20"/>
        </w:rPr>
        <w:t>SALIENDO_TODO_ROJO</w:t>
      </w:r>
      <w:r>
        <w:rPr>
          <w:b w:val="0"/>
          <w:color w:val="960000"/>
          <w:sz w:val="20"/>
        </w:rPr>
        <w:t xml:space="preserve"> significa *va en camino*, NO *ya está*. No se vaya del cruce hasta ver el ámbar con los ojos.</w:t>
      </w:r>
      <w:r>
        <w:rPr>
          <w:b/>
          <w:color w:val="960000"/>
          <w:sz w:val="20"/>
        </w:rPr>
        <w:t xml:space="preserve"> 🔵 </w:t>
      </w:r>
      <w:r>
        <w:rPr>
          <w:b w:val="0"/>
          <w:color w:val="960000"/>
          <w:sz w:val="20"/>
        </w:rPr>
        <w:t>El porqué de que tarde, que no es lentitud sino diseño:</w:t>
      </w:r>
      <w:r>
        <w:rPr>
          <w:b/>
          <w:color w:val="960000"/>
          <w:sz w:val="20"/>
        </w:rPr>
        <w:t xml:space="preserve"> saltar de un </w:t>
      </w:r>
      <w:r>
        <w:rPr>
          <w:b w:val="0"/>
          <w:color w:val="960000"/>
          <w:sz w:val="20"/>
        </w:rPr>
        <w:t>verde por reloj</w:t>
      </w:r>
      <w:r>
        <w:rPr>
          <w:b/>
          <w:color w:val="960000"/>
          <w:sz w:val="20"/>
        </w:rPr>
        <w:t xml:space="preserve"> directo a ámbar intermitente le daría a quien ya venía lanzado una señal que invita a negociar el paso </w:t>
      </w:r>
      <w:r>
        <w:rPr>
          <w:b w:val="0"/>
          <w:color w:val="960000"/>
          <w:sz w:val="20"/>
        </w:rPr>
        <w:t>mientras aún cree tener prioridad</w:t>
      </w:r>
      <w:r>
        <w:rPr>
          <w:b/>
          <w:color w:val="960000"/>
          <w:sz w:val="20"/>
        </w:rPr>
        <w:t xml:space="preserve">. Por eso el Degradado entra y sale </w:t>
      </w:r>
      <w:r>
        <w:rPr>
          <w:b w:val="0"/>
          <w:color w:val="960000"/>
          <w:sz w:val="20"/>
        </w:rPr>
        <w:t xml:space="preserve">siempre** por todo-rojo, y por eso cuesta lo mismo que el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lo que este cierre NO trae, para que no se lea como un permiso.</w:t>
      </w:r>
      <w:r>
        <w:rPr>
          <w:b w:val="0"/>
          <w:color w:val="960000"/>
          <w:sz w:val="20"/>
        </w:rPr>
        <w:t xml:space="preserve"> Es </w:t>
      </w:r>
      <w:r>
        <w:rPr>
          <w:b/>
          <w:color w:val="960000"/>
          <w:sz w:val="20"/>
        </w:rPr>
        <w:t>MEDIDO sobre fichero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nadie lo ha ejercido</w:t>
      </w:r>
      <w:r>
        <w:rPr>
          <w:b w:val="0"/>
          <w:color w:val="960000"/>
          <w:sz w:val="20"/>
        </w:rPr>
        <w:t xml:space="preserve">, ni en tarjeta ni en arnés.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§8.bis pide </w:t>
      </w:r>
      <w:r>
        <w:rPr>
          <w:b/>
          <w:color w:val="960000"/>
          <w:sz w:val="20"/>
        </w:rPr>
        <w:t>ver fallar el instrumento antes de fiarse del arreglo</w:t>
      </w:r>
      <w:r>
        <w:rPr>
          <w:b w:val="0"/>
          <w:color w:val="960000"/>
          <w:sz w:val="20"/>
        </w:rPr>
        <w:t xml:space="preserve">, y para este camino eso </w:t>
      </w:r>
      <w:r>
        <w:rPr>
          <w:b/>
          <w:color w:val="960000"/>
          <w:sz w:val="20"/>
        </w:rPr>
        <w:t>no se ha hecho todavía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Mientras tanto, la instrucción de obra es la que no depende de ningún firmware y ya estaba escrita: verificar las dos puntas con los ojos, al entrar y al salir.</w:t>
      </w:r>
    </w:p>
    <w:p>
      <w:pPr>
        <w:spacing w:after="80"/>
      </w:pP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10. 🟢 LO QUE CAMBIÓ LA NOCHE DEL 04–05/09 — cuatro comportamientos que se ven desde la calle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Los cuatro salen de la sesión de banco</w:t>
      </w:r>
      <w:r>
        <w:rPr>
          <w:b w:val="0"/>
          <w:color w:val="960000"/>
          <w:sz w:val="20"/>
        </w:rPr>
        <w:t xml:space="preserve">, y tres de ellos de </w:t>
      </w:r>
      <w:r>
        <w:rPr>
          <w:b/>
          <w:color w:val="960000"/>
          <w:sz w:val="20"/>
        </w:rPr>
        <w:t>una cinta de tramas</w:t>
      </w:r>
      <w:r>
        <w:rPr>
          <w:b w:val="0"/>
          <w:color w:val="960000"/>
          <w:sz w:val="20"/>
        </w:rPr>
        <w:t xml:space="preserve"> grabada con el teléfono conectado al Maestro. </w:t>
      </w:r>
      <w:r>
        <w:rPr>
          <w:b/>
          <w:color w:val="960000"/>
          <w:sz w:val="20"/>
        </w:rPr>
        <w:t>Ninguno estaba en el firmware que se llevó al banco.</w:t>
      </w:r>
    </w:p>
    <w:p>
      <w:pPr>
        <w:spacing w:before="200" w:after="120"/>
      </w:pPr>
      <w:r>
        <w:rPr>
          <w:b/>
          <w:color w:val="003366"/>
          <w:sz w:val="23"/>
        </w:rPr>
        <w:t>10.1 🔴 El ámbar del Poste 2 ya no deja al Poste 1 dando verde (</w:t>
      </w:r>
      <w:r>
        <w:rPr>
          <w:rFonts w:ascii="Consolas" w:hAnsi="Consolas"/>
          <w:color w:val="003366"/>
          <w:sz w:val="23"/>
        </w:rPr>
        <w:t>N-142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Lo que pasaba, y es lo más grave de los cuatro:</w:t>
      </w:r>
      <w:r>
        <w:rPr>
          <w:b w:val="0"/>
          <w:sz w:val="21"/>
        </w:rPr>
        <w:t xml:space="preserve"> si un operario ponía **ámbar de emergencia desde</w:t>
      </w:r>
    </w:p>
    <w:p>
      <w:pPr>
        <w:spacing w:after="120"/>
      </w:pPr>
      <w:r>
        <w:rPr>
          <w:b w:val="0"/>
          <w:sz w:val="21"/>
        </w:rPr>
        <w:t>la app en el Esclavo</w:t>
      </w:r>
      <w:r>
        <w:rPr>
          <w:b/>
          <w:sz w:val="21"/>
        </w:rPr>
        <w:t xml:space="preserve">, el Maestro </w:t>
      </w:r>
      <w:r>
        <w:rPr>
          <w:b w:val="0"/>
          <w:sz w:val="21"/>
        </w:rPr>
        <w:t>no se enteraba</w:t>
      </w:r>
      <w:r>
        <w:rPr>
          <w:b/>
          <w:sz w:val="21"/>
        </w:rPr>
        <w:t xml:space="preserve"> — y encima el Esclavo </w:t>
      </w:r>
      <w:r>
        <w:rPr>
          <w:b w:val="0"/>
          <w:sz w:val="21"/>
        </w:rPr>
        <w:t>seguía contestando al</w:t>
      </w:r>
    </w:p>
    <w:p>
      <w:pPr>
        <w:spacing w:after="120"/>
      </w:pPr>
      <w:r>
        <w:rPr>
          <w:b w:val="0"/>
          <w:sz w:val="21"/>
        </w:rPr>
        <w:t>latido</w:t>
      </w:r>
      <w:r>
        <w:rPr>
          <w:b/>
          <w:sz w:val="21"/>
        </w:rPr>
        <w:t xml:space="preserve">, así que </w:t>
      </w:r>
      <w:r>
        <w:rPr>
          <w:b w:val="0"/>
          <w:sz w:val="21"/>
        </w:rPr>
        <w:t>el enlace le parecía perfecto</w:t>
      </w:r>
      <w:r>
        <w:rPr>
          <w:b/>
          <w:sz w:val="21"/>
        </w:rPr>
        <w:t xml:space="preserve">. Con el Maestro en VERDE, seguía dándolo </w:t>
      </w:r>
      <w:r>
        <w:rPr>
          <w:b w:val="0"/>
          <w:sz w:val="21"/>
        </w:rPr>
        <w:t>el</w:t>
      </w:r>
    </w:p>
    <w:p>
      <w:pPr>
        <w:spacing w:after="120"/>
      </w:pPr>
      <w:r>
        <w:rPr>
          <w:b w:val="0"/>
          <w:sz w:val="21"/>
        </w:rPr>
        <w:t>resto de esa fase, hasta 3 minutos con los tiempos de hoy**, con el otro lado en ámbar</w:t>
      </w:r>
    </w:p>
    <w:p>
      <w:pPr>
        <w:spacing w:after="120"/>
      </w:pPr>
      <w:r>
        <w:rPr>
          <w:b w:val="0"/>
          <w:sz w:val="21"/>
        </w:rPr>
        <w:t xml:space="preserve">intermitente: </w:t>
      </w:r>
      <w:r>
        <w:rPr>
          <w:b/>
          <w:sz w:val="21"/>
        </w:rPr>
        <w:t>los dos sentidos podían entrar al carril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Lo que hace ahora:</w:t>
      </w:r>
      <w:r>
        <w:rPr>
          <w:b w:val="0"/>
          <w:sz w:val="21"/>
        </w:rPr>
        <w:t xml:space="preserve"> el Esclavo </w:t>
      </w:r>
      <w:r>
        <w:rPr>
          <w:b/>
          <w:sz w:val="21"/>
        </w:rPr>
        <w:t>avisa por radio</w:t>
      </w:r>
      <w:r>
        <w:rPr>
          <w:b w:val="0"/>
          <w:sz w:val="21"/>
        </w:rPr>
        <w:t xml:space="preserve"> al enganchar el ámbar, y el Maestro **se va a</w:t>
      </w:r>
    </w:p>
    <w:p>
      <w:pPr>
        <w:spacing w:after="120"/>
      </w:pPr>
      <w:r>
        <w:rPr>
          <w:b w:val="0"/>
          <w:sz w:val="21"/>
        </w:rPr>
        <w:t>modo ámbar en el acto</w:t>
      </w:r>
      <w:r>
        <w:rPr>
          <w:b/>
          <w:sz w:val="21"/>
        </w:rPr>
        <w:t xml:space="preserve">. Deja de ciclar, deja de dar verdes y </w:t>
      </w:r>
      <w:r>
        <w:rPr>
          <w:b w:val="0"/>
          <w:sz w:val="21"/>
        </w:rPr>
        <w:t>deja de preguntar**.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Y esto también deshace el bloqueo que se vio en banco</w:t>
      </w:r>
      <w:r>
        <w:rPr>
          <w:b w:val="0"/>
          <w:color w:val="960000"/>
          <w:sz w:val="20"/>
        </w:rPr>
        <w:t xml:space="preserve"> —*"si me conecto otra vez al Maestro, esto ya no me recibe nada"*—. La causa </w:t>
      </w:r>
      <w:r>
        <w:rPr>
          <w:b/>
          <w:color w:val="960000"/>
          <w:sz w:val="20"/>
        </w:rPr>
        <w:t>no era el veto del ámbar</w:t>
      </w:r>
      <w:r>
        <w:rPr>
          <w:b w:val="0"/>
          <w:color w:val="960000"/>
          <w:sz w:val="20"/>
        </w:rPr>
        <w:t xml:space="preserve">, como se pensó al principio: era que esa punta </w:t>
      </w:r>
      <w:r>
        <w:rPr>
          <w:b/>
          <w:color w:val="960000"/>
          <w:sz w:val="20"/>
        </w:rPr>
        <w:t>no acusa recibo</w:t>
      </w:r>
      <w:r>
        <w:rPr>
          <w:b w:val="0"/>
          <w:color w:val="960000"/>
          <w:sz w:val="20"/>
        </w:rPr>
        <w:t xml:space="preserve"> mientras está en ámbar, así que el Maestro agotaba reintentos a ciegas y caía a fallo. Con el aviso ya no adivina. 🛑 </w:t>
      </w:r>
      <w:r>
        <w:rPr>
          <w:b/>
          <w:color w:val="960000"/>
          <w:sz w:val="20"/>
        </w:rPr>
        <w:t>LOS DOS VETOS DEL ÁMBAR SE QUEDAN, y esto no se toca por comodidad:</w:t>
      </w:r>
      <w:r>
        <w:rPr>
          <w:b w:val="0"/>
          <w:color w:val="960000"/>
          <w:sz w:val="20"/>
        </w:rPr>
        <w:t xml:space="preserve"> mientras hay ámbar pedido —por el mando físico </w:t>
      </w:r>
      <w:r>
        <w:rPr>
          <w:rFonts w:ascii="Consolas" w:hAnsi="Consolas"/>
          <w:color w:val="960000"/>
          <w:sz w:val="20"/>
        </w:rPr>
        <w:t>B·B·B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o</w:t>
      </w:r>
      <w:r>
        <w:rPr>
          <w:b w:val="0"/>
          <w:color w:val="960000"/>
          <w:sz w:val="20"/>
        </w:rPr>
        <w:t xml:space="preserve"> por la app— </w:t>
      </w:r>
      <w:r>
        <w:rPr>
          <w:b/>
          <w:color w:val="960000"/>
          <w:sz w:val="20"/>
        </w:rPr>
        <w:t>una orden de radio no le quita el ámbar a esa punta</w:t>
      </w:r>
      <w:r>
        <w:rPr>
          <w:b w:val="0"/>
          <w:color w:val="960000"/>
          <w:sz w:val="20"/>
        </w:rPr>
        <w:t xml:space="preserve">. Se probó a quitarlo y </w:t>
      </w:r>
      <w:r>
        <w:rPr>
          <w:b/>
          <w:color w:val="960000"/>
          <w:sz w:val="20"/>
        </w:rPr>
        <w:t>el banco lo paró dos veces</w:t>
      </w:r>
      <w:r>
        <w:rPr>
          <w:b w:val="0"/>
          <w:color w:val="960000"/>
          <w:sz w:val="20"/>
        </w:rPr>
        <w:t xml:space="preserve">: sin el veto, el ámbar que pidió el operario </w:t>
      </w:r>
      <w:r>
        <w:rPr>
          <w:b/>
          <w:color w:val="960000"/>
          <w:sz w:val="20"/>
        </w:rPr>
        <w:t>se deshace solo a los ~3 s delante de él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10.2 🔴 El botón de ámbar podía quedar muerto sin decirlo (</w:t>
      </w:r>
      <w:r>
        <w:rPr>
          <w:rFonts w:ascii="Consolas" w:hAnsi="Consolas"/>
          <w:color w:val="003366"/>
          <w:sz w:val="23"/>
        </w:rPr>
        <w:t>N-146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Lo que pasaba:</w:t>
      </w:r>
      <w:r>
        <w:rPr>
          <w:b w:val="0"/>
          <w:sz w:val="21"/>
        </w:rPr>
        <w:t xml:space="preserve"> entre las </w:t>
      </w:r>
      <w:r>
        <w:rPr>
          <w:b/>
          <w:sz w:val="21"/>
        </w:rPr>
        <w:t>21:10 y las 21:13</w:t>
      </w:r>
      <w:r>
        <w:rPr>
          <w:b w:val="0"/>
          <w:sz w:val="21"/>
        </w:rPr>
        <w:t xml:space="preserve"> del 04/09 el operario pulsó </w:t>
      </w:r>
      <w:r>
        <w:rPr>
          <w:b/>
          <w:sz w:val="21"/>
        </w:rPr>
        <w:t>seis veces</w:t>
      </w:r>
      <w:r>
        <w:rPr>
          <w:b w:val="0"/>
          <w:sz w:val="21"/>
        </w:rPr>
        <w:t xml:space="preserve"> «poner</w:t>
      </w:r>
    </w:p>
    <w:p>
      <w:pPr>
        <w:spacing w:after="120"/>
      </w:pPr>
      <w:r>
        <w:rPr>
          <w:b w:val="0"/>
          <w:sz w:val="21"/>
        </w:rPr>
        <w:t xml:space="preserve">ámbar», el equipo contestó </w:t>
      </w:r>
      <w:r>
        <w:rPr>
          <w:b/>
          <w:sz w:val="21"/>
        </w:rPr>
        <w:t>`OK` las seis</w:t>
      </w:r>
      <w:r>
        <w:rPr>
          <w:b w:val="0"/>
          <w:sz w:val="21"/>
        </w:rPr>
        <w:t>, y el cruce siguió **en rojo durante 47 tramas</w:t>
      </w:r>
    </w:p>
    <w:p>
      <w:pPr>
        <w:spacing w:after="120"/>
      </w:pPr>
      <w:r>
        <w:rPr>
          <w:b w:val="0"/>
          <w:sz w:val="21"/>
        </w:rPr>
        <w:t>seguidas**.</w:t>
      </w:r>
    </w:p>
    <w:p>
      <w:pPr>
        <w:spacing w:after="120"/>
      </w:pPr>
      <w:r>
        <w:rPr>
          <w:b/>
          <w:sz w:val="21"/>
        </w:rPr>
        <w:t>La causa:</w:t>
      </w:r>
      <w:r>
        <w:rPr>
          <w:b w:val="0"/>
          <w:sz w:val="21"/>
        </w:rPr>
        <w:t xml:space="preserve"> el equipo entra en ámbar </w:t>
      </w:r>
      <w:r>
        <w:rPr>
          <w:b/>
          <w:sz w:val="21"/>
        </w:rPr>
        <w:t>sólo al cambiar de modo</w:t>
      </w:r>
      <w:r>
        <w:rPr>
          <w:b w:val="0"/>
          <w:sz w:val="21"/>
        </w:rPr>
        <w:t>. Si ya estaba en modo ámbar y</w:t>
      </w:r>
    </w:p>
    <w:p>
      <w:pPr>
        <w:spacing w:after="120"/>
      </w:pPr>
      <w:r>
        <w:rPr>
          <w:b w:val="0"/>
          <w:sz w:val="21"/>
        </w:rPr>
        <w:t xml:space="preserve">alguien le había dado </w:t>
      </w:r>
      <w:r>
        <w:rPr>
          <w:b/>
          <w:sz w:val="21"/>
        </w:rPr>
        <w:t>ROJO TOTAL</w:t>
      </w:r>
      <w:r>
        <w:rPr>
          <w:b w:val="0"/>
          <w:sz w:val="21"/>
        </w:rPr>
        <w:t xml:space="preserve"> —que cambia la </w:t>
      </w:r>
      <w:r>
        <w:rPr>
          <w:b/>
          <w:sz w:val="21"/>
        </w:rPr>
        <w:t>luz</w:t>
      </w:r>
      <w:r>
        <w:rPr>
          <w:b w:val="0"/>
          <w:sz w:val="21"/>
        </w:rPr>
        <w:t xml:space="preserve"> y no el </w:t>
      </w:r>
      <w:r>
        <w:rPr>
          <w:b/>
          <w:sz w:val="21"/>
        </w:rPr>
        <w:t>modo</w:t>
      </w:r>
      <w:r>
        <w:rPr>
          <w:b w:val="0"/>
          <w:sz w:val="21"/>
        </w:rPr>
        <w:t>, a propósito, porque el</w:t>
      </w:r>
    </w:p>
    <w:p>
      <w:pPr>
        <w:spacing w:after="120"/>
      </w:pPr>
      <w:r>
        <w:rPr>
          <w:b w:val="0"/>
          <w:sz w:val="21"/>
        </w:rPr>
        <w:t xml:space="preserve">rojo de emergencia entra sin PIN—, la orden de ámbar </w:t>
      </w:r>
      <w:r>
        <w:rPr>
          <w:b/>
          <w:sz w:val="21"/>
        </w:rPr>
        <w:t>no tenía nada que cambiar</w:t>
      </w:r>
      <w:r>
        <w:rPr>
          <w:b w:val="0"/>
          <w:sz w:val="21"/>
        </w:rPr>
        <w:t>: no hacía nada, y</w:t>
      </w:r>
    </w:p>
    <w:p>
      <w:pPr>
        <w:spacing w:after="120"/>
      </w:pPr>
      <w:r>
        <w:rPr>
          <w:b w:val="0"/>
          <w:sz w:val="21"/>
        </w:rPr>
        <w:t>decía que sí.</w:t>
      </w:r>
    </w:p>
    <w:p>
      <w:pPr>
        <w:spacing w:after="120"/>
      </w:pPr>
      <w:r>
        <w:rPr>
          <w:b/>
          <w:sz w:val="21"/>
        </w:rPr>
        <w:t>Lo que hace ahora: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re-arma el ámbar</w:t>
      </w:r>
      <w:r>
        <w:rPr>
          <w:b w:val="0"/>
          <w:sz w:val="21"/>
        </w:rPr>
        <w:t xml:space="preserve">, y contesta </w:t>
      </w:r>
      <w:r>
        <w:rPr>
          <w:b/>
          <w:sz w:val="21"/>
        </w:rPr>
        <w:t>`REARMADO`</w:t>
      </w:r>
      <w:r>
        <w:rPr>
          <w:b w:val="0"/>
          <w:sz w:val="21"/>
        </w:rPr>
        <w:t xml:space="preserve"> en vez de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Para quien lea el diario de órdenes: `REARMADO` es un ÉXITO, no un error.</w:t>
      </w:r>
      <w:r>
        <w:rPr>
          <w:b w:val="0"/>
          <w:color w:val="960000"/>
          <w:sz w:val="20"/>
        </w:rPr>
        <w:t xml:space="preserve"> Significa *"ya estaba en ámbar y lo he vuelto a encender"*. Son dos cosas distintas y por eso se dicen distinto.</w:t>
      </w:r>
    </w:p>
    <w:p>
      <w:pPr>
        <w:spacing w:before="200" w:after="120"/>
      </w:pPr>
      <w:r>
        <w:rPr>
          <w:b/>
          <w:color w:val="003366"/>
          <w:sz w:val="23"/>
        </w:rPr>
        <w:t>10.3 🔴 En Modo Manual el cruce cambiaba solo (</w:t>
      </w:r>
      <w:r>
        <w:rPr>
          <w:rFonts w:ascii="Consolas" w:hAnsi="Consolas"/>
          <w:color w:val="003366"/>
          <w:sz w:val="23"/>
        </w:rPr>
        <w:t>N-147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Lo que pasaba, reportado desde el banco:</w:t>
      </w:r>
      <w:r>
        <w:rPr>
          <w:b w:val="0"/>
          <w:sz w:val="21"/>
        </w:rPr>
        <w:t xml:space="preserve"> *«el botón dar paso maestro queda en rojo, pasan 15 seg</w:t>
      </w:r>
    </w:p>
    <w:p>
      <w:pPr>
        <w:spacing w:after="120"/>
      </w:pPr>
      <w:r>
        <w:rPr>
          <w:b w:val="0"/>
          <w:sz w:val="21"/>
        </w:rPr>
        <w:t>y … pasa a ámbar intermitente»*.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mitad del defecto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DAR PASO se rechazaba</w:t>
            </w:r>
            <w:r>
              <w:rPr>
                <w:b w:val="0"/>
                <w:sz w:val="19"/>
              </w:rPr>
              <w:t xml:space="preserve"> durante el plazo, y el cruce se quedaba en rojo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al vencer el plazo, el cruce cambiaba SOLO</w:t>
            </w:r>
            <w:r>
              <w:rPr>
                <w:b w:val="0"/>
                <w:sz w:val="19"/>
              </w:rPr>
              <w:t>, sin que nadie pulsara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 causa:</w:t>
      </w:r>
      <w:r>
        <w:rPr>
          <w:b w:val="0"/>
          <w:sz w:val="21"/>
        </w:rPr>
        <w:t xml:space="preserve"> el Modo Manual </w:t>
      </w:r>
      <w:r>
        <w:rPr>
          <w:b/>
          <w:sz w:val="21"/>
        </w:rPr>
        <w:t>entraba por la puerta del Modo Automático</w:t>
      </w:r>
      <w:r>
        <w:rPr>
          <w:b w:val="0"/>
          <w:sz w:val="21"/>
        </w:rPr>
        <w:t>, que deja un verde ya</w:t>
      </w:r>
    </w:p>
    <w:p>
      <w:pPr>
        <w:spacing w:after="120"/>
      </w:pPr>
      <w:r>
        <w:rPr>
          <w:b w:val="0"/>
          <w:sz w:val="21"/>
        </w:rPr>
        <w:t xml:space="preserve">programado. </w:t>
      </w:r>
      <w:r>
        <w:rPr>
          <w:b/>
          <w:sz w:val="21"/>
        </w:rPr>
        <w:t>Los 15 segundos son literales</w:t>
      </w:r>
      <w:r>
        <w:rPr>
          <w:b w:val="0"/>
          <w:sz w:val="21"/>
        </w:rPr>
        <w:t xml:space="preserve"> — es el tiempo de despeje del cruce.</w:t>
      </w:r>
    </w:p>
    <w:p>
      <w:pPr>
        <w:spacing w:after="120"/>
      </w:pPr>
      <w:r>
        <w:rPr>
          <w:b/>
          <w:sz w:val="21"/>
        </w:rPr>
        <w:t>Y un tercer defecto que nadie había reportado, salido al medir:</w:t>
      </w:r>
      <w:r>
        <w:rPr>
          <w:b w:val="0"/>
          <w:sz w:val="21"/>
        </w:rPr>
        <w:t xml:space="preserve"> **cada pulsación de DAR PASO</w:t>
      </w:r>
    </w:p>
    <w:p>
      <w:pPr>
        <w:spacing w:after="120"/>
      </w:pPr>
      <w:r>
        <w:rPr>
          <w:b w:val="0"/>
          <w:sz w:val="21"/>
        </w:rPr>
        <w:t>reiniciaba el plazo</w:t>
      </w:r>
      <w:r>
        <w:rPr>
          <w:b/>
          <w:sz w:val="21"/>
        </w:rPr>
        <w:t xml:space="preserve">. Quien pulsara cada 10 segundos </w:t>
      </w:r>
      <w:r>
        <w:rPr>
          <w:b w:val="0"/>
          <w:sz w:val="21"/>
        </w:rPr>
        <w:t>no veía el verde nunca**, y cada pulsación</w:t>
      </w:r>
    </w:p>
    <w:p>
      <w:pPr>
        <w:spacing w:after="120"/>
      </w:pPr>
      <w:r>
        <w:rPr>
          <w:b w:val="0"/>
          <w:sz w:val="21"/>
        </w:rPr>
        <w:t xml:space="preserve">contestaba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Obedecer y no avanzar no deja rastro de avería.</w:t>
      </w:r>
    </w:p>
    <w:p>
      <w:pPr>
        <w:spacing w:after="120"/>
      </w:pPr>
      <w:r>
        <w:rPr>
          <w:b/>
          <w:sz w:val="21"/>
        </w:rPr>
        <w:t>Lo que hace ahora:</w:t>
      </w:r>
      <w:r>
        <w:rPr>
          <w:b w:val="0"/>
          <w:sz w:val="21"/>
        </w:rPr>
        <w:t xml:space="preserve"> en Manual el equipo </w:t>
      </w:r>
      <w:r>
        <w:rPr>
          <w:b/>
          <w:sz w:val="21"/>
        </w:rPr>
        <w:t>se pone en todo-rojo y se queda quieto</w:t>
      </w:r>
      <w:r>
        <w:rPr>
          <w:b w:val="0"/>
          <w:sz w:val="21"/>
        </w:rPr>
        <w:t>. *«El operador</w:t>
      </w:r>
    </w:p>
    <w:p>
      <w:pPr>
        <w:spacing w:after="120"/>
      </w:pPr>
      <w:r>
        <w:rPr>
          <w:b w:val="0"/>
          <w:sz w:val="21"/>
        </w:rPr>
        <w:t>en manual no debería llevar un ciclo, sino que, como está ahí parado viéndolo, que se cambie de</w:t>
      </w:r>
    </w:p>
    <w:p>
      <w:pPr>
        <w:spacing w:after="120"/>
      </w:pPr>
      <w:r>
        <w:rPr>
          <w:b w:val="0"/>
          <w:sz w:val="21"/>
        </w:rPr>
        <w:t>inmediato»* — decisión del responsable.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LO QUE NO SE HA DEBILITADO, Y HAY QUE SABERLO ANTES DE PROBARLO: el despeje sigue entero cuando hay algo que despejar.</w:t>
      </w:r>
      <w:r>
        <w:rPr>
          <w:b w:val="0"/>
          <w:color w:val="960000"/>
          <w:sz w:val="20"/>
        </w:rPr>
        <w:t xml:space="preserve"> Un cambio </w:t>
      </w:r>
      <w:r>
        <w:rPr>
          <w:b/>
          <w:color w:val="960000"/>
          <w:sz w:val="20"/>
        </w:rPr>
        <w:t>de verde a verde</w:t>
      </w:r>
      <w:r>
        <w:rPr>
          <w:b w:val="0"/>
          <w:color w:val="960000"/>
          <w:sz w:val="20"/>
        </w:rPr>
        <w:t xml:space="preserve"> —el caso normal del cruce— sigue pasando por </w:t>
      </w:r>
      <w:r>
        <w:rPr>
          <w:b/>
          <w:color w:val="960000"/>
          <w:sz w:val="20"/>
        </w:rPr>
        <w:t>su rojo y su despeje completos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SFTY-4</w:t>
      </w:r>
      <w:r>
        <w:rPr>
          <w:b w:val="0"/>
          <w:color w:val="960000"/>
          <w:sz w:val="20"/>
        </w:rPr>
        <w:t xml:space="preserve">). Lo único que se dejó de cobrar es un despeje </w:t>
      </w:r>
      <w:r>
        <w:rPr>
          <w:b/>
          <w:color w:val="960000"/>
          <w:sz w:val="20"/>
        </w:rPr>
        <w:t>ya pagado</w:t>
      </w:r>
      <w:r>
        <w:rPr>
          <w:b w:val="0"/>
          <w:color w:val="960000"/>
          <w:sz w:val="20"/>
        </w:rPr>
        <w:t>: en Manual el cruce lleva minutos en rojo mientras el operario mira, y hacerle esperar 15 s más no vacía nada que no estuviera vacío.</w:t>
      </w:r>
    </w:p>
    <w:p>
      <w:pPr>
        <w:spacing w:before="200" w:after="120"/>
      </w:pPr>
      <w:r>
        <w:rPr>
          <w:b/>
          <w:color w:val="003366"/>
          <w:sz w:val="23"/>
        </w:rPr>
        <w:t>10.4 🟢 Desde el Maestro se ve el semáforo del Esclavo (</w:t>
      </w:r>
      <w:r>
        <w:rPr>
          <w:rFonts w:ascii="Consolas" w:hAnsi="Consolas"/>
          <w:color w:val="003366"/>
          <w:sz w:val="23"/>
        </w:rPr>
        <w:t>N-149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/>
          <w:sz w:val="21"/>
        </w:rPr>
        <w:t>Pedido en banco:</w:t>
      </w:r>
      <w:r>
        <w:rPr>
          <w:b w:val="0"/>
          <w:sz w:val="21"/>
        </w:rPr>
        <w:t xml:space="preserve"> *«cuando me conecto al maestro no me aparecen los estados del semáforo del</w:t>
      </w:r>
    </w:p>
    <w:p>
      <w:pPr>
        <w:spacing w:after="120"/>
      </w:pPr>
      <w:r>
        <w:rPr>
          <w:b w:val="0"/>
          <w:sz w:val="21"/>
        </w:rPr>
        <w:t>esclavo… yo necesito que maestro me traiga los datos del esclavo»*. Y sobre la alternativa de</w:t>
      </w:r>
    </w:p>
    <w:p>
      <w:pPr>
        <w:spacing w:after="120"/>
      </w:pPr>
      <w:r>
        <w:rPr>
          <w:b w:val="0"/>
          <w:sz w:val="21"/>
        </w:rPr>
        <w:t>conectarse al otro poste: *«tendrías que caminar 1000 metros hasta el otro lado»*.</w:t>
      </w:r>
    </w:p>
    <w:p>
      <w:pPr>
        <w:spacing w:after="120"/>
      </w:pPr>
      <w:r>
        <w:rPr>
          <w:b w:val="0"/>
          <w:sz w:val="21"/>
        </w:rPr>
        <w:t xml:space="preserve">La telemetría del </w:t>
      </w:r>
      <w:r>
        <w:rPr>
          <w:b/>
          <w:sz w:val="21"/>
        </w:rPr>
        <w:t>Maestro</w:t>
      </w:r>
      <w:r>
        <w:rPr>
          <w:b w:val="0"/>
          <w:sz w:val="21"/>
        </w:rPr>
        <w:t xml:space="preserve"> lleva ahora un campo con el estado del </w:t>
      </w:r>
      <w:r>
        <w:rPr>
          <w:b/>
          <w:sz w:val="21"/>
        </w:rPr>
        <w:t>Esclavo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significa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ROJO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b/>
                <w:sz w:val="19"/>
              </w:rPr>
              <w:t>VERDE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lo que el Esclavo </w:t>
            </w:r>
            <w:r>
              <w:rPr>
                <w:b/>
                <w:sz w:val="19"/>
              </w:rPr>
              <w:t>confirmó</w:t>
            </w:r>
            <w:r>
              <w:rPr>
                <w:b w:val="0"/>
                <w:sz w:val="19"/>
              </w:rPr>
              <w:t xml:space="preserve"> — no lo que el Maestro le ordenó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ÁMBAR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cruce está en modo ámbar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?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el enlace está caído y esta punta no sabe de qué color está la otra.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significa «sin medida»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🔵 </w:t>
      </w:r>
      <w:r>
        <w:rPr>
          <w:b/>
          <w:color w:val="960000"/>
          <w:sz w:val="20"/>
        </w:rPr>
        <w:t>Por qué se publica lo confirmado y no lo ordenado:</w:t>
      </w:r>
      <w:r>
        <w:rPr>
          <w:b w:val="0"/>
          <w:color w:val="960000"/>
          <w:sz w:val="20"/>
        </w:rPr>
        <w:t xml:space="preserve"> una orden puede perderse en el aire. Un tablero que pinte el color que el Maestro </w:t>
      </w:r>
      <w:r>
        <w:rPr>
          <w:b/>
          <w:color w:val="960000"/>
          <w:sz w:val="20"/>
        </w:rPr>
        <w:t>quiso</w:t>
      </w:r>
      <w:r>
        <w:rPr>
          <w:b w:val="0"/>
          <w:color w:val="960000"/>
          <w:sz w:val="20"/>
        </w:rPr>
        <w:t xml:space="preserve"> le enseña al operario un semáforo que quizá no existe. Este equipo ya pagó eso dos veces —los </w:t>
      </w:r>
      <w:r>
        <w:rPr>
          <w:rFonts w:ascii="Consolas" w:hAnsi="Consolas"/>
          <w:color w:val="960000"/>
          <w:sz w:val="20"/>
        </w:rPr>
        <w:t>12,6 V</w:t>
      </w:r>
      <w:r>
        <w:rPr>
          <w:b w:val="0"/>
          <w:color w:val="960000"/>
          <w:sz w:val="20"/>
        </w:rPr>
        <w:t xml:space="preserve"> de batería que eran un número escrito a mano, y el equipo declarándose «en hora» con el reloj parado en ceros—. ⚠️ </w:t>
      </w:r>
      <w:r>
        <w:rPr>
          <w:b/>
          <w:color w:val="960000"/>
          <w:sz w:val="20"/>
        </w:rPr>
        <w:t>El campo sólo lo emite el MAESTRO.</w:t>
      </w:r>
      <w:r>
        <w:rPr>
          <w:b w:val="0"/>
          <w:color w:val="960000"/>
          <w:sz w:val="20"/>
        </w:rPr>
        <w:t xml:space="preserve"> El Esclavo no lo emite porque </w:t>
      </w:r>
      <w:r>
        <w:rPr>
          <w:b/>
          <w:color w:val="960000"/>
          <w:sz w:val="20"/>
        </w:rPr>
        <w:t>no tiene de dónde sacarlo</w:t>
      </w:r>
      <w:r>
        <w:rPr>
          <w:b w:val="0"/>
          <w:color w:val="960000"/>
          <w:sz w:val="20"/>
        </w:rPr>
        <w:t xml:space="preserve">: no le pregunta al Maestro y no tiene por qué. Un campo que sólo pudiera valer </w:t>
      </w:r>
      <w:r>
        <w:rPr>
          <w:rFonts w:ascii="Consolas" w:hAnsi="Consolas"/>
          <w:color w:val="960000"/>
          <w:sz w:val="20"/>
        </w:rPr>
        <w:t>?</w:t>
      </w:r>
      <w:r>
        <w:rPr>
          <w:b w:val="0"/>
          <w:color w:val="960000"/>
          <w:sz w:val="20"/>
        </w:rPr>
        <w:t xml:space="preserve"> no informaría nunca.</w:t>
      </w:r>
    </w:p>
    <w:p>
      <w:pPr>
        <w:spacing w:before="200" w:after="120"/>
      </w:pPr>
      <w:r>
        <w:rPr>
          <w:b/>
          <w:color w:val="003366"/>
          <w:sz w:val="23"/>
        </w:rPr>
        <w:t>10.5 🕐 La hora: de dónde sale ahora, y por qué puede seguir saliendo en blanco (</w:t>
      </w:r>
      <w:r>
        <w:rPr>
          <w:rFonts w:ascii="Consolas" w:hAnsi="Consolas"/>
          <w:color w:val="003366"/>
          <w:sz w:val="23"/>
        </w:rPr>
        <w:t>N-145</w:t>
      </w:r>
      <w:r>
        <w:rPr>
          <w:b/>
          <w:color w:val="003366"/>
          <w:sz w:val="23"/>
        </w:rPr>
        <w:t>)</w:t>
      </w:r>
    </w:p>
    <w:p>
      <w:pPr>
        <w:spacing w:after="120"/>
      </w:pPr>
      <w:r>
        <w:rPr>
          <w:b w:val="0"/>
          <w:sz w:val="21"/>
        </w:rPr>
        <w:t xml:space="preserve">El campo de </w:t>
      </w:r>
      <w:r>
        <w:rPr>
          <w:b/>
          <w:sz w:val="21"/>
        </w:rPr>
        <w:t>hora</w:t>
      </w:r>
      <w:r>
        <w:rPr>
          <w:b w:val="0"/>
          <w:sz w:val="21"/>
        </w:rPr>
        <w:t xml:space="preserve"> de la telemetría lo compone el </w:t>
      </w:r>
      <w:r>
        <w:rPr>
          <w:b/>
          <w:sz w:val="21"/>
        </w:rPr>
        <w:t>STM32</w:t>
      </w:r>
      <w:r>
        <w:rPr>
          <w:b w:val="0"/>
          <w:sz w:val="21"/>
        </w:rPr>
        <w:t xml:space="preserve">, que es justo el micro </w:t>
      </w:r>
      <w:r>
        <w:rPr>
          <w:b/>
          <w:sz w:val="21"/>
        </w:rPr>
        <w:t>sin reloj</w:t>
      </w:r>
    </w:p>
    <w:p>
      <w:pPr>
        <w:spacing w:after="120"/>
      </w:pPr>
      <w:r>
        <w:rPr>
          <w:b w:val="0"/>
          <w:sz w:val="21"/>
        </w:rPr>
        <w:t xml:space="preserve">—su cristal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está confirmado muerto—. El único reloj del equipo (</w:t>
      </w:r>
      <w:r>
        <w:rPr>
          <w:rFonts w:ascii="Consolas" w:hAnsi="Consolas"/>
          <w:sz w:val="21"/>
        </w:rPr>
        <w:t>DS3231</w:t>
      </w:r>
      <w:r>
        <w:rPr>
          <w:b w:val="0"/>
          <w:sz w:val="21"/>
        </w:rPr>
        <w:t>) **cuelga del módulo</w:t>
      </w:r>
    </w:p>
    <w:p>
      <w:pPr>
        <w:spacing w:after="120"/>
      </w:pPr>
      <w:r>
        <w:rPr>
          <w:rFonts w:ascii="Consolas" w:hAnsi="Consolas"/>
          <w:sz w:val="21"/>
        </w:rPr>
        <w:t>ESP32</w:t>
      </w:r>
      <w:r>
        <w:rPr>
          <w:b/>
          <w:sz w:val="21"/>
        </w:rPr>
        <w:t xml:space="preserve">. Desde ahora </w:t>
      </w:r>
      <w:r>
        <w:rPr>
          <w:b w:val="0"/>
          <w:sz w:val="21"/>
        </w:rPr>
        <w:t>el módulo rellena ese hueco al pasar la trama** y recalcula su checksum.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AVISO, Y ES LA PARTE QUE HAY QUE LEER ANTES DE PROBARLO: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SIN UN `DS3231` CONECTADO, LA HORA SEGUIRÁ SALIENDO EN BLANCO (`--:--:--`).</w:t>
      </w:r>
      <w:r>
        <w:rPr>
          <w:b w:val="0"/>
          <w:color w:val="960000"/>
          <w:sz w:val="20"/>
        </w:rPr>
        <w:t xml:space="preserve"> Eso </w:t>
      </w:r>
      <w:r>
        <w:rPr>
          <w:b/>
          <w:color w:val="960000"/>
          <w:sz w:val="20"/>
        </w:rPr>
        <w:t>no es un fallo</w:t>
      </w:r>
      <w:r>
        <w:rPr>
          <w:b w:val="0"/>
          <w:color w:val="960000"/>
          <w:sz w:val="20"/>
        </w:rPr>
        <w:t xml:space="preserve">: es el módulo negándose a inventar una hora que no tiene. Un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sin pila entrega una fecha </w:t>
      </w:r>
      <w:r>
        <w:rPr>
          <w:b/>
          <w:color w:val="960000"/>
          <w:sz w:val="20"/>
        </w:rPr>
        <w:t>perfectamente formada y falsa</w:t>
      </w:r>
      <w:r>
        <w:rPr>
          <w:b w:val="0"/>
          <w:color w:val="960000"/>
          <w:sz w:val="20"/>
        </w:rPr>
        <w:t xml:space="preserve">, y este equipo prefiere el hueco. | | estado | |---|---| | El módulo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| 🛑 </w:t>
      </w:r>
      <w:r>
        <w:rPr>
          <w:b/>
          <w:color w:val="960000"/>
          <w:sz w:val="20"/>
        </w:rPr>
        <w:t>NO ESTÁ COMPRADO</w:t>
      </w:r>
      <w:r>
        <w:rPr>
          <w:b w:val="0"/>
          <w:color w:val="960000"/>
          <w:sz w:val="20"/>
        </w:rPr>
        <w:t xml:space="preserve"> (línea </w:t>
      </w:r>
      <w:r>
        <w:rPr>
          <w:rFonts w:ascii="Consolas" w:hAnsi="Consolas"/>
          <w:color w:val="960000"/>
          <w:sz w:val="20"/>
        </w:rPr>
        <w:t>A6</w:t>
      </w:r>
      <w:r>
        <w:rPr>
          <w:b w:val="0"/>
          <w:color w:val="960000"/>
          <w:sz w:val="20"/>
        </w:rPr>
        <w:t xml:space="preserve"> de la lista de compras) | | Su dirección en el bus | 🔴 </w:t>
      </w:r>
      <w:r>
        <w:rPr>
          <w:b/>
          <w:color w:val="960000"/>
          <w:sz w:val="20"/>
        </w:rPr>
        <w:t>SIN VERIFICAR sobre el módulo real</w:t>
      </w:r>
      <w:r>
        <w:rPr>
          <w:b w:val="0"/>
          <w:color w:val="960000"/>
          <w:sz w:val="20"/>
        </w:rPr>
        <w:t xml:space="preserve"> | | Esta parte | 🔴 </w:t>
      </w:r>
      <w:r>
        <w:rPr>
          <w:b/>
          <w:color w:val="960000"/>
          <w:sz w:val="20"/>
        </w:rPr>
        <w:t>NO SE PUEDE DAR POR PROBADA.</w:t>
      </w:r>
      <w:r>
        <w:rPr>
          <w:b w:val="0"/>
          <w:color w:val="960000"/>
          <w:sz w:val="20"/>
        </w:rPr>
        <w:t xml:space="preserve"> Nada de esto ha tocado un </w:t>
      </w:r>
      <w:r>
        <w:rPr>
          <w:rFonts w:ascii="Consolas" w:hAnsi="Consolas"/>
          <w:color w:val="960000"/>
          <w:sz w:val="20"/>
        </w:rPr>
        <w:t>DS3231</w:t>
      </w:r>
      <w:r>
        <w:rPr>
          <w:b w:val="0"/>
          <w:color w:val="960000"/>
          <w:sz w:val="20"/>
        </w:rPr>
        <w:t xml:space="preserve"> real |</w:t>
      </w:r>
    </w:p>
    <w:p>
      <w:pPr>
        <w:spacing w:before="200" w:after="120"/>
      </w:pPr>
      <w:r>
        <w:rPr>
          <w:b/>
          <w:color w:val="003366"/>
          <w:sz w:val="23"/>
        </w:rPr>
        <w:t>10.6 🔴 La batería NO se mide, y el equipo lo dice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b/>
          <w:sz w:val="21"/>
        </w:rPr>
        <w:t>todas</w:t>
      </w:r>
      <w:r>
        <w:rPr>
          <w:b w:val="0"/>
          <w:sz w:val="21"/>
        </w:rPr>
        <w:t xml:space="preserve"> las tramas de la cinta del 04/09 el campo de batería sale </w:t>
      </w:r>
      <w:r>
        <w:rPr>
          <w:b/>
          <w:sz w:val="21"/>
        </w:rPr>
        <w:t>`--`</w:t>
      </w:r>
      <w:r>
        <w:rPr>
          <w:b w:val="0"/>
          <w:sz w:val="21"/>
        </w:rPr>
        <w:t>. **Eso es</w:t>
      </w:r>
    </w:p>
    <w:p>
      <w:pPr>
        <w:spacing w:after="120"/>
      </w:pPr>
      <w:r>
        <w:rPr>
          <w:b w:val="0"/>
          <w:sz w:val="21"/>
        </w:rPr>
        <w:t>deliberado</w:t>
      </w:r>
      <w:r>
        <w:rPr>
          <w:b/>
          <w:sz w:val="21"/>
        </w:rPr>
        <w:t xml:space="preserve">: el equipo </w:t>
      </w:r>
      <w:r>
        <w:rPr>
          <w:b w:val="0"/>
          <w:sz w:val="21"/>
        </w:rPr>
        <w:t>no tiene ni divisor de tensión ni entrada analógica** para medirla, y antes</w:t>
      </w:r>
    </w:p>
    <w:p>
      <w:pPr>
        <w:spacing w:after="120"/>
      </w:pPr>
      <w:r>
        <w:rPr>
          <w:b w:val="0"/>
          <w:sz w:val="21"/>
        </w:rPr>
        <w:t xml:space="preserve">publicaba un </w:t>
      </w:r>
      <w:r>
        <w:rPr>
          <w:rFonts w:ascii="Consolas" w:hAnsi="Consolas"/>
          <w:sz w:val="21"/>
        </w:rPr>
        <w:t>12.6</w:t>
      </w:r>
      <w:r>
        <w:rPr>
          <w:b w:val="0"/>
          <w:sz w:val="21"/>
        </w:rPr>
        <w:t xml:space="preserve"> fijo escrito a mano que hacía que nadie preguntara por la alimentación.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 campo marcado `--` es lo correcto mientras no se mida.</w:t>
      </w:r>
      <w:r>
        <w:rPr>
          <w:b w:val="0"/>
          <w:color w:val="960000"/>
          <w:sz w:val="20"/>
        </w:rPr>
        <w:t xml:space="preserve"> Si hace falta la batería en campo, </w:t>
      </w:r>
      <w:r>
        <w:rPr>
          <w:b/>
          <w:color w:val="960000"/>
          <w:sz w:val="20"/>
        </w:rPr>
        <w:t>eso es una pieza que comprar y firmware que escribir</w:t>
      </w:r>
      <w:r>
        <w:rPr>
          <w:b w:val="0"/>
          <w:color w:val="960000"/>
          <w:sz w:val="20"/>
        </w:rPr>
        <w:t xml:space="preserve"> — no un número que rellenar.</w:t>
      </w:r>
    </w:p>
    <w:p>
      <w:pPr>
        <w:spacing w:before="200" w:after="120"/>
      </w:pPr>
      <w:r>
        <w:rPr>
          <w:b/>
          <w:color w:val="003366"/>
          <w:sz w:val="23"/>
        </w:rPr>
        <w:t>10.7 📱 Lo que cambió en la APP la misma noche, y aquí sólo se apunta</w:t>
      </w:r>
    </w:p>
    <w:p>
      <w:pPr>
        <w:spacing w:after="120"/>
      </w:pPr>
      <w:r>
        <w:rPr>
          <w:b/>
          <w:sz w:val="21"/>
        </w:rPr>
        <w:t>No se detalla en este manual</w:t>
      </w:r>
      <w:r>
        <w:rPr>
          <w:b w:val="0"/>
          <w:sz w:val="21"/>
        </w:rPr>
        <w:t xml:space="preserve"> —vive en </w:t>
      </w:r>
      <w:r>
        <w:rPr>
          <w:rFonts w:ascii="Consolas" w:hAnsi="Consolas"/>
          <w:sz w:val="21"/>
        </w:rPr>
        <w:t>14_Manual_App_Movil_IOT_VIAL.md</w:t>
      </w:r>
      <w:r>
        <w:rPr>
          <w:b w:val="0"/>
          <w:sz w:val="21"/>
        </w:rPr>
        <w:t>, que lo lleva otra</w:t>
      </w:r>
    </w:p>
    <w:p>
      <w:pPr>
        <w:spacing w:after="120"/>
      </w:pPr>
      <w:r>
        <w:rPr>
          <w:b w:val="0"/>
          <w:sz w:val="21"/>
        </w:rPr>
        <w:t>mano—, pero un operario lo va a ver y conviene que no le sorprenda: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Al pedir ÁMBAR, la app pregunta si ha mirado el corredor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N-148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Pedido en banco: *«cuando le das en manual en ámbar, debería salirte un aviso diciendo: ¿está usted seguro que no hay vehículos en el corredor?»*. </w:t>
            </w:r>
            <w:r>
              <w:rPr>
                <w:b/>
                <w:sz w:val="19"/>
              </w:rPr>
              <w:t>Y el motivo por el que antes no preguntaba era falso</w:t>
            </w:r>
            <w:r>
              <w:rPr>
                <w:b w:val="0"/>
                <w:sz w:val="19"/>
              </w:rPr>
              <w:t xml:space="preserve">: se creía que el ámbar «es la dirección segura», y </w:t>
            </w:r>
            <w:r>
              <w:rPr>
                <w:b/>
                <w:sz w:val="19"/>
              </w:rPr>
              <w:t>medido en el `.cpp` no lo es</w:t>
            </w:r>
            <w:r>
              <w:rPr>
                <w:b w:val="0"/>
                <w:sz w:val="19"/>
              </w:rPr>
              <w:t xml:space="preserve"> — el ámbar deja intermitente </w:t>
            </w:r>
            <w:r>
              <w:rPr>
                <w:b/>
                <w:sz w:val="19"/>
              </w:rPr>
              <w:t>en las DOS puntas</w:t>
            </w:r>
            <w:r>
              <w:rPr>
                <w:b w:val="0"/>
                <w:sz w:val="19"/>
              </w:rPr>
              <w:t xml:space="preserve">, o sea que en un carril único </w:t>
            </w:r>
            <w:r>
              <w:rPr>
                <w:b/>
                <w:sz w:val="19"/>
              </w:rPr>
              <w:t>se entra por los dos lados a la vez</w:t>
            </w:r>
            <w:r>
              <w:rPr>
                <w:b w:val="0"/>
                <w:sz w:val="19"/>
              </w:rPr>
              <w:t xml:space="preserve">. Es la orden que </w:t>
            </w:r>
            <w:r>
              <w:rPr>
                <w:b/>
                <w:sz w:val="19"/>
              </w:rPr>
              <w:t>más abre paso</w:t>
            </w:r>
            <w:r>
              <w:rPr>
                <w:b w:val="0"/>
                <w:sz w:val="19"/>
              </w:rPr>
              <w:t xml:space="preserve"> de la botonera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🆕 </w:t>
            </w:r>
            <w:r>
              <w:rPr>
                <w:b/>
                <w:sz w:val="19"/>
              </w:rPr>
              <w:t>El estado del Poste 2 se enciende en la consola del Poste 1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N-149</w:t>
            </w:r>
            <w:r>
              <w:rPr>
                <w:b w:val="0"/>
                <w:sz w:val="19"/>
              </w:rPr>
              <w:t>, ver §10.4)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y sus cuatro salidas </w:t>
            </w:r>
            <w:r>
              <w:rPr>
                <w:b/>
                <w:sz w:val="19"/>
              </w:rPr>
              <w:t>no se colapsan</w:t>
            </w:r>
            <w:r>
              <w:rPr>
                <w:b w:val="0"/>
                <w:sz w:val="19"/>
              </w:rPr>
              <w:t xml:space="preserve">: el color se pinta; el </w:t>
            </w:r>
            <w:r>
              <w:rPr>
                <w:rFonts w:ascii="Consolas" w:hAnsi="Consolas"/>
                <w:sz w:val="19"/>
              </w:rPr>
              <w:t>?</w:t>
            </w:r>
            <w:r>
              <w:rPr>
                <w:b w:val="0"/>
                <w:sz w:val="19"/>
              </w:rPr>
              <w:t xml:space="preserve"> sale como *«SIN DATO DEL POSTE 2»* </w:t>
            </w:r>
            <w:r>
              <w:rPr>
                <w:b/>
                <w:sz w:val="19"/>
              </w:rPr>
              <w:t>con la causa al lado</w:t>
            </w:r>
            <w:r>
              <w:rPr>
                <w:b w:val="0"/>
                <w:sz w:val="19"/>
              </w:rPr>
              <w:t xml:space="preserve">; un equipo con firmware anterior sale como *«este equipo no lo publica»*; y un valor que no se reconoce sale </w:t>
            </w:r>
            <w:r>
              <w:rPr>
                <w:b/>
                <w:sz w:val="19"/>
              </w:rPr>
              <w:t>en crudo, sin adivinar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La hora del equipo se pinta</w:t>
            </w:r>
            <w:r>
              <w:rPr>
                <w:b w:val="0"/>
                <w:sz w:val="19"/>
              </w:rPr>
              <w:t xml:space="preserve"> — antes la app la recibía y la tiraba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y seguirá saliendo en blanco mientras no haya `DS3231`</w:t>
            </w:r>
            <w:r>
              <w:rPr>
                <w:b w:val="0"/>
                <w:sz w:val="19"/>
              </w:rPr>
              <w:t>, ver §10.5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ESTE MANUAL NO ES UN PERMISO </w:t>
      </w:r>
      <w:r>
        <w:rPr>
          <w:b/>
          <w:color w:val="960000"/>
          <w:sz w:val="20"/>
        </w:rPr>
        <w:t>En la calle corre la V8.4</w:t>
      </w:r>
      <w:r>
        <w:rPr>
          <w:b w:val="0"/>
          <w:color w:val="960000"/>
          <w:sz w:val="20"/>
        </w:rPr>
        <w:t xml:space="preserve"> (commit </w:t>
      </w:r>
      <w:r>
        <w:rPr>
          <w:rFonts w:ascii="Consolas" w:hAnsi="Consolas"/>
          <w:color w:val="960000"/>
          <w:sz w:val="20"/>
        </w:rPr>
        <w:t>e303485</w:t>
      </w:r>
      <w:r>
        <w:rPr>
          <w:b w:val="0"/>
          <w:color w:val="960000"/>
          <w:sz w:val="20"/>
        </w:rPr>
        <w:t xml:space="preserve">). Todo lo que este documento describe como *«hoy»* —las cámaras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, el </w:t>
      </w:r>
      <w:r>
        <w:rPr>
          <w:rFonts w:ascii="Consolas" w:hAnsi="Consolas"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J17</w:t>
      </w:r>
      <w:r>
        <w:rPr>
          <w:b w:val="0"/>
          <w:color w:val="960000"/>
          <w:sz w:val="20"/>
        </w:rPr>
        <w:t xml:space="preserve">, el mando conservado en A y B, los botones sin sujeto, los 25 s de SFTY-6— </w:t>
      </w:r>
      <w:r>
        <w:rPr>
          <w:b/>
          <w:color w:val="960000"/>
          <w:sz w:val="20"/>
        </w:rPr>
        <w:t>está en el árbol de trabajo y NO HA PASADO PRUEBA DE BANCO</w:t>
      </w:r>
      <w:r>
        <w:rPr>
          <w:b w:val="0"/>
          <w:color w:val="960000"/>
          <w:sz w:val="20"/>
        </w:rPr>
        <w:t xml:space="preserve">. Que la compuerta de verificación salga en verde significa que los modelos y los arneses de PC no encuentran nada. </w:t>
      </w:r>
      <w:r>
        <w:rPr>
          <w:b/>
          <w:color w:val="960000"/>
          <w:sz w:val="20"/>
        </w:rPr>
        <w:t>No dice que el firmware funcione sobre la tarjeta.</w:t>
      </w:r>
      <w:r>
        <w:rPr>
          <w:b w:val="0"/>
          <w:color w:val="960000"/>
          <w:sz w:val="20"/>
        </w:rPr>
        <w:t xml:space="preserve"> Las actas están en </w:t>
      </w:r>
      <w:r>
        <w:rPr>
          <w:rFonts w:ascii="Consolas" w:hAnsi="Consolas"/>
          <w:color w:val="960000"/>
          <w:sz w:val="20"/>
        </w:rPr>
        <w:t>evidencia/</w:t>
      </w:r>
      <w:r>
        <w:rPr>
          <w:b w:val="0"/>
          <w:color w:val="960000"/>
          <w:sz w:val="20"/>
        </w:rPr>
        <w:t xml:space="preserve">, con su fecha y el hash del árbol que midieron. 🔴 </w:t>
      </w:r>
      <w:r>
        <w:rPr>
          <w:b/>
          <w:color w:val="960000"/>
          <w:sz w:val="20"/>
        </w:rPr>
        <w:t>Y el banco del 3–4/09 tampoco es ese permiso.</w:t>
      </w:r>
      <w:r>
        <w:rPr>
          <w:b w:val="0"/>
          <w:color w:val="960000"/>
          <w:sz w:val="20"/>
        </w:rPr>
        <w:t xml:space="preserve"> Sobre 29 pasos previstos, </w:t>
      </w:r>
      <w:r>
        <w:rPr>
          <w:b/>
          <w:color w:val="960000"/>
          <w:sz w:val="20"/>
        </w:rPr>
        <w:t>la cabecera del informe</w:t>
      </w:r>
      <w:r>
        <w:rPr>
          <w:b w:val="0"/>
          <w:color w:val="960000"/>
          <w:sz w:val="20"/>
        </w:rPr>
        <w:t xml:space="preserve"> dice </w:t>
      </w:r>
      <w:r>
        <w:rPr>
          <w:b/>
          <w:color w:val="960000"/>
          <w:sz w:val="20"/>
        </w:rPr>
        <w:t>24 ejercidos · 4 bloqueados por el enlace Bluetooth</w:t>
      </w:r>
      <w:r>
        <w:rPr>
          <w:b w:val="0"/>
          <w:color w:val="960000"/>
          <w:sz w:val="20"/>
        </w:rPr>
        <w:t xml:space="preserve"> —el equipo no llegó a recibir órdenes— </w:t>
      </w:r>
      <w:r>
        <w:rPr>
          <w:b/>
          <w:color w:val="960000"/>
          <w:sz w:val="20"/>
        </w:rPr>
        <w:t>· 1 abortado por un incidente de seguridad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Se cita como la cifra de la cabecera y no como un hecho: la enumeración del propio informe no cuadra con ella</w:t>
      </w:r>
      <w:r>
        <w:rPr>
          <w:b w:val="0"/>
          <w:color w:val="960000"/>
          <w:sz w:val="20"/>
        </w:rPr>
        <w:t xml:space="preserve">, y la discrepancia está desglosada en </w:t>
      </w:r>
      <w:r>
        <w:rPr>
          <w:rFonts w:ascii="Consolas" w:hAnsi="Consolas"/>
          <w:color w:val="960000"/>
          <w:sz w:val="20"/>
        </w:rPr>
        <w:t>12_Cobertura_de_Pruebas_y_Huecos.md</w:t>
      </w:r>
      <w:r>
        <w:rPr>
          <w:b w:val="0"/>
          <w:color w:val="960000"/>
          <w:sz w:val="20"/>
        </w:rPr>
        <w:t xml:space="preserve">, que por eso </w:t>
      </w:r>
      <w:r>
        <w:rPr>
          <w:b/>
          <w:color w:val="960000"/>
          <w:sz w:val="20"/>
        </w:rPr>
        <w:t>no publica ningún total</w:t>
      </w:r>
      <w:r>
        <w:rPr>
          <w:b w:val="0"/>
          <w:color w:val="960000"/>
          <w:sz w:val="20"/>
        </w:rPr>
        <w:t xml:space="preserve">. Aquí tampoco se publica uno reconciliado. Lo que sí vale sin depender de la cuenta: </w:t>
      </w:r>
      <w:r>
        <w:rPr>
          <w:b/>
          <w:color w:val="960000"/>
          <w:sz w:val="20"/>
        </w:rPr>
        <w:t>un paso bloqueado no dice nada del firmware</w:t>
      </w:r>
      <w:r>
        <w:rPr>
          <w:b w:val="0"/>
          <w:color w:val="960000"/>
          <w:sz w:val="20"/>
        </w:rPr>
        <w:t xml:space="preserve"> — no es un aprobado ni un suspenso. </w:t>
      </w:r>
      <w:r>
        <w:rPr>
          <w:b/>
          <w:color w:val="960000"/>
          <w:sz w:val="20"/>
        </w:rPr>
        <w:t>La consecuencia concreta:</w:t>
      </w:r>
      <w:r>
        <w:rPr>
          <w:b w:val="0"/>
          <w:color w:val="960000"/>
          <w:sz w:val="20"/>
        </w:rPr>
        <w:t xml:space="preserve"> como el equipo nunca llegó a operar, </w:t>
      </w:r>
      <w:r>
        <w:rPr>
          <w:b/>
          <w:color w:val="960000"/>
          <w:sz w:val="20"/>
        </w:rPr>
        <w:t>la regresión del Modo Automático (`N-42`) no se confirmó ni se descartó.</w:t>
      </w:r>
      <w:r>
        <w:rPr>
          <w:b w:val="0"/>
          <w:color w:val="960000"/>
          <w:sz w:val="20"/>
        </w:rPr>
        <w:t xml:space="preserve"> El defecto por el que se fue a banco sigue exactamente igual de abierto que antes de ir. </w:t>
      </w:r>
      <w:r>
        <w:rPr>
          <w:b/>
          <w:color w:val="960000"/>
          <w:sz w:val="20"/>
        </w:rPr>
        <w:t>Nada de esto sube a campo sin pasar banco.</w:t>
      </w:r>
      <w:r>
        <w:rPr>
          <w:b w:val="0"/>
          <w:color w:val="960000"/>
          <w:sz w:val="20"/>
        </w:rPr>
        <w:t xml:space="preserve"> No es una preferencia de proceso: un semáforo que falla mal mata a alguien.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1_Manual_Usuario.md.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