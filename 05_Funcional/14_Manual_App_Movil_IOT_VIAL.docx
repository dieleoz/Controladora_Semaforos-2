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 MANUAL DE USUARIO Y ARQUITECTURA DE LA APP MÓVIL IOT-VIAL (V9.0)</w:t>
      </w:r>
    </w:p>
    <w:p>
      <w:pPr>
        <w:spacing w:after="120"/>
      </w:pPr>
      <w:r>
        <w:rPr>
          <w:b/>
          <w:sz w:val="21"/>
        </w:rPr>
        <w:t>Sistema:</w:t>
      </w:r>
      <w:r>
        <w:rPr>
          <w:b w:val="0"/>
          <w:sz w:val="21"/>
        </w:rPr>
        <w:t xml:space="preserve"> Centro de Control, Operación y Diagnóstico Semafórico a Nivel de Suelo</w:t>
      </w:r>
    </w:p>
    <w:p>
      <w:pPr>
        <w:spacing w:after="120"/>
      </w:pPr>
      <w:r>
        <w:rPr>
          <w:b/>
          <w:sz w:val="21"/>
        </w:rPr>
        <w:t>Rama Git:</w:t>
      </w:r>
      <w:r>
        <w:rPr>
          <w:b w:val="0"/>
          <w:sz w:val="21"/>
        </w:rPr>
        <w:t xml:space="preserve"> ~~</w:t>
      </w:r>
      <w:r>
        <w:rPr>
          <w:rFonts w:ascii="Consolas" w:hAnsi="Consolas"/>
          <w:sz w:val="21"/>
        </w:rPr>
        <w:t>feat/n69-ajustes-tiempos</w:t>
      </w:r>
      <w:r>
        <w:rPr>
          <w:b w:val="0"/>
          <w:sz w:val="21"/>
        </w:rPr>
        <w:t xml:space="preserve">~~ → </w:t>
      </w:r>
      <w:r>
        <w:rPr>
          <w:b/>
          <w:sz w:val="21"/>
        </w:rPr>
        <w:t>`main-nuevo`</w:t>
      </w:r>
      <w:r>
        <w:rPr>
          <w:b w:val="0"/>
          <w:sz w:val="21"/>
        </w:rPr>
        <w:t xml:space="preserve"> *(07/09: la rama vieja sigue existiendo y </w:t>
      </w:r>
      <w:r>
        <w:rPr>
          <w:b/>
          <w:sz w:val="21"/>
        </w:rPr>
        <w:t>no</w:t>
      </w:r>
      <w:r>
        <w:rPr>
          <w:b w:val="0"/>
          <w:sz w:val="21"/>
        </w:rPr>
        <w:t xml:space="preserve"> es donde vive el trabajo. </w:t>
      </w:r>
      <w:r>
        <w:rPr>
          <w:rFonts w:ascii="Consolas" w:hAnsi="Consolas"/>
          <w:sz w:val="21"/>
        </w:rPr>
        <w:t>git branch -a</w:t>
      </w:r>
      <w:r>
        <w:rPr>
          <w:b w:val="0"/>
          <w:sz w:val="21"/>
        </w:rPr>
        <w:t xml:space="preserve"> lo dice; este renglón llevaba días apuntando a un sitio parado)*</w:t>
      </w:r>
    </w:p>
    <w:p>
      <w:pPr>
        <w:spacing w:after="120"/>
      </w:pPr>
      <w:r>
        <w:rPr>
          <w:b/>
          <w:sz w:val="21"/>
        </w:rPr>
        <w:t>Plataforma:</w:t>
      </w:r>
      <w:r>
        <w:rPr>
          <w:b w:val="0"/>
          <w:sz w:val="21"/>
        </w:rPr>
        <w:t xml:space="preserve"> Android Nativo (.APK) y Web Testing PWA</w:t>
      </w:r>
    </w:p>
    <w:p>
      <w:pPr>
        <w:spacing w:after="120"/>
      </w:pPr>
      <w:r>
        <w:rPr>
          <w:b/>
          <w:sz w:val="21"/>
        </w:rPr>
        <w:t>Protocolo:</w:t>
      </w:r>
      <w:r>
        <w:rPr>
          <w:b w:val="0"/>
          <w:sz w:val="21"/>
        </w:rPr>
        <w:t xml:space="preserve"> ~~Bluetooth Serial SPP (HC-05 / JDY-31 a 9600 bps) / BLE GATT~~ → </w:t>
      </w:r>
      <w:r>
        <w:rPr>
          <w:b/>
          <w:sz w:val="21"/>
        </w:rPr>
        <w:t>Bluetooth Serial SPP a 9600 bps contra el módulo de expansión `ESP32-WROOM-32`</w:t>
      </w:r>
      <w:r>
        <w:rPr>
          <w:b w:val="0"/>
          <w:sz w:val="21"/>
        </w:rPr>
        <w:t>. Ver el aviso de cabecera</w:t>
      </w:r>
    </w:p>
    <w:p>
      <w:pPr>
        <w:spacing w:after="120"/>
      </w:pPr>
      <w:r>
        <w:rPr>
          <w:b/>
          <w:sz w:val="21"/>
        </w:rPr>
        <w:t>Fecha de Actualización:</w:t>
      </w:r>
      <w:r>
        <w:rPr>
          <w:b w:val="0"/>
          <w:sz w:val="21"/>
        </w:rPr>
        <w:t xml:space="preserve"> 28 de Agosto de 2026</w:t>
      </w:r>
    </w:p>
    <w:p>
      <w:pPr>
        <w:spacing w:after="120"/>
      </w:pPr>
      <w:r>
        <w:rPr>
          <w:b/>
          <w:sz w:val="21"/>
        </w:rPr>
        <w:t>Última revisión:</w:t>
      </w:r>
      <w:r>
        <w:rPr>
          <w:b w:val="0"/>
          <w:sz w:val="21"/>
        </w:rPr>
        <w:t xml:space="preserve"> 7 de septiembre de 2026 — </w:t>
      </w:r>
      <w:r>
        <w:rPr>
          <w:b/>
          <w:sz w:val="21"/>
        </w:rPr>
        <w:t>repaso contra `DECISIONES.md` y contra el fuente de hoy. NO cambió la app: cambió lo que este manual no decía.</w:t>
      </w:r>
      <w:r>
        <w:rPr>
          <w:b w:val="0"/>
          <w:sz w:val="21"/>
        </w:rPr>
        <w:t xml:space="preserve"> Cuatro cosas nuevas: el aviso </w:t>
      </w:r>
      <w:r>
        <w:rPr>
          <w:b/>
          <w:sz w:val="21"/>
        </w:rPr>
        <w:t>`D-16`</w:t>
      </w:r>
      <w:r>
        <w:rPr>
          <w:b w:val="0"/>
          <w:sz w:val="21"/>
        </w:rPr>
        <w:t xml:space="preserve"> de cabecera *(sin teléfono no hay forma de operar el equipo)*, </w:t>
      </w:r>
      <w:r>
        <w:rPr>
          <w:b/>
          <w:sz w:val="21"/>
        </w:rPr>
        <w:t>`D-11`</w:t>
      </w:r>
      <w:r>
        <w:rPr>
          <w:b w:val="0"/>
          <w:sz w:val="21"/>
        </w:rPr>
        <w:t xml:space="preserve"> en </w:t>
      </w:r>
      <w:r>
        <w:rPr>
          <w:rFonts w:ascii="Consolas" w:hAnsi="Consolas"/>
          <w:sz w:val="21"/>
        </w:rPr>
        <w:t>§5.5.1</w:t>
      </w:r>
      <w:r>
        <w:rPr>
          <w:b w:val="0"/>
          <w:sz w:val="21"/>
        </w:rPr>
        <w:t xml:space="preserve"> *(aplicar tiempos NO arranca el ciclo)*, lo que la columna del Poste 2 </w:t>
      </w:r>
      <w:r>
        <w:rPr>
          <w:b/>
          <w:sz w:val="21"/>
        </w:rPr>
        <w:t>no puede decir nunca</w:t>
      </w:r>
      <w:r>
        <w:rPr>
          <w:b w:val="0"/>
          <w:sz w:val="21"/>
        </w:rPr>
        <w:t xml:space="preserve"> (</w:t>
      </w:r>
      <w:r>
        <w:rPr>
          <w:rFonts w:ascii="Consolas" w:hAnsi="Consolas"/>
          <w:sz w:val="21"/>
        </w:rPr>
        <w:t>§1.ter.3</w:t>
      </w:r>
      <w:r>
        <w:rPr>
          <w:b w:val="0"/>
          <w:sz w:val="21"/>
        </w:rPr>
        <w:t xml:space="preserve">) y el plazo de 48 h </w:t>
      </w:r>
      <w:r>
        <w:rPr>
          <w:b/>
          <w:sz w:val="21"/>
        </w:rPr>
        <w:t>que se quedó sin lector</w:t>
      </w:r>
      <w:r>
        <w:rPr>
          <w:b w:val="0"/>
          <w:sz w:val="21"/>
        </w:rPr>
        <w:t xml:space="preserve"> (</w:t>
      </w:r>
      <w:r>
        <w:rPr>
          <w:rFonts w:ascii="Consolas" w:hAnsi="Consolas"/>
          <w:sz w:val="21"/>
        </w:rPr>
        <w:t>§5.6.7</w:t>
      </w:r>
      <w:r>
        <w:rPr>
          <w:b w:val="0"/>
          <w:sz w:val="21"/>
        </w:rPr>
        <w:t xml:space="preserve">). 🟢 </w:t>
      </w:r>
      <w:r>
        <w:rPr>
          <w:b/>
          <w:sz w:val="21"/>
        </w:rPr>
        <w:t>Los `grep` que apuntan al FIRMWARE se re-corrieron todos el 07/09 y todos siguen dando lo que dice el texto</w:t>
      </w:r>
      <w:r>
        <w:rPr>
          <w:b w:val="0"/>
          <w:sz w:val="21"/>
        </w:rPr>
        <w:t xml:space="preserve"> —el firmware se movió estos dos días (último commit sobre </w:t>
      </w:r>
      <w:r>
        <w:rPr>
          <w:rFonts w:ascii="Consolas" w:hAnsi="Consolas"/>
          <w:sz w:val="21"/>
        </w:rPr>
        <w:t>bluetooth.cpp</w:t>
      </w:r>
      <w:r>
        <w:rPr>
          <w:b w:val="0"/>
          <w:sz w:val="21"/>
        </w:rPr>
        <w:t xml:space="preserve">: </w:t>
      </w:r>
      <w:r>
        <w:rPr>
          <w:rFonts w:ascii="Consolas" w:hAnsi="Consolas"/>
          <w:sz w:val="21"/>
        </w:rPr>
        <w:t>4b2841b</w:t>
      </w:r>
      <w:r>
        <w:rPr>
          <w:b w:val="0"/>
          <w:sz w:val="21"/>
        </w:rPr>
        <w:t xml:space="preserve">, 07/09)—. 🟡 </w:t>
      </w:r>
      <w:r>
        <w:rPr>
          <w:b/>
          <w:sz w:val="21"/>
        </w:rPr>
        <w:t>Los que apuntan a la APP no se re-corrieron uno a uno, y se dice</w:t>
      </w:r>
      <w:r>
        <w:rPr>
          <w:b w:val="0"/>
          <w:sz w:val="21"/>
        </w:rPr>
        <w:t xml:space="preserve">: </w:t>
      </w:r>
      <w:r>
        <w:rPr>
          <w:rFonts w:ascii="Consolas" w:hAnsi="Consolas"/>
          <w:sz w:val="21"/>
        </w:rPr>
        <w:t>app.js</w:t>
      </w:r>
      <w:r>
        <w:rPr>
          <w:b w:val="0"/>
          <w:sz w:val="21"/>
        </w:rPr>
        <w:t xml:space="preserve"> e </w:t>
      </w:r>
      <w:r>
        <w:rPr>
          <w:rFonts w:ascii="Consolas" w:hAnsi="Consolas"/>
          <w:sz w:val="21"/>
        </w:rPr>
        <w:t>index.html</w:t>
      </w:r>
      <w:r>
        <w:rPr>
          <w:b w:val="0"/>
          <w:sz w:val="21"/>
        </w:rPr>
        <w:t xml:space="preserve"> no se tocan desde el </w:t>
      </w:r>
      <w:r>
        <w:rPr>
          <w:b/>
          <w:sz w:val="21"/>
        </w:rPr>
        <w:t>05/09</w:t>
      </w:r>
      <w:r>
        <w:rPr>
          <w:b w:val="0"/>
          <w:sz w:val="21"/>
        </w:rPr>
        <w:t xml:space="preserve"> (</w:t>
      </w:r>
      <w:r>
        <w:rPr>
          <w:rFonts w:ascii="Consolas" w:hAnsi="Consolas"/>
          <w:sz w:val="21"/>
        </w:rPr>
        <w:t>15e8cf3</w:t>
      </w:r>
      <w:r>
        <w:rPr>
          <w:b w:val="0"/>
          <w:sz w:val="21"/>
        </w:rPr>
        <w:t xml:space="preserve"> y </w:t>
      </w:r>
      <w:r>
        <w:rPr>
          <w:rFonts w:ascii="Consolas" w:hAnsi="Consolas"/>
          <w:sz w:val="21"/>
        </w:rPr>
        <w:t>7586c46</w:t>
      </w:r>
      <w:r>
        <w:rPr>
          <w:b w:val="0"/>
          <w:sz w:val="21"/>
        </w:rPr>
        <w:t xml:space="preserve">), y las tres copias siguen midiendo </w:t>
      </w:r>
      <w:r>
        <w:rPr>
          <w:b/>
          <w:sz w:val="21"/>
        </w:rPr>
        <w:t>317.993 B</w:t>
      </w:r>
      <w:r>
        <w:rPr>
          <w:b w:val="0"/>
          <w:sz w:val="21"/>
        </w:rPr>
        <w:t xml:space="preserve"> idénticos. *Que el fichero no haya cambiado es un argumento, no una comprobación de cada cita: quien necesite una concreta, la corre*</w:t>
      </w:r>
    </w:p>
    <w:p>
      <w:pPr>
        <w:spacing w:after="120"/>
      </w:pPr>
      <w:r>
        <w:rPr>
          <w:b/>
          <w:sz w:val="21"/>
        </w:rPr>
        <w:t>Revisión previa:</w:t>
      </w:r>
      <w:r>
        <w:rPr>
          <w:b w:val="0"/>
          <w:sz w:val="21"/>
        </w:rPr>
        <w:t xml:space="preserve"> 5 de septiembre de 2026 — </w:t>
      </w:r>
      <w:r>
        <w:rPr>
          <w:b/>
          <w:sz w:val="21"/>
        </w:rPr>
        <w:t>la app cambió 223 líneas esa noche</w:t>
      </w:r>
      <w:r>
        <w:rPr>
          <w:b w:val="0"/>
          <w:sz w:val="21"/>
        </w:rPr>
        <w:t xml:space="preserve">: tarjeta de </w:t>
      </w:r>
      <w:r>
        <w:rPr>
          <w:b/>
          <w:sz w:val="21"/>
        </w:rPr>
        <w:t>CÁMARAS</w:t>
      </w:r>
      <w:r>
        <w:rPr>
          <w:b w:val="0"/>
          <w:sz w:val="21"/>
        </w:rPr>
        <w:t xml:space="preserve">, </w:t>
      </w:r>
      <w:r>
        <w:rPr>
          <w:b/>
          <w:sz w:val="21"/>
        </w:rPr>
        <w:t>Modo Degradado del Poste 2</w:t>
      </w:r>
      <w:r>
        <w:rPr>
          <w:b w:val="0"/>
          <w:sz w:val="21"/>
        </w:rPr>
        <w:t xml:space="preserve">, el </w:t>
      </w:r>
      <w:r>
        <w:rPr>
          <w:b/>
          <w:sz w:val="21"/>
        </w:rPr>
        <w:t>modo real del Poste 2</w:t>
      </w:r>
      <w:r>
        <w:rPr>
          <w:b w:val="0"/>
          <w:sz w:val="21"/>
        </w:rPr>
        <w:t xml:space="preserve"> y la </w:t>
      </w:r>
      <w:r>
        <w:rPr>
          <w:b/>
          <w:sz w:val="21"/>
        </w:rPr>
        <w:t>consulta de reloj</w:t>
      </w:r>
      <w:r>
        <w:rPr>
          <w:b w:val="0"/>
          <w:sz w:val="21"/>
        </w:rPr>
        <w:t xml:space="preserve">. Ver la caja </w:t>
      </w:r>
      <w:r>
        <w:rPr>
          <w:rFonts w:ascii="Consolas" w:hAnsi="Consolas"/>
          <w:sz w:val="21"/>
        </w:rPr>
        <w:t>05/09</w:t>
      </w:r>
      <w:r>
        <w:rPr>
          <w:b w:val="0"/>
          <w:sz w:val="21"/>
        </w:rPr>
        <w:t xml:space="preserve"> de la cabecera, y </w:t>
      </w:r>
      <w:r>
        <w:rPr>
          <w:rFonts w:ascii="Consolas" w:hAnsi="Consolas"/>
          <w:sz w:val="21"/>
        </w:rPr>
        <w:t>§1.ter</w:t>
      </w:r>
      <w:r>
        <w:rPr>
          <w:b w:val="0"/>
          <w:sz w:val="21"/>
        </w:rPr>
        <w:t xml:space="preserve">, </w:t>
      </w:r>
      <w:r>
        <w:rPr>
          <w:rFonts w:ascii="Consolas" w:hAnsi="Consolas"/>
          <w:sz w:val="21"/>
        </w:rPr>
        <w:t>§5.6</w:t>
      </w:r>
      <w:r>
        <w:rPr>
          <w:b w:val="0"/>
          <w:sz w:val="21"/>
        </w:rPr>
        <w:t xml:space="preserve"> y </w:t>
      </w:r>
      <w:r>
        <w:rPr>
          <w:rFonts w:ascii="Consolas" w:hAnsi="Consolas"/>
          <w:sz w:val="21"/>
        </w:rPr>
        <w:t>§5.7</w:t>
      </w:r>
    </w:p>
    <w:p>
      <w:pPr>
        <w:spacing w:after="120"/>
      </w:pPr>
      <w:r>
        <w:rPr>
          <w:b/>
          <w:sz w:val="21"/>
        </w:rPr>
        <w:t>Revisión anterior:</w:t>
      </w:r>
      <w:r>
        <w:rPr>
          <w:b w:val="0"/>
          <w:sz w:val="21"/>
        </w:rPr>
        <w:t xml:space="preserve"> 4 de septiembre de 2026 — </w:t>
      </w:r>
      <w:r>
        <w:rPr>
          <w:b/>
          <w:sz w:val="21"/>
        </w:rPr>
        <w:t>banco real del 3–4/09: `N-122`, la app nunca abría el socket Bluetooth</w:t>
      </w:r>
      <w:r>
        <w:rPr>
          <w:b w:val="0"/>
          <w:sz w:val="21"/>
        </w:rPr>
        <w:t xml:space="preserve">, y </w:t>
      </w:r>
      <w:r>
        <w:rPr>
          <w:b/>
          <w:sz w:val="21"/>
        </w:rPr>
        <w:t>`N-124`, la lista de equipos llevaba `MAC` escritas a mano</w:t>
      </w:r>
      <w:r>
        <w:rPr>
          <w:b w:val="0"/>
          <w:sz w:val="21"/>
        </w:rPr>
        <w:t xml:space="preserve">. Los dos arreglados, y </w:t>
      </w:r>
      <w:r>
        <w:rPr>
          <w:b/>
          <w:sz w:val="21"/>
        </w:rPr>
        <w:t>obligan a APK nueva</w:t>
      </w:r>
      <w:r>
        <w:rPr>
          <w:b w:val="0"/>
          <w:sz w:val="21"/>
        </w:rPr>
        <w:t xml:space="preserve">. Ver la cabecera y </w:t>
      </w:r>
      <w:r>
        <w:rPr>
          <w:rFonts w:ascii="Consolas" w:hAnsi="Consolas"/>
          <w:sz w:val="21"/>
        </w:rPr>
        <w:t>§4.bis</w:t>
      </w:r>
    </w:p>
    <w:p>
      <w:pPr>
        <w:spacing w:after="120"/>
      </w:pPr>
      <w:r>
        <w:rPr>
          <w:b/>
          <w:sz w:val="21"/>
        </w:rPr>
        <w:t>Versión de Firmware Compatible:</w:t>
      </w:r>
      <w:r>
        <w:rPr>
          <w:b w:val="0"/>
          <w:sz w:val="21"/>
        </w:rPr>
        <w:t xml:space="preserve"> V8.9 / V9.0 Definitiva — ⚠️ </w:t>
      </w:r>
      <w:r>
        <w:rPr>
          <w:b/>
          <w:sz w:val="21"/>
        </w:rPr>
        <w:t>en campo corre la V8.4</w:t>
      </w:r>
    </w:p>
    <w:p>
      <w:pPr>
        <w:spacing w:after="120"/>
      </w:pPr>
      <w:r>
        <w:rPr>
          <w:b/>
          <w:sz w:val="21"/>
        </w:rPr>
        <w:t>Archivo APK Compilado:</w:t>
      </w:r>
      <w:r>
        <w:rPr>
          <w:b w:val="0"/>
          <w:sz w:val="21"/>
        </w:rPr>
        <w:t xml:space="preserve"> </w:t>
      </w:r>
      <w:r>
        <w:rPr>
          <w:b/>
          <w:sz w:val="21"/>
        </w:rPr>
        <w:t>la APK del 05/09 que acompaña a este paquete</w:t>
      </w:r>
      <w:r>
        <w:rPr>
          <w:b w:val="0"/>
          <w:sz w:val="21"/>
        </w:rPr>
        <w:t xml:space="preserve"> — ~~la del 04/09~~ </w:t>
      </w:r>
      <w:r>
        <w:rPr>
          <w:b/>
          <w:sz w:val="21"/>
        </w:rPr>
        <w:t>queda obsoleta</w:t>
      </w:r>
      <w:r>
        <w:rPr>
          <w:b w:val="0"/>
          <w:sz w:val="21"/>
        </w:rPr>
        <w:t xml:space="preserve">: no trae ninguna de las cuatro cosas de la caja </w:t>
      </w:r>
      <w:r>
        <w:rPr>
          <w:rFonts w:ascii="Consolas" w:hAnsi="Consolas"/>
          <w:sz w:val="21"/>
        </w:rPr>
        <w:t>05/09</w:t>
      </w:r>
      <w:r>
        <w:rPr>
          <w:b w:val="0"/>
          <w:sz w:val="21"/>
        </w:rPr>
        <w:t xml:space="preserve"> — su nombre exacto y su </w:t>
      </w:r>
      <w:r>
        <w:rPr>
          <w:rFonts w:ascii="Consolas" w:hAnsi="Consolas"/>
          <w:sz w:val="21"/>
        </w:rPr>
        <w:t>md5</w:t>
      </w:r>
      <w:r>
        <w:rPr>
          <w:b w:val="0"/>
          <w:sz w:val="21"/>
        </w:rPr>
        <w:t xml:space="preserve"> estan en </w:t>
      </w:r>
      <w:r>
        <w:rPr>
          <w:rFonts w:ascii="Consolas" w:hAnsi="Consolas"/>
          <w:sz w:val="21"/>
        </w:rPr>
        <w:t>LEEME_PRIMERO.md</w:t>
      </w:r>
      <w:r>
        <w:rPr>
          <w:b w:val="0"/>
          <w:sz w:val="21"/>
        </w:rPr>
        <w:t xml:space="preserve">, en la raíz del </w:t>
      </w:r>
      <w:r>
        <w:rPr>
          <w:rFonts w:ascii="Consolas" w:hAnsi="Consolas"/>
          <w:sz w:val="21"/>
        </w:rPr>
        <w:t>.zip</w:t>
      </w:r>
      <w:r>
        <w:rPr>
          <w:b w:val="0"/>
          <w:sz w:val="21"/>
        </w:rPr>
        <w:t>, que es el único sitio donde no caducan</w:t>
      </w:r>
    </w:p>
    <w:p>
      <w:pPr>
        <w:spacing w:after="120"/>
      </w:pPr>
      <w:r>
        <w:rPr>
          <w:b w:val="0"/>
          <w:sz w:val="21"/>
        </w:rPr>
        <w:t>&amp;nbsp;&amp;nbsp;&amp;nbsp;&amp;nbsp; — el nombre lo puede llevar cualquier fichero; el hash no</w:t>
      </w:r>
    </w:p>
    <w:p>
      <w:pPr>
        <w:spacing w:after="120"/>
      </w:pPr>
      <w:r>
        <w:rPr>
          <w:b w:val="0"/>
          <w:sz w:val="21"/>
        </w:rPr>
        <w:t>&amp;nbsp;&amp;nbsp;&amp;nbsp;&amp;nbsp;🛑 ~~</w:t>
      </w:r>
      <w:r>
        <w:rPr>
          <w:rFonts w:ascii="Consolas" w:hAnsi="Consolas"/>
          <w:sz w:val="21"/>
        </w:rPr>
        <w:t>IOT_VIAL_Semaforos_2026-09-02_617bd00_SIN_BANCO.apk</w:t>
      </w:r>
      <w:r>
        <w:rPr>
          <w:b w:val="0"/>
          <w:sz w:val="21"/>
        </w:rPr>
        <w:t xml:space="preserve">~~ — </w:t>
      </w:r>
      <w:r>
        <w:rPr>
          <w:b/>
          <w:sz w:val="21"/>
        </w:rPr>
        <w:t>y todas las anteriores: NO CONECTAN</w:t>
      </w:r>
      <w:r>
        <w:rPr>
          <w:b w:val="0"/>
          <w:sz w:val="21"/>
        </w:rPr>
        <w:t xml:space="preserve"> (</w:t>
      </w:r>
      <w:r>
        <w:rPr>
          <w:rFonts w:ascii="Consolas" w:hAnsi="Consolas"/>
          <w:sz w:val="21"/>
        </w:rPr>
        <w:t>N-122</w:t>
      </w:r>
      <w:r>
        <w:rPr>
          <w:b w:val="0"/>
          <w:sz w:val="21"/>
        </w:rPr>
        <w:t xml:space="preserve">, ver cabecera). No es que les falten funciones: </w:t>
      </w:r>
      <w:r>
        <w:rPr>
          <w:b/>
          <w:sz w:val="21"/>
        </w:rPr>
        <w:t>no abren el socket</w:t>
      </w:r>
    </w:p>
    <w:p>
      <w:pPr>
        <w:spacing w:after="120"/>
      </w:pPr>
      <w:r>
        <w:rPr>
          <w:b w:val="0"/>
          <w:sz w:val="21"/>
        </w:rPr>
        <w:t xml:space="preserve">&amp;nbsp;&amp;nbsp;&amp;nbsp;&amp;nbsp;✏️ *Corregido el 04/09: esta línea citaba </w:t>
      </w:r>
      <w:r>
        <w:rPr>
          <w:rFonts w:ascii="Consolas" w:hAnsi="Consolas"/>
          <w:sz w:val="21"/>
        </w:rPr>
        <w:t>…_2026-09-02_285b18d_…</w:t>
      </w:r>
      <w:r>
        <w:rPr>
          <w:b w:val="0"/>
          <w:sz w:val="21"/>
        </w:rPr>
        <w:t xml:space="preserve">, </w:t>
      </w:r>
      <w:r>
        <w:rPr>
          <w:b/>
          <w:sz w:val="21"/>
        </w:rPr>
        <w:t>un hash que no existe en ninguna parte</w:t>
      </w:r>
      <w:r>
        <w:rPr>
          <w:b w:val="0"/>
          <w:sz w:val="21"/>
        </w:rPr>
        <w:t xml:space="preserve">. La APK del 02/09 que sí está en disco es la </w:t>
      </w:r>
      <w:r>
        <w:rPr>
          <w:rFonts w:ascii="Consolas" w:hAnsi="Consolas"/>
          <w:sz w:val="21"/>
        </w:rPr>
        <w:t>617bd00</w:t>
      </w:r>
      <w:r>
        <w:rPr>
          <w:b w:val="0"/>
          <w:sz w:val="21"/>
        </w:rPr>
        <w:t>. Se anota en vez de sustituirse en silencio: una cifra inventada que desaparece sin dejar rastro vuelve a escribirse.*</w:t>
      </w:r>
    </w:p>
    <w:p>
      <w:pPr>
        <w:spacing w:after="120"/>
      </w:pPr>
      <w:r>
        <w:rPr>
          <w:b/>
          <w:sz w:val="21"/>
        </w:rPr>
        <w:t>Pestañas:</w:t>
      </w:r>
      <w:r>
        <w:rPr>
          <w:b w:val="0"/>
          <w:sz w:val="21"/>
        </w:rPr>
        <w:t xml:space="preserve"> </w:t>
      </w:r>
      <w:r>
        <w:rPr>
          <w:b/>
          <w:sz w:val="21"/>
        </w:rPr>
        <w:t>2 visibles al operario</w:t>
      </w:r>
      <w:r>
        <w:rPr>
          <w:b w:val="0"/>
          <w:sz w:val="21"/>
        </w:rPr>
        <w:t xml:space="preserve"> (</w:t>
      </w:r>
      <w:r>
        <w:rPr>
          <w:rFonts w:ascii="Consolas" w:hAnsi="Consolas"/>
          <w:sz w:val="21"/>
        </w:rPr>
        <w:t>Tráfico</w:t>
      </w:r>
      <w:r>
        <w:rPr>
          <w:b w:val="0"/>
          <w:sz w:val="21"/>
        </w:rPr>
        <w:t xml:space="preserve">, </w:t>
      </w:r>
      <w:r>
        <w:rPr>
          <w:rFonts w:ascii="Consolas" w:hAnsi="Consolas"/>
          <w:sz w:val="21"/>
        </w:rPr>
        <w:t>Eventos</w:t>
      </w:r>
      <w:r>
        <w:rPr>
          <w:b w:val="0"/>
          <w:sz w:val="21"/>
        </w:rPr>
        <w:t xml:space="preserve">) y </w:t>
      </w:r>
      <w:r>
        <w:rPr>
          <w:b/>
          <w:sz w:val="21"/>
        </w:rPr>
        <w:t>5 en modo técnico</w:t>
      </w:r>
      <w:r>
        <w:rPr>
          <w:b w:val="0"/>
          <w:sz w:val="21"/>
        </w:rPr>
        <w:t xml:space="preserve"> — se añaden </w:t>
      </w:r>
      <w:r>
        <w:rPr>
          <w:rFonts w:ascii="Consolas" w:hAnsi="Consolas"/>
          <w:sz w:val="21"/>
        </w:rPr>
        <w:t>Tiempos</w:t>
      </w:r>
      <w:r>
        <w:rPr>
          <w:b w:val="0"/>
          <w:sz w:val="21"/>
        </w:rPr>
        <w:t xml:space="preserve">, </w:t>
      </w:r>
      <w:r>
        <w:rPr>
          <w:rFonts w:ascii="Consolas" w:hAnsi="Consolas"/>
          <w:sz w:val="21"/>
        </w:rPr>
        <w:t>Técnico</w:t>
      </w:r>
      <w:r>
        <w:rPr>
          <w:b w:val="0"/>
          <w:sz w:val="21"/>
        </w:rPr>
        <w:t xml:space="preserve"> y </w:t>
      </w:r>
      <w:r>
        <w:rPr>
          <w:rFonts w:ascii="Consolas" w:hAnsi="Consolas"/>
          <w:sz w:val="21"/>
        </w:rPr>
        <w:t>Tramas</w:t>
      </w:r>
    </w:p>
    <w:p>
      <w:pPr>
        <w:spacing w:after="80"/>
      </w:pPr>
    </w:p>
    <w:p>
      <w:pPr>
        <w:spacing w:after="160"/>
        <w:ind w:left="360"/>
        <w:shd w:val="clear" w:fill="FFF4E5"/>
      </w:pPr>
      <w:r>
        <w:rPr>
          <w:b w:val="0"/>
          <w:color w:val="960000"/>
          <w:sz w:val="20"/>
        </w:rPr>
        <w:t xml:space="preserve">🔴 </w:t>
      </w:r>
      <w:r>
        <w:rPr>
          <w:rFonts w:ascii="Consolas" w:hAnsi="Consolas"/>
          <w:color w:val="960000"/>
          <w:sz w:val="20"/>
        </w:rPr>
        <w:t>D-20</w:t>
      </w:r>
      <w:r>
        <w:rPr>
          <w:b w:val="0"/>
          <w:color w:val="960000"/>
          <w:sz w:val="20"/>
        </w:rPr>
        <w:t xml:space="preserve"> (07/09) — LA APP NO PONE LA HORA EN EL POSTE 2. NUNCA </w:t>
      </w:r>
      <w:r>
        <w:rPr>
          <w:b/>
          <w:color w:val="960000"/>
          <w:sz w:val="20"/>
        </w:rPr>
        <w:t>Va en cabecera porque INVIERTE lo que este manual venía diciendo en seis apartados, y porque lo que deroga —el Asistente Courier RTC— era una de las prestaciones que anunciaba.</w:t>
      </w:r>
      <w:r>
        <w:rPr>
          <w:b w:val="0"/>
          <w:color w:val="960000"/>
          <w:sz w:val="20"/>
        </w:rPr>
        <w:t xml:space="preserve"> </w:t>
      </w:r>
      <w:r>
        <w:rPr>
          <w:b/>
          <w:color w:val="960000"/>
          <w:sz w:val="20"/>
        </w:rPr>
        <w:t>LA AUTORIDAD DE LA HORA ES EL ESP32, SIEMPRE Y PARA TODO.</w:t>
      </w:r>
      <w:r>
        <w:rPr>
          <w:b w:val="0"/>
          <w:color w:val="960000"/>
          <w:sz w:val="20"/>
        </w:rPr>
        <w:t xml:space="preserve"> La app se la da al </w:t>
      </w:r>
      <w:r>
        <w:rPr>
          <w:b/>
          <w:color w:val="960000"/>
          <w:sz w:val="20"/>
        </w:rPr>
        <w:t>ESP32 Maestro</w:t>
      </w:r>
      <w:r>
        <w:rPr>
          <w:b w:val="0"/>
          <w:color w:val="960000"/>
          <w:sz w:val="20"/>
        </w:rPr>
        <w:t xml:space="preserve">; ése al </w:t>
      </w:r>
      <w:r>
        <w:rPr>
          <w:b/>
          <w:color w:val="960000"/>
          <w:sz w:val="20"/>
        </w:rPr>
        <w:t>ESP32 Esclavo</w:t>
      </w:r>
      <w:r>
        <w:rPr>
          <w:b w:val="0"/>
          <w:color w:val="960000"/>
          <w:sz w:val="20"/>
        </w:rPr>
        <w:t xml:space="preserve">; y el STM32 de cada punta la recibe </w:t>
      </w:r>
      <w:r>
        <w:rPr>
          <w:b/>
          <w:color w:val="960000"/>
          <w:sz w:val="20"/>
        </w:rPr>
        <w:t>de su propio ESP32</w:t>
      </w:r>
      <w:r>
        <w:rPr>
          <w:b w:val="0"/>
          <w:color w:val="960000"/>
          <w:sz w:val="20"/>
        </w:rPr>
        <w:t xml:space="preserve">. </w:t>
      </w:r>
      <w:r>
        <w:rPr>
          <w:b/>
          <w:color w:val="960000"/>
          <w:sz w:val="20"/>
        </w:rPr>
        <w:t>Hay UNA sola fuente</w:t>
      </w:r>
      <w:r>
        <w:rPr>
          <w:b w:val="0"/>
          <w:color w:val="960000"/>
          <w:sz w:val="20"/>
        </w:rPr>
        <w:t xml:space="preserve">, así que no hay desfase inicial que acotar.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no es una sincronización, </w:t>
      </w:r>
      <w:r>
        <w:rPr>
          <w:b/>
          <w:color w:val="960000"/>
          <w:sz w:val="20"/>
        </w:rPr>
        <w:t>es una segunda fuente</w:t>
      </w:r>
      <w:r>
        <w:rPr>
          <w:b w:val="0"/>
          <w:color w:val="960000"/>
          <w:sz w:val="20"/>
        </w:rPr>
        <w:t xml:space="preserve">. Fila </w:t>
      </w:r>
      <w:r>
        <w:rPr>
          <w:b/>
          <w:color w:val="960000"/>
          <w:sz w:val="20"/>
        </w:rPr>
        <w:t>`D-20`</w:t>
      </w:r>
      <w:r>
        <w:rPr>
          <w:b w:val="0"/>
          <w:color w:val="960000"/>
          <w:sz w:val="20"/>
        </w:rPr>
        <w:t xml:space="preserve"> de </w:t>
      </w:r>
      <w:r>
        <w:rPr>
          <w:rFonts w:ascii="Consolas" w:hAnsi="Consolas"/>
          <w:color w:val="960000"/>
          <w:sz w:val="20"/>
        </w:rPr>
        <w:t>DECISIONES.md</w:t>
      </w:r>
      <w:r>
        <w:rPr>
          <w:b w:val="0"/>
          <w:color w:val="960000"/>
          <w:sz w:val="20"/>
        </w:rPr>
        <w:t>. ``</w:t>
      </w:r>
      <w:r>
        <w:rPr>
          <w:rFonts w:ascii="Consolas" w:hAnsi="Consolas"/>
          <w:color w:val="960000"/>
          <w:sz w:val="20"/>
        </w:rPr>
        <w:t xml:space="preserve"> ESP32-M  -&gt;  STM32-M  -&gt;  radio  -&gt;  STM32-E  -&gt;  ESP32-E      (los STM32 son CARTEROS) </w:t>
      </w:r>
      <w:r>
        <w:rPr>
          <w:rFonts w:ascii="Consolas" w:hAnsi="Consolas"/>
          <w:color w:val="960000"/>
          <w:sz w:val="20"/>
        </w:rPr>
      </w:r>
      <w:r>
        <w:rPr>
          <w:rFonts w:ascii="Consolas" w:hAnsi="Consolas"/>
          <w:color w:val="960000"/>
          <w:sz w:val="20"/>
        </w:rPr>
        <w:t xml:space="preserve"> 🛑 **Y ESTÁ DECIDIDA Y SIN CONSTRUIR: hoy no corre en ninguna tarjeta**, así que **al poste 2 se le sigue poniendo la hora visitándolo. Eso es un ESTADO DECLARADO, no la arquitectura**, y muere el día que </w:t>
      </w:r>
      <w:r>
        <w:rPr>
          <w:b w:val="0"/>
          <w:color w:val="960000"/>
          <w:sz w:val="20"/>
        </w:rPr>
        <w:t>D-20</w:t>
      </w:r>
      <w:r>
        <w:rPr>
          <w:rFonts w:ascii="Consolas" w:hAnsi="Consolas"/>
          <w:color w:val="960000"/>
          <w:sz w:val="20"/>
        </w:rPr>
        <w:t xml:space="preserve"> se construya. **La medida, la cadena y lo que </w:t>
      </w:r>
      <w:r>
        <w:rPr>
          <w:b w:val="0"/>
          <w:color w:val="960000"/>
          <w:sz w:val="20"/>
        </w:rPr>
        <w:t>D-20</w:t>
      </w:r>
      <w:r>
        <w:rPr>
          <w:rFonts w:ascii="Consolas" w:hAnsi="Consolas"/>
          <w:color w:val="960000"/>
          <w:sz w:val="20"/>
        </w:rPr>
        <w:t xml:space="preserve"> NO deroga están en </w:t>
      </w:r>
      <w:r>
        <w:rPr>
          <w:b w:val="0"/>
          <w:color w:val="960000"/>
          <w:sz w:val="20"/>
        </w:rPr>
        <w:t>§4`**, que es el apartado del Courier — conservado tachado, no borrado.</w:t>
      </w:r>
    </w:p>
    <w:p>
      <w:pPr>
        <w:spacing w:after="80"/>
      </w:pPr>
    </w:p>
    <w:p>
      <w:pPr>
        <w:spacing w:after="160"/>
        <w:ind w:left="360"/>
        <w:shd w:val="clear" w:fill="FFF4E5"/>
      </w:pPr>
      <w:r>
        <w:rPr>
          <w:b w:val="0"/>
          <w:color w:val="960000"/>
          <w:sz w:val="20"/>
        </w:rPr>
        <w:t xml:space="preserve">🔴 </w:t>
      </w:r>
      <w:r>
        <w:rPr>
          <w:rFonts w:ascii="Consolas" w:hAnsi="Consolas"/>
          <w:color w:val="960000"/>
          <w:sz w:val="20"/>
        </w:rPr>
        <w:t>D-16</w:t>
      </w:r>
      <w:r>
        <w:rPr>
          <w:b w:val="0"/>
          <w:color w:val="960000"/>
          <w:sz w:val="20"/>
        </w:rPr>
        <w:t xml:space="preserve"> — SIN TELÉFONO NO HAY FORMA DE OPERAR EL EQUIPO </w:t>
      </w:r>
      <w:r>
        <w:rPr>
          <w:b/>
          <w:color w:val="960000"/>
          <w:sz w:val="20"/>
        </w:rPr>
        <w:t>Va en la primera pantalla de este manual porque es lo primero que cambia el trabajo de quien lo lee, y porque un manual de app que no lo diga está describiendo otro sistema.</w:t>
      </w:r>
      <w:r>
        <w:rPr>
          <w:b w:val="0"/>
          <w:color w:val="960000"/>
          <w:sz w:val="20"/>
        </w:rPr>
        <w:t xml:space="preserve"> </w:t>
      </w:r>
      <w:r>
        <w:rPr>
          <w:b/>
          <w:color w:val="960000"/>
          <w:sz w:val="20"/>
        </w:rPr>
        <w:t>No es una avería, no es una limitación temporal y no es «lo cómodo»: es una PROPIEDAD DECLARADA del sistema</w:t>
      </w:r>
      <w:r>
        <w:rPr>
          <w:b w:val="0"/>
          <w:color w:val="960000"/>
          <w:sz w:val="20"/>
        </w:rPr>
        <w:t xml:space="preserve"> — fila </w:t>
      </w:r>
      <w:r>
        <w:rPr>
          <w:b/>
          <w:color w:val="960000"/>
          <w:sz w:val="20"/>
        </w:rPr>
        <w:t>`D-16`</w:t>
      </w:r>
      <w:r>
        <w:rPr>
          <w:b w:val="0"/>
          <w:color w:val="960000"/>
          <w:sz w:val="20"/>
        </w:rPr>
        <w:t xml:space="preserve"> de </w:t>
      </w:r>
      <w:r>
        <w:rPr>
          <w:rFonts w:ascii="Consolas" w:hAnsi="Consolas"/>
          <w:color w:val="960000"/>
          <w:sz w:val="20"/>
        </w:rPr>
        <w:t>DECISIONES.md</w:t>
      </w:r>
      <w:r>
        <w:rPr>
          <w:b w:val="0"/>
          <w:color w:val="960000"/>
          <w:sz w:val="20"/>
        </w:rPr>
        <w:t xml:space="preserve">, 05/09. | lo que había antes | lo que hay hoy | |---|---| | mando de 4 relés desde el suelo | 🛑 </w:t>
      </w:r>
      <w:r>
        <w:rPr>
          <w:b/>
          <w:color w:val="960000"/>
          <w:sz w:val="20"/>
        </w:rPr>
        <w:t>retirado</w:t>
      </w:r>
      <w:r>
        <w:rPr>
          <w:b w:val="0"/>
          <w:color w:val="960000"/>
          <w:sz w:val="20"/>
        </w:rPr>
        <w:t xml:space="preserve"> — </w:t>
      </w:r>
      <w:r>
        <w:rPr>
          <w:rFonts w:ascii="Consolas" w:hAnsi="Consolas"/>
          <w:color w:val="960000"/>
          <w:sz w:val="20"/>
        </w:rPr>
        <w:t>D-1</w:t>
      </w:r>
      <w:r>
        <w:rPr>
          <w:b w:val="0"/>
          <w:color w:val="960000"/>
          <w:sz w:val="20"/>
        </w:rPr>
        <w:t xml:space="preserve">: *«el mando de relés NO EXISTE: el equipo se opera SÓLO POR APP»* | | pantalla LCD y su menú en el gabinete | 🛑 </w:t>
      </w:r>
      <w:r>
        <w:rPr>
          <w:b/>
          <w:color w:val="960000"/>
          <w:sz w:val="20"/>
        </w:rPr>
        <w:t>retirados del equipo</w:t>
      </w:r>
      <w:r>
        <w:rPr>
          <w:b w:val="0"/>
          <w:color w:val="960000"/>
          <w:sz w:val="20"/>
        </w:rPr>
        <w:t xml:space="preserve"> — </w:t>
      </w:r>
      <w:r>
        <w:rPr>
          <w:rFonts w:ascii="Consolas" w:hAnsi="Consolas"/>
          <w:color w:val="960000"/>
          <w:sz w:val="20"/>
        </w:rPr>
        <w:t>D-17.bis</w:t>
      </w:r>
      <w:r>
        <w:rPr>
          <w:b w:val="0"/>
          <w:color w:val="960000"/>
          <w:sz w:val="20"/>
        </w:rPr>
        <w:t xml:space="preserve"> | | los pulsadores </w:t>
      </w:r>
      <w:r>
        <w:rPr>
          <w:rFonts w:ascii="Consolas" w:hAnsi="Consolas"/>
          <w:color w:val="960000"/>
          <w:sz w:val="20"/>
        </w:rPr>
        <w:t>Aceptar</w:t>
      </w:r>
      <w:r>
        <w:rPr>
          <w:b w:val="0"/>
          <w:color w:val="960000"/>
          <w:sz w:val="20"/>
        </w:rPr>
        <w:t xml:space="preserve"> / </w:t>
      </w:r>
      <w:r>
        <w:rPr>
          <w:rFonts w:ascii="Consolas" w:hAnsi="Consolas"/>
          <w:color w:val="960000"/>
          <w:sz w:val="20"/>
        </w:rPr>
        <w:t>Cancelar</w:t>
      </w:r>
      <w:r>
        <w:rPr>
          <w:b w:val="0"/>
          <w:color w:val="960000"/>
          <w:sz w:val="20"/>
        </w:rPr>
        <w:t xml:space="preserve"> | 🛑 </w:t>
      </w:r>
      <w:r>
        <w:rPr>
          <w:b/>
          <w:color w:val="960000"/>
          <w:sz w:val="20"/>
        </w:rPr>
        <w:t>mudos</w:t>
      </w:r>
      <w:r>
        <w:rPr>
          <w:b w:val="0"/>
          <w:color w:val="960000"/>
          <w:sz w:val="20"/>
        </w:rPr>
        <w:t xml:space="preserve">: </w:t>
      </w:r>
      <w:r>
        <w:rPr>
          <w:rFonts w:ascii="Consolas" w:hAnsi="Consolas"/>
          <w:color w:val="960000"/>
          <w:sz w:val="20"/>
        </w:rPr>
        <w:t>botonAceptar()</w:t>
      </w:r>
      <w:r>
        <w:rPr>
          <w:b w:val="0"/>
          <w:color w:val="960000"/>
          <w:sz w:val="20"/>
        </w:rPr>
        <w:t xml:space="preserve"> y </w:t>
      </w:r>
      <w:r>
        <w:rPr>
          <w:rFonts w:ascii="Consolas" w:hAnsi="Consolas"/>
          <w:color w:val="960000"/>
          <w:sz w:val="20"/>
        </w:rPr>
        <w:t>botonCancelar()</w:t>
      </w:r>
      <w:r>
        <w:rPr>
          <w:b w:val="0"/>
          <w:color w:val="960000"/>
          <w:sz w:val="20"/>
        </w:rPr>
        <w:t xml:space="preserve"> son </w:t>
      </w:r>
      <w:r>
        <w:rPr>
          <w:rFonts w:ascii="Consolas" w:hAnsi="Consolas"/>
          <w:color w:val="960000"/>
          <w:sz w:val="20"/>
        </w:rPr>
        <w:t>return false;</w:t>
      </w:r>
      <w:r>
        <w:rPr>
          <w:b w:val="0"/>
          <w:color w:val="960000"/>
          <w:sz w:val="20"/>
        </w:rPr>
        <w:t xml:space="preserve"> desde que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pasaron a ser cámaras (</w:t>
      </w:r>
      <w:r>
        <w:rPr>
          <w:rFonts w:ascii="Consolas" w:hAnsi="Consolas"/>
          <w:color w:val="960000"/>
          <w:sz w:val="20"/>
        </w:rPr>
        <w:t>D-2</w:t>
      </w:r>
      <w:r>
        <w:rPr>
          <w:b w:val="0"/>
          <w:color w:val="960000"/>
          <w:sz w:val="20"/>
        </w:rPr>
        <w:t xml:space="preserve">) | | </w:t>
      </w:r>
      <w:r>
        <w:rPr>
          <w:b/>
          <w:color w:val="960000"/>
          <w:sz w:val="20"/>
        </w:rPr>
        <w:t>la app</w:t>
      </w:r>
      <w:r>
        <w:rPr>
          <w:b w:val="0"/>
          <w:color w:val="960000"/>
          <w:sz w:val="20"/>
        </w:rPr>
        <w:t xml:space="preserve"> | 📱 </w:t>
      </w:r>
      <w:r>
        <w:rPr>
          <w:b/>
          <w:color w:val="960000"/>
          <w:sz w:val="20"/>
        </w:rPr>
        <w:t>la ÚNICA superficie de mando que queda</w:t>
      </w:r>
      <w:r>
        <w:rPr>
          <w:b w:val="0"/>
          <w:color w:val="960000"/>
          <w:sz w:val="20"/>
        </w:rPr>
        <w:t xml:space="preserve"> | ## 🛑 Lo que eso significa de pie delante de un cruce </w:t>
      </w:r>
      <w:r>
        <w:rPr>
          <w:b/>
          <w:color w:val="960000"/>
          <w:sz w:val="20"/>
        </w:rPr>
        <w:t>Sin un teléfono emparejado y con batería NO se puede:</w:t>
      </w:r>
      <w:r>
        <w:rPr>
          <w:b w:val="0"/>
          <w:color w:val="960000"/>
          <w:sz w:val="20"/>
        </w:rPr>
        <w:t xml:space="preserve"> poner ámbar · quitarlo · dar paso · volver a automático · </w:t>
      </w:r>
      <w:r>
        <w:rPr>
          <w:b/>
          <w:color w:val="960000"/>
          <w:sz w:val="20"/>
        </w:rPr>
        <w:t>parar el cruce</w:t>
      </w:r>
      <w:r>
        <w:rPr>
          <w:b w:val="0"/>
          <w:color w:val="960000"/>
          <w:sz w:val="20"/>
        </w:rPr>
        <w:t xml:space="preserve"> · cambiar los tiempos · poner la hora. </w:t>
      </w:r>
      <w:r>
        <w:rPr>
          <w:b/>
          <w:color w:val="960000"/>
          <w:sz w:val="20"/>
        </w:rPr>
        <w:t>Ninguna de esas cosas tiene hoy una segunda vía.</w:t>
      </w:r>
      <w:r>
        <w:rPr>
          <w:b w:val="0"/>
          <w:color w:val="960000"/>
          <w:sz w:val="20"/>
        </w:rPr>
        <w:t xml:space="preserve"> ## 📱 El teléfono es HERRAMIENTA CRÍTICA, y se trata como tal 1. </w:t>
      </w:r>
      <w:r>
        <w:rPr>
          <w:b/>
          <w:color w:val="960000"/>
          <w:sz w:val="20"/>
        </w:rPr>
        <w:t>Batería.</w:t>
      </w:r>
      <w:r>
        <w:rPr>
          <w:b w:val="0"/>
          <w:color w:val="960000"/>
          <w:sz w:val="20"/>
        </w:rPr>
        <w:t xml:space="preserve"> Un teléfono descargado delante del poste es un cruce sin mando. 2. </w:t>
      </w:r>
      <w:r>
        <w:rPr>
          <w:b/>
          <w:color w:val="960000"/>
          <w:sz w:val="20"/>
        </w:rPr>
        <w:t>Cable de carga en la furgoneta</w:t>
      </w:r>
      <w:r>
        <w:rPr>
          <w:b w:val="0"/>
          <w:color w:val="960000"/>
          <w:sz w:val="20"/>
        </w:rPr>
        <w:t xml:space="preserve">, no en la oficina. 3. 🔵 </w:t>
      </w:r>
      <w:r>
        <w:rPr>
          <w:b/>
          <w:color w:val="960000"/>
          <w:sz w:val="20"/>
        </w:rPr>
        <w:t>Conviene un SEGUNDO terminal ya emparejado</w:t>
      </w:r>
      <w:r>
        <w:rPr>
          <w:b w:val="0"/>
          <w:color w:val="960000"/>
          <w:sz w:val="20"/>
        </w:rPr>
        <w:t xml:space="preserve"> con los dos postes. No es lujo: es el repuesto de la única herramienta de mando que existe. ## ⚠️ Y un caso REAL que costó tiempo en el poste esta misma semana </w:t>
      </w:r>
      <w:r>
        <w:rPr>
          <w:b/>
          <w:color w:val="960000"/>
          <w:sz w:val="20"/>
        </w:rPr>
        <w:t>Hubo que DESVINCULAR el Maestro en Ajustes de Android para poder conectarse al Esclavo.</w:t>
      </w:r>
      <w:r>
        <w:rPr>
          <w:b w:val="0"/>
          <w:color w:val="960000"/>
          <w:sz w:val="20"/>
        </w:rPr>
        <w:t xml:space="preserve"> Si la app no encuentra el segundo poste, o se queda enganchada al primero, </w:t>
      </w:r>
      <w:r>
        <w:rPr>
          <w:b/>
          <w:color w:val="960000"/>
          <w:sz w:val="20"/>
        </w:rPr>
        <w:t>el paso no es cambiar el módulo ni reinstalar la APK</w:t>
      </w:r>
      <w:r>
        <w:rPr>
          <w:b w:val="0"/>
          <w:color w:val="960000"/>
          <w:sz w:val="20"/>
        </w:rPr>
        <w:t xml:space="preserve">: es ir a *Ajustes de Android → Bluetooth* y </w:t>
      </w:r>
      <w:r>
        <w:rPr>
          <w:b/>
          <w:color w:val="960000"/>
          <w:sz w:val="20"/>
        </w:rPr>
        <w:t>desvincular el poste que no toca</w:t>
      </w:r>
      <w:r>
        <w:rPr>
          <w:b w:val="0"/>
          <w:color w:val="960000"/>
          <w:sz w:val="20"/>
        </w:rPr>
        <w:t xml:space="preserve">. Ver </w:t>
      </w:r>
      <w:r>
        <w:rPr>
          <w:rFonts w:ascii="Consolas" w:hAnsi="Consolas"/>
          <w:color w:val="960000"/>
          <w:sz w:val="20"/>
        </w:rPr>
        <w:t>§4.bis.1</w:t>
      </w:r>
      <w:r>
        <w:rPr>
          <w:b w:val="0"/>
          <w:color w:val="960000"/>
          <w:sz w:val="20"/>
        </w:rPr>
        <w:t xml:space="preserve">, que explica además por qué los dos pueden llamarse igual. &gt; 🔴 </w:t>
      </w:r>
      <w:r>
        <w:rPr>
          <w:b/>
          <w:color w:val="960000"/>
          <w:sz w:val="20"/>
        </w:rPr>
        <w:t>Corolario que este manual no puede dejar entender al revés:</w:t>
      </w:r>
      <w:r>
        <w:rPr>
          <w:b w:val="0"/>
          <w:color w:val="960000"/>
          <w:sz w:val="20"/>
        </w:rPr>
        <w:t xml:space="preserve"> todo lo que sigue —cada &gt; botón, cada pantalla y cada rechazo traducido— </w:t>
      </w:r>
      <w:r>
        <w:rPr>
          <w:b/>
          <w:color w:val="960000"/>
          <w:sz w:val="20"/>
        </w:rPr>
        <w:t>es la interfaz completa del equipo, no un &gt; accesorio de ella.</w:t>
      </w:r>
      <w:r>
        <w:rPr>
          <w:b w:val="0"/>
          <w:color w:val="960000"/>
          <w:sz w:val="20"/>
        </w:rPr>
        <w:t xml:space="preserve"> Un defecto de esta app no degrada la operación: </w:t>
      </w:r>
      <w:r>
        <w:rPr>
          <w:b/>
          <w:color w:val="960000"/>
          <w:sz w:val="20"/>
        </w:rPr>
        <w:t>la suspende.</w:t>
      </w:r>
    </w:p>
    <w:p>
      <w:pPr>
        <w:spacing w:after="80"/>
      </w:pPr>
    </w:p>
    <w:p>
      <w:pPr>
        <w:spacing w:after="160"/>
        <w:ind w:left="360"/>
        <w:shd w:val="clear" w:fill="FFF4E5"/>
      </w:pPr>
      <w:r>
        <w:rPr>
          <w:b w:val="0"/>
          <w:color w:val="960000"/>
          <w:sz w:val="20"/>
        </w:rPr>
        <w:t xml:space="preserve">🛑 BANCO DEL 3–4/09/2026 — </w:t>
      </w:r>
      <w:r>
        <w:rPr>
          <w:b/>
          <w:color w:val="960000"/>
          <w:sz w:val="20"/>
        </w:rPr>
        <w:t>`N-122`: LA APP NUNCA ABRÍA EL SOCKET BLUETOOTH</w:t>
      </w:r>
      <w:r>
        <w:rPr>
          <w:b w:val="0"/>
          <w:color w:val="960000"/>
          <w:sz w:val="20"/>
        </w:rPr>
        <w:t xml:space="preserve"> </w:t>
      </w:r>
      <w:r>
        <w:rPr>
          <w:b/>
          <w:color w:val="960000"/>
          <w:sz w:val="20"/>
        </w:rPr>
        <w:t>Es el hallazgo que hay que leer antes que cualquier otra cosa de este manual, porque invalida todas las APK anteriores al 04/09.</w:t>
      </w:r>
      <w:r>
        <w:rPr>
          <w:b w:val="0"/>
          <w:color w:val="960000"/>
          <w:sz w:val="20"/>
        </w:rPr>
        <w:t xml:space="preserve"> ## Qué pasaba Al pulsar una fila de la lista de equipos, la app </w:t>
      </w:r>
      <w:r>
        <w:rPr>
          <w:b/>
          <w:color w:val="960000"/>
          <w:sz w:val="20"/>
        </w:rPr>
        <w:t>ponía `state.connected = true`</w:t>
      </w:r>
      <w:r>
        <w:rPr>
          <w:b w:val="0"/>
          <w:color w:val="960000"/>
          <w:sz w:val="20"/>
        </w:rPr>
        <w:t xml:space="preserve">, guardaba la </w:t>
      </w:r>
      <w:r>
        <w:rPr>
          <w:rFonts w:ascii="Consolas" w:hAnsi="Consolas"/>
          <w:color w:val="960000"/>
          <w:sz w:val="20"/>
        </w:rPr>
        <w:t>MAC</w:t>
      </w:r>
      <w:r>
        <w:rPr>
          <w:b w:val="0"/>
          <w:color w:val="960000"/>
          <w:sz w:val="20"/>
        </w:rPr>
        <w:t xml:space="preserve"> y llamaba a </w:t>
      </w:r>
      <w:r>
        <w:rPr>
          <w:rFonts w:ascii="Consolas" w:hAnsi="Consolas"/>
          <w:color w:val="960000"/>
          <w:sz w:val="20"/>
        </w:rPr>
        <w:t>subscribe()</w:t>
      </w:r>
      <w:r>
        <w:rPr>
          <w:b w:val="0"/>
          <w:color w:val="960000"/>
          <w:sz w:val="20"/>
        </w:rPr>
        <w:t xml:space="preserve"> — </w:t>
      </w:r>
      <w:r>
        <w:rPr>
          <w:b/>
          <w:color w:val="960000"/>
          <w:sz w:val="20"/>
        </w:rPr>
        <w:t>sin haber llamado NUNCA a `connect()`</w:t>
      </w:r>
      <w:r>
        <w:rPr>
          <w:b w:val="0"/>
          <w:color w:val="960000"/>
          <w:sz w:val="20"/>
        </w:rPr>
        <w:t xml:space="preserve">. Sin esa llamada </w:t>
      </w:r>
      <w:r>
        <w:rPr>
          <w:b/>
          <w:color w:val="960000"/>
          <w:sz w:val="20"/>
        </w:rPr>
        <w:t>no hay socket</w:t>
      </w:r>
      <w:r>
        <w:rPr>
          <w:b w:val="0"/>
          <w:color w:val="960000"/>
          <w:sz w:val="20"/>
        </w:rPr>
        <w:t xml:space="preserve">: la suscripción no engancha en ningún sitio y </w:t>
      </w:r>
      <w:r>
        <w:rPr>
          <w:b/>
          <w:color w:val="960000"/>
          <w:sz w:val="20"/>
        </w:rPr>
        <w:t>los comandos se van al vacío</w:t>
      </w:r>
      <w:r>
        <w:rPr>
          <w:b w:val="0"/>
          <w:color w:val="960000"/>
          <w:sz w:val="20"/>
        </w:rPr>
        <w:t xml:space="preserve">. </w:t>
      </w:r>
      <w:r>
        <w:rPr>
          <w:b/>
          <w:color w:val="960000"/>
          <w:sz w:val="20"/>
        </w:rPr>
        <w:t>La app se pintaba «Enlazado» por haber pulsado una fila.</w:t>
      </w:r>
      <w:r>
        <w:rPr>
          <w:b w:val="0"/>
          <w:color w:val="960000"/>
          <w:sz w:val="20"/>
        </w:rPr>
        <w:t xml:space="preserve"> No por haber conectado. ## Cómo se veía en el poste, que es lo que costó el banco El rótulo decía </w:t>
      </w:r>
      <w:r>
        <w:rPr>
          <w:b/>
          <w:color w:val="960000"/>
          <w:sz w:val="20"/>
        </w:rPr>
        <w:t>Enlazado</w:t>
      </w:r>
      <w:r>
        <w:rPr>
          <w:b w:val="0"/>
          <w:color w:val="960000"/>
          <w:sz w:val="20"/>
        </w:rPr>
        <w:t xml:space="preserve">, el equipo estaba bien, el módulo estaba bien, y </w:t>
      </w:r>
      <w:r>
        <w:rPr>
          <w:b/>
          <w:color w:val="960000"/>
          <w:sz w:val="20"/>
        </w:rPr>
        <w:t>no llegaba ni una trama</w:t>
      </w:r>
      <w:r>
        <w:rPr>
          <w:b w:val="0"/>
          <w:color w:val="960000"/>
          <w:sz w:val="20"/>
        </w:rPr>
        <w:t xml:space="preserve">. Se buscó la avería en el sitio equivocado —radio, cable, módulo, alimentación— porque la app afirmaba lo único que era falso. Es la interfaz que </w:t>
      </w:r>
      <w:r>
        <w:rPr>
          <w:b/>
          <w:color w:val="960000"/>
          <w:sz w:val="20"/>
        </w:rPr>
        <w:t>inventa el dato que no tiene</w:t>
      </w:r>
      <w:r>
        <w:rPr>
          <w:b w:val="0"/>
          <w:color w:val="960000"/>
          <w:sz w:val="20"/>
        </w:rPr>
        <w:t xml:space="preserve">, otra vez: el estado de enlace no se dedujo del enlace, se dedujo de un toque en la pantalla. ## ✅ Arreglado — y el arreglo va DENTRO de la APK Ahora se llama a </w:t>
      </w:r>
      <w:r>
        <w:rPr>
          <w:b/>
          <w:color w:val="960000"/>
          <w:sz w:val="20"/>
        </w:rPr>
        <w:t>`connect(mac)`</w:t>
      </w:r>
      <w:r>
        <w:rPr>
          <w:b w:val="0"/>
          <w:color w:val="960000"/>
          <w:sz w:val="20"/>
        </w:rPr>
        <w:t xml:space="preserve">, y </w:t>
      </w:r>
      <w:r>
        <w:rPr>
          <w:b/>
          <w:color w:val="960000"/>
          <w:sz w:val="20"/>
        </w:rPr>
        <w:t>`state.connected` sólo se pone a `true` en su callback de éxito</w:t>
      </w:r>
      <w:r>
        <w:rPr>
          <w:b w:val="0"/>
          <w:color w:val="960000"/>
          <w:sz w:val="20"/>
        </w:rPr>
        <w:t xml:space="preserve">; si la conexión falla, </w:t>
      </w:r>
      <w:r>
        <w:rPr>
          <w:b/>
          <w:color w:val="960000"/>
          <w:sz w:val="20"/>
        </w:rPr>
        <w:t>se dice, y el estado se queda en falso</w:t>
      </w:r>
      <w:r>
        <w:rPr>
          <w:b w:val="0"/>
          <w:color w:val="960000"/>
          <w:sz w:val="20"/>
        </w:rPr>
        <w:t xml:space="preserve">. 🛑 </w:t>
      </w:r>
      <w:r>
        <w:rPr>
          <w:b/>
          <w:color w:val="960000"/>
          <w:sz w:val="20"/>
        </w:rPr>
        <w:t>HAY QUE INSTALAR LA APK NUEVA:</w:t>
      </w:r>
      <w:r>
        <w:rPr>
          <w:b w:val="0"/>
          <w:color w:val="960000"/>
          <w:sz w:val="20"/>
        </w:rPr>
        <w:t xml:space="preserve"> </w:t>
      </w:r>
      <w:r>
        <w:rPr>
          <w:b/>
          <w:color w:val="960000"/>
          <w:sz w:val="20"/>
        </w:rPr>
        <w:t>la APK del 05/09 que acompaña a este paquete</w:t>
      </w:r>
      <w:r>
        <w:rPr>
          <w:b w:val="0"/>
          <w:color w:val="960000"/>
          <w:sz w:val="20"/>
        </w:rPr>
        <w:t xml:space="preserve"> — su nombre exacto y su </w:t>
      </w:r>
      <w:r>
        <w:rPr>
          <w:rFonts w:ascii="Consolas" w:hAnsi="Consolas"/>
          <w:color w:val="960000"/>
          <w:sz w:val="20"/>
        </w:rPr>
        <w:t>md5</w:t>
      </w:r>
      <w:r>
        <w:rPr>
          <w:b w:val="0"/>
          <w:color w:val="960000"/>
          <w:sz w:val="20"/>
        </w:rPr>
        <w:t xml:space="preserve"> estan en </w:t>
      </w:r>
      <w:r>
        <w:rPr>
          <w:rFonts w:ascii="Consolas" w:hAnsi="Consolas"/>
          <w:color w:val="960000"/>
          <w:sz w:val="20"/>
        </w:rPr>
        <w:t>LEEME_PRIMERO.md</w:t>
      </w:r>
      <w:r>
        <w:rPr>
          <w:b w:val="0"/>
          <w:color w:val="960000"/>
          <w:sz w:val="20"/>
        </w:rPr>
        <w:t xml:space="preserve">, en la raíz del </w:t>
      </w:r>
      <w:r>
        <w:rPr>
          <w:rFonts w:ascii="Consolas" w:hAnsi="Consolas"/>
          <w:color w:val="960000"/>
          <w:sz w:val="20"/>
        </w:rPr>
        <w:t>.zip</w:t>
      </w:r>
      <w:r>
        <w:rPr>
          <w:b w:val="0"/>
          <w:color w:val="960000"/>
          <w:sz w:val="20"/>
        </w:rPr>
        <w:t xml:space="preserve">, que es el único sitio donde no caducan. ~~*«la APK del 04/09… es la única APK del 04/09 que existe en </w:t>
      </w:r>
      <w:r>
        <w:rPr>
          <w:rFonts w:ascii="Consolas" w:hAnsi="Consolas"/>
          <w:color w:val="960000"/>
          <w:sz w:val="20"/>
        </w:rPr>
        <w:t>05_Funcional/</w:t>
      </w:r>
      <w:r>
        <w:rPr>
          <w:b w:val="0"/>
          <w:color w:val="960000"/>
          <w:sz w:val="20"/>
        </w:rPr>
        <w:t xml:space="preserve">»*~~ → </w:t>
      </w:r>
      <w:r>
        <w:rPr>
          <w:b/>
          <w:color w:val="960000"/>
          <w:sz w:val="20"/>
        </w:rPr>
        <w:t>caducado el 05/09: hay una posterior, y es la que trae las cuatro funciones de la caja `05/09`.</w:t>
      </w:r>
      <w:r>
        <w:rPr>
          <w:b w:val="0"/>
          <w:color w:val="960000"/>
          <w:sz w:val="20"/>
        </w:rPr>
        <w:t xml:space="preserve"> Con cualquiera de las anteriores la app </w:t>
      </w:r>
      <w:r>
        <w:rPr>
          <w:b/>
          <w:color w:val="960000"/>
          <w:sz w:val="20"/>
        </w:rPr>
        <w:t>NO conecta por bien que funcione el módulo</w:t>
      </w:r>
      <w:r>
        <w:rPr>
          <w:b w:val="0"/>
          <w:color w:val="960000"/>
          <w:sz w:val="20"/>
        </w:rPr>
        <w:t xml:space="preserve"> — actualizar el firmware del equipo o cambiar el </w:t>
      </w:r>
      <w:r>
        <w:rPr>
          <w:rFonts w:ascii="Consolas" w:hAnsi="Consolas"/>
          <w:color w:val="960000"/>
          <w:sz w:val="20"/>
        </w:rPr>
        <w:t>ESP32</w:t>
      </w:r>
      <w:r>
        <w:rPr>
          <w:b w:val="0"/>
          <w:color w:val="960000"/>
          <w:sz w:val="20"/>
        </w:rPr>
        <w:t xml:space="preserve"> no arregla nada, porque el defecto está en el teléfono. </w:t>
      </w:r>
      <w:r>
        <w:rPr>
          <w:b/>
          <w:color w:val="960000"/>
          <w:sz w:val="20"/>
        </w:rPr>
        <w:t>Cómo comprobar que la de hoy sí conectó, sin fiarse del rótulo:</w:t>
      </w:r>
      <w:r>
        <w:rPr>
          <w:b w:val="0"/>
          <w:color w:val="960000"/>
          <w:sz w:val="20"/>
        </w:rPr>
        <w:t xml:space="preserve"> una app enlazada de verdad recibe </w:t>
      </w:r>
      <w:r>
        <w:rPr>
          <w:b/>
          <w:color w:val="960000"/>
          <w:sz w:val="20"/>
        </w:rPr>
        <w:t>`$STATUS` cada 2 segundos</w:t>
      </w:r>
      <w:r>
        <w:rPr>
          <w:b w:val="0"/>
          <w:color w:val="960000"/>
          <w:sz w:val="20"/>
        </w:rPr>
        <w:t xml:space="preserve"> *(~~cada segundo~~ — la cadencia del STM32 bajo a 2000 ms el 04/09, en las dos puntas)*. Si dice enlazado y la pestaña </w:t>
      </w:r>
      <w:r>
        <w:rPr>
          <w:rFonts w:ascii="Consolas" w:hAnsi="Consolas"/>
          <w:color w:val="960000"/>
          <w:sz w:val="20"/>
        </w:rPr>
        <w:t>Tramas</w:t>
      </w:r>
      <w:r>
        <w:rPr>
          <w:b w:val="0"/>
          <w:color w:val="960000"/>
          <w:sz w:val="20"/>
        </w:rPr>
        <w:t xml:space="preserve"> no se mueve, no está enlazada. ## 🔵 Y esa misma APK trae </w:t>
      </w:r>
      <w:r>
        <w:rPr>
          <w:rFonts w:ascii="Consolas" w:hAnsi="Consolas"/>
          <w:color w:val="960000"/>
          <w:sz w:val="20"/>
        </w:rPr>
        <w:t>N-124</w:t>
      </w:r>
      <w:r>
        <w:rPr>
          <w:b w:val="0"/>
          <w:color w:val="960000"/>
          <w:sz w:val="20"/>
        </w:rPr>
        <w:t xml:space="preserve">: la lista de equipos ya NO tiene </w:t>
      </w:r>
      <w:r>
        <w:rPr>
          <w:rFonts w:ascii="Consolas" w:hAnsi="Consolas"/>
          <w:color w:val="960000"/>
          <w:sz w:val="20"/>
        </w:rPr>
        <w:t>MAC</w:t>
      </w:r>
      <w:r>
        <w:rPr>
          <w:b w:val="0"/>
          <w:color w:val="960000"/>
          <w:sz w:val="20"/>
        </w:rPr>
        <w:t xml:space="preserve"> escritas a mano Antes la app llevaba un par de direcciones </w:t>
      </w:r>
      <w:r>
        <w:rPr>
          <w:rFonts w:ascii="Consolas" w:hAnsi="Consolas"/>
          <w:color w:val="960000"/>
          <w:sz w:val="20"/>
        </w:rPr>
        <w:t>MAC</w:t>
      </w:r>
      <w:r>
        <w:rPr>
          <w:b w:val="0"/>
          <w:color w:val="960000"/>
          <w:sz w:val="20"/>
        </w:rPr>
        <w:t xml:space="preserve"> </w:t>
      </w:r>
      <w:r>
        <w:rPr>
          <w:b/>
          <w:color w:val="960000"/>
          <w:sz w:val="20"/>
        </w:rPr>
        <w:t>fijas dentro del código</w:t>
      </w:r>
      <w:r>
        <w:rPr>
          <w:b w:val="0"/>
          <w:color w:val="960000"/>
          <w:sz w:val="20"/>
        </w:rPr>
        <w:t xml:space="preserve">, así que la lista enseñaba equipos que podían no estar delante y </w:t>
      </w:r>
      <w:r>
        <w:rPr>
          <w:b/>
          <w:color w:val="960000"/>
          <w:sz w:val="20"/>
        </w:rPr>
        <w:t>no enseñaba el que sí lo estaba</w:t>
      </w:r>
      <w:r>
        <w:rPr>
          <w:b w:val="0"/>
          <w:color w:val="960000"/>
          <w:sz w:val="20"/>
        </w:rPr>
        <w:t xml:space="preserve">. Hoy </w:t>
      </w:r>
      <w:r>
        <w:rPr>
          <w:b/>
          <w:color w:val="960000"/>
          <w:sz w:val="20"/>
        </w:rPr>
        <w:t>la lista sale del escaneo real del teléfono</w:t>
      </w:r>
      <w:r>
        <w:rPr>
          <w:b w:val="0"/>
          <w:color w:val="960000"/>
          <w:sz w:val="20"/>
        </w:rPr>
        <w:t xml:space="preserve">: si Android no conoce el módulo, no aparece. </w:t>
      </w:r>
      <w:r>
        <w:rPr>
          <w:b/>
          <w:color w:val="960000"/>
          <w:sz w:val="20"/>
        </w:rPr>
        <w:t>Eso cambia el orden de lo que hace el técnico, y hay que decirlo entero:</w:t>
      </w:r>
      <w:r>
        <w:rPr>
          <w:b w:val="0"/>
          <w:color w:val="960000"/>
          <w:sz w:val="20"/>
        </w:rPr>
        <w:t xml:space="preserve"> 1. </w:t>
      </w:r>
      <w:r>
        <w:rPr>
          <w:b/>
          <w:color w:val="960000"/>
          <w:sz w:val="20"/>
        </w:rPr>
        <w:t>EMPAREJAR el `ESP32` en Ajustes de Android</w:t>
      </w:r>
      <w:r>
        <w:rPr>
          <w:b w:val="0"/>
          <w:color w:val="960000"/>
          <w:sz w:val="20"/>
        </w:rPr>
        <w:t xml:space="preserve"> (Bluetooth → </w:t>
      </w:r>
      <w:r>
        <w:rPr>
          <w:rFonts w:ascii="Consolas" w:hAnsi="Consolas"/>
          <w:color w:val="960000"/>
          <w:sz w:val="20"/>
        </w:rPr>
        <w:t>SEM-SIN-MATRICULA</w:t>
      </w:r>
      <w:r>
        <w:rPr>
          <w:b w:val="0"/>
          <w:color w:val="960000"/>
          <w:sz w:val="20"/>
        </w:rPr>
        <w:t xml:space="preserve">, ver </w:t>
      </w:r>
      <w:r>
        <w:rPr>
          <w:rFonts w:ascii="Consolas" w:hAnsi="Consolas"/>
          <w:color w:val="960000"/>
          <w:sz w:val="20"/>
        </w:rPr>
        <w:t>§4.bis.1</w:t>
      </w:r>
      <w:r>
        <w:rPr>
          <w:b w:val="0"/>
          <w:color w:val="960000"/>
          <w:sz w:val="20"/>
        </w:rPr>
        <w:t xml:space="preserve">). Empareja </w:t>
      </w:r>
      <w:r>
        <w:rPr>
          <w:b/>
          <w:color w:val="960000"/>
          <w:sz w:val="20"/>
        </w:rPr>
        <w:t>sin PIN</w:t>
      </w:r>
      <w:r>
        <w:rPr>
          <w:b w:val="0"/>
          <w:color w:val="960000"/>
          <w:sz w:val="20"/>
        </w:rPr>
        <w:t xml:space="preserve">, «Just Works» — </w:t>
      </w:r>
      <w:r>
        <w:rPr>
          <w:rFonts w:ascii="Consolas" w:hAnsi="Consolas"/>
          <w:color w:val="960000"/>
          <w:sz w:val="20"/>
        </w:rPr>
        <w:t>§4.bis.2</w:t>
      </w:r>
      <w:r>
        <w:rPr>
          <w:b w:val="0"/>
          <w:color w:val="960000"/>
          <w:sz w:val="20"/>
        </w:rPr>
        <w:t xml:space="preserve">. 2. </w:t>
      </w:r>
      <w:r>
        <w:rPr>
          <w:b/>
          <w:color w:val="960000"/>
          <w:sz w:val="20"/>
        </w:rPr>
        <w:t>Abrir la app y pulsar «Buscar Módulos Bluetooth».</w:t>
      </w:r>
      <w:r>
        <w:rPr>
          <w:b w:val="0"/>
          <w:color w:val="960000"/>
          <w:sz w:val="20"/>
        </w:rPr>
        <w:t xml:space="preserve"> Sólo entonces sale el equipo en la lista. 🛑 </w:t>
      </w:r>
      <w:r>
        <w:rPr>
          <w:b/>
          <w:color w:val="960000"/>
          <w:sz w:val="20"/>
        </w:rPr>
        <w:t>Saltarse el paso 1 deja la lista vacía</w:t>
      </w:r>
      <w:r>
        <w:rPr>
          <w:b w:val="0"/>
          <w:color w:val="960000"/>
          <w:sz w:val="20"/>
        </w:rPr>
        <w:t xml:space="preserve"> — y eso </w:t>
      </w:r>
      <w:r>
        <w:rPr>
          <w:b/>
          <w:color w:val="960000"/>
          <w:sz w:val="20"/>
        </w:rPr>
        <w:t>no</w:t>
      </w:r>
      <w:r>
        <w:rPr>
          <w:b w:val="0"/>
          <w:color w:val="960000"/>
          <w:sz w:val="20"/>
        </w:rPr>
        <w:t xml:space="preserve"> es un módulo muerto ni una APK mala. ## ⚠️ Y el resultado del banco, para que no se lea esto como un cierre </w:t>
      </w:r>
      <w:r>
        <w:rPr>
          <w:b/>
          <w:color w:val="960000"/>
          <w:sz w:val="20"/>
        </w:rPr>
        <w:t>La cabecera del informe de banco</w:t>
      </w:r>
      <w:r>
        <w:rPr>
          <w:b w:val="0"/>
          <w:color w:val="960000"/>
          <w:sz w:val="20"/>
        </w:rPr>
        <w:t xml:space="preserve"> dice </w:t>
      </w:r>
      <w:r>
        <w:rPr>
          <w:b/>
          <w:color w:val="960000"/>
          <w:sz w:val="20"/>
        </w:rPr>
        <w:t>24 ejercidos · 4 bloqueados por el enlace Bluetooth</w:t>
      </w:r>
      <w:r>
        <w:rPr>
          <w:b w:val="0"/>
          <w:color w:val="960000"/>
          <w:sz w:val="20"/>
        </w:rPr>
        <w:t xml:space="preserve"> —o sea, por esto— </w:t>
      </w:r>
      <w:r>
        <w:rPr>
          <w:b/>
          <w:color w:val="960000"/>
          <w:sz w:val="20"/>
        </w:rPr>
        <w:t>· 1 abortado por un incidente de seguridad</w:t>
      </w:r>
      <w:r>
        <w:rPr>
          <w:b w:val="0"/>
          <w:color w:val="960000"/>
          <w:sz w:val="20"/>
        </w:rPr>
        <w:t xml:space="preserve">, sobre 29 pasos. </w:t>
      </w:r>
      <w:r>
        <w:rPr>
          <w:b/>
          <w:color w:val="960000"/>
          <w:sz w:val="20"/>
        </w:rPr>
        <w:t>Se cita como la cifra de la cabecera, no como un hecho: la enumeración del propio informe no cuadra con ella</w:t>
      </w:r>
      <w:r>
        <w:rPr>
          <w:b w:val="0"/>
          <w:color w:val="960000"/>
          <w:sz w:val="20"/>
        </w:rPr>
        <w:t xml:space="preserve"> —sus tres cajones nombran 22 identificadores y siete pasos no caen en ninguno—. La discrepancia está desglosada en </w:t>
      </w:r>
      <w:r>
        <w:rPr>
          <w:rFonts w:ascii="Consolas" w:hAnsi="Consolas"/>
          <w:color w:val="960000"/>
          <w:sz w:val="20"/>
        </w:rPr>
        <w:t>12_Cobertura_de_Pruebas_y_Huecos.md</w:t>
      </w:r>
      <w:r>
        <w:rPr>
          <w:b w:val="0"/>
          <w:color w:val="960000"/>
          <w:sz w:val="20"/>
        </w:rPr>
        <w:t xml:space="preserve">, que por eso </w:t>
      </w:r>
      <w:r>
        <w:rPr>
          <w:b/>
          <w:color w:val="960000"/>
          <w:sz w:val="20"/>
        </w:rPr>
        <w:t>no publica ningún total</w:t>
      </w:r>
      <w:r>
        <w:rPr>
          <w:b w:val="0"/>
          <w:color w:val="960000"/>
          <w:sz w:val="20"/>
        </w:rPr>
        <w:t xml:space="preserve">; aquí tampoco se publica uno reconciliado, porque </w:t>
      </w:r>
      <w:r>
        <w:rPr>
          <w:b/>
          <w:color w:val="960000"/>
          <w:sz w:val="20"/>
        </w:rPr>
        <w:t>eso lo decide quien ejecutó la sesión</w:t>
      </w:r>
      <w:r>
        <w:rPr>
          <w:b w:val="0"/>
          <w:color w:val="960000"/>
          <w:sz w:val="20"/>
        </w:rPr>
        <w:t xml:space="preserve">. Lo que no depende de la cuenta: como el equipo nunca llegó a operar por falta de app, </w:t>
      </w:r>
      <w:r>
        <w:rPr>
          <w:b/>
          <w:color w:val="960000"/>
          <w:sz w:val="20"/>
        </w:rPr>
        <w:t>la regresión del Modo Automático (`N-42`) no se confirmó ni se descartó</w:t>
      </w:r>
      <w:r>
        <w:rPr>
          <w:b w:val="0"/>
          <w:color w:val="960000"/>
          <w:sz w:val="20"/>
        </w:rPr>
        <w:t>. Un paso bloqueado no dice nada del firmware.</w:t>
      </w:r>
    </w:p>
    <w:p>
      <w:pPr>
        <w:spacing w:after="80"/>
      </w:pPr>
    </w:p>
    <w:p>
      <w:pPr>
        <w:spacing w:after="160"/>
        <w:ind w:left="360"/>
        <w:shd w:val="clear" w:fill="FFF4E5"/>
      </w:pPr>
      <w:r>
        <w:rPr>
          <w:b w:val="0"/>
          <w:color w:val="960000"/>
          <w:sz w:val="20"/>
        </w:rPr>
        <w:t xml:space="preserve">🔴 REVISIÓN DEL 31/08/2026 — TRES CORRECCIONES, Y UNA CAMBIA EL PAPEL DE LA APP ## 1. 🛑 El </w:t>
      </w:r>
      <w:r>
        <w:rPr>
          <w:rFonts w:ascii="Consolas" w:hAnsi="Consolas"/>
          <w:color w:val="960000"/>
          <w:sz w:val="20"/>
        </w:rPr>
        <w:t>JDY-31</w:t>
      </w:r>
      <w:r>
        <w:rPr>
          <w:b w:val="0"/>
          <w:color w:val="960000"/>
          <w:sz w:val="20"/>
        </w:rPr>
        <w:t xml:space="preserve"> está PROHIBIDO POR NOMBRE, y el módulo real no es ninguno de los dos La cabecera y la </w:t>
      </w:r>
      <w:r>
        <w:rPr>
          <w:rFonts w:ascii="Consolas" w:hAnsi="Consolas"/>
          <w:color w:val="960000"/>
          <w:sz w:val="20"/>
        </w:rPr>
        <w:t>§2.1</w:t>
      </w:r>
      <w:r>
        <w:rPr>
          <w:b w:val="0"/>
          <w:color w:val="960000"/>
          <w:sz w:val="20"/>
        </w:rPr>
        <w:t xml:space="preserve"> mandaban </w:t>
      </w:r>
      <w:r>
        <w:rPr>
          <w:b/>
          <w:color w:val="960000"/>
          <w:sz w:val="20"/>
        </w:rPr>
        <w:t>`HC-05 / JDY-31`</w:t>
      </w:r>
      <w:r>
        <w:rPr>
          <w:b w:val="0"/>
          <w:color w:val="960000"/>
          <w:sz w:val="20"/>
        </w:rPr>
        <w:t xml:space="preserve">. El </w:t>
      </w:r>
      <w:r>
        <w:rPr>
          <w:b/>
          <w:color w:val="960000"/>
          <w:sz w:val="20"/>
        </w:rPr>
        <w:t>`JDY-31` es BLE</w:t>
      </w:r>
      <w:r>
        <w:rPr>
          <w:b w:val="0"/>
          <w:color w:val="960000"/>
          <w:sz w:val="20"/>
        </w:rPr>
        <w:t xml:space="preserve"> y está prohibido </w:t>
      </w:r>
      <w:r>
        <w:rPr>
          <w:b/>
          <w:color w:val="960000"/>
          <w:sz w:val="20"/>
        </w:rPr>
        <w:t>por su nombre</w:t>
      </w:r>
      <w:r>
        <w:rPr>
          <w:b w:val="0"/>
          <w:color w:val="960000"/>
          <w:sz w:val="20"/>
        </w:rPr>
        <w:t xml:space="preserve"> en </w:t>
      </w:r>
      <w:r>
        <w:rPr>
          <w:rFonts w:ascii="Consolas" w:hAnsi="Consolas"/>
          <w:color w:val="960000"/>
          <w:sz w:val="20"/>
        </w:rPr>
        <w:t>04_Manuales/MANUAL_CONFIGURACION_BLUETOOTH.md §1</w:t>
      </w:r>
      <w:r>
        <w:rPr>
          <w:b w:val="0"/>
          <w:color w:val="960000"/>
          <w:sz w:val="20"/>
        </w:rPr>
        <w:t xml:space="preserve"> —*«Módulos solo BLE (</w:t>
      </w:r>
      <w:r>
        <w:rPr>
          <w:rFonts w:ascii="Consolas" w:hAnsi="Consolas"/>
          <w:color w:val="960000"/>
          <w:sz w:val="20"/>
        </w:rPr>
        <w:t>HM-10</w:t>
      </w:r>
      <w:r>
        <w:rPr>
          <w:b w:val="0"/>
          <w:color w:val="960000"/>
          <w:sz w:val="20"/>
        </w:rPr>
        <w:t xml:space="preserve">, </w:t>
      </w:r>
      <w:r>
        <w:rPr>
          <w:rFonts w:ascii="Consolas" w:hAnsi="Consolas"/>
          <w:color w:val="960000"/>
          <w:sz w:val="20"/>
        </w:rPr>
        <w:t>JDY-31</w:t>
      </w:r>
      <w:r>
        <w:rPr>
          <w:b w:val="0"/>
          <w:color w:val="960000"/>
          <w:sz w:val="20"/>
        </w:rPr>
        <w:t xml:space="preserve">): obligarían a rehacer el puente nativo y cambiar el flujo del técnico»*—. Que apareciera aquí como módulo soportado es una contradicción directa con la decisión congelada. </w:t>
      </w:r>
      <w:r>
        <w:rPr>
          <w:b/>
          <w:color w:val="960000"/>
          <w:sz w:val="20"/>
        </w:rPr>
        <w:t>El módulo real, identificado:</w:t>
      </w:r>
      <w:r>
        <w:rPr>
          <w:b w:val="0"/>
          <w:color w:val="960000"/>
          <w:sz w:val="20"/>
        </w:rPr>
        <w:t xml:space="preserve"> un </w:t>
      </w:r>
      <w:r>
        <w:rPr>
          <w:b/>
          <w:color w:val="960000"/>
          <w:sz w:val="20"/>
        </w:rPr>
        <w:t>`ESP32-WROOM-32` clásico</w:t>
      </w:r>
      <w:r>
        <w:rPr>
          <w:b w:val="0"/>
          <w:color w:val="960000"/>
          <w:sz w:val="20"/>
        </w:rPr>
        <w:t xml:space="preserve"> —</w:t>
      </w:r>
      <w:r>
        <w:rPr>
          <w:rFonts w:ascii="Consolas" w:hAnsi="Consolas"/>
          <w:color w:val="960000"/>
          <w:sz w:val="20"/>
        </w:rPr>
        <w:t>Xtensa LX6</w:t>
      </w:r>
      <w:r>
        <w:rPr>
          <w:b w:val="0"/>
          <w:color w:val="960000"/>
          <w:sz w:val="20"/>
        </w:rPr>
        <w:t xml:space="preserve"> doble núcleo, </w:t>
      </w:r>
      <w:r>
        <w:rPr>
          <w:rFonts w:ascii="Consolas" w:hAnsi="Consolas"/>
          <w:color w:val="960000"/>
          <w:sz w:val="20"/>
        </w:rPr>
        <w:t>Bluetooth v4.2 **BR/EDR** + BLE</w:t>
      </w:r>
      <w:r>
        <w:rPr>
          <w:b w:val="0"/>
          <w:color w:val="960000"/>
          <w:sz w:val="20"/>
        </w:rPr>
        <w:t xml:space="preserve">—. </w:t>
      </w:r>
      <w:r>
        <w:rPr>
          <w:rFonts w:ascii="Consolas" w:hAnsi="Consolas"/>
          <w:color w:val="960000"/>
          <w:sz w:val="20"/>
        </w:rPr>
        <w:t>BR/EDR</w:t>
      </w:r>
      <w:r>
        <w:rPr>
          <w:b w:val="0"/>
          <w:color w:val="960000"/>
          <w:sz w:val="20"/>
        </w:rPr>
        <w:t xml:space="preserve"> es Bluetooth clásico, o sea </w:t>
      </w:r>
      <w:r>
        <w:rPr>
          <w:b/>
          <w:color w:val="960000"/>
          <w:sz w:val="20"/>
        </w:rPr>
        <w:t>hay perfil SPP y la app conecta sin tocar una línea</w:t>
      </w:r>
      <w:r>
        <w:rPr>
          <w:b w:val="0"/>
          <w:color w:val="960000"/>
          <w:sz w:val="20"/>
        </w:rPr>
        <w:t>: el puente nativo de Baliza (</w:t>
      </w:r>
      <w:r>
        <w:rPr>
          <w:rFonts w:ascii="Consolas" w:hAnsi="Consolas"/>
          <w:color w:val="960000"/>
          <w:sz w:val="20"/>
        </w:rPr>
        <w:t>createRfcommSocketToServiceRecord</w:t>
      </w:r>
      <w:r>
        <w:rPr>
          <w:b w:val="0"/>
          <w:color w:val="960000"/>
          <w:sz w:val="20"/>
        </w:rPr>
        <w:t xml:space="preserve">, UUID </w:t>
      </w:r>
      <w:r>
        <w:rPr>
          <w:rFonts w:ascii="Consolas" w:hAnsi="Consolas"/>
          <w:color w:val="960000"/>
          <w:sz w:val="20"/>
        </w:rPr>
        <w:t>00001101-…</w:t>
      </w:r>
      <w:r>
        <w:rPr>
          <w:b w:val="0"/>
          <w:color w:val="960000"/>
          <w:sz w:val="20"/>
        </w:rPr>
        <w:t xml:space="preserve">) vale tal cual. </w:t>
      </w:r>
      <w:r>
        <w:rPr>
          <w:b/>
          <w:color w:val="960000"/>
          <w:sz w:val="20"/>
        </w:rPr>
        <w:t>`BLQ-1` está CERRADO.</w:t>
      </w:r>
      <w:r>
        <w:rPr>
          <w:b w:val="0"/>
          <w:color w:val="960000"/>
          <w:sz w:val="20"/>
        </w:rPr>
        <w:t xml:space="preserve"> Si algún documento lo da por abierto, está caducado. </w:t>
      </w:r>
      <w:r>
        <w:rPr>
          <w:b/>
          <w:color w:val="960000"/>
          <w:sz w:val="20"/>
        </w:rPr>
        <w:t>Y su firmware existe y compila:</w:t>
      </w:r>
      <w:r>
        <w:rPr>
          <w:b w:val="0"/>
          <w:color w:val="960000"/>
          <w:sz w:val="20"/>
        </w:rPr>
        <w:t xml:space="preserve"> </w:t>
      </w:r>
      <w:r>
        <w:rPr>
          <w:rFonts w:ascii="Consolas" w:hAnsi="Consolas"/>
          <w:color w:val="960000"/>
          <w:sz w:val="20"/>
        </w:rPr>
        <w:t>01_Firmware/ESP32_Expansion/</w:t>
      </w:r>
      <w:r>
        <w:rPr>
          <w:b w:val="0"/>
          <w:color w:val="960000"/>
          <w:sz w:val="20"/>
        </w:rPr>
        <w:t xml:space="preserve">. Ese módulo es una </w:t>
      </w:r>
      <w:r>
        <w:rPr>
          <w:b/>
          <w:color w:val="960000"/>
          <w:sz w:val="20"/>
        </w:rPr>
        <w:t>expansión</w:t>
      </w:r>
      <w:r>
        <w:rPr>
          <w:b w:val="0"/>
          <w:color w:val="960000"/>
          <w:sz w:val="20"/>
        </w:rPr>
        <w:t xml:space="preserve"> del STM32 —aporta el Bluetooth y un reloj </w:t>
      </w:r>
      <w:r>
        <w:rPr>
          <w:rFonts w:ascii="Consolas" w:hAnsi="Consolas"/>
          <w:color w:val="960000"/>
          <w:sz w:val="20"/>
        </w:rPr>
        <w:t>DS3231</w:t>
      </w:r>
      <w:r>
        <w:rPr>
          <w:b w:val="0"/>
          <w:color w:val="960000"/>
          <w:sz w:val="20"/>
        </w:rPr>
        <w:t xml:space="preserve"> con pila propia—; </w:t>
      </w:r>
      <w:r>
        <w:rPr>
          <w:b/>
          <w:color w:val="960000"/>
          <w:sz w:val="20"/>
        </w:rPr>
        <w:t>no manda sobre las luces</w:t>
      </w:r>
      <w:r>
        <w:rPr>
          <w:b w:val="0"/>
          <w:color w:val="960000"/>
          <w:sz w:val="20"/>
        </w:rPr>
        <w:t xml:space="preserve">. ## 2. 🔴 La app YA NO es un accesorio: es la superficie de mando principal El diagrama de </w:t>
      </w:r>
      <w:r>
        <w:rPr>
          <w:rFonts w:ascii="Consolas" w:hAnsi="Consolas"/>
          <w:color w:val="960000"/>
          <w:sz w:val="20"/>
        </w:rPr>
        <w:t>§1</w:t>
      </w:r>
      <w:r>
        <w:rPr>
          <w:b w:val="0"/>
          <w:color w:val="960000"/>
          <w:sz w:val="20"/>
        </w:rPr>
        <w:t xml:space="preserve"> y la galería de </w:t>
      </w:r>
      <w:r>
        <w:rPr>
          <w:rFonts w:ascii="Consolas" w:hAnsi="Consolas"/>
          <w:color w:val="960000"/>
          <w:sz w:val="20"/>
        </w:rPr>
        <w:t>§6</w:t>
      </w:r>
      <w:r>
        <w:rPr>
          <w:b w:val="0"/>
          <w:color w:val="960000"/>
          <w:sz w:val="20"/>
        </w:rPr>
        <w:t xml:space="preserve"> describen la app como una *«botonera táctil réplica del mando de relés»*. </w:t>
      </w:r>
      <w:r>
        <w:rPr>
          <w:b/>
          <w:color w:val="960000"/>
          <w:sz w:val="20"/>
        </w:rPr>
        <w:t>Se ha invertido la relación:</w:t>
      </w:r>
      <w:r>
        <w:rPr>
          <w:b w:val="0"/>
          <w:color w:val="960000"/>
          <w:sz w:val="20"/>
        </w:rPr>
        <w:t xml:space="preserve"> | | 28/08 | </w:t>
      </w:r>
      <w:r>
        <w:rPr>
          <w:b/>
          <w:color w:val="960000"/>
          <w:sz w:val="20"/>
        </w:rPr>
        <w:t>31/08</w:t>
      </w:r>
      <w:r>
        <w:rPr>
          <w:b w:val="0"/>
          <w:color w:val="960000"/>
          <w:sz w:val="20"/>
        </w:rPr>
        <w:t xml:space="preserve"> | |---|---|---| | Superficie de mando | la botonera / el mando de relés | 📱 </w:t>
      </w:r>
      <w:r>
        <w:rPr>
          <w:b/>
          <w:color w:val="960000"/>
          <w:sz w:val="20"/>
        </w:rPr>
        <w:t>la app</w:t>
      </w:r>
      <w:r>
        <w:rPr>
          <w:b w:val="0"/>
          <w:color w:val="960000"/>
          <w:sz w:val="20"/>
        </w:rPr>
        <w:t xml:space="preserve"> | | El mando de relés | la referencia que la app imitaba | 🪜 </w:t>
      </w:r>
      <w:r>
        <w:rPr>
          <w:b/>
          <w:color w:val="960000"/>
          <w:sz w:val="20"/>
        </w:rPr>
        <w:t>el último recurso</w:t>
      </w:r>
      <w:r>
        <w:rPr>
          <w:b w:val="0"/>
          <w:color w:val="960000"/>
          <w:sz w:val="20"/>
        </w:rPr>
        <w:t xml:space="preserve"> — y </w:t>
      </w:r>
      <w:r>
        <w:rPr>
          <w:b/>
          <w:color w:val="960000"/>
          <w:sz w:val="20"/>
        </w:rPr>
        <w:t>sin receptor comprado en ninguna punta</w:t>
      </w:r>
      <w:r>
        <w:rPr>
          <w:b w:val="0"/>
          <w:color w:val="960000"/>
          <w:sz w:val="20"/>
        </w:rPr>
        <w:t xml:space="preserve"> | | La pantalla LCD | la interfaz local | 🛑 </w:t>
      </w:r>
      <w:r>
        <w:rPr>
          <w:b/>
          <w:color w:val="960000"/>
          <w:sz w:val="20"/>
        </w:rPr>
        <w:t>retirada</w:t>
      </w:r>
      <w:r>
        <w:rPr>
          <w:b w:val="0"/>
          <w:color w:val="960000"/>
          <w:sz w:val="20"/>
        </w:rPr>
        <w:t xml:space="preserve"> | &gt; 🟠 </w:t>
      </w:r>
      <w:r>
        <w:rPr>
          <w:b/>
          <w:color w:val="960000"/>
          <w:sz w:val="20"/>
        </w:rPr>
        <w:t>AL DÍA EL 04/09 (`N-118`) — y son dos medidas del mismo día que dicen cosas distintas:</w:t>
      </w:r>
      <w:r>
        <w:rPr>
          <w:b w:val="0"/>
          <w:color w:val="960000"/>
          <w:sz w:val="20"/>
        </w:rPr>
        <w:t xml:space="preserve"> &gt; &gt; * </w:t>
      </w:r>
      <w:r>
        <w:rPr>
          <w:b/>
          <w:color w:val="960000"/>
          <w:sz w:val="20"/>
        </w:rPr>
        <w:t>En banco (3–4/09) el mando ni siquiera era el último recurso.</w:t>
      </w:r>
      <w:r>
        <w:rPr>
          <w:b w:val="0"/>
          <w:color w:val="960000"/>
          <w:sz w:val="20"/>
        </w:rPr>
        <w:t xml:space="preserve"> Con la lectura antigua &gt;   —</w:t>
      </w:r>
      <w:r>
        <w:rPr>
          <w:rFonts w:ascii="Consolas" w:hAnsi="Consolas"/>
          <w:color w:val="960000"/>
          <w:sz w:val="20"/>
        </w:rPr>
        <w:t>INPUT_PULLUP</w:t>
      </w:r>
      <w:r>
        <w:rPr>
          <w:b w:val="0"/>
          <w:color w:val="960000"/>
          <w:sz w:val="20"/>
        </w:rPr>
        <w:t xml:space="preserve"> y </w:t>
      </w:r>
      <w:r>
        <w:rPr>
          <w:rFonts w:ascii="Consolas" w:hAnsi="Consolas"/>
          <w:color w:val="960000"/>
          <w:sz w:val="20"/>
        </w:rPr>
        <w:t>== LOW</w:t>
      </w:r>
      <w:r>
        <w:rPr>
          <w:b w:val="0"/>
          <w:color w:val="960000"/>
          <w:sz w:val="20"/>
        </w:rPr>
        <w:t xml:space="preserve">—, las </w:t>
      </w:r>
      <w:r>
        <w:rPr>
          <w:rFonts w:ascii="Consolas" w:hAnsi="Consolas"/>
          <w:color w:val="960000"/>
          <w:sz w:val="20"/>
        </w:rPr>
        <w:t>R65</w:t>
      </w:r>
      <w:r>
        <w:rPr>
          <w:b w:val="0"/>
          <w:color w:val="960000"/>
          <w:sz w:val="20"/>
        </w:rPr>
        <w:t>/</w:t>
      </w:r>
      <w:r>
        <w:rPr>
          <w:rFonts w:ascii="Consolas" w:hAnsi="Consolas"/>
          <w:color w:val="960000"/>
          <w:sz w:val="20"/>
        </w:rPr>
        <w:t>R66</w:t>
      </w:r>
      <w:r>
        <w:rPr>
          <w:b w:val="0"/>
          <w:color w:val="960000"/>
          <w:sz w:val="20"/>
        </w:rPr>
        <w:t xml:space="preserve"> (10 kΩ a masa) dejan </w:t>
      </w:r>
      <w:r>
        <w:rPr>
          <w:rFonts w:ascii="Consolas" w:hAnsi="Consolas"/>
          <w:color w:val="960000"/>
          <w:sz w:val="20"/>
        </w:rPr>
        <w:t>PB9</w:t>
      </w:r>
      <w:r>
        <w:rPr>
          <w:b w:val="0"/>
          <w:color w:val="960000"/>
          <w:sz w:val="20"/>
        </w:rPr>
        <w:t>/</w:t>
      </w:r>
      <w:r>
        <w:rPr>
          <w:rFonts w:ascii="Consolas" w:hAnsi="Consolas"/>
          <w:color w:val="960000"/>
          <w:sz w:val="20"/>
        </w:rPr>
        <w:t>PB13</w:t>
      </w:r>
      <w:r>
        <w:rPr>
          <w:b w:val="0"/>
          <w:color w:val="960000"/>
          <w:sz w:val="20"/>
        </w:rPr>
        <w:t xml:space="preserve"> en </w:t>
      </w:r>
      <w:r>
        <w:rPr>
          <w:b/>
          <w:color w:val="960000"/>
          <w:sz w:val="20"/>
        </w:rPr>
        <w:t>0,6 V, &gt;   BAJO permanente</w:t>
      </w:r>
      <w:r>
        <w:rPr>
          <w:b w:val="0"/>
          <w:color w:val="960000"/>
          <w:sz w:val="20"/>
        </w:rPr>
        <w:t xml:space="preserve">: </w:t>
      </w:r>
      <w:r>
        <w:rPr>
          <w:b/>
          <w:color w:val="960000"/>
          <w:sz w:val="20"/>
        </w:rPr>
        <w:t>no hay flanco y ninguna de las tres secuencias es alcanzable</w:t>
      </w:r>
      <w:r>
        <w:rPr>
          <w:b w:val="0"/>
          <w:color w:val="960000"/>
          <w:sz w:val="20"/>
        </w:rPr>
        <w:t xml:space="preserve">. &gt; * </w:t>
      </w:r>
      <w:r>
        <w:rPr>
          <w:b/>
          <w:color w:val="960000"/>
          <w:sz w:val="20"/>
        </w:rPr>
        <w:t>En el fuente, ese mismo día, ya está corregido en LAS DOS PUNTAS:</w:t>
      </w:r>
      <w:r>
        <w:rPr>
          <w:b w:val="0"/>
          <w:color w:val="960000"/>
          <w:sz w:val="20"/>
        </w:rPr>
        <w:t xml:space="preserve"> </w:t>
      </w:r>
      <w:r>
        <w:rPr>
          <w:rFonts w:ascii="Consolas" w:hAnsi="Consolas"/>
          <w:color w:val="960000"/>
          <w:sz w:val="20"/>
        </w:rPr>
        <w:t>pinMode(BOTON1/BOTON2, &gt;   INPUT)</w:t>
      </w:r>
      <w:r>
        <w:rPr>
          <w:b w:val="0"/>
          <w:color w:val="960000"/>
          <w:sz w:val="20"/>
        </w:rPr>
        <w:t xml:space="preserve"> pelado y </w:t>
      </w:r>
      <w:r>
        <w:rPr>
          <w:rFonts w:ascii="Consolas" w:hAnsi="Consolas"/>
          <w:color w:val="960000"/>
          <w:sz w:val="20"/>
        </w:rPr>
        <w:t>digitalRead(...) == HIGH</w:t>
      </w:r>
      <w:r>
        <w:rPr>
          <w:b w:val="0"/>
          <w:color w:val="960000"/>
          <w:sz w:val="20"/>
        </w:rPr>
        <w:t xml:space="preserve"> —</w:t>
      </w:r>
      <w:r>
        <w:rPr>
          <w:b/>
          <w:color w:val="960000"/>
          <w:sz w:val="20"/>
        </w:rPr>
        <w:t>activo en ALTO</w:t>
      </w:r>
      <w:r>
        <w:rPr>
          <w:b w:val="0"/>
          <w:color w:val="960000"/>
          <w:sz w:val="20"/>
        </w:rPr>
        <w:t xml:space="preserve">, como las cámaras— &gt;   —el </w:t>
      </w:r>
      <w:r>
        <w:rPr>
          <w:rFonts w:ascii="Consolas" w:hAnsi="Consolas"/>
          <w:color w:val="960000"/>
          <w:sz w:val="20"/>
        </w:rPr>
        <w:t>pinMode</w:t>
      </w:r>
      <w:r>
        <w:rPr>
          <w:b w:val="0"/>
          <w:color w:val="960000"/>
          <w:sz w:val="20"/>
        </w:rPr>
        <w:t xml:space="preserve"> está en </w:t>
      </w:r>
      <w:r>
        <w:rPr>
          <w:rFonts w:ascii="Consolas" w:hAnsi="Consolas"/>
          <w:color w:val="960000"/>
          <w:sz w:val="20"/>
        </w:rPr>
        <w:t>botones_setup()</w:t>
      </w:r>
      <w:r>
        <w:rPr>
          <w:b w:val="0"/>
          <w:color w:val="960000"/>
          <w:sz w:val="20"/>
        </w:rPr>
        <w:t xml:space="preserve"> y la lectura en su barrido de pulsados, en las dos &gt;   puntas: </w:t>
      </w:r>
      <w:r>
        <w:rPr>
          <w:rFonts w:ascii="Consolas" w:hAnsi="Consolas"/>
          <w:color w:val="960000"/>
          <w:sz w:val="20"/>
        </w:rPr>
        <w:t>grep -n "pinMode(BOTON1\|pinMode(BOTON2\|digitalRead(todos" 01_Firmware/Maestro/src/botones.cpp 01_Firmware/Esclavo/src/botones.cpp</w:t>
      </w:r>
      <w:r>
        <w:rPr>
          <w:b w:val="0"/>
          <w:color w:val="960000"/>
          <w:sz w:val="20"/>
        </w:rPr>
        <w:t xml:space="preserve">—. Se &gt;   acciona </w:t>
      </w:r>
      <w:r>
        <w:rPr>
          <w:b/>
          <w:color w:val="960000"/>
          <w:sz w:val="20"/>
        </w:rPr>
        <w:t>cerrando contra los 3,3 V del pin de al lado</w:t>
      </w:r>
      <w:r>
        <w:rPr>
          <w:b w:val="0"/>
          <w:color w:val="960000"/>
          <w:sz w:val="20"/>
        </w:rPr>
        <w:t xml:space="preserve"> (</w:t>
      </w:r>
      <w:r>
        <w:rPr>
          <w:rFonts w:ascii="Consolas" w:hAnsi="Consolas"/>
          <w:color w:val="960000"/>
          <w:sz w:val="20"/>
        </w:rPr>
        <w:t>J16</w:t>
      </w:r>
      <w:r>
        <w:rPr>
          <w:b w:val="0"/>
          <w:color w:val="960000"/>
          <w:sz w:val="20"/>
        </w:rPr>
        <w:t xml:space="preserve"> p5-p4 canal </w:t>
      </w:r>
      <w:r>
        <w:rPr>
          <w:rFonts w:ascii="Consolas" w:hAnsi="Consolas"/>
          <w:color w:val="960000"/>
          <w:sz w:val="20"/>
        </w:rPr>
        <w:t>A</w:t>
      </w:r>
      <w:r>
        <w:rPr>
          <w:b w:val="0"/>
          <w:color w:val="960000"/>
          <w:sz w:val="20"/>
        </w:rPr>
        <w:t xml:space="preserve">, p8-p7 canal &gt;   </w:t>
      </w:r>
      <w:r>
        <w:rPr>
          <w:rFonts w:ascii="Consolas" w:hAnsi="Consolas"/>
          <w:color w:val="960000"/>
          <w:sz w:val="20"/>
        </w:rPr>
        <w:t>B</w:t>
      </w:r>
      <w:r>
        <w:rPr>
          <w:b w:val="0"/>
          <w:color w:val="960000"/>
          <w:sz w:val="20"/>
        </w:rPr>
        <w:t xml:space="preserve">), </w:t>
      </w:r>
      <w:r>
        <w:rPr>
          <w:b/>
          <w:color w:val="960000"/>
          <w:sz w:val="20"/>
        </w:rPr>
        <w:t>no</w:t>
      </w:r>
      <w:r>
        <w:rPr>
          <w:b w:val="0"/>
          <w:color w:val="960000"/>
          <w:sz w:val="20"/>
        </w:rPr>
        <w:t xml:space="preserve"> con un cable a masa. Y el receptor a comprar deja de ser decisión abierta: es &gt;   </w:t>
      </w:r>
      <w:r>
        <w:rPr>
          <w:b/>
          <w:color w:val="960000"/>
          <w:sz w:val="20"/>
        </w:rPr>
        <w:t>NORMALMENTE ABIERTO (`NO`)</w:t>
      </w:r>
      <w:r>
        <w:rPr>
          <w:b w:val="0"/>
          <w:color w:val="960000"/>
          <w:sz w:val="20"/>
        </w:rPr>
        <w:t xml:space="preserve">. &gt; &gt; ⚠️ </w:t>
      </w:r>
      <w:r>
        <w:rPr>
          <w:b/>
          <w:color w:val="960000"/>
          <w:sz w:val="20"/>
        </w:rPr>
        <w:t>Pero el arreglo NO se ha cargado ni ejercido en tarjeta.</w:t>
      </w:r>
      <w:r>
        <w:rPr>
          <w:b w:val="0"/>
          <w:color w:val="960000"/>
          <w:sz w:val="20"/>
        </w:rPr>
        <w:t xml:space="preserve"> Mientras no se ejerza, para &gt; planificar hay que contar con que </w:t>
      </w:r>
      <w:r>
        <w:rPr>
          <w:b/>
          <w:color w:val="960000"/>
          <w:sz w:val="20"/>
        </w:rPr>
        <w:t>la app es la única vía de mando comprobada</w:t>
      </w:r>
      <w:r>
        <w:rPr>
          <w:b w:val="0"/>
          <w:color w:val="960000"/>
          <w:sz w:val="20"/>
        </w:rPr>
        <w:t xml:space="preserve"> y que </w:t>
      </w:r>
      <w:r>
        <w:rPr>
          <w:b/>
          <w:color w:val="960000"/>
          <w:sz w:val="20"/>
        </w:rPr>
        <w:t>no hay &gt; una segunda vía que recoja lo que la app no pueda hacer</w:t>
      </w:r>
      <w:r>
        <w:rPr>
          <w:b w:val="0"/>
          <w:color w:val="960000"/>
          <w:sz w:val="20"/>
        </w:rPr>
        <w:t xml:space="preserve"> — que es lo que da peso a cada defecto &gt; de esta app. Ver </w:t>
      </w:r>
      <w:r>
        <w:rPr>
          <w:rFonts w:ascii="Consolas" w:hAnsi="Consolas"/>
          <w:color w:val="960000"/>
          <w:sz w:val="20"/>
        </w:rPr>
        <w:t>1_Manual_Usuario.md</w:t>
      </w:r>
      <w:r>
        <w:rPr>
          <w:b w:val="0"/>
          <w:color w:val="960000"/>
          <w:sz w:val="20"/>
        </w:rPr>
        <w:t xml:space="preserve"> §7 y §9. </w:t>
      </w:r>
      <w:r>
        <w:rPr>
          <w:b/>
          <w:color w:val="960000"/>
          <w:sz w:val="20"/>
        </w:rPr>
        <w:t>Por qué:</w:t>
      </w:r>
      <w:r>
        <w:rPr>
          <w:b w:val="0"/>
          <w:color w:val="960000"/>
          <w:sz w:val="20"/>
        </w:rPr>
        <w:t xml:space="preserve"> la LCD va a 5 m dentro del gabinete y no se lee desde el suelo; y de los cuatro pulsadores </w:t>
      </w:r>
      <w:r>
        <w:rPr>
          <w:b/>
          <w:color w:val="960000"/>
          <w:sz w:val="20"/>
        </w:rPr>
        <w:t>quedan dos</w:t>
      </w:r>
      <w:r>
        <w:rPr>
          <w:b w:val="0"/>
          <w:color w:val="960000"/>
          <w:sz w:val="20"/>
        </w:rPr>
        <w:t xml:space="preserve"> (</w:t>
      </w:r>
      <w:r>
        <w:rPr>
          <w:rFonts w:ascii="Consolas" w:hAnsi="Consolas"/>
          <w:color w:val="960000"/>
          <w:sz w:val="20"/>
        </w:rPr>
        <w:t>A</w:t>
      </w:r>
      <w:r>
        <w:rPr>
          <w:b w:val="0"/>
          <w:color w:val="960000"/>
          <w:sz w:val="20"/>
        </w:rPr>
        <w:t xml:space="preserve"> y </w:t>
      </w:r>
      <w:r>
        <w:rPr>
          <w:rFonts w:ascii="Consolas" w:hAnsi="Consolas"/>
          <w:color w:val="960000"/>
          <w:sz w:val="20"/>
        </w:rPr>
        <w:t>B</w:t>
      </w:r>
      <w:r>
        <w:rPr>
          <w:b w:val="0"/>
          <w:color w:val="960000"/>
          <w:sz w:val="20"/>
        </w:rPr>
        <w:t xml:space="preserve">), porque </w:t>
      </w:r>
      <w:r>
        <w:rPr>
          <w:rFonts w:ascii="Consolas" w:hAnsi="Consolas"/>
          <w:color w:val="960000"/>
          <w:sz w:val="20"/>
        </w:rPr>
        <w:t>PB14</w:t>
      </w:r>
      <w:r>
        <w:rPr>
          <w:b w:val="0"/>
          <w:color w:val="960000"/>
          <w:sz w:val="20"/>
        </w:rPr>
        <w:t xml:space="preserve"> y </w:t>
      </w:r>
      <w:r>
        <w:rPr>
          <w:rFonts w:ascii="Consolas" w:hAnsi="Consolas"/>
          <w:color w:val="960000"/>
          <w:sz w:val="20"/>
        </w:rPr>
        <w:t>PB15</w:t>
      </w:r>
      <w:r>
        <w:rPr>
          <w:b w:val="0"/>
          <w:color w:val="960000"/>
          <w:sz w:val="20"/>
        </w:rPr>
        <w:t xml:space="preserve"> pasaron a ser entradas de cámara. </w:t>
      </w:r>
      <w:r>
        <w:rPr>
          <w:b/>
          <w:color w:val="960000"/>
          <w:sz w:val="20"/>
        </w:rPr>
        <w:t>`botonAceptar()` y `botonCancelar()` devuelven `false`</w:t>
      </w:r>
      <w:r>
        <w:rPr>
          <w:b w:val="0"/>
          <w:color w:val="960000"/>
          <w:sz w:val="20"/>
        </w:rPr>
        <w:t xml:space="preserve">, así que en el Maestro </w:t>
      </w:r>
      <w:r>
        <w:rPr>
          <w:b/>
          <w:color w:val="960000"/>
          <w:sz w:val="20"/>
        </w:rPr>
        <w:t>no queda ninguna forma local de confirmar nada</w:t>
      </w:r>
      <w:r>
        <w:rPr>
          <w:b w:val="0"/>
          <w:color w:val="960000"/>
          <w:sz w:val="20"/>
        </w:rPr>
        <w:t xml:space="preserve">: entrar y salir de un modo, ajustar tiempos y poner la hora </w:t>
      </w:r>
      <w:r>
        <w:rPr>
          <w:b/>
          <w:color w:val="960000"/>
          <w:sz w:val="20"/>
        </w:rPr>
        <w:t>solo se hacen desde la app</w:t>
      </w:r>
      <w:r>
        <w:rPr>
          <w:b w:val="0"/>
          <w:color w:val="960000"/>
          <w:sz w:val="20"/>
        </w:rPr>
        <w:t xml:space="preserve">. &gt; ~~⚠️ </w:t>
      </w:r>
      <w:r>
        <w:rPr>
          <w:b/>
          <w:color w:val="960000"/>
          <w:sz w:val="20"/>
        </w:rPr>
        <w:t>La excepción, y hay que decirla: el ESCLAVO no tiene `SET_MODO` por Bluetooth.</w:t>
      </w:r>
      <w:r>
        <w:rPr>
          <w:b w:val="0"/>
          <w:color w:val="960000"/>
          <w:sz w:val="20"/>
        </w:rPr>
        <w:t xml:space="preserve"> En esa punta &gt; el sustituto de los botones </w:t>
      </w:r>
      <w:r>
        <w:rPr>
          <w:b/>
          <w:color w:val="960000"/>
          <w:sz w:val="20"/>
        </w:rPr>
        <w:t>no es la app, es el mando de relés</w:t>
      </w:r>
      <w:r>
        <w:rPr>
          <w:b w:val="0"/>
          <w:color w:val="960000"/>
          <w:sz w:val="20"/>
        </w:rPr>
        <w:t xml:space="preserve"> sobre </w:t>
      </w:r>
      <w:r>
        <w:rPr>
          <w:rFonts w:ascii="Consolas" w:hAnsi="Consolas"/>
          <w:color w:val="960000"/>
          <w:sz w:val="20"/>
        </w:rPr>
        <w:t>A</w:t>
      </w:r>
      <w:r>
        <w:rPr>
          <w:b w:val="0"/>
          <w:color w:val="960000"/>
          <w:sz w:val="20"/>
        </w:rPr>
        <w:t>/</w:t>
      </w:r>
      <w:r>
        <w:rPr>
          <w:rFonts w:ascii="Consolas" w:hAnsi="Consolas"/>
          <w:color w:val="960000"/>
          <w:sz w:val="20"/>
        </w:rPr>
        <w:t>B</w:t>
      </w:r>
      <w:r>
        <w:rPr>
          <w:b w:val="0"/>
          <w:color w:val="960000"/>
          <w:sz w:val="20"/>
        </w:rPr>
        <w:t xml:space="preserve">: </w:t>
      </w:r>
      <w:r>
        <w:rPr>
          <w:rFonts w:ascii="Consolas" w:hAnsi="Consolas"/>
          <w:color w:val="960000"/>
          <w:sz w:val="20"/>
        </w:rPr>
        <w:t>A·B·A·B</w:t>
      </w:r>
      <w:r>
        <w:rPr>
          <w:b w:val="0"/>
          <w:color w:val="960000"/>
          <w:sz w:val="20"/>
        </w:rPr>
        <w:t xml:space="preserve"> entra &gt; al Degradado, </w:t>
      </w:r>
      <w:r>
        <w:rPr>
          <w:rFonts w:ascii="Consolas" w:hAnsi="Consolas"/>
          <w:color w:val="960000"/>
          <w:sz w:val="20"/>
        </w:rPr>
        <w:t>A·A·A</w:t>
      </w:r>
      <w:r>
        <w:rPr>
          <w:b w:val="0"/>
          <w:color w:val="960000"/>
          <w:sz w:val="20"/>
        </w:rPr>
        <w:t xml:space="preserve"> y </w:t>
      </w:r>
      <w:r>
        <w:rPr>
          <w:rFonts w:ascii="Consolas" w:hAnsi="Consolas"/>
          <w:color w:val="960000"/>
          <w:sz w:val="20"/>
        </w:rPr>
        <w:t>B·B·B</w:t>
      </w:r>
      <w:r>
        <w:rPr>
          <w:b w:val="0"/>
          <w:color w:val="960000"/>
          <w:sz w:val="20"/>
        </w:rPr>
        <w:t xml:space="preserve"> salen.~~ &gt; &gt; 🔴 </w:t>
      </w:r>
      <w:r>
        <w:rPr>
          <w:b/>
          <w:color w:val="960000"/>
          <w:sz w:val="20"/>
        </w:rPr>
        <w:t>CADUCADO EL 05/09, Y LAS DOS MITADES ERAN FALSAS — se tacha en vez de borrarse porque el &gt; error explica el arreglo.</w:t>
      </w:r>
      <w:r>
        <w:rPr>
          <w:b w:val="0"/>
          <w:color w:val="960000"/>
          <w:sz w:val="20"/>
        </w:rPr>
        <w:t xml:space="preserve"> &gt; &gt; 1. </w:t>
      </w:r>
      <w:r>
        <w:rPr>
          <w:b/>
          <w:color w:val="960000"/>
          <w:sz w:val="20"/>
        </w:rPr>
        <w:t>El Esclavo SÍ atiende un `SET_MODO` por Bluetooth</w:t>
      </w:r>
      <w:r>
        <w:rPr>
          <w:b w:val="0"/>
          <w:color w:val="960000"/>
          <w:sz w:val="20"/>
        </w:rPr>
        <w:t xml:space="preserve">, exactamente uno: &gt;    </w:t>
      </w:r>
      <w:r>
        <w:rPr>
          <w:b/>
          <w:color w:val="960000"/>
          <w:sz w:val="20"/>
        </w:rPr>
        <w:t>`SET_MODO:DEGRADADO`</w:t>
      </w:r>
      <w:r>
        <w:rPr>
          <w:b w:val="0"/>
          <w:color w:val="960000"/>
          <w:sz w:val="20"/>
        </w:rPr>
        <w:t xml:space="preserve">, que es el botón nuevo de </w:t>
      </w:r>
      <w:r>
        <w:rPr>
          <w:b/>
          <w:color w:val="960000"/>
          <w:sz w:val="20"/>
        </w:rPr>
        <w:t>`§5.6`</w:t>
      </w:r>
      <w:r>
        <w:rPr>
          <w:b w:val="0"/>
          <w:color w:val="960000"/>
          <w:sz w:val="20"/>
        </w:rPr>
        <w:t xml:space="preserve">. &gt; 2. </w:t>
      </w:r>
      <w:r>
        <w:rPr>
          <w:b/>
          <w:color w:val="960000"/>
          <w:sz w:val="20"/>
        </w:rPr>
        <w:t>Y el sustituto que esta caja proponía NO EXISTE.</w:t>
      </w:r>
      <w:r>
        <w:rPr>
          <w:b w:val="0"/>
          <w:color w:val="960000"/>
          <w:sz w:val="20"/>
        </w:rPr>
        <w:t xml:space="preserve"> El mando de relés que abría el Degradado &gt;    con </w:t>
      </w:r>
      <w:r>
        <w:rPr>
          <w:rFonts w:ascii="Consolas" w:hAnsi="Consolas"/>
          <w:color w:val="960000"/>
          <w:sz w:val="20"/>
        </w:rPr>
        <w:t>A·B·A·B</w:t>
      </w:r>
      <w:r>
        <w:rPr>
          <w:b w:val="0"/>
          <w:color w:val="960000"/>
          <w:sz w:val="20"/>
        </w:rPr>
        <w:t xml:space="preserve"> </w:t>
      </w:r>
      <w:r>
        <w:rPr>
          <w:b/>
          <w:color w:val="960000"/>
          <w:sz w:val="20"/>
        </w:rPr>
        <w:t>no se monta</w:t>
      </w:r>
      <w:r>
        <w:rPr>
          <w:b w:val="0"/>
          <w:color w:val="960000"/>
          <w:sz w:val="20"/>
        </w:rPr>
        <w:t xml:space="preserve"> —ese hardware se retiró—, así que este manual estuvo mandando al &gt;    técnico a una secuencia que ningún equipo podía oír. </w:t>
      </w:r>
      <w:r>
        <w:rPr>
          <w:b/>
          <w:color w:val="960000"/>
          <w:sz w:val="20"/>
        </w:rPr>
        <w:t>Ése es el motivo entero de que el botón &gt;    se construyera: el modo estaba hecho y la llave, tirada.</w:t>
      </w:r>
      <w:r>
        <w:rPr>
          <w:b w:val="0"/>
          <w:color w:val="960000"/>
          <w:sz w:val="20"/>
        </w:rPr>
        <w:t xml:space="preserve"> &gt; &gt; ``</w:t>
      </w:r>
      <w:r>
        <w:rPr>
          <w:rFonts w:ascii="Consolas" w:hAnsi="Consolas"/>
          <w:color w:val="960000"/>
          <w:sz w:val="20"/>
        </w:rPr>
        <w:t xml:space="preserve">bash &gt; grep -n 'strcmp(accion, "SET_MODO:DEGRADADO")' 01_Firmware/Esclavo/src/bluetooth.cpp &gt; </w:t>
      </w:r>
      <w:r>
        <w:rPr>
          <w:rFonts w:ascii="Consolas" w:hAnsi="Consolas"/>
          <w:color w:val="960000"/>
          <w:sz w:val="20"/>
        </w:rPr>
      </w:r>
      <w:r>
        <w:rPr>
          <w:rFonts w:ascii="Consolas" w:hAnsi="Consolas"/>
          <w:color w:val="960000"/>
          <w:sz w:val="20"/>
        </w:rPr>
        <w:t xml:space="preserve"> &gt; &gt; *(Comprobado el 05/09: devuelve **una** línea.)* ## 3. La </w:t>
      </w:r>
      <w:r>
        <w:rPr>
          <w:b w:val="0"/>
          <w:color w:val="960000"/>
          <w:sz w:val="20"/>
        </w:rPr>
        <w:t>§5</w:t>
      </w:r>
      <w:r>
        <w:rPr>
          <w:rFonts w:ascii="Consolas" w:hAnsi="Consolas"/>
          <w:color w:val="960000"/>
          <w:sz w:val="20"/>
        </w:rPr>
        <w:t xml:space="preserve"> documentaba **5 comandos**. El Maestro despacha **17 formas** Ver la sección corregida más abajo. ## 🟢 4. CAMBIOS DEL 04/09 QUE AFECTAN A LO QUE LA APP OFRECE **Los tres están verificados en el fuente y ninguno se ha ejercido en tarjeta.** 1. **El ciclo mínimo sube de 1 a 3 minutos** — verde **3–15 min**, rojo **3–15 min**, despeje 10–90 s. **Donde este manual dijera «1-15», estaba obsoleto.** La guarda de verdad está en el firmware; la app valida lo mismo por comodidad. Ver </w:t>
      </w:r>
      <w:r>
        <w:rPr>
          <w:b w:val="0"/>
          <w:color w:val="960000"/>
          <w:sz w:val="20"/>
        </w:rPr>
        <w:t>§5.5.1</w:t>
      </w:r>
      <w:r>
        <w:rPr>
          <w:rFonts w:ascii="Consolas" w:hAnsi="Consolas"/>
          <w:color w:val="960000"/>
          <w:sz w:val="20"/>
        </w:rPr>
        <w:t xml:space="preserve">. 2. **DECISIÓN: el cruce se opera desde el MAESTRO.** La app ya lo enruta y avisa a qué punta va cada orden. Ver </w:t>
      </w:r>
      <w:r>
        <w:rPr>
          <w:b w:val="0"/>
          <w:color w:val="960000"/>
          <w:sz w:val="20"/>
        </w:rPr>
        <w:t>§5.5.2</w:t>
      </w:r>
      <w:r>
        <w:rPr>
          <w:rFonts w:ascii="Consolas" w:hAnsi="Consolas"/>
          <w:color w:val="960000"/>
          <w:sz w:val="20"/>
        </w:rPr>
        <w:t>. 3. **</w:t>
      </w:r>
      <w:r>
        <w:rPr>
          <w:b w:val="0"/>
          <w:color w:val="960000"/>
          <w:sz w:val="20"/>
        </w:rPr>
        <w:t>N-130</w:t>
      </w:r>
      <w:r>
        <w:rPr>
          <w:rFonts w:ascii="Consolas" w:hAnsi="Consolas"/>
          <w:color w:val="960000"/>
          <w:sz w:val="20"/>
        </w:rPr>
        <w:t xml:space="preserve">: el </w:t>
      </w:r>
      <w:r>
        <w:rPr>
          <w:b w:val="0"/>
          <w:color w:val="960000"/>
          <w:sz w:val="20"/>
        </w:rPr>
        <w:t>PEDIDO_AL_MAESTRO</w:t>
      </w:r>
      <w:r>
        <w:rPr>
          <w:rFonts w:ascii="Consolas" w:hAnsi="Consolas"/>
          <w:color w:val="960000"/>
          <w:sz w:val="20"/>
        </w:rPr>
        <w:t xml:space="preserve"> ya no es la última palabra.** Fuera del Modo Inteligente el Maestro rechaza la demanda y llega el evento </w:t>
      </w:r>
      <w:r>
        <w:rPr>
          <w:b w:val="0"/>
          <w:color w:val="960000"/>
          <w:sz w:val="20"/>
        </w:rPr>
        <w:t>MAESTRO / DEMANDA_NO_ATENDIDA_MODO_ACTUAL</w:t>
      </w:r>
      <w:r>
        <w:rPr>
          <w:rFonts w:ascii="Consolas" w:hAnsi="Consolas"/>
          <w:color w:val="960000"/>
          <w:sz w:val="20"/>
        </w:rPr>
        <w:t xml:space="preserve">. **Es comportamiento normal.** Ver </w:t>
      </w:r>
      <w:r>
        <w:rPr>
          <w:b w:val="0"/>
          <w:color w:val="960000"/>
          <w:sz w:val="20"/>
        </w:rPr>
        <w:t>§5.5.3</w:t>
      </w:r>
      <w:r>
        <w:rPr>
          <w:rFonts w:ascii="Consolas" w:hAnsi="Consolas"/>
          <w:color w:val="960000"/>
          <w:sz w:val="20"/>
        </w:rPr>
        <w:t xml:space="preserve">. **Y una cuarta, que no es de comportamiento sino de identificación:** el módulo se auto-rotula </w:t>
      </w:r>
      <w:r>
        <w:rPr>
          <w:b w:val="0"/>
          <w:color w:val="960000"/>
          <w:sz w:val="20"/>
        </w:rPr>
        <w:t>SEM-&lt;serie&gt;-M</w:t>
      </w:r>
      <w:r>
        <w:rPr>
          <w:rFonts w:ascii="Consolas" w:hAnsi="Consolas"/>
          <w:color w:val="960000"/>
          <w:sz w:val="20"/>
        </w:rPr>
        <w:t xml:space="preserve"> / </w:t>
      </w:r>
      <w:r>
        <w:rPr>
          <w:b w:val="0"/>
          <w:color w:val="960000"/>
          <w:sz w:val="20"/>
        </w:rPr>
        <w:t>SEM-&lt;serie&gt;-E</w:t>
      </w:r>
      <w:r>
        <w:rPr>
          <w:rFonts w:ascii="Consolas" w:hAnsi="Consolas"/>
          <w:color w:val="960000"/>
          <w:sz w:val="20"/>
        </w:rPr>
        <w:t xml:space="preserve">, **pero un módulo recién puesto anuncia </w:t>
      </w:r>
      <w:r>
        <w:rPr>
          <w:b w:val="0"/>
          <w:color w:val="960000"/>
          <w:sz w:val="20"/>
        </w:rPr>
        <w:t>SEM-SIN-MATRICULA</w:t>
      </w:r>
      <w:r>
        <w:rPr>
          <w:rFonts w:ascii="Consolas" w:hAnsi="Consolas"/>
          <w:color w:val="960000"/>
          <w:sz w:val="20"/>
        </w:rPr>
        <w:t xml:space="preserve"> y los dos postes se llaman igual hasta que se les da una vuelta de energía.** Con la decisión 2 encima, saber a qué poste se conecta uno deja de ser un detalle. Ver </w:t>
      </w:r>
      <w:r>
        <w:rPr>
          <w:b w:val="0"/>
          <w:color w:val="960000"/>
          <w:sz w:val="20"/>
        </w:rPr>
        <w:t>§4.bis.1</w:t>
      </w:r>
      <w:r>
        <w:rPr>
          <w:rFonts w:ascii="Consolas" w:hAnsi="Consolas"/>
          <w:color w:val="960000"/>
          <w:sz w:val="20"/>
        </w:rPr>
        <w:t xml:space="preserve">. ## ⚠️ Y lo que no cambia: **nada de esto ha pasado banco** En campo corre la **V8.4**. El propio nombre del </w:t>
      </w:r>
      <w:r>
        <w:rPr>
          <w:b w:val="0"/>
          <w:color w:val="960000"/>
          <w:sz w:val="20"/>
        </w:rPr>
        <w:t>.apk</w:t>
      </w:r>
      <w:r>
        <w:rPr>
          <w:rFonts w:ascii="Consolas" w:hAnsi="Consolas"/>
          <w:color w:val="960000"/>
          <w:sz w:val="20"/>
        </w:rPr>
        <w:t xml:space="preserve"> lleva </w:t>
      </w:r>
      <w:r>
        <w:rPr>
          <w:b w:val="0"/>
          <w:color w:val="960000"/>
          <w:sz w:val="20"/>
        </w:rPr>
        <w:t xml:space="preserve">SIN_BANCO` y hay que leerlo: </w:t>
      </w:r>
      <w:r>
        <w:rPr>
          <w:b/>
          <w:color w:val="960000"/>
          <w:sz w:val="20"/>
        </w:rPr>
        <w:t>un manual corregido no es un permiso.</w:t>
      </w:r>
    </w:p>
    <w:p>
      <w:pPr>
        <w:spacing w:after="80"/>
      </w:pPr>
    </w:p>
    <w:p>
      <w:pPr>
        <w:spacing w:after="160"/>
        <w:ind w:left="360"/>
        <w:shd w:val="clear" w:fill="FFF4E5"/>
      </w:pPr>
      <w:r>
        <w:rPr>
          <w:b w:val="0"/>
          <w:color w:val="960000"/>
          <w:sz w:val="20"/>
        </w:rPr>
        <w:t xml:space="preserve">🟢 04/09/2026, MÁS TARDE EL MISMO DÍA — LA APP CAMBIÓ DE BARRERA </w:t>
      </w:r>
      <w:r>
        <w:rPr>
          <w:b/>
          <w:color w:val="960000"/>
          <w:sz w:val="20"/>
        </w:rPr>
        <w:t>Es el cambio que más se nota en la mano del operario, y va aquí arriba porque quien baje directamente a un procedimiento de más abajo lo va a encontrar describiendo un teclado que ya no aparece.</w:t>
      </w:r>
      <w:r>
        <w:rPr>
          <w:b w:val="0"/>
          <w:color w:val="960000"/>
          <w:sz w:val="20"/>
        </w:rPr>
        <w:t xml:space="preserve"> Todo lo de esta caja está </w:t>
      </w:r>
      <w:r>
        <w:rPr>
          <w:b/>
          <w:color w:val="960000"/>
          <w:sz w:val="20"/>
        </w:rPr>
        <w:t>MEDIDO en el fuente de la app</w:t>
      </w:r>
      <w:r>
        <w:rPr>
          <w:b w:val="0"/>
          <w:color w:val="960000"/>
          <w:sz w:val="20"/>
        </w:rPr>
        <w:t xml:space="preserve"> y </w:t>
      </w:r>
      <w:r>
        <w:rPr>
          <w:b/>
          <w:color w:val="960000"/>
          <w:sz w:val="20"/>
        </w:rPr>
        <w:t>nada se ha ejercido con un equipo delante</w:t>
      </w:r>
      <w:r>
        <w:rPr>
          <w:b w:val="0"/>
          <w:color w:val="960000"/>
          <w:sz w:val="20"/>
        </w:rPr>
        <w:t xml:space="preserve">. | # | qué cambia | dónde está contado | |---|---|---| | </w:t>
      </w:r>
      <w:r>
        <w:rPr>
          <w:b/>
          <w:color w:val="960000"/>
          <w:sz w:val="20"/>
        </w:rPr>
        <w:t>1</w:t>
      </w:r>
      <w:r>
        <w:rPr>
          <w:b w:val="0"/>
          <w:color w:val="960000"/>
          <w:sz w:val="20"/>
        </w:rPr>
        <w:t xml:space="preserve"> | 🔴 </w:t>
      </w:r>
      <w:r>
        <w:rPr>
          <w:b/>
          <w:color w:val="960000"/>
          <w:sz w:val="20"/>
        </w:rPr>
        <w:t>El operario ya NO teclea el PIN para dar paso ni para arrancar el ciclo.</w:t>
      </w:r>
      <w:r>
        <w:rPr>
          <w:b w:val="0"/>
          <w:color w:val="960000"/>
          <w:sz w:val="20"/>
        </w:rPr>
        <w:t xml:space="preserve"> En su lugar la app le pregunta </w:t>
      </w:r>
      <w:r>
        <w:rPr>
          <w:b/>
          <w:color w:val="960000"/>
          <w:sz w:val="20"/>
        </w:rPr>
        <w:t>si ha mirado el tramo</w:t>
      </w:r>
      <w:r>
        <w:rPr>
          <w:b w:val="0"/>
          <w:color w:val="960000"/>
          <w:sz w:val="20"/>
        </w:rPr>
        <w:t xml:space="preserve"> | </w:t>
      </w:r>
      <w:r>
        <w:rPr>
          <w:b/>
          <w:color w:val="960000"/>
          <w:sz w:val="20"/>
        </w:rPr>
        <w:t>§4.bis.4</w:t>
      </w:r>
      <w:r>
        <w:rPr>
          <w:b w:val="0"/>
          <w:color w:val="960000"/>
          <w:sz w:val="20"/>
        </w:rPr>
        <w:t xml:space="preserve">, nueva | | </w:t>
      </w:r>
      <w:r>
        <w:rPr>
          <w:b/>
          <w:color w:val="960000"/>
          <w:sz w:val="20"/>
        </w:rPr>
        <w:t>2</w:t>
      </w:r>
      <w:r>
        <w:rPr>
          <w:b w:val="0"/>
          <w:color w:val="960000"/>
          <w:sz w:val="20"/>
        </w:rPr>
        <w:t xml:space="preserve"> | ~~✅ *«NUNCA se pregunta para PARAR —rojo total, ámbar—»*~~ → 🔴 </w:t>
      </w:r>
      <w:r>
        <w:rPr>
          <w:b/>
          <w:color w:val="960000"/>
          <w:sz w:val="20"/>
        </w:rPr>
        <w:t>CADUCADO EL 05/09 (`N-148`): el ÁMBAR SÍ PREGUNTA.</w:t>
      </w:r>
      <w:r>
        <w:rPr>
          <w:b w:val="0"/>
          <w:color w:val="960000"/>
          <w:sz w:val="20"/>
        </w:rPr>
        <w:t xml:space="preserve"> No para nada —deja entrar por las dos puntas a la vez—. Lo que no pregunta es </w:t>
      </w:r>
      <w:r>
        <w:rPr>
          <w:rFonts w:ascii="Consolas" w:hAnsi="Consolas"/>
          <w:color w:val="960000"/>
          <w:sz w:val="20"/>
        </w:rPr>
        <w:t>ROJO TOTAL</w:t>
      </w:r>
      <w:r>
        <w:rPr>
          <w:b w:val="0"/>
          <w:color w:val="960000"/>
          <w:sz w:val="20"/>
        </w:rPr>
        <w:t xml:space="preserve">, </w:t>
      </w:r>
      <w:r>
        <w:rPr>
          <w:rFonts w:ascii="Consolas" w:hAnsi="Consolas"/>
          <w:color w:val="960000"/>
          <w:sz w:val="20"/>
        </w:rPr>
        <w:t>AMBAR EMERGENCIA</w:t>
      </w:r>
      <w:r>
        <w:rPr>
          <w:b w:val="0"/>
          <w:color w:val="960000"/>
          <w:sz w:val="20"/>
        </w:rPr>
        <w:t xml:space="preserve"> y </w:t>
      </w:r>
      <w:r>
        <w:rPr>
          <w:rFonts w:ascii="Consolas" w:hAnsi="Consolas"/>
          <w:color w:val="960000"/>
          <w:sz w:val="20"/>
        </w:rPr>
        <w:t>VOLVER AL MENÚ</w:t>
      </w:r>
      <w:r>
        <w:rPr>
          <w:b w:val="0"/>
          <w:color w:val="960000"/>
          <w:sz w:val="20"/>
        </w:rPr>
        <w:t xml:space="preserve"> | </w:t>
      </w:r>
      <w:r>
        <w:rPr>
          <w:b/>
          <w:color w:val="960000"/>
          <w:sz w:val="20"/>
        </w:rPr>
        <w:t>§4.bis.4</w:t>
      </w:r>
      <w:r>
        <w:rPr>
          <w:b w:val="0"/>
          <w:color w:val="960000"/>
          <w:sz w:val="20"/>
        </w:rPr>
        <w:t xml:space="preserve"> | | </w:t>
      </w:r>
      <w:r>
        <w:rPr>
          <w:b/>
          <w:color w:val="960000"/>
          <w:sz w:val="20"/>
        </w:rPr>
        <w:t>3</w:t>
      </w:r>
      <w:r>
        <w:rPr>
          <w:b w:val="0"/>
          <w:color w:val="960000"/>
          <w:sz w:val="20"/>
        </w:rPr>
        <w:t xml:space="preserve"> | 🟢 </w:t>
      </w:r>
      <w:r>
        <w:rPr>
          <w:b/>
          <w:color w:val="960000"/>
          <w:sz w:val="20"/>
        </w:rPr>
        <w:t>El PIN CADUCA</w:t>
      </w:r>
      <w:r>
        <w:rPr>
          <w:b w:val="0"/>
          <w:color w:val="960000"/>
          <w:sz w:val="20"/>
        </w:rPr>
        <w:t xml:space="preserve">: 60 s de gracia al guardarse el teléfono, y 5 min sin mandar órdenes. Cierra </w:t>
      </w:r>
      <w:r>
        <w:rPr>
          <w:rFonts w:ascii="Consolas" w:hAnsi="Consolas"/>
          <w:color w:val="960000"/>
          <w:sz w:val="20"/>
        </w:rPr>
        <w:t>AB-9</w:t>
      </w:r>
      <w:r>
        <w:rPr>
          <w:b w:val="0"/>
          <w:color w:val="960000"/>
          <w:sz w:val="20"/>
        </w:rPr>
        <w:t xml:space="preserve"> | </w:t>
      </w:r>
      <w:r>
        <w:rPr>
          <w:b/>
          <w:color w:val="960000"/>
          <w:sz w:val="20"/>
        </w:rPr>
        <w:t>§4.bis.3</w:t>
      </w:r>
      <w:r>
        <w:rPr>
          <w:b w:val="0"/>
          <w:color w:val="960000"/>
          <w:sz w:val="20"/>
        </w:rPr>
        <w:t xml:space="preserve">, reescrita | | </w:t>
      </w:r>
      <w:r>
        <w:rPr>
          <w:b/>
          <w:color w:val="960000"/>
          <w:sz w:val="20"/>
        </w:rPr>
        <w:t>4</w:t>
      </w:r>
      <w:r>
        <w:rPr>
          <w:b w:val="0"/>
          <w:color w:val="960000"/>
          <w:sz w:val="20"/>
        </w:rPr>
        <w:t xml:space="preserve"> | 🆕 </w:t>
      </w:r>
      <w:r>
        <w:rPr>
          <w:b/>
          <w:color w:val="960000"/>
          <w:sz w:val="20"/>
        </w:rPr>
        <w:t>Hay un DIARIO DE ÓRDENES</w:t>
      </w:r>
      <w:r>
        <w:rPr>
          <w:b w:val="0"/>
          <w:color w:val="960000"/>
          <w:sz w:val="20"/>
        </w:rPr>
        <w:t xml:space="preserve">, aparte de la cinta de tramas. </w:t>
      </w:r>
      <w:r>
        <w:rPr>
          <w:b/>
          <w:color w:val="960000"/>
          <w:sz w:val="20"/>
        </w:rPr>
        <w:t>Es lo que hay que exportar y mandar cuando algo falle</w:t>
      </w:r>
      <w:r>
        <w:rPr>
          <w:b w:val="0"/>
          <w:color w:val="960000"/>
          <w:sz w:val="20"/>
        </w:rPr>
        <w:t xml:space="preserve"> | </w:t>
      </w:r>
      <w:r>
        <w:rPr>
          <w:b/>
          <w:color w:val="960000"/>
          <w:sz w:val="20"/>
        </w:rPr>
        <w:t>§5.4.2.bis</w:t>
      </w:r>
      <w:r>
        <w:rPr>
          <w:b w:val="0"/>
          <w:color w:val="960000"/>
          <w:sz w:val="20"/>
        </w:rPr>
        <w:t xml:space="preserve">, nueva | | </w:t>
      </w:r>
      <w:r>
        <w:rPr>
          <w:b/>
          <w:color w:val="960000"/>
          <w:sz w:val="20"/>
        </w:rPr>
        <w:t>5</w:t>
      </w:r>
      <w:r>
        <w:rPr>
          <w:b w:val="0"/>
          <w:color w:val="960000"/>
          <w:sz w:val="20"/>
        </w:rPr>
        <w:t xml:space="preserve"> | 🆕 </w:t>
      </w:r>
      <w:r>
        <w:rPr>
          <w:b/>
          <w:color w:val="960000"/>
          <w:sz w:val="20"/>
        </w:rPr>
        <w:t>Los rechazos del equipo se traducen</w:t>
      </w:r>
      <w:r>
        <w:rPr>
          <w:b w:val="0"/>
          <w:color w:val="960000"/>
          <w:sz w:val="20"/>
        </w:rPr>
        <w:t xml:space="preserve"> y dicen qué hacer en el poste — </w:t>
      </w:r>
      <w:r>
        <w:rPr>
          <w:b/>
          <w:color w:val="960000"/>
          <w:sz w:val="20"/>
        </w:rPr>
        <w:t>22 + 1 = 23</w:t>
      </w:r>
      <w:r>
        <w:rPr>
          <w:b w:val="0"/>
          <w:color w:val="960000"/>
          <w:sz w:val="20"/>
        </w:rPr>
        <w:t xml:space="preserve"> motivos | </w:t>
      </w:r>
      <w:r>
        <w:rPr>
          <w:b/>
          <w:color w:val="960000"/>
          <w:sz w:val="20"/>
        </w:rPr>
        <w:t>§5.4.2.ter</w:t>
      </w:r>
      <w:r>
        <w:rPr>
          <w:b w:val="0"/>
          <w:color w:val="960000"/>
          <w:sz w:val="20"/>
        </w:rPr>
        <w:t xml:space="preserve">, nueva | | </w:t>
      </w:r>
      <w:r>
        <w:rPr>
          <w:b/>
          <w:color w:val="960000"/>
          <w:sz w:val="20"/>
        </w:rPr>
        <w:t>6</w:t>
      </w:r>
      <w:r>
        <w:rPr>
          <w:b w:val="0"/>
          <w:color w:val="960000"/>
          <w:sz w:val="20"/>
        </w:rPr>
        <w:t xml:space="preserve"> | 🟢 </w:t>
      </w:r>
      <w:r>
        <w:rPr>
          <w:b/>
          <w:color w:val="960000"/>
          <w:sz w:val="20"/>
        </w:rPr>
        <w:t>Los tiempos del ciclo ya no se pierden</w:t>
      </w:r>
      <w:r>
        <w:rPr>
          <w:b w:val="0"/>
          <w:color w:val="960000"/>
          <w:sz w:val="20"/>
        </w:rPr>
        <w:t xml:space="preserve"> al entrar en Automático ni al cortar la luz (</w:t>
      </w:r>
      <w:r>
        <w:rPr>
          <w:rFonts w:ascii="Consolas" w:hAnsi="Consolas"/>
          <w:color w:val="960000"/>
          <w:sz w:val="20"/>
        </w:rPr>
        <w:t>N-133</w:t>
      </w:r>
      <w:r>
        <w:rPr>
          <w:b w:val="0"/>
          <w:color w:val="960000"/>
          <w:sz w:val="20"/>
        </w:rPr>
        <w:t xml:space="preserve">), </w:t>
      </w:r>
      <w:r>
        <w:rPr>
          <w:b/>
          <w:color w:val="960000"/>
          <w:sz w:val="20"/>
        </w:rPr>
        <w:t>y en Automático no se pueden cambiar</w:t>
      </w:r>
      <w:r>
        <w:rPr>
          <w:b w:val="0"/>
          <w:color w:val="960000"/>
          <w:sz w:val="20"/>
        </w:rPr>
        <w:t xml:space="preserve"> (</w:t>
      </w:r>
      <w:r>
        <w:rPr>
          <w:rFonts w:ascii="Consolas" w:hAnsi="Consolas"/>
          <w:color w:val="960000"/>
          <w:sz w:val="20"/>
        </w:rPr>
        <w:t>N-42</w:t>
      </w:r>
      <w:r>
        <w:rPr>
          <w:b w:val="0"/>
          <w:color w:val="960000"/>
          <w:sz w:val="20"/>
        </w:rPr>
        <w:t>/</w:t>
      </w:r>
      <w:r>
        <w:rPr>
          <w:rFonts w:ascii="Consolas" w:hAnsi="Consolas"/>
          <w:color w:val="960000"/>
          <w:sz w:val="20"/>
        </w:rPr>
        <w:t>N-135</w:t>
      </w:r>
      <w:r>
        <w:rPr>
          <w:b w:val="0"/>
          <w:color w:val="960000"/>
          <w:sz w:val="20"/>
        </w:rPr>
        <w:t xml:space="preserve">) | </w:t>
      </w:r>
      <w:r>
        <w:rPr>
          <w:b/>
          <w:color w:val="960000"/>
          <w:sz w:val="20"/>
        </w:rPr>
        <w:t>§5.5.1</w:t>
      </w:r>
      <w:r>
        <w:rPr>
          <w:b w:val="0"/>
          <w:color w:val="960000"/>
          <w:sz w:val="20"/>
        </w:rPr>
        <w:t xml:space="preserve">, corregida | ## 🔴 El porqué del nº 1, que es lo único que hay que recordar de esta caja &gt; </w:t>
      </w:r>
      <w:r>
        <w:rPr>
          <w:b/>
          <w:color w:val="960000"/>
          <w:sz w:val="20"/>
        </w:rPr>
        <w:t>El equipo no sabe si quedan vehículos en el tramo, y el operario sí. Un PIN demuestra QUIÉN &gt; ERES; no demuestra que hayas MIRADO.</w:t>
      </w:r>
      <w:r>
        <w:rPr>
          <w:b w:val="0"/>
          <w:color w:val="960000"/>
          <w:sz w:val="20"/>
        </w:rPr>
        <w:t xml:space="preserve"> Cuatro dígitos delante de un cruce parado no protegen a nadie del riesgo real de esa orden —que alguien siga dentro del tramo—, y </w:t>
      </w:r>
      <w:r>
        <w:rPr>
          <w:b/>
          <w:color w:val="960000"/>
          <w:sz w:val="20"/>
        </w:rPr>
        <w:t>enseñan a teclear deprisa</w:t>
      </w:r>
      <w:r>
        <w:rPr>
          <w:b w:val="0"/>
          <w:color w:val="960000"/>
          <w:sz w:val="20"/>
        </w:rPr>
        <w:t xml:space="preserve">. La pregunta que sí protege es la que no se puede contestar sin levantar la vista. ## ⚠️ Y lo que esta caja NO dice * </w:t>
      </w:r>
      <w:r>
        <w:rPr>
          <w:b/>
          <w:color w:val="960000"/>
          <w:sz w:val="20"/>
        </w:rPr>
        <w:t>El PIN no ha desaparecido de la trama.</w:t>
      </w:r>
      <w:r>
        <w:rPr>
          <w:b w:val="0"/>
          <w:color w:val="960000"/>
          <w:sz w:val="20"/>
        </w:rPr>
        <w:t xml:space="preserve"> Sigue viajando y el firmware lo sigue exigiendo donde siempre; lo que cambió es </w:t>
      </w:r>
      <w:r>
        <w:rPr>
          <w:b/>
          <w:color w:val="960000"/>
          <w:sz w:val="20"/>
        </w:rPr>
        <w:t>a quién se le pregunta en la pantalla</w:t>
      </w:r>
      <w:r>
        <w:rPr>
          <w:b w:val="0"/>
          <w:color w:val="960000"/>
          <w:sz w:val="20"/>
        </w:rPr>
        <w:t xml:space="preserve">. * </w:t>
      </w:r>
      <w:r>
        <w:rPr>
          <w:b/>
          <w:color w:val="960000"/>
          <w:sz w:val="20"/>
        </w:rPr>
        <w:t>`SET_MODO:AMBAR`, `CANCELAR_AMBAR`, `SET_MODO:DEGRADADO` y `TEST_LEDS` SIGUEN pidiendo PIN.</w:t>
      </w:r>
      <w:r>
        <w:rPr>
          <w:b w:val="0"/>
          <w:color w:val="960000"/>
          <w:sz w:val="20"/>
        </w:rPr>
        <w:t xml:space="preserve"> La tabla completa de qué pide qué está en </w:t>
      </w:r>
      <w:r>
        <w:rPr>
          <w:b/>
          <w:color w:val="960000"/>
          <w:sz w:val="20"/>
        </w:rPr>
        <w:t>§4.bis.4</w:t>
      </w:r>
      <w:r>
        <w:rPr>
          <w:b w:val="0"/>
          <w:color w:val="960000"/>
          <w:sz w:val="20"/>
        </w:rPr>
        <w:t xml:space="preserve">. * 🛑 </w:t>
      </w:r>
      <w:r>
        <w:rPr>
          <w:b/>
          <w:color w:val="960000"/>
          <w:sz w:val="20"/>
        </w:rPr>
        <w:t>El error `FORMATO_INVALIDO` del Courier RTC SIGUE SIN DIAGNOSTICAR.</w:t>
      </w:r>
      <w:r>
        <w:rPr>
          <w:b w:val="0"/>
          <w:color w:val="960000"/>
          <w:sz w:val="20"/>
        </w:rPr>
        <w:t xml:space="preserve"> Que la app ahora lo traduzca a lenguaje de obra </w:t>
      </w:r>
      <w:r>
        <w:rPr>
          <w:b/>
          <w:color w:val="960000"/>
          <w:sz w:val="20"/>
        </w:rPr>
        <w:t>no lo explica ni lo repara</w:t>
      </w:r>
      <w:r>
        <w:rPr>
          <w:b w:val="0"/>
          <w:color w:val="960000"/>
          <w:sz w:val="20"/>
        </w:rPr>
        <w:t xml:space="preserve">: sólo hace legible el síntoma. </w:t>
      </w:r>
      <w:r>
        <w:rPr>
          <w:b/>
          <w:color w:val="960000"/>
          <w:sz w:val="20"/>
        </w:rPr>
        <w:t>No hay causa escrita en ninguna parte, y aquí no se propone ninguna.</w:t>
      </w:r>
    </w:p>
    <w:p>
      <w:pPr>
        <w:spacing w:after="80"/>
      </w:pPr>
    </w:p>
    <w:p>
      <w:pPr>
        <w:spacing w:after="160"/>
        <w:ind w:left="360"/>
        <w:shd w:val="clear" w:fill="FFF4E5"/>
      </w:pPr>
      <w:r>
        <w:rPr>
          <w:b w:val="0"/>
          <w:color w:val="960000"/>
          <w:sz w:val="20"/>
        </w:rPr>
        <w:t xml:space="preserve">🟢 05/09/2026 — CUATRO COSAS QUE LA APP NO PODÍA HACER AYER </w:t>
      </w:r>
      <w:r>
        <w:rPr>
          <w:b/>
          <w:color w:val="960000"/>
          <w:sz w:val="20"/>
        </w:rPr>
        <w:t>Con la pantalla del gabinete retirada, la app es la ÚNICA superficie de mando que existe: lo que no esté en este manual, no lo sabe hacer nadie.</w:t>
      </w:r>
      <w:r>
        <w:rPr>
          <w:b w:val="0"/>
          <w:color w:val="960000"/>
          <w:sz w:val="20"/>
        </w:rPr>
        <w:t xml:space="preserve"> Todo lo de esta caja está </w:t>
      </w:r>
      <w:r>
        <w:rPr>
          <w:b/>
          <w:color w:val="960000"/>
          <w:sz w:val="20"/>
        </w:rPr>
        <w:t>MEDIDO en el fuente de la app y del firmware</w:t>
      </w:r>
      <w:r>
        <w:rPr>
          <w:b w:val="0"/>
          <w:color w:val="960000"/>
          <w:sz w:val="20"/>
        </w:rPr>
        <w:t xml:space="preserve">, y </w:t>
      </w:r>
      <w:r>
        <w:rPr>
          <w:b/>
          <w:color w:val="960000"/>
          <w:sz w:val="20"/>
        </w:rPr>
        <w:t>nada se ha ejercido con un equipo delante</w:t>
      </w:r>
      <w:r>
        <w:rPr>
          <w:b w:val="0"/>
          <w:color w:val="960000"/>
          <w:sz w:val="20"/>
        </w:rPr>
        <w:t xml:space="preserve">. | # | qué es nuevo | dónde está contado | |---|---|---| | </w:t>
      </w:r>
      <w:r>
        <w:rPr>
          <w:b/>
          <w:color w:val="960000"/>
          <w:sz w:val="20"/>
        </w:rPr>
        <w:t>1</w:t>
      </w:r>
      <w:r>
        <w:rPr>
          <w:b w:val="0"/>
          <w:color w:val="960000"/>
          <w:sz w:val="20"/>
        </w:rPr>
        <w:t xml:space="preserve"> | 🆕 </w:t>
      </w:r>
      <w:r>
        <w:rPr>
          <w:b/>
          <w:color w:val="960000"/>
          <w:sz w:val="20"/>
        </w:rPr>
        <w:t>Tarjeta de CÁMARAS</w:t>
      </w:r>
      <w:r>
        <w:rPr>
          <w:b w:val="0"/>
          <w:color w:val="960000"/>
          <w:sz w:val="20"/>
        </w:rPr>
        <w:t xml:space="preserve"> en el tablero, y </w:t>
      </w:r>
      <w:r>
        <w:rPr>
          <w:b/>
          <w:color w:val="960000"/>
          <w:sz w:val="20"/>
        </w:rPr>
        <w:t>cada respuesta significa una cosa distinta</w:t>
      </w:r>
      <w:r>
        <w:rPr>
          <w:b w:val="0"/>
          <w:color w:val="960000"/>
          <w:sz w:val="20"/>
        </w:rPr>
        <w:t xml:space="preserve"> — y </w:t>
      </w:r>
      <w:r>
        <w:rPr>
          <w:rFonts w:ascii="Consolas" w:hAnsi="Consolas"/>
          <w:color w:val="960000"/>
          <w:sz w:val="20"/>
        </w:rPr>
        <w:t>SIN COMPROBAR</w:t>
      </w:r>
      <w:r>
        <w:rPr>
          <w:b w:val="0"/>
          <w:color w:val="960000"/>
          <w:sz w:val="20"/>
        </w:rPr>
        <w:t xml:space="preserve"> </w:t>
      </w:r>
      <w:r>
        <w:rPr>
          <w:b/>
          <w:color w:val="960000"/>
          <w:sz w:val="20"/>
        </w:rPr>
        <w:t>nunca</w:t>
      </w:r>
      <w:r>
        <w:rPr>
          <w:b w:val="0"/>
          <w:color w:val="960000"/>
          <w:sz w:val="20"/>
        </w:rPr>
        <w:t xml:space="preserve"> se pinta como </w:t>
      </w:r>
      <w:r>
        <w:rPr>
          <w:rFonts w:ascii="Consolas" w:hAnsi="Consolas"/>
          <w:color w:val="960000"/>
          <w:sz w:val="20"/>
        </w:rPr>
        <w:t>OK</w:t>
      </w:r>
      <w:r>
        <w:rPr>
          <w:b w:val="0"/>
          <w:color w:val="960000"/>
          <w:sz w:val="20"/>
        </w:rPr>
        <w:t xml:space="preserve"> ni en verde | </w:t>
      </w:r>
      <w:r>
        <w:rPr>
          <w:b/>
          <w:color w:val="960000"/>
          <w:sz w:val="20"/>
        </w:rPr>
        <w:t>§1.ter.1</w:t>
      </w:r>
      <w:r>
        <w:rPr>
          <w:b w:val="0"/>
          <w:color w:val="960000"/>
          <w:sz w:val="20"/>
        </w:rPr>
        <w:t xml:space="preserve">, nueva | | </w:t>
      </w:r>
      <w:r>
        <w:rPr>
          <w:b/>
          <w:color w:val="960000"/>
          <w:sz w:val="20"/>
        </w:rPr>
        <w:t>2</w:t>
      </w:r>
      <w:r>
        <w:rPr>
          <w:b w:val="0"/>
          <w:color w:val="960000"/>
          <w:sz w:val="20"/>
        </w:rPr>
        <w:t xml:space="preserve"> | 🆕 </w:t>
      </w:r>
      <w:r>
        <w:rPr>
          <w:b/>
          <w:color w:val="960000"/>
          <w:sz w:val="20"/>
        </w:rPr>
        <w:t>El Modo Degradado del POSTE 2 se pide desde la app.</w:t>
      </w:r>
      <w:r>
        <w:rPr>
          <w:b w:val="0"/>
          <w:color w:val="960000"/>
          <w:sz w:val="20"/>
        </w:rPr>
        <w:t xml:space="preserve"> Antes ese modo existía y </w:t>
      </w:r>
      <w:r>
        <w:rPr>
          <w:b/>
          <w:color w:val="960000"/>
          <w:sz w:val="20"/>
        </w:rPr>
        <w:t>no había forma humana de pedirlo</w:t>
      </w:r>
      <w:r>
        <w:rPr>
          <w:b w:val="0"/>
          <w:color w:val="960000"/>
          <w:sz w:val="20"/>
        </w:rPr>
        <w:t xml:space="preserve"> | </w:t>
      </w:r>
      <w:r>
        <w:rPr>
          <w:b/>
          <w:color w:val="960000"/>
          <w:sz w:val="20"/>
        </w:rPr>
        <w:t>§5.6</w:t>
      </w:r>
      <w:r>
        <w:rPr>
          <w:b w:val="0"/>
          <w:color w:val="960000"/>
          <w:sz w:val="20"/>
        </w:rPr>
        <w:t xml:space="preserve">, nueva | | </w:t>
      </w:r>
      <w:r>
        <w:rPr>
          <w:b/>
          <w:color w:val="960000"/>
          <w:sz w:val="20"/>
        </w:rPr>
        <w:t>3</w:t>
      </w:r>
      <w:r>
        <w:rPr>
          <w:b w:val="0"/>
          <w:color w:val="960000"/>
          <w:sz w:val="20"/>
        </w:rPr>
        <w:t xml:space="preserve"> | 🆕 </w:t>
      </w:r>
      <w:r>
        <w:rPr>
          <w:b/>
          <w:color w:val="960000"/>
          <w:sz w:val="20"/>
        </w:rPr>
        <w:t>El POSTE 2 dice su modo de verdad</w:t>
      </w:r>
      <w:r>
        <w:rPr>
          <w:b w:val="0"/>
          <w:color w:val="960000"/>
          <w:sz w:val="20"/>
        </w:rPr>
        <w:t xml:space="preserve">: </w:t>
      </w:r>
      <w:r>
        <w:rPr>
          <w:rFonts w:ascii="Consolas" w:hAnsi="Consolas"/>
          <w:color w:val="960000"/>
          <w:sz w:val="20"/>
        </w:rPr>
        <w:t>SUBORDINADO</w:t>
      </w:r>
      <w:r>
        <w:rPr>
          <w:b w:val="0"/>
          <w:color w:val="960000"/>
          <w:sz w:val="20"/>
        </w:rPr>
        <w:t xml:space="preserve">, </w:t>
      </w:r>
      <w:r>
        <w:rPr>
          <w:rFonts w:ascii="Consolas" w:hAnsi="Consolas"/>
          <w:color w:val="960000"/>
          <w:sz w:val="20"/>
        </w:rPr>
        <w:t>DEGRADADO</w:t>
      </w:r>
      <w:r>
        <w:rPr>
          <w:b w:val="0"/>
          <w:color w:val="960000"/>
          <w:sz w:val="20"/>
        </w:rPr>
        <w:t xml:space="preserve"> o </w:t>
      </w:r>
      <w:r>
        <w:rPr>
          <w:rFonts w:ascii="Consolas" w:hAnsi="Consolas"/>
          <w:color w:val="960000"/>
          <w:sz w:val="20"/>
        </w:rPr>
        <w:t>RENDIDO</w:t>
      </w:r>
      <w:r>
        <w:rPr>
          <w:b w:val="0"/>
          <w:color w:val="960000"/>
          <w:sz w:val="20"/>
        </w:rPr>
        <w:t xml:space="preserve">. Antes decía </w:t>
      </w:r>
      <w:r>
        <w:rPr>
          <w:rFonts w:ascii="Consolas" w:hAnsi="Consolas"/>
          <w:color w:val="960000"/>
          <w:sz w:val="20"/>
        </w:rPr>
        <w:t>SUBORDINADO</w:t>
      </w:r>
      <w:r>
        <w:rPr>
          <w:b w:val="0"/>
          <w:color w:val="960000"/>
          <w:sz w:val="20"/>
        </w:rPr>
        <w:t xml:space="preserve"> </w:t>
      </w:r>
      <w:r>
        <w:rPr>
          <w:b/>
          <w:color w:val="960000"/>
          <w:sz w:val="20"/>
        </w:rPr>
        <w:t>siempre, fuera cierto o no</w:t>
      </w:r>
      <w:r>
        <w:rPr>
          <w:b w:val="0"/>
          <w:color w:val="960000"/>
          <w:sz w:val="20"/>
        </w:rPr>
        <w:t xml:space="preserve"> | </w:t>
      </w:r>
      <w:r>
        <w:rPr>
          <w:b/>
          <w:color w:val="960000"/>
          <w:sz w:val="20"/>
        </w:rPr>
        <w:t>§1.ter.5</w:t>
      </w:r>
      <w:r>
        <w:rPr>
          <w:b w:val="0"/>
          <w:color w:val="960000"/>
          <w:sz w:val="20"/>
        </w:rPr>
        <w:t xml:space="preserve"> | | </w:t>
      </w:r>
      <w:r>
        <w:rPr>
          <w:b/>
          <w:color w:val="960000"/>
          <w:sz w:val="20"/>
        </w:rPr>
        <w:t>4</w:t>
      </w:r>
      <w:r>
        <w:rPr>
          <w:b w:val="0"/>
          <w:color w:val="960000"/>
          <w:sz w:val="20"/>
        </w:rPr>
        <w:t xml:space="preserve"> | 🆕 </w:t>
      </w:r>
      <w:r>
        <w:rPr>
          <w:b/>
          <w:color w:val="960000"/>
          <w:sz w:val="20"/>
        </w:rPr>
        <w:t>Consultar el reloj SIN cambiarlo</w:t>
      </w:r>
      <w:r>
        <w:rPr>
          <w:b w:val="0"/>
          <w:color w:val="960000"/>
          <w:sz w:val="20"/>
        </w:rPr>
        <w:t xml:space="preserve"> (</w:t>
      </w:r>
      <w:r>
        <w:rPr>
          <w:rFonts w:ascii="Consolas" w:hAnsi="Consolas"/>
          <w:color w:val="960000"/>
          <w:sz w:val="20"/>
        </w:rPr>
        <w:t>🔎 Consultar reloj</w:t>
      </w:r>
      <w:r>
        <w:rPr>
          <w:b w:val="0"/>
          <w:color w:val="960000"/>
          <w:sz w:val="20"/>
        </w:rPr>
        <w:t xml:space="preserve">), y ver el desfase entre los dos postes | </w:t>
      </w:r>
      <w:r>
        <w:rPr>
          <w:b/>
          <w:color w:val="960000"/>
          <w:sz w:val="20"/>
        </w:rPr>
        <w:t>§5.7</w:t>
      </w:r>
      <w:r>
        <w:rPr>
          <w:b w:val="0"/>
          <w:color w:val="960000"/>
          <w:sz w:val="20"/>
        </w:rPr>
        <w:t xml:space="preserve">, nueva | | </w:t>
      </w:r>
      <w:r>
        <w:rPr>
          <w:b/>
          <w:color w:val="960000"/>
          <w:sz w:val="20"/>
        </w:rPr>
        <w:t>5</w:t>
      </w:r>
      <w:r>
        <w:rPr>
          <w:b w:val="0"/>
          <w:color w:val="960000"/>
          <w:sz w:val="20"/>
        </w:rPr>
        <w:t xml:space="preserve"> | 🔴 </w:t>
      </w:r>
      <w:r>
        <w:rPr>
          <w:b/>
          <w:color w:val="960000"/>
          <w:sz w:val="20"/>
        </w:rPr>
        <w:t>`SET_RTC` ya no lo contesta la controladora: lo contesta el puente.</w:t>
      </w:r>
      <w:r>
        <w:rPr>
          <w:b w:val="0"/>
          <w:color w:val="960000"/>
          <w:sz w:val="20"/>
        </w:rPr>
        <w:t xml:space="preserve"> Una orden, un acuse | </w:t>
      </w:r>
      <w:r>
        <w:rPr>
          <w:b/>
          <w:color w:val="960000"/>
          <w:sz w:val="20"/>
        </w:rPr>
        <w:t>§5.3</w:t>
      </w:r>
      <w:r>
        <w:rPr>
          <w:b w:val="0"/>
          <w:color w:val="960000"/>
          <w:sz w:val="20"/>
        </w:rPr>
        <w:t xml:space="preserve">, reescrita | ## 🛑 Y dos frases que este manual NO PUEDE dejar entender al revés </w:t>
      </w:r>
      <w:r>
        <w:rPr>
          <w:b/>
          <w:color w:val="960000"/>
          <w:sz w:val="20"/>
        </w:rPr>
        <w:t>1. La app NO SIMULA NADA.</w:t>
      </w:r>
      <w:r>
        <w:rPr>
          <w:b w:val="0"/>
          <w:color w:val="960000"/>
          <w:sz w:val="20"/>
        </w:rPr>
        <w:t xml:space="preserve"> Si el enlace se cae, la pantalla </w:t>
      </w:r>
      <w:r>
        <w:rPr>
          <w:b/>
          <w:color w:val="960000"/>
          <w:sz w:val="20"/>
        </w:rPr>
        <w:t>se queda quieta y lo declara</w:t>
      </w:r>
      <w:r>
        <w:rPr>
          <w:b w:val="0"/>
          <w:color w:val="960000"/>
          <w:sz w:val="20"/>
        </w:rPr>
        <w:t xml:space="preserve">: no anima un ciclo inventado, no rellena huecos y no adelanta lo que el equipo *debería* estar haciendo. Hubo un ciclo simulado que corría solo y un panel de demo que escribía sobre los mismos semáforos que la telemetría; </w:t>
      </w:r>
      <w:r>
        <w:rPr>
          <w:b/>
          <w:color w:val="960000"/>
          <w:sz w:val="20"/>
        </w:rPr>
        <w:t>los dos se retiraron</w:t>
      </w:r>
      <w:r>
        <w:rPr>
          <w:b w:val="0"/>
          <w:color w:val="960000"/>
          <w:sz w:val="20"/>
        </w:rPr>
        <w:t xml:space="preserve">. &gt; *Un tablero quieto que admite que no sabe es honesto; uno que anima un cruce que no existe le &gt; miente a quien decide sobre el tráfico mirándolo.* </w:t>
      </w:r>
      <w:r>
        <w:rPr>
          <w:b/>
          <w:color w:val="960000"/>
          <w:sz w:val="20"/>
        </w:rPr>
        <w:t>Si algún párrafo de este manual sugiere lo contrario, manda esta caja.</w:t>
      </w:r>
      <w:r>
        <w:rPr>
          <w:b w:val="0"/>
          <w:color w:val="960000"/>
          <w:sz w:val="20"/>
        </w:rPr>
        <w:t xml:space="preserve"> Y en el poste, la consecuencia es directa: </w:t>
      </w:r>
      <w:r>
        <w:rPr>
          <w:b/>
          <w:color w:val="960000"/>
          <w:sz w:val="20"/>
        </w:rPr>
        <w:t>si la pantalla se mueve, es porque están llegando tramas.</w:t>
      </w:r>
      <w:r>
        <w:rPr>
          <w:b w:val="0"/>
          <w:color w:val="960000"/>
          <w:sz w:val="20"/>
        </w:rPr>
        <w:t xml:space="preserve"> </w:t>
      </w:r>
      <w:r>
        <w:rPr>
          <w:b/>
          <w:color w:val="960000"/>
          <w:sz w:val="20"/>
        </w:rPr>
        <w:t>2. `BAT: -- V` ES CORRECTO, no una avería.</w:t>
      </w:r>
      <w:r>
        <w:rPr>
          <w:b w:val="0"/>
          <w:color w:val="960000"/>
          <w:sz w:val="20"/>
        </w:rPr>
        <w:t xml:space="preserve"> La batería </w:t>
      </w:r>
      <w:r>
        <w:rPr>
          <w:b/>
          <w:color w:val="960000"/>
          <w:sz w:val="20"/>
        </w:rPr>
        <w:t>no se mide</w:t>
      </w:r>
      <w:r>
        <w:rPr>
          <w:b w:val="0"/>
          <w:color w:val="960000"/>
          <w:sz w:val="20"/>
        </w:rPr>
        <w:t xml:space="preserve">: no hay divisor ni entrada analógica detrás de ese número, y el equipo lo declara en la trama en vez de inventarse un </w:t>
      </w:r>
      <w:r>
        <w:rPr>
          <w:rFonts w:ascii="Consolas" w:hAnsi="Consolas"/>
          <w:color w:val="960000"/>
          <w:sz w:val="20"/>
        </w:rPr>
        <w:t>12.6</w:t>
      </w:r>
      <w:r>
        <w:rPr>
          <w:b w:val="0"/>
          <w:color w:val="960000"/>
          <w:sz w:val="20"/>
        </w:rPr>
        <w:t xml:space="preserve"> —que es lo que hacía—. La app lo repite con esas palabras: *«El equipo declara que no la mide: falta el divisor y la entrada analógica»*. </w:t>
      </w:r>
      <w:r>
        <w:rPr>
          <w:b/>
          <w:color w:val="960000"/>
          <w:sz w:val="20"/>
        </w:rPr>
        <w:t>No se cambia una batería por leer eso.</w:t>
      </w:r>
    </w:p>
    <w:p>
      <w:pPr>
        <w:spacing w:after="80"/>
      </w:pPr>
    </w:p>
    <w:p>
      <w:pPr>
        <w:spacing w:before="280" w:after="120"/>
      </w:pPr>
      <w:r>
        <w:rPr>
          <w:b/>
          <w:color w:val="003366"/>
          <w:sz w:val="26"/>
        </w:rPr>
        <w:t>1. 🌟 INTRODUCCIÓN Y ARQUITECTURA DE 2 ROLES</w:t>
      </w:r>
    </w:p>
    <w:p>
      <w:pPr>
        <w:spacing w:after="120"/>
      </w:pPr>
      <w:r>
        <w:rPr>
          <w:b w:val="0"/>
          <w:sz w:val="21"/>
        </w:rPr>
        <w:t xml:space="preserve">La aplicación móvil </w:t>
      </w:r>
      <w:r>
        <w:rPr>
          <w:b/>
          <w:sz w:val="21"/>
        </w:rPr>
        <w:t>IOT-VIAL V9.0</w:t>
      </w:r>
      <w:r>
        <w:rPr>
          <w:b w:val="0"/>
          <w:sz w:val="21"/>
        </w:rPr>
        <w:t xml:space="preserve"> elimina la fricción operativa en obra separando claramente la experiencia en </w:t>
      </w:r>
      <w:r>
        <w:rPr>
          <w:b/>
          <w:sz w:val="21"/>
        </w:rPr>
        <w:t>dos perfiles de usuario</w:t>
      </w:r>
      <w:r>
        <w:rPr>
          <w:b w:val="0"/>
          <w:sz w:val="21"/>
        </w:rPr>
        <w:t>:</w:t>
      </w:r>
    </w:p>
    <w:p>
      <w:pPr>
        <w:spacing w:after="120"/>
      </w:pPr>
      <w:r>
        <w:rPr>
          <w:b w:val="0"/>
          <w:sz w:val="21"/>
        </w:rPr>
        <w:t>!Arquitectura de 2 Roles</w:t>
      </w:r>
    </w:p>
    <w:p>
      <w:pPr>
        <w:spacing w:after="200"/>
        <w:ind w:left="288"/>
        <w:shd w:val="clear" w:fill="F4F4F4"/>
      </w:pPr>
      <w:r>
        <w:rPr>
          <w:rFonts w:ascii="Consolas" w:hAnsi="Consolas"/>
          <w:sz w:val="18"/>
        </w:rPr>
        <w:t>┌──────────────────────────────────────────────────────────────────────────┐</w:t>
        <w:br/>
        <w:t>│                   PERFILES DE ACCESO EN APP IOT-VIAL V9.0                │</w:t>
        <w:br/>
        <w:t>├──────────────────────────────────────────────────────────────────────────┤</w:t>
        <w:br/>
        <w:t>│ 👷 MODO OPERARIO (POR DEFECTO):                                          │</w:t>
        <w:br/>
        <w:t>│   • Botonera tactil de campo - CENSADA EL 04/09 sobre index.html         │</w:t>
        <w:br/>
        <w:t>│     (31/08: NO es una "replica del mando" - es LA superficie de mando)   │</w:t>
        <w:br/>
        <w:t>│   • Rotulos LITERALES, y no son cuatro:                                  │</w:t>
        <w:br/>
        <w:t>│       AUTOMATICO . DAR PASO . AMBAR . ROJO TOTAL .                       │</w:t>
        <w:br/>
        <w:t>│       AMBAR EMERGENCIA . RETIRAR AMBAR . VOLVER AL MENU                  │</w:t>
        <w:br/>
        <w:t>│     Los TRES de emergencia salen segun la punta: actualizarEmergencia()  │</w:t>
        <w:br/>
        <w:t>│       ROJO TOTAL        se oculta con un ESCLAVO delante                 │</w:t>
        <w:br/>
        <w:t>│       AMBAR EMERGENCIA  se oculta con un MAESTRO delante                 │</w:t>
        <w:br/>
        <w:t>│       RETIRAR AMBAR     SOLO aparece con un ESCLAVO delante              │</w:t>
        <w:br/>
        <w:t>│     Sin punta identificada salen los DOS primeros, con su aviso.         │</w:t>
        <w:br/>
        <w:t>│     OJO: la parada de emergencia NO es el mismo comando en las dos       │</w:t>
        <w:br/>
        <w:t>│          puntas, y por eso NO comparten rotulo:                          │</w:t>
        <w:br/>
        <w:t>│          Maestro -&gt; ROJO TOTAL        = CMD:FORZAR_ROJO      (rojo)      │</w:t>
        <w:br/>
        <w:t>│          Esclavo -&gt; AMBAR EMERGENCIA  = CMD:AMBAR_EMERGENCIA (ambar,     │</w:t>
        <w:br/>
        <w:t>│                     talanquera ABIERTA). FORZAR_ROJO da $ERR alli.       │</w:t>
        <w:br/>
        <w:t>│   • Cero contrasenas ni formularios complejos para el operario de obra.  │</w:t>
        <w:br/>
        <w:t>│     05/09: tampoco PIN para DAR PASO ni para arrancar el ciclo; y el     │</w:t>
        <w:br/>
        <w:t>│     AMBAR pide LAS DOS COSAS -PIN y confirmacion de via (N-148)          │</w:t>
        <w:br/>
        <w:t>├──────────────────────────────────────────────────────────────────────────┤</w:t>
        <w:br/>
        <w:t>│ 🛡️ MODO TÉCNICO / ADMINISTRADOR (PIN '1234'):                           │</w:t>
        <w:br/>
        <w:t>│   • Tiempos de ciclo: Verde 3-15m, Rojo 3-15m, Despeje 10-90s            │</w:t>
        <w:br/>
        <w:t>│     (04/09: el minimo sube de 1 a 3 min. DECISION VIAL, ver 5.5)         │</w:t>
        <w:br/>
        <w:t>│   • ~~Asistente Courier RTC~~ DEROGADO (D-20, 07/09): la app NO pone     │</w:t>
        <w:br/>
        <w:t>│     la hora en el poste 2. Ver el apartado 4.                            │</w:t>
        <w:br/>
        <w:t>│   • Test secuencial de potencia de MOSFETs y focos (6 segundos).         │</w:t>
        <w:br/>
        <w:t>│   • Gestor CRUD de frentes de obra y cruces viales en LocalStorage.      │</w:t>
        <w:br/>
        <w:t>└──────────────────────────────────────────────────────────────────────────┘</w:t>
      </w:r>
    </w:p>
    <w:p>
      <w:pPr>
        <w:spacing w:after="80"/>
      </w:pPr>
    </w:p>
    <w:p>
      <w:pPr>
        <w:spacing w:before="280" w:after="120"/>
      </w:pPr>
      <w:r>
        <w:rPr>
          <w:b/>
          <w:color w:val="003366"/>
          <w:sz w:val="26"/>
        </w:rPr>
        <w:t>1.bis 🛑 LO QUE LA APP NO VE NUNCA: IMÁGENES</w:t>
      </w:r>
    </w:p>
    <w:p>
      <w:pPr>
        <w:spacing w:after="160"/>
        <w:ind w:left="360"/>
        <w:shd w:val="clear" w:fill="FFF4E5"/>
      </w:pPr>
      <w:r>
        <w:rPr>
          <w:b/>
          <w:color w:val="960000"/>
          <w:sz w:val="20"/>
        </w:rPr>
        <w:t>De cada cámara el sistema consume UN CONTACTO SECO. No hay red, no hay imagen, no hay vídeo, y no hay analítica en el controlador</w:t>
      </w:r>
      <w:r>
        <w:rPr>
          <w:b w:val="0"/>
          <w:color w:val="960000"/>
          <w:sz w:val="20"/>
        </w:rPr>
        <w:t xml:space="preserve"> — decisión </w:t>
      </w:r>
      <w:r>
        <w:rPr>
          <w:b/>
          <w:color w:val="960000"/>
          <w:sz w:val="20"/>
        </w:rPr>
        <w:t>`D-12`</w:t>
      </w:r>
      <w:r>
        <w:rPr>
          <w:b w:val="0"/>
          <w:color w:val="960000"/>
          <w:sz w:val="20"/>
        </w:rPr>
        <w:t xml:space="preserve">, en </w:t>
      </w:r>
      <w:r>
        <w:rPr>
          <w:rFonts w:ascii="Consolas" w:hAnsi="Consolas"/>
          <w:color w:val="960000"/>
          <w:sz w:val="20"/>
        </w:rPr>
        <w:t>DECISIONES.md</w:t>
      </w:r>
      <w:r>
        <w:rPr>
          <w:b w:val="0"/>
          <w:color w:val="960000"/>
          <w:sz w:val="20"/>
        </w:rPr>
        <w:t>.</w:t>
      </w:r>
    </w:p>
    <w:p>
      <w:pPr>
        <w:spacing w:after="120"/>
      </w:pPr>
      <w:r>
        <w:rPr>
          <w:b/>
          <w:sz w:val="21"/>
        </w:rPr>
        <w:t>MEDIDO el 05/09, y son TRES medidas independientes:</w:t>
      </w:r>
    </w:p>
    <w:p>
      <w:pPr>
        <w:pStyle w:val="ListBullet"/>
        <w:spacing w:after="60"/>
        <w:ind w:left="360"/>
      </w:pPr>
      <w:r>
        <w:rPr>
          <w:b/>
          <w:sz w:val="21"/>
        </w:rPr>
        <w:t>En el puente `ESP32`, cero red.</w:t>
      </w:r>
      <w:r>
        <w:rPr>
          <w:b w:val="0"/>
          <w:sz w:val="21"/>
        </w:rPr>
        <w:t xml:space="preserve"> No hay </w:t>
      </w:r>
      <w:r>
        <w:rPr>
          <w:rFonts w:ascii="Consolas" w:hAnsi="Consolas"/>
          <w:sz w:val="21"/>
        </w:rPr>
        <w:t>WiFi</w:t>
      </w:r>
      <w:r>
        <w:rPr>
          <w:b w:val="0"/>
          <w:sz w:val="21"/>
        </w:rPr>
        <w:t xml:space="preserve">, ni </w:t>
      </w:r>
      <w:r>
        <w:rPr>
          <w:rFonts w:ascii="Consolas" w:hAnsi="Consolas"/>
          <w:sz w:val="21"/>
        </w:rPr>
        <w:t>HTTPClient</w:t>
      </w:r>
      <w:r>
        <w:rPr>
          <w:b w:val="0"/>
          <w:sz w:val="21"/>
        </w:rPr>
        <w:t xml:space="preserve">, ni servidor web, ni </w:t>
      </w:r>
      <w:r>
        <w:rPr>
          <w:rFonts w:ascii="Consolas" w:hAnsi="Consolas"/>
          <w:sz w:val="21"/>
        </w:rPr>
        <w:t>ONVIF</w:t>
      </w:r>
      <w:r>
        <w:rPr>
          <w:b w:val="0"/>
          <w:sz w:val="21"/>
        </w:rPr>
        <w:t>,</w:t>
      </w:r>
    </w:p>
    <w:p>
      <w:pPr>
        <w:spacing w:after="120"/>
      </w:pPr>
      <w:r>
        <w:rPr>
          <w:b w:val="0"/>
          <w:sz w:val="21"/>
        </w:rPr>
        <w:t xml:space="preserve">ni </w:t>
      </w:r>
      <w:r>
        <w:rPr>
          <w:rFonts w:ascii="Consolas" w:hAnsi="Consolas"/>
          <w:sz w:val="21"/>
        </w:rPr>
        <w:t>RTSP</w:t>
      </w:r>
      <w:r>
        <w:rPr>
          <w:b w:val="0"/>
          <w:sz w:val="21"/>
        </w:rPr>
        <w:t>, ni decodificador de imagen en todo el módulo:</w:t>
      </w:r>
    </w:p>
    <w:p>
      <w:pPr>
        <w:spacing w:after="200"/>
        <w:ind w:left="288"/>
        <w:shd w:val="clear" w:fill="F4F4F4"/>
      </w:pPr>
      <w:r>
        <w:rPr>
          <w:rFonts w:ascii="Consolas" w:hAnsi="Consolas"/>
          <w:sz w:val="18"/>
        </w:rPr>
        <w:t xml:space="preserve">  cd 01_Firmware/ESP32_Expansion</w:t>
        <w:br/>
        <w:t xml:space="preserve">  grep -rn -i "WiFi\|HTTPClient\|WebServer\|ONVIF\|RTSP\|esp_camera" src/ include/</w:t>
      </w:r>
    </w:p>
    <w:p>
      <w:pPr>
        <w:spacing w:after="120"/>
      </w:pPr>
      <w:r>
        <w:rPr>
          <w:b/>
          <w:sz w:val="21"/>
        </w:rPr>
        <w:t>Devuelve CERO líneas</w:t>
      </w:r>
      <w:r>
        <w:rPr>
          <w:b w:val="0"/>
          <w:sz w:val="21"/>
        </w:rPr>
        <w:t xml:space="preserve"> (los 16 ficheros del módulo). El </w:t>
      </w:r>
      <w:r>
        <w:rPr>
          <w:rFonts w:ascii="Consolas" w:hAnsi="Consolas"/>
          <w:sz w:val="21"/>
        </w:rPr>
        <w:t>ESP32</w:t>
      </w:r>
      <w:r>
        <w:rPr>
          <w:b w:val="0"/>
          <w:sz w:val="21"/>
        </w:rPr>
        <w:t xml:space="preserve"> sólo hace de puente</w:t>
      </w:r>
    </w:p>
    <w:p>
      <w:pPr>
        <w:spacing w:after="120"/>
      </w:pPr>
      <w:r>
        <w:rPr>
          <w:b w:val="0"/>
          <w:sz w:val="21"/>
        </w:rPr>
        <w:t xml:space="preserve">Bluetooth SPP y de reloj </w:t>
      </w:r>
      <w:r>
        <w:rPr>
          <w:rFonts w:ascii="Consolas" w:hAnsi="Consolas"/>
          <w:sz w:val="21"/>
        </w:rPr>
        <w:t>DS3231</w:t>
      </w:r>
      <w:r>
        <w:rPr>
          <w:b w:val="0"/>
          <w:sz w:val="21"/>
        </w:rPr>
        <w:t>.</w:t>
      </w:r>
    </w:p>
    <w:p>
      <w:pPr>
        <w:spacing w:after="160"/>
        <w:ind w:left="360"/>
        <w:shd w:val="clear" w:fill="FFF4E5"/>
      </w:pPr>
      <w:r>
        <w:rPr>
          <w:b w:val="0"/>
          <w:color w:val="960000"/>
          <w:sz w:val="20"/>
        </w:rPr>
        <w:t xml:space="preserve">⚠️ </w:t>
      </w:r>
      <w:r>
        <w:rPr>
          <w:b/>
          <w:color w:val="960000"/>
          <w:sz w:val="20"/>
        </w:rPr>
        <w:t>Y el `grep` va acotado a `src/` e `include/` A PROPÓSITO, porque el que no lo está MIENTE.</w:t>
      </w:r>
      <w:r>
        <w:rPr>
          <w:b w:val="0"/>
          <w:color w:val="960000"/>
          <w:sz w:val="20"/>
        </w:rPr>
        <w:t xml:space="preserve"> Lanzado sobre </w:t>
      </w:r>
      <w:r>
        <w:rPr>
          <w:rFonts w:ascii="Consolas" w:hAnsi="Consolas"/>
          <w:color w:val="960000"/>
          <w:sz w:val="20"/>
        </w:rPr>
        <w:t>01_Firmware/ESP32_Expansion/</w:t>
      </w:r>
      <w:r>
        <w:rPr>
          <w:b w:val="0"/>
          <w:color w:val="960000"/>
          <w:sz w:val="20"/>
        </w:rPr>
        <w:t xml:space="preserve"> entero devuelve </w:t>
      </w:r>
      <w:r>
        <w:rPr>
          <w:b/>
          <w:color w:val="960000"/>
          <w:sz w:val="20"/>
        </w:rPr>
        <w:t>cientos de líneas</w:t>
      </w:r>
      <w:r>
        <w:rPr>
          <w:b w:val="0"/>
          <w:color w:val="960000"/>
          <w:sz w:val="20"/>
        </w:rPr>
        <w:t xml:space="preserve">: entra en </w:t>
      </w:r>
      <w:r>
        <w:rPr>
          <w:rFonts w:ascii="Consolas" w:hAnsi="Consolas"/>
          <w:color w:val="960000"/>
          <w:sz w:val="20"/>
        </w:rPr>
        <w:t>.pio/build/</w:t>
      </w:r>
      <w:r>
        <w:rPr>
          <w:b w:val="0"/>
          <w:color w:val="960000"/>
          <w:sz w:val="20"/>
        </w:rPr>
        <w:t xml:space="preserve">, y el </w:t>
      </w:r>
      <w:r>
        <w:rPr>
          <w:rFonts w:ascii="Consolas" w:hAnsi="Consolas"/>
          <w:color w:val="960000"/>
          <w:sz w:val="20"/>
        </w:rPr>
        <w:t>firmware.map</w:t>
      </w:r>
      <w:r>
        <w:rPr>
          <w:b w:val="0"/>
          <w:color w:val="960000"/>
          <w:sz w:val="20"/>
        </w:rPr>
        <w:t xml:space="preserve"> nombra </w:t>
      </w:r>
      <w:r>
        <w:rPr>
          <w:rFonts w:ascii="Consolas" w:hAnsi="Consolas"/>
          <w:color w:val="960000"/>
          <w:sz w:val="20"/>
        </w:rPr>
        <w:t>libesp_wifi.a</w:t>
      </w:r>
      <w:r>
        <w:rPr>
          <w:b w:val="0"/>
          <w:color w:val="960000"/>
          <w:sz w:val="20"/>
        </w:rPr>
        <w:t xml:space="preserve"> porque el enlazador la considera —el Bluetooth del </w:t>
      </w:r>
      <w:r>
        <w:rPr>
          <w:rFonts w:ascii="Consolas" w:hAnsi="Consolas"/>
          <w:color w:val="960000"/>
          <w:sz w:val="20"/>
        </w:rPr>
        <w:t>ESP32</w:t>
      </w:r>
      <w:r>
        <w:rPr>
          <w:b w:val="0"/>
          <w:color w:val="960000"/>
          <w:sz w:val="20"/>
        </w:rPr>
        <w:t xml:space="preserve"> comparte radio con el WiFi—. </w:t>
      </w:r>
      <w:r>
        <w:rPr>
          <w:b/>
          <w:color w:val="960000"/>
          <w:sz w:val="20"/>
        </w:rPr>
        <w:t>Considerar no es enlazar</w:t>
      </w:r>
      <w:r>
        <w:rPr>
          <w:b w:val="0"/>
          <w:color w:val="960000"/>
          <w:sz w:val="20"/>
        </w:rPr>
        <w:t>, y eso se mide en el binario, no en el mapa.</w:t>
      </w:r>
    </w:p>
    <w:p>
      <w:pPr>
        <w:pStyle w:val="ListBullet"/>
        <w:spacing w:after="60"/>
        <w:ind w:left="360"/>
      </w:pPr>
      <w:r>
        <w:rPr>
          <w:b/>
          <w:sz w:val="21"/>
        </w:rPr>
        <w:t>Y la medida que cierra la anterior: en el `.elf` no hay UN SOLO símbolo de red definido.</w:t>
      </w:r>
    </w:p>
    <w:p>
      <w:pPr>
        <w:spacing w:after="120"/>
      </w:pPr>
      <w:r>
        <w:rPr>
          <w:b w:val="0"/>
          <w:sz w:val="21"/>
        </w:rPr>
        <w:t xml:space="preserve">Sobre los </w:t>
      </w:r>
      <w:r>
        <w:rPr>
          <w:b/>
          <w:sz w:val="21"/>
        </w:rPr>
        <w:t>10.128 símbolos</w:t>
      </w:r>
      <w:r>
        <w:rPr>
          <w:b w:val="0"/>
          <w:sz w:val="21"/>
        </w:rPr>
        <w:t xml:space="preserve"> del binario del puente:</w:t>
      </w:r>
    </w:p>
    <w:p>
      <w:pPr>
        <w:spacing w:after="200"/>
        <w:ind w:left="288"/>
        <w:shd w:val="clear" w:fill="F4F4F4"/>
      </w:pPr>
      <w:r>
        <w:rPr>
          <w:rFonts w:ascii="Consolas" w:hAnsi="Consolas"/>
          <w:sz w:val="18"/>
        </w:rPr>
        <w:t xml:space="preserve">  C:/.platformio/packages/toolchain-xtensa-esp32/bin/xtensa-esp32-elf-nm.exe \</w:t>
        <w:br/>
        <w:t xml:space="preserve">      01_Firmware/ESP32_Expansion/.pio/build/esp32_expansion/firmware.elf</w:t>
      </w:r>
    </w:p>
    <w:p>
      <w:pPr>
        <w:spacing w:after="120"/>
      </w:pPr>
      <w:r>
        <w:rPr>
          <w:rFonts w:ascii="Consolas" w:hAnsi="Consolas"/>
          <w:sz w:val="21"/>
        </w:rPr>
        <w:t>esp_wifi_init</w:t>
      </w:r>
      <w:r>
        <w:rPr>
          <w:b w:val="0"/>
          <w:sz w:val="21"/>
        </w:rPr>
        <w:t xml:space="preserve">, </w:t>
      </w:r>
      <w:r>
        <w:rPr>
          <w:rFonts w:ascii="Consolas" w:hAnsi="Consolas"/>
          <w:sz w:val="21"/>
        </w:rPr>
        <w:t>esp_wifi_start</w:t>
      </w:r>
      <w:r>
        <w:rPr>
          <w:b w:val="0"/>
          <w:sz w:val="21"/>
        </w:rPr>
        <w:t xml:space="preserve">, </w:t>
      </w:r>
      <w:r>
        <w:rPr>
          <w:rFonts w:ascii="Consolas" w:hAnsi="Consolas"/>
          <w:sz w:val="21"/>
        </w:rPr>
        <w:t>esp_wifi_connect</w:t>
      </w:r>
      <w:r>
        <w:rPr>
          <w:b w:val="0"/>
          <w:sz w:val="21"/>
        </w:rPr>
        <w:t xml:space="preserve">, </w:t>
      </w:r>
      <w:r>
        <w:rPr>
          <w:rFonts w:ascii="Consolas" w:hAnsi="Consolas"/>
          <w:sz w:val="21"/>
        </w:rPr>
        <w:t>esp_netif_init</w:t>
      </w:r>
      <w:r>
        <w:rPr>
          <w:b w:val="0"/>
          <w:sz w:val="21"/>
        </w:rPr>
        <w:t xml:space="preserve">, </w:t>
      </w:r>
      <w:r>
        <w:rPr>
          <w:rFonts w:ascii="Consolas" w:hAnsi="Consolas"/>
          <w:sz w:val="21"/>
        </w:rPr>
        <w:t>httpd_start</w:t>
      </w:r>
      <w:r>
        <w:rPr>
          <w:b w:val="0"/>
          <w:sz w:val="21"/>
        </w:rPr>
        <w:t>,</w:t>
      </w:r>
    </w:p>
    <w:p>
      <w:pPr>
        <w:spacing w:after="120"/>
      </w:pPr>
      <w:r>
        <w:rPr>
          <w:rFonts w:ascii="Consolas" w:hAnsi="Consolas"/>
          <w:sz w:val="21"/>
        </w:rPr>
        <w:t>lwip_socket</w:t>
      </w:r>
      <w:r>
        <w:rPr>
          <w:b w:val="0"/>
          <w:sz w:val="21"/>
        </w:rPr>
        <w:t xml:space="preserve"> y </w:t>
      </w:r>
      <w:r>
        <w:rPr>
          <w:rFonts w:ascii="Consolas" w:hAnsi="Consolas"/>
          <w:sz w:val="21"/>
        </w:rPr>
        <w:t>socket</w:t>
      </w:r>
      <w:r>
        <w:rPr>
          <w:b w:val="0"/>
          <w:sz w:val="21"/>
        </w:rPr>
        <w:t xml:space="preserve"> dan </w:t>
      </w:r>
      <w:r>
        <w:rPr>
          <w:b/>
          <w:sz w:val="21"/>
        </w:rPr>
        <w:t>CERO</w:t>
      </w:r>
      <w:r>
        <w:rPr>
          <w:b w:val="0"/>
          <w:sz w:val="21"/>
        </w:rPr>
        <w:t xml:space="preserve"> en las clases </w:t>
      </w:r>
      <w:r>
        <w:rPr>
          <w:rFonts w:ascii="Consolas" w:hAnsi="Consolas"/>
          <w:sz w:val="21"/>
        </w:rPr>
        <w:t>T</w:t>
      </w:r>
      <w:r>
        <w:rPr>
          <w:b w:val="0"/>
          <w:sz w:val="21"/>
        </w:rPr>
        <w:t>/</w:t>
      </w:r>
      <w:r>
        <w:rPr>
          <w:rFonts w:ascii="Consolas" w:hAnsi="Consolas"/>
          <w:sz w:val="21"/>
        </w:rPr>
        <w:t>t</w:t>
      </w:r>
      <w:r>
        <w:rPr>
          <w:b w:val="0"/>
          <w:sz w:val="21"/>
        </w:rPr>
        <w:t>/</w:t>
      </w:r>
      <w:r>
        <w:rPr>
          <w:rFonts w:ascii="Consolas" w:hAnsi="Consolas"/>
          <w:sz w:val="21"/>
        </w:rPr>
        <w:t>W</w:t>
      </w:r>
      <w:r>
        <w:rPr>
          <w:b w:val="0"/>
          <w:sz w:val="21"/>
        </w:rPr>
        <w:t>/</w:t>
      </w:r>
      <w:r>
        <w:rPr>
          <w:rFonts w:ascii="Consolas" w:hAnsi="Consolas"/>
          <w:sz w:val="21"/>
        </w:rPr>
        <w:t>w</w:t>
      </w:r>
      <w:r>
        <w:rPr>
          <w:b w:val="0"/>
          <w:sz w:val="21"/>
        </w:rPr>
        <w:t>. **Nada de red entra en</w:t>
      </w:r>
    </w:p>
    <w:p>
      <w:pPr>
        <w:spacing w:after="120"/>
      </w:pPr>
      <w:r>
        <w:rPr>
          <w:b w:val="0"/>
          <w:sz w:val="21"/>
        </w:rPr>
        <w:t>la tarjeta.**</w:t>
      </w:r>
    </w:p>
    <w:p>
      <w:pPr>
        <w:pStyle w:val="ListBullet"/>
        <w:spacing w:after="60"/>
        <w:ind w:left="360"/>
      </w:pPr>
      <w:r>
        <w:rPr>
          <w:b/>
          <w:sz w:val="21"/>
        </w:rPr>
        <w:t>En el STM32, la cámara es un `digitalRead`.</w:t>
      </w:r>
      <w:r>
        <w:rPr>
          <w:b w:val="0"/>
          <w:sz w:val="21"/>
        </w:rPr>
        <w:t xml:space="preserve"> Lo único que entra del sensor es el NIVEL de un</w:t>
      </w:r>
    </w:p>
    <w:p>
      <w:pPr>
        <w:spacing w:after="120"/>
      </w:pPr>
      <w:r>
        <w:rPr>
          <w:b w:val="0"/>
          <w:sz w:val="21"/>
        </w:rPr>
        <w:t xml:space="preserve">pin, leído por </w:t>
      </w:r>
      <w:r>
        <w:rPr>
          <w:rFonts w:ascii="Consolas" w:hAnsi="Consolas"/>
          <w:sz w:val="21"/>
        </w:rPr>
        <w:t>camara_leerPin()</w:t>
      </w:r>
      <w:r>
        <w:rPr>
          <w:b w:val="0"/>
          <w:sz w:val="21"/>
        </w:rPr>
        <w:t xml:space="preserve"> —una función de una línea— sobre </w:t>
      </w:r>
      <w:r>
        <w:rPr>
          <w:rFonts w:ascii="Consolas" w:hAnsi="Consolas"/>
          <w:sz w:val="21"/>
        </w:rPr>
        <w:t>CAM_DEMANDA_PIN</w:t>
      </w:r>
      <w:r>
        <w:rPr>
          <w:b w:val="0"/>
          <w:sz w:val="21"/>
        </w:rPr>
        <w:t>:</w:t>
      </w:r>
    </w:p>
    <w:p>
      <w:pPr>
        <w:spacing w:after="200"/>
        <w:ind w:left="288"/>
        <w:shd w:val="clear" w:fill="F4F4F4"/>
      </w:pPr>
      <w:r>
        <w:rPr>
          <w:rFonts w:ascii="Consolas" w:hAnsi="Consolas"/>
          <w:sz w:val="18"/>
        </w:rPr>
        <w:t xml:space="preserve">  grep -n "bool camara_leerPin" 01_Firmware/Maestro/src/botones.cpp</w:t>
        <w:br/>
        <w:t xml:space="preserve">  grep -n "CAM_DEMANDA_PIN"     01_Firmware/Maestro/include/pines.h</w:t>
      </w:r>
    </w:p>
    <w:p>
      <w:pPr>
        <w:spacing w:after="120"/>
      </w:pPr>
      <w:r>
        <w:rPr>
          <w:b/>
          <w:sz w:val="21"/>
        </w:rPr>
        <w:t>Consecuencia, y va entera porque lo que importa es lo que se pierde:</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la app SÍ puede enseñar</w:t>
            </w:r>
          </w:p>
        </w:tc>
        <w:tc>
          <w:tcPr>
            <w:tcW w:type="dxa" w:w="4680"/>
            <w:shd w:val="clear" w:fill="DCE6F1"/>
          </w:tcPr>
          <w:p>
            <w:r/>
            <w:r>
              <w:rPr>
                <w:b/>
                <w:sz w:val="19"/>
              </w:rPr>
              <w:t>lo que la app NO puede enseñar — hoy ni con otra APK</w:t>
            </w:r>
          </w:p>
        </w:tc>
      </w:tr>
      <w:tr>
        <w:tc>
          <w:tcPr>
            <w:tcW w:type="dxa" w:w="4680"/>
          </w:tcPr>
          <w:p>
            <w:r/>
            <w:r>
              <w:rPr>
                <w:b w:val="0"/>
                <w:sz w:val="19"/>
              </w:rPr>
              <w:t xml:space="preserve">que hubo </w:t>
            </w:r>
            <w:r>
              <w:rPr>
                <w:b/>
                <w:sz w:val="19"/>
              </w:rPr>
              <w:t>demanda</w:t>
            </w:r>
            <w:r>
              <w:rPr>
                <w:b w:val="0"/>
                <w:sz w:val="19"/>
              </w:rPr>
              <w:t xml:space="preserve"> en una punta, como evento fechado</w:t>
            </w:r>
          </w:p>
        </w:tc>
        <w:tc>
          <w:tcPr>
            <w:tcW w:type="dxa" w:w="4680"/>
          </w:tcPr>
          <w:p>
            <w:r/>
            <w:r>
              <w:rPr>
                <w:b/>
                <w:sz w:val="19"/>
              </w:rPr>
              <w:t>quién</w:t>
            </w:r>
            <w:r>
              <w:rPr>
                <w:b w:val="0"/>
                <w:sz w:val="19"/>
              </w:rPr>
              <w:t xml:space="preserve"> la produjo, </w:t>
            </w:r>
            <w:r>
              <w:rPr>
                <w:b/>
                <w:sz w:val="19"/>
              </w:rPr>
              <w:t>qué</w:t>
            </w:r>
            <w:r>
              <w:rPr>
                <w:b w:val="0"/>
                <w:sz w:val="19"/>
              </w:rPr>
              <w:t xml:space="preserve"> había en la calzada, </w:t>
            </w:r>
            <w:r>
              <w:rPr>
                <w:b/>
                <w:sz w:val="19"/>
              </w:rPr>
              <w:t>una foto</w:t>
            </w:r>
          </w:p>
        </w:tc>
      </w:tr>
      <w:tr>
        <w:tc>
          <w:tcPr>
            <w:tcW w:type="dxa" w:w="4680"/>
          </w:tcPr>
          <w:p>
            <w:r/>
            <w:r>
              <w:rPr>
                <w:b w:val="0"/>
                <w:sz w:val="19"/>
              </w:rPr>
              <w:t xml:space="preserve">el </w:t>
            </w:r>
            <w:r>
              <w:rPr>
                <w:rFonts w:ascii="Consolas" w:hAnsi="Consolas"/>
                <w:sz w:val="19"/>
              </w:rPr>
              <w:t>$EVENT</w:t>
            </w:r>
            <w:r>
              <w:rPr>
                <w:b w:val="0"/>
                <w:sz w:val="19"/>
              </w:rPr>
              <w:t xml:space="preserve"> del cruce y la terna del Diario (</w:t>
            </w:r>
            <w:r>
              <w:rPr>
                <w:rFonts w:ascii="Consolas" w:hAnsi="Consolas"/>
                <w:sz w:val="19"/>
              </w:rPr>
              <w:t>§5.4.2.bis</w:t>
            </w:r>
            <w:r>
              <w:rPr>
                <w:b w:val="0"/>
                <w:sz w:val="19"/>
              </w:rPr>
              <w:t>)</w:t>
            </w:r>
          </w:p>
        </w:tc>
        <w:tc>
          <w:tcPr>
            <w:tcW w:type="dxa" w:w="4680"/>
          </w:tcPr>
          <w:p>
            <w:r/>
            <w:r>
              <w:rPr>
                <w:b w:val="0"/>
                <w:sz w:val="19"/>
              </w:rPr>
              <w:t>vídeo en directo, grabación, matrícula, conteo por imagen</w:t>
            </w:r>
          </w:p>
        </w:tc>
      </w:tr>
    </w:tbl>
    <w:p>
      <w:pPr>
        <w:spacing w:after="120"/>
      </w:pPr>
    </w:p>
    <w:p>
      <w:pPr>
        <w:spacing w:after="160"/>
        <w:ind w:left="360"/>
        <w:shd w:val="clear" w:fill="FFF4E5"/>
      </w:pPr>
      <w:r>
        <w:rPr>
          <w:b w:val="0"/>
          <w:color w:val="960000"/>
          <w:sz w:val="20"/>
        </w:rPr>
        <w:t xml:space="preserve">🛑 </w:t>
      </w:r>
      <w:r>
        <w:rPr>
          <w:b/>
          <w:color w:val="960000"/>
          <w:sz w:val="20"/>
        </w:rPr>
        <w:t>Sin imágenes en el controlador NO hay soporte de accidentes ni auditoría por nuestra parte.</w:t>
      </w:r>
      <w:r>
        <w:rPr>
          <w:b w:val="0"/>
          <w:color w:val="960000"/>
          <w:sz w:val="20"/>
        </w:rPr>
        <w:t xml:space="preserve"> Un evento dice *«el pin de la cámara estaba activo»* y no dice nada más. Lo que </w:t>
      </w:r>
      <w:r>
        <w:rPr>
          <w:rFonts w:ascii="Consolas" w:hAnsi="Consolas"/>
          <w:color w:val="960000"/>
          <w:sz w:val="20"/>
        </w:rPr>
        <w:t>D-12</w:t>
      </w:r>
      <w:r>
        <w:rPr>
          <w:b w:val="0"/>
          <w:color w:val="960000"/>
          <w:sz w:val="20"/>
        </w:rPr>
        <w:t xml:space="preserve"> deja escrito como salida es que </w:t>
      </w:r>
      <w:r>
        <w:rPr>
          <w:b/>
          <w:color w:val="960000"/>
          <w:sz w:val="20"/>
        </w:rPr>
        <w:t>la grabación vive en la microSD de la PROPIA CÁMARA</w:t>
      </w:r>
      <w:r>
        <w:rPr>
          <w:b w:val="0"/>
          <w:color w:val="960000"/>
          <w:sz w:val="20"/>
        </w:rPr>
        <w:t xml:space="preserve"> —Hikvision </w:t>
      </w:r>
      <w:r>
        <w:rPr>
          <w:rFonts w:ascii="Consolas" w:hAnsi="Consolas"/>
          <w:color w:val="960000"/>
          <w:sz w:val="20"/>
        </w:rPr>
        <w:t>DS-2CD2683G2-IZS</w:t>
      </w:r>
      <w:r>
        <w:rPr>
          <w:b w:val="0"/>
          <w:color w:val="960000"/>
          <w:sz w:val="20"/>
        </w:rPr>
        <w:t xml:space="preserve">, </w:t>
      </w:r>
      <w:r>
        <w:rPr>
          <w:rFonts w:ascii="Consolas" w:hAnsi="Consolas"/>
          <w:color w:val="960000"/>
          <w:sz w:val="20"/>
        </w:rPr>
        <w:t>D-10</w:t>
      </w:r>
      <w:r>
        <w:rPr>
          <w:b w:val="0"/>
          <w:color w:val="960000"/>
          <w:sz w:val="20"/>
        </w:rPr>
        <w:t xml:space="preserve">—: una tarjeta que hay que </w:t>
      </w:r>
      <w:r>
        <w:rPr>
          <w:b/>
          <w:color w:val="960000"/>
          <w:sz w:val="20"/>
        </w:rPr>
        <w:t>comprar y configurar</w:t>
      </w:r>
      <w:r>
        <w:rPr>
          <w:b w:val="0"/>
          <w:color w:val="960000"/>
          <w:sz w:val="20"/>
        </w:rPr>
        <w:t xml:space="preserve">, y que </w:t>
      </w:r>
      <w:r>
        <w:rPr>
          <w:b/>
          <w:color w:val="960000"/>
          <w:sz w:val="20"/>
        </w:rPr>
        <w:t>no toca una línea de este firmware ni de esta app</w:t>
      </w:r>
      <w:r>
        <w:rPr>
          <w:b w:val="0"/>
          <w:color w:val="960000"/>
          <w:sz w:val="20"/>
        </w:rPr>
        <w:t xml:space="preserve">. Sigue abierta como </w:t>
      </w:r>
      <w:r>
        <w:rPr>
          <w:rFonts w:ascii="Consolas" w:hAnsi="Consolas"/>
          <w:color w:val="960000"/>
          <w:sz w:val="20"/>
        </w:rPr>
        <w:t>A-0</w:t>
      </w:r>
      <w:r>
        <w:rPr>
          <w:b w:val="0"/>
          <w:color w:val="960000"/>
          <w:sz w:val="20"/>
        </w:rPr>
        <w:t xml:space="preserve"> en </w:t>
      </w:r>
      <w:r>
        <w:rPr>
          <w:rFonts w:ascii="Consolas" w:hAnsi="Consolas"/>
          <w:color w:val="960000"/>
          <w:sz w:val="20"/>
        </w:rPr>
        <w:t>DECISIONES.md</w:t>
      </w:r>
      <w:r>
        <w:rPr>
          <w:b w:val="0"/>
          <w:color w:val="960000"/>
          <w:sz w:val="20"/>
        </w:rPr>
        <w:t xml:space="preserve">. </w:t>
      </w:r>
      <w:r>
        <w:rPr>
          <w:b/>
          <w:color w:val="960000"/>
          <w:sz w:val="20"/>
        </w:rPr>
        <w:t>Ninguna pantalla, ningún botón y ningún fichero exportado de esta app trae imagen.</w:t>
      </w:r>
      <w:r>
        <w:rPr>
          <w:b w:val="0"/>
          <w:color w:val="960000"/>
          <w:sz w:val="20"/>
        </w:rPr>
        <w:t xml:space="preserve"> Si alguien hereda lo contrario de leer *«modo de cámaras»* en </w:t>
      </w:r>
      <w:r>
        <w:rPr>
          <w:rFonts w:ascii="Consolas" w:hAnsi="Consolas"/>
          <w:color w:val="960000"/>
          <w:sz w:val="20"/>
        </w:rPr>
        <w:t>§5.1</w:t>
      </w:r>
      <w:r>
        <w:rPr>
          <w:b w:val="0"/>
          <w:color w:val="960000"/>
          <w:sz w:val="20"/>
        </w:rPr>
        <w:t xml:space="preserve"> o el emoji 📸 de </w:t>
      </w:r>
      <w:r>
        <w:rPr>
          <w:rFonts w:ascii="Consolas" w:hAnsi="Consolas"/>
          <w:color w:val="960000"/>
          <w:sz w:val="20"/>
        </w:rPr>
        <w:t>§4</w:t>
      </w:r>
      <w:r>
        <w:rPr>
          <w:b w:val="0"/>
          <w:color w:val="960000"/>
          <w:sz w:val="20"/>
        </w:rPr>
        <w:t xml:space="preserve">, </w:t>
      </w:r>
      <w:r>
        <w:rPr>
          <w:b/>
          <w:color w:val="960000"/>
          <w:sz w:val="20"/>
        </w:rPr>
        <w:t>manda este apartado</w:t>
      </w:r>
      <w:r>
        <w:rPr>
          <w:b w:val="0"/>
          <w:color w:val="960000"/>
          <w:sz w:val="20"/>
        </w:rPr>
        <w:t>.</w:t>
      </w:r>
    </w:p>
    <w:p>
      <w:pPr>
        <w:spacing w:after="80"/>
      </w:pPr>
    </w:p>
    <w:p>
      <w:pPr>
        <w:spacing w:before="280" w:after="120"/>
      </w:pPr>
      <w:r>
        <w:rPr>
          <w:b/>
          <w:color w:val="003366"/>
          <w:sz w:val="26"/>
        </w:rPr>
        <w:t>1.ter 👁 EL TABLERO DE LA PANTALLA PRINCIPAL — QUÉ SIGNIFICA CADA CASILLA</w:t>
      </w:r>
    </w:p>
    <w:p>
      <w:pPr>
        <w:spacing w:after="120"/>
      </w:pPr>
      <w:r>
        <w:rPr>
          <w:b/>
          <w:sz w:val="21"/>
        </w:rPr>
        <w:t>Esto se lee de pie delante de un cruce, así que aquí sólo va lo que cambia una decisión.</w:t>
      </w:r>
      <w:r>
        <w:rPr>
          <w:b w:val="0"/>
          <w:sz w:val="21"/>
        </w:rPr>
        <w:t xml:space="preserve"> La regla</w:t>
      </w:r>
    </w:p>
    <w:p>
      <w:pPr>
        <w:spacing w:after="120"/>
      </w:pPr>
      <w:r>
        <w:rPr>
          <w:b w:val="0"/>
          <w:sz w:val="21"/>
        </w:rPr>
        <w:t>que gobierna todas las casillas es una sola y va antes que ninguna:</w:t>
      </w:r>
    </w:p>
    <w:p>
      <w:pPr>
        <w:spacing w:after="160"/>
        <w:ind w:left="360"/>
        <w:shd w:val="clear" w:fill="FFF4E5"/>
      </w:pPr>
      <w:r>
        <w:rPr>
          <w:b w:val="0"/>
          <w:color w:val="960000"/>
          <w:sz w:val="20"/>
        </w:rPr>
        <w:t xml:space="preserve">🛑 </w:t>
      </w:r>
      <w:r>
        <w:rPr>
          <w:b/>
          <w:color w:val="960000"/>
          <w:sz w:val="20"/>
        </w:rPr>
        <w:t>NINGUNA CASILLA DE ESTA APP SE RELLENA SOLA.</w:t>
      </w:r>
      <w:r>
        <w:rPr>
          <w:b w:val="0"/>
          <w:color w:val="960000"/>
          <w:sz w:val="20"/>
        </w:rPr>
        <w:t xml:space="preserve"> Cuando el dato no está, la app </w:t>
      </w:r>
      <w:r>
        <w:rPr>
          <w:b/>
          <w:color w:val="960000"/>
          <w:sz w:val="20"/>
        </w:rPr>
        <w:t>dice cuál falta y por qué</w:t>
      </w:r>
      <w:r>
        <w:rPr>
          <w:b w:val="0"/>
          <w:color w:val="960000"/>
          <w:sz w:val="20"/>
        </w:rPr>
        <w:t xml:space="preserve">, y no pone algo parecido en su sitio. Hay </w:t>
      </w:r>
      <w:r>
        <w:rPr>
          <w:b/>
          <w:color w:val="960000"/>
          <w:sz w:val="20"/>
        </w:rPr>
        <w:t>cuatro maneras distintas de no saber</w:t>
      </w:r>
      <w:r>
        <w:rPr>
          <w:b w:val="0"/>
          <w:color w:val="960000"/>
          <w:sz w:val="20"/>
        </w:rPr>
        <w:t xml:space="preserve">, y están separadas a propósito porque </w:t>
      </w:r>
      <w:r>
        <w:rPr>
          <w:b/>
          <w:color w:val="960000"/>
          <w:sz w:val="20"/>
        </w:rPr>
        <w:t>mandan al técnico a sitios opuestos</w:t>
      </w:r>
      <w:r>
        <w:rPr>
          <w:b w:val="0"/>
          <w:color w:val="960000"/>
          <w:sz w:val="20"/>
        </w:rPr>
        <w:t xml:space="preserve">: | lo que se lee | qué significa de verdad | |---|---| | *«sin enlace: el dato ya no vale»* | la app </w:t>
      </w:r>
      <w:r>
        <w:rPr>
          <w:b/>
          <w:color w:val="960000"/>
          <w:sz w:val="20"/>
        </w:rPr>
        <w:t>tenía</w:t>
      </w:r>
      <w:r>
        <w:rPr>
          <w:b w:val="0"/>
          <w:color w:val="960000"/>
          <w:sz w:val="20"/>
        </w:rPr>
        <w:t xml:space="preserve"> el dato y ha dejado de llegar. Lo guardado es de hace rato, y una barrera o una cámara de hace rato no son una barrera ni una cámara | | *«este equipo no lo publica (firmware anterior)»* | el enlace está bien: </w:t>
      </w:r>
      <w:r>
        <w:rPr>
          <w:b/>
          <w:color w:val="960000"/>
          <w:sz w:val="20"/>
        </w:rPr>
        <w:t>es el equipo el que no manda ese campo</w:t>
      </w:r>
      <w:r>
        <w:rPr>
          <w:b w:val="0"/>
          <w:color w:val="960000"/>
          <w:sz w:val="20"/>
        </w:rPr>
        <w:t xml:space="preserve">. Firmware viejo, no avería | | *«el equipo no lo sabe»* / </w:t>
      </w:r>
      <w:r>
        <w:rPr>
          <w:rFonts w:ascii="Consolas" w:hAnsi="Consolas"/>
          <w:color w:val="960000"/>
          <w:sz w:val="20"/>
        </w:rPr>
        <w:t>SIN COMPROBAR</w:t>
      </w:r>
      <w:r>
        <w:rPr>
          <w:b w:val="0"/>
          <w:color w:val="960000"/>
          <w:sz w:val="20"/>
        </w:rPr>
        <w:t xml:space="preserve"> | el enlace está bien y el campo vino: </w:t>
      </w:r>
      <w:r>
        <w:rPr>
          <w:b/>
          <w:color w:val="960000"/>
          <w:sz w:val="20"/>
        </w:rPr>
        <w:t>es el propio equipo el que declara que no lo sabe</w:t>
      </w:r>
      <w:r>
        <w:rPr>
          <w:b w:val="0"/>
          <w:color w:val="960000"/>
          <w:sz w:val="20"/>
        </w:rPr>
        <w:t xml:space="preserve">. Es un dato, y de los buenos | | *«valor no reconocido»* + el texto en crudo | </w:t>
      </w:r>
      <w:r>
        <w:rPr>
          <w:b/>
          <w:color w:val="960000"/>
          <w:sz w:val="20"/>
        </w:rPr>
        <w:t>llegó algo que no puede ser</w:t>
      </w:r>
      <w:r>
        <w:rPr>
          <w:b w:val="0"/>
          <w:color w:val="960000"/>
          <w:sz w:val="20"/>
        </w:rPr>
        <w:t>: o el firmware estrenó una palabra que esta APK no conoce, o la trama llegó rota |</w:t>
      </w:r>
    </w:p>
    <w:p>
      <w:pPr>
        <w:spacing w:before="200" w:after="120"/>
      </w:pPr>
      <w:r>
        <w:rPr>
          <w:b/>
          <w:color w:val="003366"/>
          <w:sz w:val="23"/>
        </w:rPr>
        <w:t xml:space="preserve">1.ter.1 🆕 La tarjeta </w:t>
      </w:r>
      <w:r>
        <w:rPr>
          <w:b/>
          <w:color w:val="003366"/>
          <w:sz w:val="23"/>
        </w:rPr>
        <w:t>CÁMARAS J16</w:t>
      </w:r>
      <w:r>
        <w:rPr>
          <w:b/>
          <w:color w:val="003366"/>
          <w:sz w:val="23"/>
        </w:rPr>
        <w:t xml:space="preserve"> — lo que puede decir, y por qué no se pueden mezclar</w:t>
      </w:r>
    </w:p>
    <w:p>
      <w:pPr>
        <w:spacing w:after="120"/>
      </w:pPr>
      <w:r>
        <w:rPr>
          <w:b w:val="0"/>
          <w:sz w:val="21"/>
        </w:rPr>
        <w:t xml:space="preserve">Es la tercera casilla de la rejilla de telemetría de la pestaña </w:t>
      </w:r>
      <w:r>
        <w:rPr>
          <w:rFonts w:ascii="Consolas" w:hAnsi="Consolas"/>
          <w:sz w:val="21"/>
        </w:rPr>
        <w:t>Tráfico</w:t>
      </w:r>
      <w:r>
        <w:rPr>
          <w:b w:val="0"/>
          <w:sz w:val="21"/>
        </w:rPr>
        <w:t xml:space="preserve">, debajo de </w:t>
      </w:r>
      <w:r>
        <w:rPr>
          <w:rFonts w:ascii="Consolas" w:hAnsi="Consolas"/>
          <w:sz w:val="21"/>
        </w:rPr>
        <w:t>ENLACE RADIO</w:t>
      </w:r>
      <w:r>
        <w:rPr>
          <w:b w:val="0"/>
          <w:sz w:val="21"/>
        </w:rPr>
        <w:t xml:space="preserve"> y</w:t>
      </w:r>
    </w:p>
    <w:p>
      <w:pPr>
        <w:spacing w:after="120"/>
      </w:pPr>
      <w:r>
        <w:rPr>
          <w:rFonts w:ascii="Consolas" w:hAnsi="Consolas"/>
          <w:sz w:val="21"/>
        </w:rPr>
        <w:t>BATERÍA 12V</w:t>
      </w:r>
      <w:r>
        <w:rPr>
          <w:b w:val="0"/>
          <w:sz w:val="21"/>
        </w:rPr>
        <w:t xml:space="preserve">. </w:t>
      </w:r>
      <w:r>
        <w:rPr>
          <w:b/>
          <w:sz w:val="21"/>
        </w:rPr>
        <w:t>Va ahí y no junto a la botonera</w:t>
      </w:r>
      <w:r>
        <w:rPr>
          <w:b w:val="0"/>
          <w:sz w:val="21"/>
        </w:rPr>
        <w:t xml:space="preserve"> porque encima de los mandos, en un teléfono de</w:t>
      </w:r>
    </w:p>
    <w:p>
      <w:pPr>
        <w:spacing w:after="120"/>
      </w:pPr>
      <w:r>
        <w:rPr>
          <w:b w:val="0"/>
          <w:sz w:val="21"/>
        </w:rPr>
        <w:t xml:space="preserve">320 px, el hueco medido eran </w:t>
      </w:r>
      <w:r>
        <w:rPr>
          <w:b/>
          <w:sz w:val="21"/>
        </w:rPr>
        <w:t>4 px</w:t>
      </w:r>
      <w:r>
        <w:rPr>
          <w:b w:val="0"/>
          <w:sz w:val="21"/>
        </w:rPr>
        <w:t>: una fila más ahí tapa un mando, que es el defecto que destapó</w:t>
      </w:r>
    </w:p>
    <w:p>
      <w:pPr>
        <w:spacing w:after="120"/>
      </w:pPr>
      <w:r>
        <w:rPr>
          <w:b w:val="0"/>
          <w:sz w:val="21"/>
        </w:rPr>
        <w:t>la foto de campo del 04/09.</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se ve</w:t>
            </w:r>
          </w:p>
        </w:tc>
        <w:tc>
          <w:tcPr>
            <w:tcW w:type="dxa" w:w="3120"/>
            <w:shd w:val="clear" w:fill="DCE6F1"/>
          </w:tcPr>
          <w:p>
            <w:r/>
            <w:r>
              <w:rPr>
                <w:b/>
                <w:sz w:val="19"/>
              </w:rPr>
              <w:t>qué significa</w:t>
            </w:r>
          </w:p>
        </w:tc>
        <w:tc>
          <w:tcPr>
            <w:tcW w:type="dxa" w:w="3120"/>
            <w:shd w:val="clear" w:fill="DCE6F1"/>
          </w:tcPr>
          <w:p>
            <w:r/>
            <w:r>
              <w:rPr>
                <w:b/>
                <w:sz w:val="19"/>
              </w:rPr>
              <w:t>qué hacer</w:t>
            </w:r>
          </w:p>
        </w:tc>
      </w:tr>
      <w:tr>
        <w:tc>
          <w:tcPr>
            <w:tcW w:type="dxa" w:w="3120"/>
          </w:tcPr>
          <w:p>
            <w:r/>
            <w:r>
              <w:rPr>
                <w:b/>
                <w:sz w:val="19"/>
              </w:rPr>
              <w:t>`OK`</w:t>
            </w:r>
            <w:r>
              <w:rPr>
                <w:b w:val="0"/>
                <w:sz w:val="19"/>
              </w:rPr>
              <w:t>&lt;br&gt;*«las dos ven y ninguna está pegada»*</w:t>
            </w:r>
          </w:p>
        </w:tc>
        <w:tc>
          <w:tcPr>
            <w:tcW w:type="dxa" w:w="3120"/>
          </w:tcPr>
          <w:p>
            <w:r/>
            <w:r>
              <w:rPr>
                <w:b w:val="0"/>
                <w:sz w:val="19"/>
              </w:rPr>
              <w:t>la cámara ha dado señal y responde</w:t>
            </w:r>
          </w:p>
        </w:tc>
        <w:tc>
          <w:tcPr>
            <w:tcW w:type="dxa" w:w="3120"/>
          </w:tcPr>
          <w:p>
            <w:r/>
            <w:r>
              <w:rPr>
                <w:b w:val="0"/>
                <w:sz w:val="19"/>
              </w:rPr>
              <w:t>nada</w:t>
            </w:r>
          </w:p>
        </w:tc>
      </w:tr>
      <w:tr>
        <w:tc>
          <w:tcPr>
            <w:tcW w:type="dxa" w:w="3120"/>
          </w:tcPr>
          <w:p>
            <w:r/>
            <w:r>
              <w:rPr>
                <w:b/>
                <w:sz w:val="19"/>
              </w:rPr>
              <w:t>`SIN COMPROBAR`</w:t>
            </w:r>
            <w:r>
              <w:rPr>
                <w:b w:val="0"/>
                <w:sz w:val="19"/>
              </w:rPr>
              <w:t>&lt;br&gt;*«aún no ha pasado nada por esos pines: no consta que vean»*</w:t>
            </w:r>
          </w:p>
        </w:tc>
        <w:tc>
          <w:tcPr>
            <w:tcW w:type="dxa" w:w="3120"/>
          </w:tcPr>
          <w:p>
            <w:r/>
            <w:r>
              <w:rPr>
                <w:b w:val="0"/>
                <w:sz w:val="19"/>
              </w:rPr>
              <w:t xml:space="preserve">🔴 </w:t>
            </w:r>
            <w:r>
              <w:rPr>
                <w:b/>
                <w:sz w:val="19"/>
              </w:rPr>
              <w:t>el equipo dice que NO LO SABE.</w:t>
            </w:r>
            <w:r>
              <w:rPr>
                <w:b w:val="0"/>
                <w:sz w:val="19"/>
              </w:rPr>
              <w:t xml:space="preserve"> Es lo normal desde que se enciende hasta la primera detección</w:t>
            </w:r>
          </w:p>
        </w:tc>
        <w:tc>
          <w:tcPr>
            <w:tcW w:type="dxa" w:w="3120"/>
          </w:tcPr>
          <w:p>
            <w:r/>
            <w:r>
              <w:rPr>
                <w:b/>
                <w:sz w:val="19"/>
              </w:rPr>
              <w:t>no es una avería, y NO es un aprobado.</w:t>
            </w:r>
            <w:r>
              <w:rPr>
                <w:b w:val="0"/>
                <w:sz w:val="19"/>
              </w:rPr>
              <w:t xml:space="preserve"> Si acaba de instalar, </w:t>
            </w:r>
            <w:r>
              <w:rPr>
                <w:b/>
                <w:sz w:val="19"/>
              </w:rPr>
              <w:t>provoque una detección delante de la cámara</w:t>
            </w:r>
            <w:r>
              <w:rPr>
                <w:b w:val="0"/>
                <w:sz w:val="19"/>
              </w:rPr>
              <w:t xml:space="preserve"> y compruebe que el equipo la acusa (</w:t>
            </w:r>
            <w:r>
              <w:rPr>
                <w:rFonts w:ascii="Consolas" w:hAnsi="Consolas"/>
                <w:sz w:val="19"/>
              </w:rPr>
              <w:t>9_Manual_Parametrizacion_Camara_IA.md</w:t>
            </w:r>
            <w:r>
              <w:rPr>
                <w:b w:val="0"/>
                <w:sz w:val="19"/>
              </w:rPr>
              <w:t xml:space="preserve">). Hasta ese momento el vigilante </w:t>
            </w:r>
            <w:r>
              <w:rPr>
                <w:b/>
                <w:sz w:val="19"/>
              </w:rPr>
              <w:t>no vigila</w:t>
            </w:r>
          </w:p>
        </w:tc>
      </w:tr>
      <w:tr>
        <w:tc>
          <w:tcPr>
            <w:tcW w:type="dxa" w:w="3120"/>
          </w:tcPr>
          <w:p>
            <w:r/>
            <w:r>
              <w:rPr>
                <w:b/>
                <w:sz w:val="19"/>
              </w:rPr>
              <w:t>`CIEGA`</w:t>
            </w:r>
            <w:r>
              <w:rPr>
                <w:b w:val="0"/>
                <w:sz w:val="19"/>
              </w:rPr>
              <w:t>&lt;br&gt;*«lleva horas sin una sola detección: puede estar tapada o sin corriente»*</w:t>
            </w:r>
          </w:p>
        </w:tc>
        <w:tc>
          <w:tcPr>
            <w:tcW w:type="dxa" w:w="3120"/>
          </w:tcPr>
          <w:p>
            <w:r/>
            <w:r>
              <w:rPr>
                <w:b w:val="0"/>
                <w:sz w:val="19"/>
              </w:rPr>
              <w:t xml:space="preserve">lleva </w:t>
            </w:r>
            <w:r>
              <w:rPr>
                <w:b/>
                <w:sz w:val="19"/>
              </w:rPr>
              <w:t>6 h de paso abierto</w:t>
            </w:r>
            <w:r>
              <w:rPr>
                <w:b w:val="0"/>
                <w:sz w:val="19"/>
              </w:rPr>
              <w:t xml:space="preserve"> sin ver pasar un solo vehículo</w:t>
            </w:r>
          </w:p>
        </w:tc>
        <w:tc>
          <w:tcPr>
            <w:tcW w:type="dxa" w:w="3120"/>
          </w:tcPr>
          <w:p>
            <w:r/>
            <w:r>
              <w:rPr>
                <w:b w:val="0"/>
                <w:sz w:val="19"/>
              </w:rPr>
              <w:t>vaya a mirarla: tapada, girada, sin corriente, o el cable de su contacto suelto</w:t>
            </w:r>
          </w:p>
        </w:tc>
      </w:tr>
      <w:tr>
        <w:tc>
          <w:tcPr>
            <w:tcW w:type="dxa" w:w="3120"/>
          </w:tcPr>
          <w:p>
            <w:r/>
            <w:r>
              <w:rPr>
                <w:b/>
                <w:sz w:val="19"/>
              </w:rPr>
              <w:t>`PEGADA`</w:t>
            </w:r>
            <w:r>
              <w:rPr>
                <w:b w:val="0"/>
                <w:sz w:val="19"/>
              </w:rPr>
              <w:t>&lt;br&gt;*«contacto fijo: dice que hay alguien y no se suelta»*</w:t>
            </w:r>
          </w:p>
        </w:tc>
        <w:tc>
          <w:tcPr>
            <w:tcW w:type="dxa" w:w="3120"/>
          </w:tcPr>
          <w:p>
            <w:r/>
            <w:r>
              <w:rPr>
                <w:b w:val="0"/>
                <w:sz w:val="19"/>
              </w:rPr>
              <w:t xml:space="preserve">el contacto lleva </w:t>
            </w:r>
            <w:r>
              <w:rPr>
                <w:b/>
                <w:sz w:val="19"/>
              </w:rPr>
              <w:t>20 min cerrado sin abrirse ni una vez</w:t>
            </w:r>
          </w:p>
        </w:tc>
        <w:tc>
          <w:tcPr>
            <w:tcW w:type="dxa" w:w="3120"/>
          </w:tcPr>
          <w:p>
            <w:r/>
            <w:r>
              <w:rPr>
                <w:b w:val="0"/>
                <w:sz w:val="19"/>
              </w:rPr>
              <w:t xml:space="preserve">🛑 </w:t>
            </w:r>
            <w:r>
              <w:rPr>
                <w:b/>
                <w:sz w:val="19"/>
              </w:rPr>
              <w:t>el equipo NO puede distinguir un relé trabado de un vehículo parado veinte minutos debajo de la pluma.</w:t>
            </w:r>
            <w:r>
              <w:rPr>
                <w:b w:val="0"/>
                <w:sz w:val="19"/>
              </w:rPr>
              <w:t xml:space="preserve"> Las dos cosas piden que alguien vaya a mirar; por eso el equipo dice *contacto fijo* y no *avería*</w:t>
            </w:r>
          </w:p>
        </w:tc>
      </w:tr>
      <w:tr>
        <w:tc>
          <w:tcPr>
            <w:tcW w:type="dxa" w:w="3120"/>
          </w:tcPr>
          <w:p>
            <w:r/>
            <w:r>
              <w:rPr>
                <w:b/>
                <w:sz w:val="19"/>
              </w:rPr>
              <w:t>`--`</w:t>
            </w:r>
          </w:p>
        </w:tc>
        <w:tc>
          <w:tcPr>
            <w:tcW w:type="dxa" w:w="3120"/>
          </w:tcPr>
          <w:p>
            <w:r/>
            <w:r>
              <w:rPr>
                <w:b/>
                <w:sz w:val="19"/>
              </w:rPr>
              <w:t>la app no tiene el dato</w:t>
            </w:r>
            <w:r>
              <w:rPr>
                <w:b w:val="0"/>
                <w:sz w:val="19"/>
              </w:rPr>
              <w:t>: o no hay enlace, o ese equipo no publica el campo. El renglón de abajo dice cuál de las dos</w:t>
            </w:r>
          </w:p>
        </w:tc>
        <w:tc>
          <w:tcPr>
            <w:tcW w:type="dxa" w:w="3120"/>
          </w:tcPr>
          <w:p>
            <w:r/>
            <w:r>
              <w:rPr>
                <w:b w:val="0"/>
                <w:sz w:val="19"/>
              </w:rPr>
              <w:t>si dice *«sin enlace»*, es el enlace; si dice *«firmware anterior»*, el equipo es viejo y no hay nada roto</w:t>
            </w:r>
          </w:p>
        </w:tc>
      </w:tr>
      <w:tr>
        <w:tc>
          <w:tcPr>
            <w:tcW w:type="dxa" w:w="3120"/>
          </w:tcPr>
          <w:p>
            <w:r/>
            <w:r>
              <w:rPr>
                <w:b/>
                <w:sz w:val="19"/>
              </w:rPr>
              <w:t>`!`</w:t>
            </w:r>
            <w:r>
              <w:rPr>
                <w:b w:val="0"/>
                <w:sz w:val="19"/>
              </w:rPr>
              <w:t xml:space="preserve"> (en rojo)</w:t>
            </w:r>
          </w:p>
        </w:tc>
        <w:tc>
          <w:tcPr>
            <w:tcW w:type="dxa" w:w="3120"/>
          </w:tcPr>
          <w:p>
            <w:r/>
            <w:r>
              <w:rPr>
                <w:b/>
                <w:sz w:val="19"/>
              </w:rPr>
              <w:t>llegó algo que no puede ser.</w:t>
            </w:r>
            <w:r>
              <w:rPr>
                <w:b w:val="0"/>
                <w:sz w:val="19"/>
              </w:rPr>
              <w:t xml:space="preserve"> Debajo sale el texto tal cual llegó</w:t>
            </w:r>
          </w:p>
        </w:tc>
        <w:tc>
          <w:tcPr>
            <w:tcW w:type="dxa" w:w="3120"/>
          </w:tcPr>
          <w:p>
            <w:r/>
            <w:r>
              <w:rPr>
                <w:b w:val="0"/>
                <w:sz w:val="19"/>
              </w:rPr>
              <w:t>apúntelo y repórtelo con el Diario (</w:t>
            </w:r>
            <w:r>
              <w:rPr>
                <w:rFonts w:ascii="Consolas" w:hAnsi="Consolas"/>
                <w:sz w:val="19"/>
              </w:rPr>
              <w:t>§5.4.2.bis</w:t>
            </w:r>
            <w:r>
              <w:rPr>
                <w:b w:val="0"/>
                <w:sz w:val="19"/>
              </w:rPr>
              <w:t>). O el firmware creció por delante de esta APK, o la trama llegó rota</w:t>
            </w:r>
          </w:p>
        </w:tc>
      </w:tr>
    </w:tbl>
    <w:p>
      <w:pPr>
        <w:spacing w:after="120"/>
      </w:pPr>
    </w:p>
    <w:p>
      <w:pPr>
        <w:spacing w:after="160"/>
        <w:ind w:left="360"/>
        <w:shd w:val="clear" w:fill="FFF4E5"/>
      </w:pPr>
      <w:r>
        <w:rPr>
          <w:b w:val="0"/>
          <w:color w:val="960000"/>
          <w:sz w:val="20"/>
        </w:rPr>
        <w:t xml:space="preserve">🔴 </w:t>
      </w:r>
      <w:r>
        <w:rPr>
          <w:b/>
          <w:color w:val="960000"/>
          <w:sz w:val="20"/>
        </w:rPr>
        <w:t>`SIN COMPROBAR` Y `--` SE MANTIENEN DISTINTOS A PROPÓSITO, Y ES LA MITAD QUE MÁS IMPORTA DE ESTA TARJETA.</w:t>
      </w:r>
      <w:r>
        <w:rPr>
          <w:b w:val="0"/>
          <w:color w:val="960000"/>
          <w:sz w:val="20"/>
        </w:rPr>
        <w:t xml:space="preserve"> * </w:t>
      </w:r>
      <w:r>
        <w:rPr>
          <w:b/>
          <w:color w:val="960000"/>
          <w:sz w:val="20"/>
        </w:rPr>
        <w:t>`SIN COMPROBAR` es EL EQUIPO diciendo que no lo sabe.</w:t>
      </w:r>
      <w:r>
        <w:rPr>
          <w:b w:val="0"/>
          <w:color w:val="960000"/>
          <w:sz w:val="20"/>
        </w:rPr>
        <w:t xml:space="preserve"> El campo llegó, y su contenido es *no consta*. * </w:t>
      </w:r>
      <w:r>
        <w:rPr>
          <w:b/>
          <w:color w:val="960000"/>
          <w:sz w:val="20"/>
        </w:rPr>
        <w:t>`--` es LA APP sin dato.</w:t>
      </w:r>
      <w:r>
        <w:rPr>
          <w:b w:val="0"/>
          <w:color w:val="960000"/>
          <w:sz w:val="20"/>
        </w:rPr>
        <w:t xml:space="preserve"> O no hay enlace, o el campo no vino. Aplastar los dos en una sola casilla escondería </w:t>
      </w:r>
      <w:r>
        <w:rPr>
          <w:b/>
          <w:color w:val="960000"/>
          <w:sz w:val="20"/>
        </w:rPr>
        <w:t>un valor imposible entre los huecos normales</w:t>
      </w:r>
      <w:r>
        <w:rPr>
          <w:b w:val="0"/>
          <w:color w:val="960000"/>
          <w:sz w:val="20"/>
        </w:rPr>
        <w:t xml:space="preserve">, y pintar el primero en verde —o como </w:t>
      </w:r>
      <w:r>
        <w:rPr>
          <w:rFonts w:ascii="Consolas" w:hAnsi="Consolas"/>
          <w:color w:val="960000"/>
          <w:sz w:val="20"/>
        </w:rPr>
        <w:t>OK</w:t>
      </w:r>
      <w:r>
        <w:rPr>
          <w:b w:val="0"/>
          <w:color w:val="960000"/>
          <w:sz w:val="20"/>
        </w:rPr>
        <w:t xml:space="preserve">— le diría al operario que </w:t>
      </w:r>
      <w:r>
        <w:rPr>
          <w:b/>
          <w:color w:val="960000"/>
          <w:sz w:val="20"/>
        </w:rPr>
        <w:t>la detección está comprobada</w:t>
      </w:r>
      <w:r>
        <w:rPr>
          <w:b w:val="0"/>
          <w:color w:val="960000"/>
          <w:sz w:val="20"/>
        </w:rPr>
        <w:t xml:space="preserve"> cuando lo único que consta es que </w:t>
      </w:r>
      <w:r>
        <w:rPr>
          <w:b/>
          <w:color w:val="960000"/>
          <w:sz w:val="20"/>
        </w:rPr>
        <w:t>nadie la ha ejercido todavía</w:t>
      </w:r>
      <w:r>
        <w:rPr>
          <w:b w:val="0"/>
          <w:color w:val="960000"/>
          <w:sz w:val="20"/>
        </w:rPr>
        <w:t xml:space="preserve">. Por eso </w:t>
      </w:r>
      <w:r>
        <w:rPr>
          <w:rFonts w:ascii="Consolas" w:hAnsi="Consolas"/>
          <w:color w:val="960000"/>
          <w:sz w:val="20"/>
        </w:rPr>
        <w:t>SIN COMPROBAR</w:t>
      </w:r>
      <w:r>
        <w:rPr>
          <w:b w:val="0"/>
          <w:color w:val="960000"/>
          <w:sz w:val="20"/>
        </w:rPr>
        <w:t xml:space="preserve"> va en gris, con fila propia, y </w:t>
      </w:r>
      <w:r>
        <w:rPr>
          <w:b/>
          <w:color w:val="960000"/>
          <w:sz w:val="20"/>
        </w:rPr>
        <w:t>nunca en verde</w:t>
      </w:r>
      <w:r>
        <w:rPr>
          <w:b w:val="0"/>
          <w:color w:val="960000"/>
          <w:sz w:val="20"/>
        </w:rPr>
        <w:t>.</w:t>
      </w:r>
    </w:p>
    <w:p>
      <w:pPr>
        <w:spacing w:after="160"/>
        <w:ind w:left="360"/>
        <w:shd w:val="clear" w:fill="FFF4E5"/>
      </w:pPr>
      <w:r>
        <w:rPr>
          <w:b w:val="0"/>
          <w:color w:val="960000"/>
          <w:sz w:val="20"/>
        </w:rPr>
        <w:t xml:space="preserve">⚠️ </w:t>
      </w:r>
      <w:r>
        <w:rPr>
          <w:b/>
          <w:color w:val="960000"/>
          <w:sz w:val="20"/>
        </w:rPr>
        <w:t>La tarjeta publica UNA sola palabra, y es LA PEOR de las dos cámaras del poste</w:t>
      </w:r>
      <w:r>
        <w:rPr>
          <w:b w:val="0"/>
          <w:color w:val="960000"/>
          <w:sz w:val="20"/>
        </w:rPr>
        <w:t xml:space="preserve"> —de peor a mejor: </w:t>
      </w:r>
      <w:r>
        <w:rPr>
          <w:rFonts w:ascii="Consolas" w:hAnsi="Consolas"/>
          <w:color w:val="960000"/>
          <w:sz w:val="20"/>
        </w:rPr>
        <w:t>PEGADA</w:t>
      </w:r>
      <w:r>
        <w:rPr>
          <w:b w:val="0"/>
          <w:color w:val="960000"/>
          <w:sz w:val="20"/>
        </w:rPr>
        <w:t xml:space="preserve">, </w:t>
      </w:r>
      <w:r>
        <w:rPr>
          <w:rFonts w:ascii="Consolas" w:hAnsi="Consolas"/>
          <w:color w:val="960000"/>
          <w:sz w:val="20"/>
        </w:rPr>
        <w:t>CIEGA</w:t>
      </w:r>
      <w:r>
        <w:rPr>
          <w:b w:val="0"/>
          <w:color w:val="960000"/>
          <w:sz w:val="20"/>
        </w:rPr>
        <w:t xml:space="preserve">, </w:t>
      </w:r>
      <w:r>
        <w:rPr>
          <w:rFonts w:ascii="Consolas" w:hAnsi="Consolas"/>
          <w:color w:val="960000"/>
          <w:sz w:val="20"/>
        </w:rPr>
        <w:t>SIN COMPROBAR</w:t>
      </w:r>
      <w:r>
        <w:rPr>
          <w:b w:val="0"/>
          <w:color w:val="960000"/>
          <w:sz w:val="20"/>
        </w:rPr>
        <w:t xml:space="preserve">, </w:t>
      </w:r>
      <w:r>
        <w:rPr>
          <w:rFonts w:ascii="Consolas" w:hAnsi="Consolas"/>
          <w:color w:val="960000"/>
          <w:sz w:val="20"/>
        </w:rPr>
        <w:t>OK</w:t>
      </w:r>
      <w:r>
        <w:rPr>
          <w:b w:val="0"/>
          <w:color w:val="960000"/>
          <w:sz w:val="20"/>
        </w:rPr>
        <w:t xml:space="preserve">—. </w:t>
      </w:r>
      <w:r>
        <w:rPr>
          <w:b/>
          <w:color w:val="960000"/>
          <w:sz w:val="20"/>
        </w:rPr>
        <w:t>Una cámara desconocida no puede quedar tapada por la otra.</w:t>
      </w:r>
      <w:r>
        <w:rPr>
          <w:b w:val="0"/>
          <w:color w:val="960000"/>
          <w:sz w:val="20"/>
        </w:rPr>
        <w:t xml:space="preserve"> </w:t>
      </w:r>
      <w:r>
        <w:rPr>
          <w:b/>
          <w:color w:val="960000"/>
          <w:sz w:val="20"/>
        </w:rPr>
        <w:t>Con el matiz que decide si el campo sirve para algo, y va escrito porque no es evidente:</w:t>
      </w:r>
      <w:r>
        <w:rPr>
          <w:b w:val="0"/>
          <w:color w:val="960000"/>
          <w:sz w:val="20"/>
        </w:rPr>
        <w:t xml:space="preserve"> hoy hay </w:t>
      </w:r>
      <w:r>
        <w:rPr>
          <w:b/>
          <w:color w:val="960000"/>
          <w:sz w:val="20"/>
        </w:rPr>
        <w:t>una cámara por poste</w:t>
      </w:r>
      <w:r>
        <w:rPr>
          <w:b w:val="0"/>
          <w:color w:val="960000"/>
          <w:sz w:val="20"/>
        </w:rPr>
        <w:t xml:space="preserve">, así que en todo equipo montado </w:t>
      </w:r>
      <w:r>
        <w:rPr>
          <w:b/>
          <w:color w:val="960000"/>
          <w:sz w:val="20"/>
        </w:rPr>
        <w:t>uno de los dos pines está vacío</w:t>
      </w:r>
      <w:r>
        <w:rPr>
          <w:b w:val="0"/>
          <w:color w:val="960000"/>
          <w:sz w:val="20"/>
        </w:rPr>
        <w:t xml:space="preserve">. Un pin vacío nunca da una detección, y por eso </w:t>
      </w:r>
      <w:r>
        <w:rPr>
          <w:b/>
          <w:color w:val="960000"/>
          <w:sz w:val="20"/>
        </w:rPr>
        <w:t>no se juzga su silencio</w:t>
      </w:r>
      <w:r>
        <w:rPr>
          <w:b w:val="0"/>
          <w:color w:val="960000"/>
          <w:sz w:val="20"/>
        </w:rPr>
        <w:t xml:space="preserve"> — si se juzgara, ese pin vacío se anunciaría como </w:t>
      </w:r>
      <w:r>
        <w:rPr>
          <w:rFonts w:ascii="Consolas" w:hAnsi="Consolas"/>
          <w:color w:val="960000"/>
          <w:sz w:val="20"/>
        </w:rPr>
        <w:t>CIEGA</w:t>
      </w:r>
      <w:r>
        <w:rPr>
          <w:b w:val="0"/>
          <w:color w:val="960000"/>
          <w:sz w:val="20"/>
        </w:rPr>
        <w:t xml:space="preserve"> y taparía para siempre a la cámara que sí está. </w:t>
      </w:r>
      <w:r>
        <w:rPr>
          <w:b/>
          <w:color w:val="960000"/>
          <w:sz w:val="20"/>
        </w:rPr>
        <w:t>Lo que sí se juzga siempre es el nivel</w:t>
      </w:r>
      <w:r>
        <w:rPr>
          <w:b w:val="0"/>
          <w:color w:val="960000"/>
          <w:sz w:val="20"/>
        </w:rPr>
        <w:t xml:space="preserve">, así que un contacto trabado en un pin que nunca dio señal </w:t>
      </w:r>
      <w:r>
        <w:rPr>
          <w:b/>
          <w:color w:val="960000"/>
          <w:sz w:val="20"/>
        </w:rPr>
        <w:t>sí sale</w:t>
      </w:r>
      <w:r>
        <w:rPr>
          <w:b w:val="0"/>
          <w:color w:val="960000"/>
          <w:sz w:val="20"/>
        </w:rPr>
        <w:t xml:space="preserve"> como </w:t>
      </w:r>
      <w:r>
        <w:rPr>
          <w:rFonts w:ascii="Consolas" w:hAnsi="Consolas"/>
          <w:color w:val="960000"/>
          <w:sz w:val="20"/>
        </w:rPr>
        <w:t>PEGADA</w:t>
      </w:r>
      <w:r>
        <w:rPr>
          <w:b w:val="0"/>
          <w:color w:val="960000"/>
          <w:sz w:val="20"/>
        </w:rPr>
        <w:t xml:space="preserve">. 🛑 </w:t>
      </w:r>
      <w:r>
        <w:rPr>
          <w:b/>
          <w:color w:val="960000"/>
          <w:sz w:val="20"/>
        </w:rPr>
        <w:t>Lo que esa elección cuesta, dicho en vez de disimulado: así NO se detecta una cámara que esté muerta desde el día de la instalación</w:t>
      </w:r>
      <w:r>
        <w:rPr>
          <w:b w:val="0"/>
          <w:color w:val="960000"/>
          <w:sz w:val="20"/>
        </w:rPr>
        <w:t xml:space="preserve"> —nunca dio una detección, luego el equipo no la distingue de una bornera vacía—. </w:t>
      </w:r>
      <w:r>
        <w:rPr>
          <w:b/>
          <w:color w:val="960000"/>
          <w:sz w:val="20"/>
        </w:rPr>
        <w:t>Lo que lo cubre no es el firmware: es el paso de instalación</w:t>
      </w:r>
      <w:r>
        <w:rPr>
          <w:b w:val="0"/>
          <w:color w:val="960000"/>
          <w:sz w:val="20"/>
        </w:rPr>
        <w:t>, en el que el instalador provoca una detección y comprueba que el equipo la acusa.</w:t>
      </w:r>
    </w:p>
    <w:p>
      <w:pPr>
        <w:spacing w:after="160"/>
        <w:ind w:left="360"/>
        <w:shd w:val="clear" w:fill="FFF4E5"/>
      </w:pPr>
      <w:r>
        <w:rPr>
          <w:b w:val="0"/>
          <w:color w:val="960000"/>
          <w:sz w:val="20"/>
        </w:rPr>
        <w:t xml:space="preserve">🛑 </w:t>
      </w:r>
      <w:r>
        <w:rPr>
          <w:b/>
          <w:color w:val="960000"/>
          <w:sz w:val="20"/>
        </w:rPr>
        <w:t>Y NADA DE ESTO HA TOCADO UNA TARJETA.</w:t>
      </w:r>
      <w:r>
        <w:rPr>
          <w:b w:val="0"/>
          <w:color w:val="960000"/>
          <w:sz w:val="20"/>
        </w:rPr>
        <w:t xml:space="preserve"> Lo que un equipo publica hoy es </w:t>
      </w:r>
      <w:r>
        <w:rPr>
          <w:rFonts w:ascii="Consolas" w:hAnsi="Consolas"/>
          <w:color w:val="960000"/>
          <w:sz w:val="20"/>
        </w:rPr>
        <w:t>SIN COMPROBAR</w:t>
      </w:r>
      <w:r>
        <w:rPr>
          <w:b w:val="0"/>
          <w:color w:val="960000"/>
          <w:sz w:val="20"/>
        </w:rPr>
        <w:t xml:space="preserve">, que es su estado de arranque, y </w:t>
      </w:r>
      <w:r>
        <w:rPr>
          <w:b/>
          <w:color w:val="960000"/>
          <w:sz w:val="20"/>
        </w:rPr>
        <w:t>ningún banco ha visto todavía un `CIEGA` ni un `PEGADA` de verdad.</w:t>
      </w:r>
    </w:p>
    <w:p>
      <w:pPr>
        <w:spacing w:after="160"/>
        <w:ind w:left="360"/>
        <w:shd w:val="clear" w:fill="FFF4E5"/>
      </w:pPr>
      <w:r>
        <w:rPr>
          <w:b/>
          <w:color w:val="960000"/>
          <w:sz w:val="20"/>
        </w:rPr>
        <w:t>MEDIDO el 05/09</w:t>
      </w:r>
      <w:r>
        <w:rPr>
          <w:b w:val="0"/>
          <w:color w:val="960000"/>
          <w:sz w:val="20"/>
        </w:rPr>
        <w:t xml:space="preserve"> — los dos plazos se leen del firmware, no de aquí, y son </w:t>
      </w:r>
      <w:r>
        <w:rPr>
          <w:b/>
          <w:color w:val="960000"/>
          <w:sz w:val="20"/>
        </w:rPr>
        <w:t>iguales en las dos puntas</w:t>
      </w:r>
      <w:r>
        <w:rPr>
          <w:b w:val="0"/>
          <w:color w:val="960000"/>
          <w:sz w:val="20"/>
        </w:rPr>
        <w:t>: ``</w:t>
      </w:r>
      <w:r>
        <w:rPr>
          <w:rFonts w:ascii="Consolas" w:hAnsi="Consolas"/>
          <w:color w:val="960000"/>
          <w:sz w:val="20"/>
        </w:rPr>
        <w:t xml:space="preserve">bash grep -n "static const unsigned long CAM_PEGADA_MS" 01_Firmware/Maestro/src/botones.cpp grep -n "static const unsigned long CAM_CIEGA_MS"  01_Firmware/Maestro/src/botones.cpp grep -n "camara_estado()" 01_Firmware/Maestro/src/botones.cpp 01_Firmware/Esclavo/src/botones.cpp grep -n "const CAM_LEYENDA" 05_Funcional/App_Semaforo/www/app.js </w:t>
      </w:r>
      <w:r>
        <w:rPr>
          <w:rFonts w:ascii="Consolas" w:hAnsi="Consolas"/>
          <w:color w:val="960000"/>
          <w:sz w:val="20"/>
        </w:rPr>
      </w:r>
      <w:r>
        <w:rPr>
          <w:rFonts w:ascii="Consolas" w:hAnsi="Consolas"/>
          <w:color w:val="960000"/>
          <w:sz w:val="20"/>
        </w:rPr>
        <w:t xml:space="preserve"> *(Comprobado el 05/09: </w:t>
      </w:r>
      <w:r>
        <w:rPr>
          <w:b w:val="0"/>
          <w:color w:val="960000"/>
          <w:sz w:val="20"/>
        </w:rPr>
        <w:t>1200000</w:t>
      </w:r>
      <w:r>
        <w:rPr>
          <w:rFonts w:ascii="Consolas" w:hAnsi="Consolas"/>
          <w:color w:val="960000"/>
          <w:sz w:val="20"/>
        </w:rPr>
        <w:t xml:space="preserve"> ms = **20 min** y </w:t>
      </w:r>
      <w:r>
        <w:rPr>
          <w:b w:val="0"/>
          <w:color w:val="960000"/>
          <w:sz w:val="20"/>
        </w:rPr>
        <w:t>21600000</w:t>
      </w:r>
      <w:r>
        <w:rPr>
          <w:rFonts w:ascii="Consolas" w:hAnsi="Consolas"/>
          <w:color w:val="960000"/>
          <w:sz w:val="20"/>
        </w:rPr>
        <w:t xml:space="preserve"> ms = **6 h**; el tercero devuelve **1** línea por punta —la regla es la misma en las dos— y el cuarto, **1**.)* ⏱️ **Las 6 h de </w:t>
      </w:r>
      <w:r>
        <w:rPr>
          <w:b w:val="0"/>
          <w:color w:val="960000"/>
          <w:sz w:val="20"/>
        </w:rPr>
        <w:t>CIEGA` NO son 6 h de reloj: son 6 h CON EL PASO ABIERTO.</w:t>
      </w:r>
      <w:r>
        <w:rPr>
          <w:b/>
          <w:color w:val="960000"/>
          <w:sz w:val="20"/>
        </w:rPr>
        <w:t xml:space="preserve"> Con el cruce parado —menú, rojo total, o sin turno— nadie puede cruzar por delante de la cámara, y una cámara callada está diciendo la verdad; ese tiempo no cuenta. Con el ciclo mínimo de 3 min por sentido, cada poste tiene el paso abierto aproximadamente la mitad del tiempo, o sea </w:t>
      </w:r>
      <w:r>
        <w:rPr>
          <w:b w:val="0"/>
          <w:color w:val="960000"/>
          <w:sz w:val="20"/>
        </w:rPr>
        <w:t>del orden de 12 h de reloj</w:t>
      </w:r>
      <w:r>
        <w:rPr>
          <w:b/>
          <w:color w:val="960000"/>
          <w:sz w:val="20"/>
        </w:rPr>
        <w:t xml:space="preserve">: </w:t>
      </w:r>
      <w:r>
        <w:rPr>
          <w:b w:val="0"/>
          <w:color w:val="960000"/>
          <w:sz w:val="20"/>
        </w:rPr>
        <w:t>no puede saltar dentro de una sola noche sin tráfico**, que es el único silencio largo legítimo.</w:t>
      </w:r>
    </w:p>
    <w:p>
      <w:pPr>
        <w:spacing w:before="200" w:after="120"/>
      </w:pPr>
      <w:r>
        <w:rPr>
          <w:b/>
          <w:color w:val="003366"/>
          <w:sz w:val="23"/>
        </w:rPr>
        <w:t xml:space="preserve">1.ter.2 La fila de la </w:t>
      </w:r>
      <w:r>
        <w:rPr>
          <w:b/>
          <w:color w:val="003366"/>
          <w:sz w:val="23"/>
        </w:rPr>
        <w:t>PLUMA</w:t>
      </w:r>
      <w:r>
        <w:rPr>
          <w:b/>
          <w:color w:val="003366"/>
          <w:sz w:val="23"/>
        </w:rPr>
        <w:t xml:space="preserve"> (talanquera) — y el caso que hoy se lee como avería</w:t>
      </w:r>
    </w:p>
    <w:p>
      <w:pPr>
        <w:spacing w:after="120"/>
      </w:pPr>
      <w:r>
        <w:rPr>
          <w:b w:val="0"/>
          <w:sz w:val="21"/>
        </w:rPr>
        <w:t xml:space="preserve">Debajo de las cabezas semafóricas, una sola fila: </w:t>
      </w:r>
      <w:r>
        <w:rPr>
          <w:b/>
          <w:sz w:val="21"/>
        </w:rPr>
        <w:t>`POSTE 1`</w:t>
      </w:r>
      <w:r>
        <w:rPr>
          <w:b w:val="0"/>
          <w:sz w:val="21"/>
        </w:rPr>
        <w:t xml:space="preserve"> o </w:t>
      </w:r>
      <w:r>
        <w:rPr>
          <w:b/>
          <w:sz w:val="21"/>
        </w:rPr>
        <w:t>`POSTE 2`</w:t>
      </w:r>
      <w:r>
        <w:rPr>
          <w:b w:val="0"/>
          <w:sz w:val="21"/>
        </w:rPr>
        <w:t>, y **`PLUMA</w:t>
      </w:r>
    </w:p>
    <w:p>
      <w:pPr>
        <w:spacing w:after="120"/>
      </w:pPr>
      <w:r>
        <w:rPr>
          <w:b w:val="0"/>
          <w:sz w:val="21"/>
        </w:rPr>
        <w:t>ARRIBA</w:t>
      </w:r>
      <w:r>
        <w:rPr>
          <w:rFonts w:ascii="Consolas" w:hAnsi="Consolas"/>
          <w:sz w:val="21"/>
        </w:rPr>
        <w:t>** o **</w:t>
      </w:r>
      <w:r>
        <w:rPr>
          <w:b w:val="0"/>
          <w:sz w:val="21"/>
        </w:rPr>
        <w:t>PLUMA ABAJO`**, con una frase corta al lado cuando hay algo que explicar.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se lee</w:t>
            </w:r>
          </w:p>
        </w:tc>
        <w:tc>
          <w:tcPr>
            <w:tcW w:type="dxa" w:w="4680"/>
            <w:shd w:val="clear" w:fill="DCE6F1"/>
          </w:tcPr>
          <w:p>
            <w:r/>
            <w:r>
              <w:rPr>
                <w:b/>
                <w:sz w:val="19"/>
              </w:rPr>
              <w:t>qué significa</w:t>
            </w:r>
          </w:p>
        </w:tc>
      </w:tr>
      <w:tr>
        <w:tc>
          <w:tcPr>
            <w:tcW w:type="dxa" w:w="4680"/>
          </w:tcPr>
          <w:p>
            <w:r/>
            <w:r>
              <w:rPr>
                <w:rFonts w:ascii="Consolas" w:hAnsi="Consolas"/>
                <w:sz w:val="19"/>
              </w:rPr>
              <w:t>PLUMA ARRIBA · acompaña al verde</w:t>
            </w:r>
          </w:p>
        </w:tc>
        <w:tc>
          <w:tcPr>
            <w:tcW w:type="dxa" w:w="4680"/>
          </w:tcPr>
          <w:p>
            <w:r/>
            <w:r>
              <w:rPr>
                <w:b w:val="0"/>
                <w:sz w:val="19"/>
              </w:rPr>
              <w:t>lo normal con el paso abierto</w:t>
            </w:r>
          </w:p>
        </w:tc>
      </w:tr>
      <w:tr>
        <w:tc>
          <w:tcPr>
            <w:tcW w:type="dxa" w:w="4680"/>
          </w:tcPr>
          <w:p>
            <w:r/>
            <w:r>
              <w:rPr>
                <w:rFonts w:ascii="Consolas" w:hAnsi="Consolas"/>
                <w:sz w:val="19"/>
              </w:rPr>
              <w:t>PLUMA ARRIBA · sin enlace: se pasa con precaución</w:t>
            </w:r>
          </w:p>
        </w:tc>
        <w:tc>
          <w:tcPr>
            <w:tcW w:type="dxa" w:w="4680"/>
          </w:tcPr>
          <w:p>
            <w:r/>
            <w:r>
              <w:rPr>
                <w:b w:val="0"/>
                <w:sz w:val="19"/>
              </w:rPr>
              <w:t xml:space="preserve">el equipo está en ámbar intermitente por pérdida de enlace, y </w:t>
            </w:r>
            <w:r>
              <w:rPr>
                <w:b/>
                <w:sz w:val="19"/>
              </w:rPr>
              <w:t>la pluma sube a propósito</w:t>
            </w:r>
          </w:p>
        </w:tc>
      </w:tr>
      <w:tr>
        <w:tc>
          <w:tcPr>
            <w:tcW w:type="dxa" w:w="4680"/>
          </w:tcPr>
          <w:p>
            <w:r/>
            <w:r>
              <w:rPr>
                <w:b w:val="0"/>
                <w:sz w:val="19"/>
              </w:rPr>
              <w:t xml:space="preserve">🔴 </w:t>
            </w:r>
            <w:r>
              <w:rPr>
                <w:rFonts w:ascii="Consolas" w:hAnsi="Consolas"/>
                <w:sz w:val="19"/>
              </w:rPr>
              <w:t>PLUMA ARRIBA · con la luz en ROJO · NO es avería: no baja mientras haya alguien debajo</w:t>
            </w:r>
          </w:p>
        </w:tc>
        <w:tc>
          <w:tcPr>
            <w:tcW w:type="dxa" w:w="4680"/>
          </w:tcPr>
          <w:p>
            <w:r/>
            <w:r>
              <w:rPr>
                <w:b/>
                <w:sz w:val="19"/>
              </w:rPr>
              <w:t>es el caso que hay que conocer.</w:t>
            </w:r>
            <w:r>
              <w:rPr>
                <w:b w:val="0"/>
                <w:sz w:val="19"/>
              </w:rPr>
              <w:t xml:space="preserve"> Con las cámaras habrá ratos de </w:t>
            </w:r>
            <w:r>
              <w:rPr>
                <w:b/>
                <w:sz w:val="19"/>
              </w:rPr>
              <w:t>luz roja con la barrera arriba</w:t>
            </w:r>
            <w:r>
              <w:rPr>
                <w:b w:val="0"/>
                <w:sz w:val="19"/>
              </w:rPr>
              <w:t>: hay algo debajo y la barrera no baja. Sin esta frase, un operario lo reporta como avería</w:t>
            </w:r>
          </w:p>
        </w:tc>
      </w:tr>
      <w:tr>
        <w:tc>
          <w:tcPr>
            <w:tcW w:type="dxa" w:w="4680"/>
          </w:tcPr>
          <w:p>
            <w:r/>
            <w:r>
              <w:rPr>
                <w:rFonts w:ascii="Consolas" w:hAnsi="Consolas"/>
                <w:sz w:val="19"/>
              </w:rPr>
              <w:t>PLUMA ABAJO · verde, pero espere a que suba</w:t>
            </w:r>
          </w:p>
        </w:tc>
        <w:tc>
          <w:tcPr>
            <w:tcW w:type="dxa" w:w="4680"/>
          </w:tcPr>
          <w:p>
            <w:r/>
            <w:r>
              <w:rPr>
                <w:b w:val="0"/>
                <w:sz w:val="19"/>
              </w:rPr>
              <w:t xml:space="preserve">la luz ya autoriza y la barrera todavía no. </w:t>
            </w:r>
            <w:r>
              <w:rPr>
                <w:b/>
                <w:sz w:val="19"/>
              </w:rPr>
              <w:t>Manda la barrera</w:t>
            </w:r>
          </w:p>
        </w:tc>
      </w:tr>
      <w:tr>
        <w:tc>
          <w:tcPr>
            <w:tcW w:type="dxa" w:w="4680"/>
          </w:tcPr>
          <w:p>
            <w:r/>
            <w:r>
              <w:rPr>
                <w:rFonts w:ascii="Consolas" w:hAnsi="Consolas"/>
                <w:sz w:val="19"/>
              </w:rPr>
              <w:t>POSTE n · PLUMA: sin enlace, el dato ya no vale</w:t>
            </w:r>
          </w:p>
        </w:tc>
        <w:tc>
          <w:tcPr>
            <w:tcW w:type="dxa" w:w="4680"/>
          </w:tcPr>
          <w:p>
            <w:r/>
            <w:r>
              <w:rPr>
                <w:b w:val="0"/>
                <w:sz w:val="19"/>
              </w:rPr>
              <w:t xml:space="preserve">una barrera de hace rato no es una barrera: </w:t>
            </w:r>
            <w:r>
              <w:rPr>
                <w:b/>
                <w:sz w:val="19"/>
              </w:rPr>
              <w:t>quien la lee cruza por debajo</w:t>
            </w:r>
          </w:p>
        </w:tc>
      </w:tr>
      <w:tr>
        <w:tc>
          <w:tcPr>
            <w:tcW w:type="dxa" w:w="4680"/>
          </w:tcPr>
          <w:p>
            <w:r/>
            <w:r>
              <w:rPr>
                <w:rFonts w:ascii="Consolas" w:hAnsi="Consolas"/>
                <w:sz w:val="19"/>
              </w:rPr>
              <w:t>POSTE n · PLUMA: este equipo no la publica (firmware anterior)</w:t>
            </w:r>
          </w:p>
        </w:tc>
        <w:tc>
          <w:tcPr>
            <w:tcW w:type="dxa" w:w="4680"/>
          </w:tcPr>
          <w:p>
            <w:r/>
            <w:r>
              <w:rPr>
                <w:b w:val="0"/>
                <w:sz w:val="19"/>
              </w:rPr>
              <w:t>el enlace está bien; el equipo es anterior</w:t>
            </w:r>
          </w:p>
        </w:tc>
      </w:tr>
    </w:tbl>
    <w:p>
      <w:pPr>
        <w:spacing w:after="120"/>
      </w:pPr>
    </w:p>
    <w:p>
      <w:pPr>
        <w:spacing w:after="160"/>
        <w:ind w:left="360"/>
        <w:shd w:val="clear" w:fill="FFF4E5"/>
      </w:pPr>
      <w:r>
        <w:rPr>
          <w:b w:val="0"/>
          <w:color w:val="960000"/>
          <w:sz w:val="20"/>
        </w:rPr>
        <w:t xml:space="preserve">⚠️ </w:t>
      </w:r>
      <w:r>
        <w:rPr>
          <w:b/>
          <w:color w:val="960000"/>
          <w:sz w:val="20"/>
        </w:rPr>
        <w:t>La fila NO APARECE hasta que la app sabe a qué poste está conectada</w:t>
      </w:r>
      <w:r>
        <w:rPr>
          <w:b w:val="0"/>
          <w:color w:val="960000"/>
          <w:sz w:val="20"/>
        </w:rPr>
        <w:t>, y eso no es un fallo: sin poste al que atribuirla, una barrera es un dato sin dueño. Mientras tanto la ausencia ya la declara el tablero entero.</w:t>
      </w:r>
    </w:p>
    <w:p>
      <w:pPr>
        <w:spacing w:before="200" w:after="120"/>
      </w:pPr>
      <w:r>
        <w:rPr>
          <w:b/>
          <w:color w:val="003366"/>
          <w:sz w:val="23"/>
        </w:rPr>
        <w:t xml:space="preserve">1.ter.3 La columna del </w:t>
      </w:r>
      <w:r>
        <w:rPr>
          <w:b/>
          <w:color w:val="003366"/>
          <w:sz w:val="23"/>
        </w:rPr>
        <w:t>POSTE 2</w:t>
      </w:r>
      <w:r>
        <w:rPr>
          <w:b/>
          <w:color w:val="003366"/>
          <w:sz w:val="23"/>
        </w:rPr>
        <w:t xml:space="preserve"> — sólo con el Poste 1 delante</w:t>
      </w:r>
    </w:p>
    <w:p>
      <w:pPr>
        <w:spacing w:after="120"/>
      </w:pPr>
      <w:r>
        <w:rPr>
          <w:b w:val="0"/>
          <w:sz w:val="21"/>
        </w:rPr>
        <w:t xml:space="preserve">La pantalla principal enseña, al lado del cruce propio, </w:t>
      </w:r>
      <w:r>
        <w:rPr>
          <w:b/>
          <w:sz w:val="21"/>
        </w:rPr>
        <w:t>lo que el Poste 1 sabe del Poste 2</w:t>
      </w:r>
      <w:r>
        <w:rPr>
          <w:b w:val="0"/>
          <w:sz w:val="21"/>
        </w:rPr>
        <w:t>. Es una</w:t>
      </w:r>
    </w:p>
    <w:p>
      <w:pPr>
        <w:spacing w:after="120"/>
      </w:pPr>
      <w:r>
        <w:rPr>
          <w:b/>
          <w:sz w:val="21"/>
        </w:rPr>
        <w:t>ventana de diagnóstico, no una consola</w:t>
      </w:r>
      <w:r>
        <w:rPr>
          <w:b w:val="0"/>
          <w:sz w:val="21"/>
        </w:rPr>
        <w:t>: desde ahí no se manda nada al otro poste.</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se lee</w:t>
            </w:r>
          </w:p>
        </w:tc>
        <w:tc>
          <w:tcPr>
            <w:tcW w:type="dxa" w:w="4680"/>
            <w:shd w:val="clear" w:fill="DCE6F1"/>
          </w:tcPr>
          <w:p>
            <w:r/>
            <w:r>
              <w:rPr>
                <w:b/>
                <w:sz w:val="19"/>
              </w:rPr>
              <w:t>qué significa</w:t>
            </w:r>
          </w:p>
        </w:tc>
      </w:tr>
      <w:tr>
        <w:tc>
          <w:tcPr>
            <w:tcW w:type="dxa" w:w="4680"/>
          </w:tcPr>
          <w:p>
            <w:r/>
            <w:r>
              <w:rPr>
                <w:b w:val="0"/>
                <w:sz w:val="19"/>
              </w:rPr>
              <w:t>las tres lámparas del Poste 2 encendidas según su estado</w:t>
            </w:r>
          </w:p>
        </w:tc>
        <w:tc>
          <w:tcPr>
            <w:tcW w:type="dxa" w:w="4680"/>
          </w:tcPr>
          <w:p>
            <w:r/>
            <w:r>
              <w:rPr>
                <w:b w:val="0"/>
                <w:sz w:val="19"/>
              </w:rPr>
              <w:t xml:space="preserve">el Poste 1 está recibiendo del Poste 2 </w:t>
            </w:r>
            <w:r>
              <w:rPr>
                <w:b/>
                <w:sz w:val="19"/>
              </w:rPr>
              <w:t>ahora</w:t>
            </w:r>
          </w:p>
        </w:tc>
      </w:tr>
      <w:tr>
        <w:tc>
          <w:tcPr>
            <w:tcW w:type="dxa" w:w="4680"/>
          </w:tcPr>
          <w:p>
            <w:r/>
            <w:r>
              <w:rPr>
                <w:rFonts w:ascii="Consolas" w:hAnsi="Consolas"/>
                <w:sz w:val="19"/>
              </w:rPr>
              <w:t>SIN DATOS · no viaja en esta trama</w:t>
            </w:r>
          </w:p>
        </w:tc>
        <w:tc>
          <w:tcPr>
            <w:tcW w:type="dxa" w:w="4680"/>
          </w:tcPr>
          <w:p>
            <w:r/>
            <w:r>
              <w:rPr>
                <w:b/>
                <w:sz w:val="19"/>
              </w:rPr>
              <w:t>está usted conectado al POSTE 2.</w:t>
            </w:r>
            <w:r>
              <w:rPr>
                <w:b w:val="0"/>
                <w:sz w:val="19"/>
              </w:rPr>
              <w:t xml:space="preserve"> Esa punta no tiene a quién preguntarle por la otra, y no lo va a tener</w:t>
            </w:r>
          </w:p>
        </w:tc>
      </w:tr>
      <w:tr>
        <w:tc>
          <w:tcPr>
            <w:tcW w:type="dxa" w:w="4680"/>
          </w:tcPr>
          <w:p>
            <w:r/>
            <w:r>
              <w:rPr>
                <w:rFonts w:ascii="Consolas" w:hAnsi="Consolas"/>
                <w:sz w:val="19"/>
              </w:rPr>
              <w:t>SIN DATO DEL POSTE 2 · este equipo no lo publica</w:t>
            </w:r>
          </w:p>
        </w:tc>
        <w:tc>
          <w:tcPr>
            <w:tcW w:type="dxa" w:w="4680"/>
          </w:tcPr>
          <w:p>
            <w:r/>
            <w:r>
              <w:rPr>
                <w:b w:val="0"/>
                <w:sz w:val="19"/>
              </w:rPr>
              <w:t>el Poste 1 es de firmware anterior</w:t>
            </w:r>
          </w:p>
        </w:tc>
      </w:tr>
      <w:tr>
        <w:tc>
          <w:tcPr>
            <w:tcW w:type="dxa" w:w="4680"/>
          </w:tcPr>
          <w:p>
            <w:r/>
            <w:r>
              <w:rPr>
                <w:b w:val="0"/>
                <w:sz w:val="19"/>
              </w:rPr>
              <w:t xml:space="preserve">🟠 </w:t>
            </w:r>
            <w:r>
              <w:rPr>
                <w:rFonts w:ascii="Consolas" w:hAnsi="Consolas"/>
                <w:sz w:val="19"/>
              </w:rPr>
              <w:t>SIN DATO DEL POSTE 2 · el POSTE 1 no lo sabe</w:t>
            </w:r>
          </w:p>
        </w:tc>
        <w:tc>
          <w:tcPr>
            <w:tcW w:type="dxa" w:w="4680"/>
          </w:tcPr>
          <w:p>
            <w:r/>
            <w:r>
              <w:rPr>
                <w:b/>
                <w:sz w:val="19"/>
              </w:rPr>
              <w:t>el Poste 1 declara que no sabe cómo está el otro.</w:t>
            </w:r>
            <w:r>
              <w:rPr>
                <w:b w:val="0"/>
                <w:sz w:val="19"/>
              </w:rPr>
              <w:t xml:space="preserve"> Es un dato, y de los importantes: dice que </w:t>
            </w:r>
            <w:r>
              <w:rPr>
                <w:b/>
                <w:sz w:val="19"/>
              </w:rPr>
              <w:t>la radio entre postes no está entregando</w:t>
            </w:r>
          </w:p>
        </w:tc>
      </w:tr>
      <w:tr>
        <w:tc>
          <w:tcPr>
            <w:tcW w:type="dxa" w:w="4680"/>
          </w:tcPr>
          <w:p>
            <w:r/>
            <w:r>
              <w:rPr>
                <w:rFonts w:ascii="Consolas" w:hAnsi="Consolas"/>
                <w:sz w:val="19"/>
              </w:rPr>
              <w:t>POSTE 2 NO RECONOCIDO: "…"</w:t>
            </w:r>
          </w:p>
        </w:tc>
        <w:tc>
          <w:tcPr>
            <w:tcW w:type="dxa" w:w="4680"/>
          </w:tcPr>
          <w:p>
            <w:r/>
            <w:r>
              <w:rPr>
                <w:b w:val="0"/>
                <w:sz w:val="19"/>
              </w:rPr>
              <w:t>llegó un valor que esta APK no sabe nombrar</w:t>
            </w:r>
          </w:p>
        </w:tc>
      </w:tr>
    </w:tbl>
    <w:p>
      <w:pPr>
        <w:spacing w:after="120"/>
      </w:pPr>
    </w:p>
    <w:p>
      <w:pPr>
        <w:spacing w:after="160"/>
        <w:ind w:left="360"/>
        <w:shd w:val="clear" w:fill="FFF4E5"/>
      </w:pPr>
      <w:r>
        <w:rPr>
          <w:b w:val="0"/>
          <w:color w:val="960000"/>
          <w:sz w:val="20"/>
        </w:rPr>
        <w:t xml:space="preserve">🔴 </w:t>
      </w:r>
      <w:r>
        <w:rPr>
          <w:b/>
          <w:color w:val="960000"/>
          <w:sz w:val="20"/>
        </w:rPr>
        <w:t>Una trama sin ese campo NO deja encendida la lámpara de la trama anterior.</w:t>
      </w:r>
      <w:r>
        <w:rPr>
          <w:b w:val="0"/>
          <w:color w:val="960000"/>
          <w:sz w:val="20"/>
        </w:rPr>
        <w:t xml:space="preserve"> Las tres del otro poste se apagan en cada repintado y sólo vuelve a encenderse una si hay dato </w:t>
      </w:r>
      <w:r>
        <w:rPr>
          <w:b/>
          <w:color w:val="960000"/>
          <w:sz w:val="20"/>
        </w:rPr>
        <w:t>de ahora</w:t>
      </w:r>
      <w:r>
        <w:rPr>
          <w:b w:val="0"/>
          <w:color w:val="960000"/>
          <w:sz w:val="20"/>
        </w:rPr>
        <w:t>.</w:t>
      </w:r>
    </w:p>
    <w:p>
      <w:pPr>
        <w:spacing w:after="160"/>
        <w:ind w:left="360"/>
        <w:shd w:val="clear" w:fill="FFF4E5"/>
      </w:pPr>
      <w:r>
        <w:rPr>
          <w:b w:val="0"/>
          <w:color w:val="960000"/>
          <w:sz w:val="20"/>
        </w:rPr>
        <w:t xml:space="preserve">🔴 LO QUE ESTA COLUMNA NO PUEDE DECIRLE NUNCA: EN QUÉ MODO ESTÁ EL POSTE 2 </w:t>
      </w:r>
      <w:r>
        <w:rPr>
          <w:b/>
          <w:color w:val="960000"/>
          <w:sz w:val="20"/>
        </w:rPr>
        <w:t>MEDIDO el 07/09, y hay que leerlo entero antes de usar esta columna para decidir algo.</w:t>
      </w:r>
      <w:r>
        <w:rPr>
          <w:b w:val="0"/>
          <w:color w:val="960000"/>
          <w:sz w:val="20"/>
        </w:rPr>
        <w:t xml:space="preserve"> El campo </w:t>
      </w:r>
      <w:r>
        <w:rPr>
          <w:rFonts w:ascii="Consolas" w:hAnsi="Consolas"/>
          <w:color w:val="960000"/>
          <w:sz w:val="20"/>
        </w:rPr>
        <w:t>ESC:</w:t>
      </w:r>
      <w:r>
        <w:rPr>
          <w:b w:val="0"/>
          <w:color w:val="960000"/>
          <w:sz w:val="20"/>
        </w:rPr>
        <w:t xml:space="preserve"> del Poste 1 </w:t>
      </w:r>
      <w:r>
        <w:rPr>
          <w:b/>
          <w:color w:val="960000"/>
          <w:sz w:val="20"/>
        </w:rPr>
        <w:t>sólo transporta COLOR</w:t>
      </w:r>
      <w:r>
        <w:rPr>
          <w:b w:val="0"/>
          <w:color w:val="960000"/>
          <w:sz w:val="20"/>
        </w:rPr>
        <w:t>. Su fuente es una función de cuatro líneas: ``</w:t>
      </w:r>
      <w:r>
        <w:rPr>
          <w:rFonts w:ascii="Consolas" w:hAnsi="Consolas"/>
          <w:color w:val="960000"/>
          <w:sz w:val="20"/>
        </w:rPr>
        <w:t xml:space="preserve">bash grep -n "coordinador_estadoEsclavo" 01_Firmware/Maestro/src/coordinador.cpp </w:t>
      </w:r>
      <w:r>
        <w:rPr>
          <w:rFonts w:ascii="Consolas" w:hAnsi="Consolas"/>
          <w:color w:val="960000"/>
          <w:sz w:val="20"/>
        </w:rPr>
      </w:r>
      <w:r>
        <w:rPr>
          <w:rFonts w:ascii="Consolas" w:hAnsi="Consolas"/>
          <w:color w:val="960000"/>
          <w:sz w:val="20"/>
        </w:rPr>
        <w:t xml:space="preserve"> </w:t>
      </w:r>
      <w:r>
        <w:rPr>
          <w:rFonts w:ascii="Consolas" w:hAnsi="Consolas"/>
          <w:color w:val="960000"/>
          <w:sz w:val="20"/>
        </w:rPr>
      </w:r>
      <w:r>
        <w:rPr>
          <w:rFonts w:ascii="Consolas" w:hAnsi="Consolas"/>
          <w:color w:val="960000"/>
          <w:sz w:val="20"/>
        </w:rPr>
        <w:t xml:space="preserve">c const char* coordinador_estadoEsclavo() { if (modoActual_get() == MODO_AMBAR) return "AMBAR"; if (estadoC == C_FALLO)             return "?"; return (quienVerde == QV_ESCLAVO) ? "VERDE" : "ROJO"; } </w:t>
      </w:r>
      <w:r>
        <w:rPr>
          <w:rFonts w:ascii="Consolas" w:hAnsi="Consolas"/>
          <w:color w:val="960000"/>
          <w:sz w:val="20"/>
        </w:rPr>
      </w:r>
      <w:r>
        <w:rPr>
          <w:rFonts w:ascii="Consolas" w:hAnsi="Consolas"/>
          <w:color w:val="960000"/>
          <w:sz w:val="20"/>
        </w:rPr>
        <w:t xml:space="preserve"> **Cuatro valores: </w:t>
      </w:r>
      <w:r>
        <w:rPr>
          <w:b w:val="0"/>
          <w:color w:val="960000"/>
          <w:sz w:val="20"/>
        </w:rPr>
        <w:t>VERDE</w:t>
      </w:r>
      <w:r>
        <w:rPr>
          <w:rFonts w:ascii="Consolas" w:hAnsi="Consolas"/>
          <w:color w:val="960000"/>
          <w:sz w:val="20"/>
        </w:rPr>
        <w:t xml:space="preserve">, </w:t>
      </w:r>
      <w:r>
        <w:rPr>
          <w:b w:val="0"/>
          <w:color w:val="960000"/>
          <w:sz w:val="20"/>
        </w:rPr>
        <w:t>ROJO</w:t>
      </w:r>
      <w:r>
        <w:rPr>
          <w:rFonts w:ascii="Consolas" w:hAnsi="Consolas"/>
          <w:color w:val="960000"/>
          <w:sz w:val="20"/>
        </w:rPr>
        <w:t xml:space="preserve">, </w:t>
      </w:r>
      <w:r>
        <w:rPr>
          <w:b w:val="0"/>
          <w:color w:val="960000"/>
          <w:sz w:val="20"/>
        </w:rPr>
        <w:t>AMBAR</w:t>
      </w:r>
      <w:r>
        <w:rPr>
          <w:rFonts w:ascii="Consolas" w:hAnsi="Consolas"/>
          <w:color w:val="960000"/>
          <w:sz w:val="20"/>
        </w:rPr>
        <w:t xml:space="preserve"> y </w:t>
      </w:r>
      <w:r>
        <w:rPr>
          <w:b w:val="0"/>
          <w:color w:val="960000"/>
          <w:sz w:val="20"/>
        </w:rPr>
        <w:t>?</w:t>
      </w:r>
      <w:r>
        <w:rPr>
          <w:rFonts w:ascii="Consolas" w:hAnsi="Consolas"/>
          <w:color w:val="960000"/>
          <w:sz w:val="20"/>
        </w:rPr>
        <w:t xml:space="preserve">. Ninguno es un modo.** ## 🛑 La consecuencia, y es de las que se notan en la calzada **Si el POSTE 2 está en Modo Degradado —dando paso por su propio reloj—, el POSTE 1 NO SE ENTERA, y esta columna tampoco.** No hay ningún comando de radio por el que el Poste 2 anuncie que ha entrado en ese modo: el Poste 1 seguirá pintando </w:t>
      </w:r>
      <w:r>
        <w:rPr>
          <w:b w:val="0"/>
          <w:color w:val="960000"/>
          <w:sz w:val="20"/>
        </w:rPr>
        <w:t>VERDE</w:t>
      </w:r>
      <w:r>
        <w:rPr>
          <w:rFonts w:ascii="Consolas" w:hAnsi="Consolas"/>
          <w:color w:val="960000"/>
          <w:sz w:val="20"/>
        </w:rPr>
        <w:t xml:space="preserve"> o </w:t>
      </w:r>
      <w:r>
        <w:rPr>
          <w:b w:val="0"/>
          <w:color w:val="960000"/>
          <w:sz w:val="20"/>
        </w:rPr>
        <w:t>ROJO</w:t>
      </w:r>
      <w:r>
        <w:rPr>
          <w:rFonts w:ascii="Consolas" w:hAnsi="Consolas"/>
          <w:color w:val="960000"/>
          <w:sz w:val="20"/>
        </w:rPr>
        <w:t xml:space="preserve"> como si el otro extremo siguiera obedeciéndole. | lo que ve el operario en el POSTE 1 | lo que puede estar pasando de verdad | |---|---| | </w:t>
      </w:r>
      <w:r>
        <w:rPr>
          <w:b w:val="0"/>
          <w:color w:val="960000"/>
          <w:sz w:val="20"/>
        </w:rPr>
        <w:t>POSTE 2 · ROJO</w:t>
      </w:r>
      <w:r>
        <w:rPr>
          <w:rFonts w:ascii="Consolas" w:hAnsi="Consolas"/>
          <w:color w:val="960000"/>
          <w:sz w:val="20"/>
        </w:rPr>
        <w:t xml:space="preserve"> | el Poste 2 obedece **o** el Poste 2 está en Degradado y le toca rojo por su reloj | | </w:t>
      </w:r>
      <w:r>
        <w:rPr>
          <w:b w:val="0"/>
          <w:color w:val="960000"/>
          <w:sz w:val="20"/>
        </w:rPr>
        <w:t>POSTE 2 · VERDE</w:t>
      </w:r>
      <w:r>
        <w:rPr>
          <w:rFonts w:ascii="Consolas" w:hAnsi="Consolas"/>
          <w:color w:val="960000"/>
          <w:sz w:val="20"/>
        </w:rPr>
        <w:t xml:space="preserve"> | ídem, con verde | **La única forma de saber en qué modo está el Poste 2 es CONECTARSE AL POSTE 2** y leer su propio rótulo de </w:t>
      </w:r>
      <w:r>
        <w:rPr>
          <w:b w:val="0"/>
          <w:color w:val="960000"/>
          <w:sz w:val="20"/>
        </w:rPr>
        <w:t>MODO</w:t>
      </w:r>
      <w:r>
        <w:rPr>
          <w:rFonts w:ascii="Consolas" w:hAnsi="Consolas"/>
          <w:color w:val="960000"/>
          <w:sz w:val="20"/>
        </w:rPr>
        <w:t xml:space="preserve"> (</w:t>
      </w:r>
      <w:r>
        <w:rPr>
          <w:b w:val="0"/>
          <w:color w:val="960000"/>
          <w:sz w:val="20"/>
        </w:rPr>
        <w:t>§1.ter.5</w:t>
      </w:r>
      <w:r>
        <w:rPr>
          <w:rFonts w:ascii="Consolas" w:hAnsi="Consolas"/>
          <w:color w:val="960000"/>
          <w:sz w:val="20"/>
        </w:rPr>
        <w:t xml:space="preserve">). **No hay atajo desde el teléfono, y no lo va a haber sin firmware nuevo.** &gt; ⚠️ **Por qué esto no es un defecto de la app y aquí no se propone arreglarlo:** el dato **no &gt; viaja por la radio**, así que ninguna APK puede pintarlo. Añadir ese aviso por radio es firmware &gt; de las dos puntas y **cambia quién arbitra el ciclo**, que es exactamente lo que </w:t>
      </w:r>
      <w:r>
        <w:rPr>
          <w:b w:val="0"/>
          <w:color w:val="960000"/>
          <w:sz w:val="20"/>
        </w:rPr>
        <w:t xml:space="preserve">D-18` deja &gt; anotado como pendiente de medir: *«se mide y se escribe qué hace el Maestro mientras el Esclavo &gt; está dentro»*. </w:t>
      </w:r>
      <w:r>
        <w:rPr>
          <w:b/>
          <w:color w:val="960000"/>
          <w:sz w:val="20"/>
        </w:rPr>
        <w:t>Se anota como lo que es —un hueco medido—, no como una casilla que alguien &gt; pueda cerrar desde la interfaz.</w:t>
      </w:r>
    </w:p>
    <w:p>
      <w:pPr>
        <w:spacing w:before="200" w:after="120"/>
      </w:pPr>
      <w:r>
        <w:rPr>
          <w:b/>
          <w:color w:val="003366"/>
          <w:sz w:val="23"/>
        </w:rPr>
        <w:t xml:space="preserve">1.ter.4 </w:t>
      </w:r>
      <w:r>
        <w:rPr>
          <w:b/>
          <w:color w:val="003366"/>
          <w:sz w:val="23"/>
        </w:rPr>
        <w:t>BATERÍA 12V</w:t>
      </w:r>
      <w:r>
        <w:rPr>
          <w:b/>
          <w:color w:val="003366"/>
          <w:sz w:val="23"/>
        </w:rPr>
        <w:t xml:space="preserve"> — </w:t>
      </w:r>
      <w:r>
        <w:rPr>
          <w:rFonts w:ascii="Consolas" w:hAnsi="Consolas"/>
          <w:color w:val="003366"/>
          <w:sz w:val="23"/>
        </w:rPr>
        <w:t>-- V</w:t>
      </w:r>
      <w:r>
        <w:rPr>
          <w:b/>
          <w:color w:val="003366"/>
          <w:sz w:val="23"/>
        </w:rPr>
        <w:t xml:space="preserve"> es correcto, no es una avería</w:t>
      </w:r>
    </w:p>
    <w:p>
      <w:pPr>
        <w:spacing w:after="120"/>
      </w:pPr>
      <w:r>
        <w:rPr>
          <w:b/>
          <w:sz w:val="21"/>
        </w:rPr>
        <w:t>No hay avería que buscar.</w:t>
      </w:r>
      <w:r>
        <w:rPr>
          <w:b w:val="0"/>
          <w:sz w:val="21"/>
        </w:rPr>
        <w:t xml:space="preserve"> El equipo </w:t>
      </w:r>
      <w:r>
        <w:rPr>
          <w:b/>
          <w:sz w:val="21"/>
        </w:rPr>
        <w:t>no mide</w:t>
      </w:r>
      <w:r>
        <w:rPr>
          <w:b w:val="0"/>
          <w:sz w:val="21"/>
        </w:rPr>
        <w:t xml:space="preserve"> la tensión —no hay divisor ni entrada analógica</w:t>
      </w:r>
    </w:p>
    <w:p>
      <w:pPr>
        <w:spacing w:after="120"/>
      </w:pPr>
      <w:r>
        <w:rPr>
          <w:b w:val="0"/>
          <w:sz w:val="21"/>
        </w:rPr>
        <w:t>detrás de ese número— y lo dice en la trama; la app lo repite: *«El equipo declara que no la mide:</w:t>
      </w:r>
    </w:p>
    <w:p>
      <w:pPr>
        <w:spacing w:after="120"/>
      </w:pPr>
      <w:r>
        <w:rPr>
          <w:b w:val="0"/>
          <w:sz w:val="21"/>
        </w:rPr>
        <w:t xml:space="preserve">falta el divisor y la entrada analógica»*. Hasta el 31/08 el firmware **se inventaba un </w:t>
      </w:r>
      <w:r>
        <w:rPr>
          <w:rFonts w:ascii="Consolas" w:hAnsi="Consolas"/>
          <w:sz w:val="21"/>
        </w:rPr>
        <w:t>12.6</w:t>
      </w:r>
    </w:p>
    <w:p>
      <w:pPr>
        <w:spacing w:after="120"/>
      </w:pPr>
      <w:r>
        <w:rPr>
          <w:b w:val="0"/>
          <w:sz w:val="21"/>
        </w:rPr>
        <w:t>fijo</w:t>
      </w:r>
      <w:r>
        <w:rPr>
          <w:b/>
          <w:sz w:val="21"/>
        </w:rPr>
        <w:t xml:space="preserve">; hoy prefiere el hueco. </w:t>
      </w:r>
      <w:r>
        <w:rPr>
          <w:b w:val="0"/>
          <w:sz w:val="21"/>
        </w:rPr>
        <w:t>Un hueco no engaña a nadie; un número inventado sí.**</w:t>
      </w:r>
    </w:p>
    <w:p>
      <w:pPr>
        <w:spacing w:before="200" w:after="120"/>
      </w:pPr>
      <w:r>
        <w:rPr>
          <w:b/>
          <w:color w:val="003366"/>
          <w:sz w:val="23"/>
        </w:rPr>
        <w:t xml:space="preserve">1.ter.5 🆕 El rótulo de </w:t>
      </w:r>
      <w:r>
        <w:rPr>
          <w:b/>
          <w:color w:val="003366"/>
          <w:sz w:val="23"/>
        </w:rPr>
        <w:t>MODO</w:t>
      </w:r>
      <w:r>
        <w:rPr>
          <w:b/>
          <w:color w:val="003366"/>
          <w:sz w:val="23"/>
        </w:rPr>
        <w:t xml:space="preserve"> — y los tres que ahora puede decir el POSTE 2</w:t>
      </w:r>
    </w:p>
    <w:p>
      <w:pPr>
        <w:spacing w:after="120"/>
      </w:pPr>
      <w:r>
        <w:rPr>
          <w:b w:val="0"/>
          <w:sz w:val="21"/>
        </w:rPr>
        <w:t xml:space="preserve">Hasta el 05/09 el Poste 2 publicaba </w:t>
      </w:r>
      <w:r>
        <w:rPr>
          <w:b/>
          <w:sz w:val="21"/>
        </w:rPr>
        <w:t>`SUBORDINADO` siempre, fuera cierto o no</w:t>
      </w:r>
      <w:r>
        <w:rPr>
          <w:b w:val="0"/>
          <w:sz w:val="21"/>
        </w:rPr>
        <w:t>: era un texto fijo</w:t>
      </w:r>
    </w:p>
    <w:p>
      <w:pPr>
        <w:spacing w:after="120"/>
      </w:pPr>
      <w:r>
        <w:rPr>
          <w:b w:val="0"/>
          <w:sz w:val="21"/>
        </w:rPr>
        <w:t>dentro de la trama. Desde que se le puede pedir su Modo Degradado desde el teléfono (</w:t>
      </w:r>
      <w:r>
        <w:rPr>
          <w:rFonts w:ascii="Consolas" w:hAnsi="Consolas"/>
          <w:sz w:val="21"/>
        </w:rPr>
        <w:t>§5.6</w:t>
      </w:r>
      <w:r>
        <w:rPr>
          <w:b w:val="0"/>
          <w:sz w:val="21"/>
        </w:rPr>
        <w:t>), **dice</w:t>
      </w:r>
    </w:p>
    <w:p>
      <w:pPr>
        <w:spacing w:after="120"/>
      </w:pPr>
      <w:r>
        <w:rPr>
          <w:b w:val="0"/>
          <w:sz w:val="21"/>
        </w:rPr>
        <w:t>dónde está de verdad**, y son tres cosas distintas: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rótulo</w:t>
            </w:r>
          </w:p>
        </w:tc>
        <w:tc>
          <w:tcPr>
            <w:tcW w:type="dxa" w:w="3120"/>
            <w:shd w:val="clear" w:fill="DCE6F1"/>
          </w:tcPr>
          <w:p>
            <w:r/>
            <w:r>
              <w:rPr>
                <w:b/>
                <w:sz w:val="19"/>
              </w:rPr>
              <w:t>qué significa</w:t>
            </w:r>
          </w:p>
        </w:tc>
        <w:tc>
          <w:tcPr>
            <w:tcW w:type="dxa" w:w="3120"/>
            <w:shd w:val="clear" w:fill="DCE6F1"/>
          </w:tcPr>
          <w:p>
            <w:r/>
            <w:r>
              <w:rPr>
                <w:b/>
                <w:sz w:val="19"/>
              </w:rPr>
              <w:t>quién manda la luz</w:t>
            </w:r>
          </w:p>
        </w:tc>
      </w:tr>
      <w:tr>
        <w:tc>
          <w:tcPr>
            <w:tcW w:type="dxa" w:w="3120"/>
          </w:tcPr>
          <w:p>
            <w:r/>
            <w:r>
              <w:rPr>
                <w:b/>
                <w:sz w:val="19"/>
              </w:rPr>
              <w:t>`SUBORDINADO AL MAESTRO`</w:t>
            </w:r>
          </w:p>
        </w:tc>
        <w:tc>
          <w:tcPr>
            <w:tcW w:type="dxa" w:w="3120"/>
          </w:tcPr>
          <w:p>
            <w:r/>
            <w:r>
              <w:rPr>
                <w:b w:val="0"/>
                <w:sz w:val="19"/>
              </w:rPr>
              <w:t>lo normal: el Poste 2 obedece al Poste 1</w:t>
            </w:r>
          </w:p>
        </w:tc>
        <w:tc>
          <w:tcPr>
            <w:tcW w:type="dxa" w:w="3120"/>
          </w:tcPr>
          <w:p>
            <w:r/>
            <w:r>
              <w:rPr>
                <w:b/>
                <w:sz w:val="19"/>
              </w:rPr>
              <w:t>el POSTE 1</w:t>
            </w:r>
            <w:r>
              <w:rPr>
                <w:b w:val="0"/>
                <w:sz w:val="19"/>
              </w:rPr>
              <w:t>, por radio</w:t>
            </w:r>
          </w:p>
        </w:tc>
      </w:tr>
      <w:tr>
        <w:tc>
          <w:tcPr>
            <w:tcW w:type="dxa" w:w="3120"/>
          </w:tcPr>
          <w:p>
            <w:r/>
            <w:r>
              <w:rPr>
                <w:b w:val="0"/>
                <w:sz w:val="19"/>
              </w:rPr>
              <w:t xml:space="preserve">⚠️ </w:t>
            </w:r>
            <w:r>
              <w:rPr>
                <w:b/>
                <w:sz w:val="19"/>
              </w:rPr>
              <w:t>`DEGRADADO · SIN ENLACE ENTRE POSTES`</w:t>
            </w:r>
          </w:p>
        </w:tc>
        <w:tc>
          <w:tcPr>
            <w:tcW w:type="dxa" w:w="3120"/>
          </w:tcPr>
          <w:p>
            <w:r/>
            <w:r>
              <w:rPr>
                <w:b w:val="0"/>
                <w:sz w:val="19"/>
              </w:rPr>
              <w:t xml:space="preserve">el Poste 2 está dando paso </w:t>
            </w:r>
            <w:r>
              <w:rPr>
                <w:b/>
                <w:sz w:val="19"/>
              </w:rPr>
              <w:t>guiándose sólo por su reloj</w:t>
            </w:r>
            <w:r>
              <w:rPr>
                <w:b w:val="0"/>
                <w:sz w:val="19"/>
              </w:rPr>
              <w:t>, sin que nadie le confirme que el otro sentido está parado</w:t>
            </w:r>
          </w:p>
        </w:tc>
        <w:tc>
          <w:tcPr>
            <w:tcW w:type="dxa" w:w="3120"/>
          </w:tcPr>
          <w:p>
            <w:r/>
            <w:r>
              <w:rPr>
                <w:b/>
                <w:sz w:val="19"/>
              </w:rPr>
              <w:t>su propio reloj</w:t>
            </w:r>
          </w:p>
        </w:tc>
      </w:tr>
      <w:tr>
        <w:tc>
          <w:tcPr>
            <w:tcW w:type="dxa" w:w="3120"/>
          </w:tcPr>
          <w:p>
            <w:r/>
            <w:r>
              <w:rPr>
                <w:b w:val="0"/>
                <w:sz w:val="19"/>
              </w:rPr>
              <w:t xml:space="preserve">⏳ </w:t>
            </w:r>
            <w:r>
              <w:rPr>
                <w:b/>
                <w:sz w:val="19"/>
              </w:rPr>
              <w:t>`DEGRADADO VENCIDO (48 h) · ÁMBAR`</w:t>
            </w:r>
          </w:p>
        </w:tc>
        <w:tc>
          <w:tcPr>
            <w:tcW w:type="dxa" w:w="3120"/>
          </w:tcPr>
          <w:p>
            <w:r/>
            <w:r>
              <w:rPr>
                <w:b w:val="0"/>
                <w:sz w:val="19"/>
              </w:rPr>
              <w:t xml:space="preserve">🔴 </w:t>
            </w:r>
            <w:r>
              <w:rPr>
                <w:b/>
                <w:sz w:val="19"/>
              </w:rPr>
              <w:t>el Degradado terminó SOLO</w:t>
            </w:r>
            <w:r>
              <w:rPr>
                <w:b w:val="0"/>
                <w:sz w:val="19"/>
              </w:rPr>
              <w:t xml:space="preserve"> al cumplirse el límite de 48 h sin que el Poste 1 le pusiera la hora, y la luz quedó en </w:t>
            </w:r>
            <w:r>
              <w:rPr>
                <w:b/>
                <w:sz w:val="19"/>
              </w:rPr>
              <w:t>ámbar intermitente</w:t>
            </w:r>
          </w:p>
        </w:tc>
        <w:tc>
          <w:tcPr>
            <w:tcW w:type="dxa" w:w="3120"/>
          </w:tcPr>
          <w:p>
            <w:r/>
            <w:r>
              <w:rPr>
                <w:b/>
                <w:sz w:val="19"/>
              </w:rPr>
              <w:t>nadie</w:t>
            </w:r>
            <w:r>
              <w:rPr>
                <w:b w:val="0"/>
                <w:sz w:val="19"/>
              </w:rPr>
              <w:t>: el cruce ya no opera</w:t>
            </w:r>
          </w:p>
        </w:tc>
      </w:tr>
      <w:tr>
        <w:tc>
          <w:tcPr>
            <w:tcW w:type="dxa" w:w="3120"/>
          </w:tcPr>
          <w:p>
            <w:r/>
            <w:r>
              <w:rPr>
                <w:b/>
                <w:sz w:val="19"/>
              </w:rPr>
              <w:t>`EL EQUIPO NO SABE SU MODO`</w:t>
            </w:r>
          </w:p>
        </w:tc>
        <w:tc>
          <w:tcPr>
            <w:tcW w:type="dxa" w:w="3120"/>
          </w:tcPr>
          <w:p>
            <w:r/>
            <w:r>
              <w:rPr>
                <w:b w:val="0"/>
                <w:sz w:val="19"/>
              </w:rPr>
              <w:t>el equipo contesta con un valor que ni él mismo sabe nombrar</w:t>
            </w:r>
          </w:p>
        </w:tc>
        <w:tc>
          <w:tcPr>
            <w:tcW w:type="dxa" w:w="3120"/>
          </w:tcPr>
          <w:p>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`DEGRADADO VENCIDO` no es «un Degradado más flojo», y por eso no comparte rótulo con él.</w:t>
      </w:r>
      <w:r>
        <w:rPr>
          <w:b w:val="0"/>
          <w:color w:val="960000"/>
          <w:sz w:val="20"/>
        </w:rPr>
        <w:t xml:space="preserve"> Pintarlo como </w:t>
      </w:r>
      <w:r>
        <w:rPr>
          <w:rFonts w:ascii="Consolas" w:hAnsi="Consolas"/>
          <w:color w:val="960000"/>
          <w:sz w:val="20"/>
        </w:rPr>
        <w:t>DEGRADADO</w:t>
      </w:r>
      <w:r>
        <w:rPr>
          <w:b w:val="0"/>
          <w:color w:val="960000"/>
          <w:sz w:val="20"/>
        </w:rPr>
        <w:t xml:space="preserve"> diría que el cruce sigue operando por reloj </w:t>
      </w:r>
      <w:r>
        <w:rPr>
          <w:b/>
          <w:color w:val="960000"/>
          <w:sz w:val="20"/>
        </w:rPr>
        <w:t>cuando ya no opera</w:t>
      </w:r>
      <w:r>
        <w:rPr>
          <w:b w:val="0"/>
          <w:color w:val="960000"/>
          <w:sz w:val="20"/>
        </w:rPr>
        <w:t xml:space="preserve"> —y mandaría al técnico a lo contrario de lo que tiene que hacer, que es </w:t>
      </w:r>
      <w:r>
        <w:rPr>
          <w:b/>
          <w:color w:val="960000"/>
          <w:sz w:val="20"/>
        </w:rPr>
        <w:t>volver a sincronizar y volver a entrar</w:t>
      </w:r>
      <w:r>
        <w:rPr>
          <w:b w:val="0"/>
          <w:color w:val="960000"/>
          <w:sz w:val="20"/>
        </w:rPr>
        <w:t>—.</w:t>
      </w:r>
    </w:p>
    <w:p>
      <w:pPr>
        <w:spacing w:after="160"/>
        <w:ind w:left="360"/>
        <w:shd w:val="clear" w:fill="FFF4E5"/>
      </w:pPr>
      <w:r>
        <w:rPr>
          <w:b w:val="0"/>
          <w:color w:val="960000"/>
          <w:sz w:val="20"/>
        </w:rPr>
        <w:t xml:space="preserve">⚠️ </w:t>
      </w:r>
      <w:r>
        <w:rPr>
          <w:b/>
          <w:color w:val="960000"/>
          <w:sz w:val="20"/>
        </w:rPr>
        <w:t>En qué tramo del Degradado va no lo dice este rótulo: lo dice el estado de las luces</w:t>
      </w:r>
      <w:r>
        <w:rPr>
          <w:b w:val="0"/>
          <w:color w:val="960000"/>
          <w:sz w:val="20"/>
        </w:rPr>
        <w:t xml:space="preserve">, que viaja al lado. Los dos todo-rojos del modo —el de entrada y el de salida— salen como </w:t>
      </w:r>
      <w:r>
        <w:rPr>
          <w:b/>
          <w:color w:val="960000"/>
          <w:sz w:val="20"/>
        </w:rPr>
        <w:t>rojo</w:t>
      </w:r>
      <w:r>
        <w:rPr>
          <w:b w:val="0"/>
          <w:color w:val="960000"/>
          <w:sz w:val="20"/>
        </w:rPr>
        <w:t>.</w:t>
      </w:r>
    </w:p>
    <w:p>
      <w:pPr>
        <w:spacing w:after="160"/>
        <w:ind w:left="360"/>
        <w:shd w:val="clear" w:fill="FFF4E5"/>
      </w:pPr>
      <w:r>
        <w:rPr>
          <w:b/>
          <w:color w:val="960000"/>
          <w:sz w:val="20"/>
        </w:rPr>
        <w:t>MEDIDO el 05/09:</w:t>
      </w:r>
      <w:r>
        <w:rPr>
          <w:b w:val="0"/>
          <w:color w:val="960000"/>
          <w:sz w:val="20"/>
        </w:rPr>
        <w:t xml:space="preserve"> ``</w:t>
      </w:r>
      <w:r>
        <w:rPr>
          <w:rFonts w:ascii="Consolas" w:hAnsi="Consolas"/>
          <w:color w:val="960000"/>
          <w:sz w:val="20"/>
        </w:rPr>
        <w:t xml:space="preserve">bash grep -n "obtenerNombreModo" 01_Firmware/Esclavo/src/bluetooth.cpp grep -n "static const unsigned long LIMITE_SIN_SYNC_MS" 01_Firmware/Esclavo/src/modo_degradado.cpp </w:t>
      </w:r>
      <w:r>
        <w:rPr>
          <w:b w:val="0"/>
          <w:color w:val="960000"/>
          <w:sz w:val="20"/>
        </w:rPr>
        <w:t xml:space="preserve">`` *(Comprobado el 05/09: la segunda devuelve </w:t>
      </w:r>
      <w:r>
        <w:rPr>
          <w:b/>
          <w:color w:val="960000"/>
          <w:sz w:val="20"/>
        </w:rPr>
        <w:t>una</w:t>
      </w:r>
      <w:r>
        <w:rPr>
          <w:b w:val="0"/>
          <w:color w:val="960000"/>
          <w:sz w:val="20"/>
        </w:rPr>
        <w:t xml:space="preserve"> línea, y son </w:t>
      </w:r>
      <w:r>
        <w:rPr>
          <w:b/>
          <w:color w:val="960000"/>
          <w:sz w:val="20"/>
        </w:rPr>
        <w:t>48 h</w:t>
      </w:r>
      <w:r>
        <w:rPr>
          <w:b w:val="0"/>
          <w:color w:val="960000"/>
          <w:sz w:val="20"/>
        </w:rPr>
        <w:t>.)*</w:t>
      </w:r>
    </w:p>
    <w:p>
      <w:pPr>
        <w:spacing w:after="80"/>
      </w:pPr>
    </w:p>
    <w:p>
      <w:pPr>
        <w:spacing w:before="280" w:after="120"/>
      </w:pPr>
      <w:r>
        <w:rPr>
          <w:b/>
          <w:color w:val="003366"/>
          <w:sz w:val="26"/>
        </w:rPr>
        <w:t>2. 🛠️ STACK TECNOLÓGICO Y PIPELINE DE DESARROLLO</w:t>
      </w:r>
    </w:p>
    <w:p>
      <w:pPr>
        <w:spacing w:after="120"/>
      </w:pPr>
      <w:r>
        <w:rPr>
          <w:b w:val="0"/>
          <w:sz w:val="21"/>
        </w:rPr>
        <w:t>!Stack Tecnológico</w:t>
      </w:r>
    </w:p>
    <w:p>
      <w:pPr>
        <w:spacing w:before="200" w:after="120"/>
      </w:pPr>
      <w:r>
        <w:rPr>
          <w:b/>
          <w:color w:val="003366"/>
          <w:sz w:val="23"/>
        </w:rPr>
        <w:t>2.1 Componentes del Stack</w:t>
      </w:r>
    </w:p>
    <w:p>
      <w:pPr>
        <w:pStyle w:val="ListBullet"/>
        <w:spacing w:after="60"/>
        <w:ind w:left="360"/>
      </w:pPr>
      <w:r>
        <w:rPr>
          <w:b/>
          <w:sz w:val="21"/>
        </w:rPr>
        <w:t>Frontend Web:</w:t>
      </w:r>
      <w:r>
        <w:rPr>
          <w:b w:val="0"/>
          <w:sz w:val="21"/>
        </w:rPr>
        <w:t xml:space="preserve"> HTML5 Semántico + Vanilla JavaScript ES6 Modular (sin frameworks pesados para garantizar 60 fps y cero lag en WebView).</w:t>
      </w:r>
    </w:p>
    <w:p>
      <w:pPr>
        <w:pStyle w:val="ListBullet"/>
        <w:spacing w:after="60"/>
        <w:ind w:left="360"/>
      </w:pPr>
      <w:r>
        <w:rPr>
          <w:b/>
          <w:sz w:val="21"/>
        </w:rPr>
        <w:t>Diseño &amp; UI/UX:</w:t>
      </w:r>
      <w:r>
        <w:rPr>
          <w:b w:val="0"/>
          <w:sz w:val="21"/>
        </w:rPr>
        <w:t xml:space="preserve"> CSS3 Cyber-Industrial con cabezas semafóricas 3D, lentes Fresnel LED con efecto *glow bloom*, tema oscuro de alto contraste OLED y micro-animaciones.</w:t>
      </w:r>
    </w:p>
    <w:p>
      <w:pPr>
        <w:pStyle w:val="ListBullet"/>
        <w:spacing w:after="60"/>
        <w:ind w:left="360"/>
      </w:pPr>
      <w:r>
        <w:rPr>
          <w:b/>
          <w:sz w:val="21"/>
        </w:rPr>
        <w:t>Motor Híbrido Android:</w:t>
      </w:r>
      <w:r>
        <w:rPr>
          <w:b w:val="0"/>
          <w:sz w:val="21"/>
        </w:rPr>
        <w:t xml:space="preserve"> </w:t>
      </w:r>
      <w:r>
        <w:rPr>
          <w:b/>
          <w:sz w:val="21"/>
        </w:rPr>
        <w:t>Capacitor 6.x</w:t>
      </w:r>
      <w:r>
        <w:rPr>
          <w:b w:val="0"/>
          <w:sz w:val="21"/>
        </w:rPr>
        <w:t xml:space="preserve"> + plugin </w:t>
      </w:r>
      <w:r>
        <w:rPr>
          <w:b/>
          <w:sz w:val="21"/>
        </w:rPr>
        <w:t>Cordova Bluetooth Serial</w:t>
      </w:r>
      <w:r>
        <w:rPr>
          <w:b w:val="0"/>
          <w:sz w:val="21"/>
        </w:rPr>
        <w:t xml:space="preserve"> (</w:t>
      </w:r>
      <w:r>
        <w:rPr>
          <w:rFonts w:ascii="Consolas" w:hAnsi="Consolas"/>
          <w:sz w:val="21"/>
        </w:rPr>
        <w:t>cordova-plugin-bluetooth-serial</w:t>
      </w:r>
      <w:r>
        <w:rPr>
          <w:b w:val="0"/>
          <w:sz w:val="21"/>
        </w:rPr>
        <w:t xml:space="preserve">) para comunicación por sockets RFCOMM SPP nativos con ~~módulos HC-05 y JDY-31~~ </w:t>
      </w:r>
      <w:r>
        <w:rPr>
          <w:b/>
          <w:sz w:val="21"/>
        </w:rPr>
        <w:t>el módulo de expansión `ESP32-WROOM-32` clásico</w:t>
      </w:r>
      <w:r>
        <w:rPr>
          <w:b w:val="0"/>
          <w:sz w:val="21"/>
        </w:rPr>
        <w:t xml:space="preserve"> (</w:t>
      </w:r>
      <w:r>
        <w:rPr>
          <w:rFonts w:ascii="Consolas" w:hAnsi="Consolas"/>
          <w:sz w:val="21"/>
        </w:rPr>
        <w:t>BR/EDR</w:t>
      </w:r>
      <w:r>
        <w:rPr>
          <w:b w:val="0"/>
          <w:sz w:val="21"/>
        </w:rPr>
        <w:t xml:space="preserve">, perfil SPP, UUID </w:t>
      </w:r>
      <w:r>
        <w:rPr>
          <w:rFonts w:ascii="Consolas" w:hAnsi="Consolas"/>
          <w:sz w:val="21"/>
        </w:rPr>
        <w:t>00001101-0000-1000-8000-00805F9B34FB</w:t>
      </w:r>
      <w:r>
        <w:rPr>
          <w:b w:val="0"/>
          <w:sz w:val="21"/>
        </w:rPr>
        <w:t>).</w:t>
      </w:r>
    </w:p>
    <w:p>
      <w:pPr>
        <w:spacing w:after="160"/>
        <w:ind w:left="360"/>
        <w:shd w:val="clear" w:fill="FFF4E5"/>
      </w:pPr>
      <w:r>
        <w:rPr>
          <w:b w:val="0"/>
          <w:color w:val="960000"/>
          <w:sz w:val="20"/>
        </w:rPr>
        <w:t xml:space="preserve">🛑 </w:t>
      </w:r>
      <w:r>
        <w:rPr>
          <w:b/>
          <w:color w:val="960000"/>
          <w:sz w:val="20"/>
        </w:rPr>
        <w:t>Corregido el 31/08: el `JDY-31` es BLE y está PROHIBIDO POR NOMBRE</w:t>
      </w:r>
      <w:r>
        <w:rPr>
          <w:b w:val="0"/>
          <w:color w:val="960000"/>
          <w:sz w:val="20"/>
        </w:rPr>
        <w:t xml:space="preserve"> en </w:t>
      </w:r>
      <w:r>
        <w:rPr>
          <w:rFonts w:ascii="Consolas" w:hAnsi="Consolas"/>
          <w:color w:val="960000"/>
          <w:sz w:val="20"/>
        </w:rPr>
        <w:t>04_Manuales/MANUAL_CONFIGURACION_BLUETOOTH.md §1</w:t>
      </w:r>
      <w:r>
        <w:rPr>
          <w:b w:val="0"/>
          <w:color w:val="960000"/>
          <w:sz w:val="20"/>
        </w:rPr>
        <w:t xml:space="preserve">. Aparecía aquí como módulo soportado, en contradicción directa con la decisión congelada de *SPP, no BLE*. </w:t>
      </w:r>
      <w:r>
        <w:rPr>
          <w:b/>
          <w:color w:val="960000"/>
          <w:sz w:val="20"/>
        </w:rPr>
        <w:t>No se compra ni se prueba con un `JDY-31`.</w:t>
      </w:r>
    </w:p>
    <w:p>
      <w:pPr>
        <w:pStyle w:val="ListBullet"/>
        <w:spacing w:after="60"/>
        <w:ind w:left="360"/>
      </w:pPr>
      <w:r>
        <w:rPr>
          <w:b/>
          <w:sz w:val="21"/>
        </w:rPr>
        <w:t>Almacenamiento Local:</w:t>
      </w:r>
      <w:r>
        <w:rPr>
          <w:b w:val="0"/>
          <w:sz w:val="21"/>
        </w:rPr>
        <w:t xml:space="preserve"> </w:t>
      </w:r>
      <w:r>
        <w:rPr>
          <w:rFonts w:ascii="Consolas" w:hAnsi="Consolas"/>
          <w:sz w:val="21"/>
        </w:rPr>
        <w:t>LocalStorage API</w:t>
      </w:r>
      <w:r>
        <w:rPr>
          <w:b w:val="0"/>
          <w:sz w:val="21"/>
        </w:rPr>
        <w:t xml:space="preserve"> para persistencia offline de cruces viales y registros de eventos.</w:t>
      </w:r>
    </w:p>
    <w:p>
      <w:pPr>
        <w:spacing w:before="200" w:after="120"/>
      </w:pPr>
      <w:r>
        <w:rPr>
          <w:b/>
          <w:color w:val="003366"/>
          <w:sz w:val="23"/>
        </w:rPr>
        <w:t>2.2 Suite de Pruebas Automatizadas TDD y E2E Visual</w:t>
      </w:r>
    </w:p>
    <w:p>
      <w:pPr>
        <w:pStyle w:val="ListBullet"/>
        <w:spacing w:after="60"/>
        <w:ind w:left="360"/>
      </w:pPr>
      <w:r>
        <w:rPr>
          <w:b w:val="0"/>
          <w:sz w:val="21"/>
        </w:rPr>
        <w:t>~~</w:t>
      </w:r>
      <w:r>
        <w:rPr>
          <w:b/>
          <w:sz w:val="21"/>
        </w:rPr>
        <w:t>29 Pruebas Unitarias TDD (100% PASS)</w:t>
      </w:r>
      <w:r>
        <w:rPr>
          <w:b w:val="0"/>
          <w:sz w:val="21"/>
        </w:rPr>
        <w:t xml:space="preserve">~~ </w:t>
      </w:r>
      <w:r>
        <w:rPr>
          <w:b/>
          <w:sz w:val="21"/>
        </w:rPr>
        <w:t>Pruebas unitarias TDD:</w:t>
      </w:r>
      <w:r>
        <w:rPr>
          <w:b w:val="0"/>
          <w:sz w:val="21"/>
        </w:rPr>
        <w:t xml:space="preserve"> validan checksum XOR NMEA, parseo de </w:t>
      </w:r>
      <w:r>
        <w:rPr>
          <w:rFonts w:ascii="Consolas" w:hAnsi="Consolas"/>
          <w:sz w:val="21"/>
        </w:rPr>
        <w:t>STATUS</w:t>
      </w:r>
      <w:r>
        <w:rPr>
          <w:b w:val="0"/>
          <w:sz w:val="21"/>
        </w:rPr>
        <w:t>/</w:t>
      </w:r>
      <w:r>
        <w:rPr>
          <w:rFonts w:ascii="Consolas" w:hAnsi="Consolas"/>
          <w:sz w:val="21"/>
        </w:rPr>
        <w:t>ALARM</w:t>
      </w:r>
      <w:r>
        <w:rPr>
          <w:b w:val="0"/>
          <w:sz w:val="21"/>
        </w:rPr>
        <w:t>/</w:t>
      </w:r>
      <w:r>
        <w:rPr>
          <w:rFonts w:ascii="Consolas" w:hAnsi="Consolas"/>
          <w:sz w:val="21"/>
        </w:rPr>
        <w:t>$ERR</w:t>
      </w:r>
      <w:r>
        <w:rPr>
          <w:b w:val="0"/>
          <w:sz w:val="21"/>
        </w:rPr>
        <w:t>, generación segura de comandos con PIN, rangos de tiempos de ciclo, lógica Courier RTC y CRUD de cruces.</w:t>
      </w:r>
    </w:p>
    <w:p>
      <w:pPr>
        <w:spacing w:after="160"/>
        <w:ind w:left="360"/>
        <w:shd w:val="clear" w:fill="FFF4E5"/>
      </w:pPr>
      <w:r>
        <w:rPr>
          <w:b w:val="0"/>
          <w:color w:val="960000"/>
          <w:sz w:val="20"/>
        </w:rPr>
        <w:t xml:space="preserve">⚠️ </w:t>
      </w:r>
      <w:r>
        <w:rPr>
          <w:b/>
          <w:color w:val="960000"/>
          <w:sz w:val="20"/>
        </w:rPr>
        <w:t>La cifra se retira a propósito, no se actualiza.</w:t>
      </w:r>
      <w:r>
        <w:rPr>
          <w:b w:val="0"/>
          <w:color w:val="960000"/>
          <w:sz w:val="20"/>
        </w:rPr>
        <w:t xml:space="preserve"> Las cuentas de la app se mueven cada vez que se añade un caso, y </w:t>
      </w:r>
      <w:r>
        <w:rPr>
          <w:b/>
          <w:color w:val="960000"/>
          <w:sz w:val="20"/>
        </w:rPr>
        <w:t>una cifra escrita a mano en un manual envejece en silencio</w:t>
      </w:r>
      <w:r>
        <w:rPr>
          <w:b w:val="0"/>
          <w:color w:val="960000"/>
          <w:sz w:val="20"/>
        </w:rPr>
        <w:t xml:space="preserve">. La app tiene hoy </w:t>
      </w:r>
      <w:r>
        <w:rPr>
          <w:b/>
          <w:color w:val="960000"/>
          <w:sz w:val="20"/>
        </w:rPr>
        <w:t>cuatro instrumentos</w:t>
      </w:r>
      <w:r>
        <w:rPr>
          <w:b w:val="0"/>
          <w:color w:val="960000"/>
          <w:sz w:val="20"/>
        </w:rPr>
        <w:t xml:space="preserve"> en la compuerta —simulador de app y Bluetooth, test funcional, test unitarios y la app ejecutada en DOM—, y </w:t>
      </w:r>
      <w:r>
        <w:rPr>
          <w:b/>
          <w:color w:val="960000"/>
          <w:sz w:val="20"/>
        </w:rPr>
        <w:t>sus números vigentes se leen del acta</w:t>
      </w:r>
      <w:r>
        <w:rPr>
          <w:b w:val="0"/>
          <w:color w:val="960000"/>
          <w:sz w:val="20"/>
        </w:rPr>
        <w:t xml:space="preserve">: </w:t>
      </w:r>
      <w:r>
        <w:rPr>
          <w:rFonts w:ascii="Consolas" w:hAnsi="Consolas"/>
          <w:color w:val="960000"/>
          <w:sz w:val="20"/>
        </w:rPr>
        <w:t>evidencia/&lt;fecha&gt;_compuerta.txt</w:t>
      </w:r>
      <w:r>
        <w:rPr>
          <w:b w:val="0"/>
          <w:color w:val="960000"/>
          <w:sz w:val="20"/>
        </w:rPr>
        <w:t xml:space="preserve">, la más reciente. Nunca de aquí. 🔴 </w:t>
      </w:r>
      <w:r>
        <w:rPr>
          <w:b/>
          <w:color w:val="960000"/>
          <w:sz w:val="20"/>
        </w:rPr>
        <w:t>Y hay que leer el acta entera, no el número.</w:t>
      </w:r>
      <w:r>
        <w:rPr>
          <w:b w:val="0"/>
          <w:color w:val="960000"/>
          <w:sz w:val="20"/>
        </w:rPr>
        <w:t xml:space="preserve"> Un </w:t>
      </w:r>
      <w:r>
        <w:rPr>
          <w:rFonts w:ascii="Consolas" w:hAnsi="Consolas"/>
          <w:color w:val="960000"/>
          <w:sz w:val="20"/>
        </w:rPr>
        <w:t>x/y</w:t>
      </w:r>
      <w:r>
        <w:rPr>
          <w:b w:val="0"/>
          <w:color w:val="960000"/>
          <w:sz w:val="20"/>
        </w:rPr>
        <w:t xml:space="preserve"> con </w:t>
      </w:r>
      <w:r>
        <w:rPr>
          <w:rFonts w:ascii="Consolas" w:hAnsi="Consolas"/>
          <w:color w:val="960000"/>
          <w:sz w:val="20"/>
        </w:rPr>
        <w:t>x != y</w:t>
      </w:r>
      <w:r>
        <w:rPr>
          <w:b w:val="0"/>
          <w:color w:val="960000"/>
          <w:sz w:val="20"/>
        </w:rPr>
        <w:t xml:space="preserve"> significa que hay comprobaciones que no cumplen, salga con el código que salga; y un </w:t>
      </w:r>
      <w:r>
        <w:rPr>
          <w:rFonts w:ascii="Consolas" w:hAnsi="Consolas"/>
          <w:color w:val="960000"/>
          <w:sz w:val="20"/>
        </w:rPr>
        <w:t>ABORTADO</w:t>
      </w:r>
      <w:r>
        <w:rPr>
          <w:b w:val="0"/>
          <w:color w:val="960000"/>
          <w:sz w:val="20"/>
        </w:rPr>
        <w:t xml:space="preserve"> </w:t>
      </w:r>
      <w:r>
        <w:rPr>
          <w:b/>
          <w:color w:val="960000"/>
          <w:sz w:val="20"/>
        </w:rPr>
        <w:t>no dice nada del firmware</w:t>
      </w:r>
      <w:r>
        <w:rPr>
          <w:b w:val="0"/>
          <w:color w:val="960000"/>
          <w:sz w:val="20"/>
        </w:rPr>
        <w:t xml:space="preserve"> — no es un aprobado. Los dos instrumentos que ejercen la app ya estuvieron simultáneamente en </w:t>
      </w:r>
      <w:r>
        <w:rPr>
          <w:rFonts w:ascii="Consolas" w:hAnsi="Consolas"/>
          <w:color w:val="960000"/>
          <w:sz w:val="20"/>
        </w:rPr>
        <w:t>ABORTADO</w:t>
      </w:r>
      <w:r>
        <w:rPr>
          <w:b w:val="0"/>
          <w:color w:val="960000"/>
          <w:sz w:val="20"/>
        </w:rPr>
        <w:t xml:space="preserve"> una vez, y detrás entraron cuatro defectos, entre ellos </w:t>
      </w:r>
      <w:r>
        <w:rPr>
          <w:b/>
          <w:color w:val="960000"/>
          <w:sz w:val="20"/>
        </w:rPr>
        <w:t>una app que dejó de oír al equipo y pintaba un estado inventado</w:t>
      </w:r>
      <w:r>
        <w:rPr>
          <w:b w:val="0"/>
          <w:color w:val="960000"/>
          <w:sz w:val="20"/>
        </w:rPr>
        <w:t xml:space="preserve"> y </w:t>
      </w:r>
      <w:r>
        <w:rPr>
          <w:b/>
          <w:color w:val="960000"/>
          <w:sz w:val="20"/>
        </w:rPr>
        <w:t>una barrera de PIN que la propia app abría</w:t>
      </w:r>
      <w:r>
        <w:rPr>
          <w:b w:val="0"/>
          <w:color w:val="960000"/>
          <w:sz w:val="20"/>
        </w:rPr>
        <w:t xml:space="preserve">. 🔴 </w:t>
      </w:r>
      <w:r>
        <w:rPr>
          <w:b/>
          <w:color w:val="960000"/>
          <w:sz w:val="20"/>
        </w:rPr>
        <w:t>Y `N-122` añade el caso peor, que hay que tener delante al leer cualquier cifra de esta página: los instrumentos estaban en VERDE mientras la app no abría el socket.</w:t>
      </w:r>
      <w:r>
        <w:rPr>
          <w:b w:val="0"/>
          <w:color w:val="960000"/>
          <w:sz w:val="20"/>
        </w:rPr>
        <w:t xml:space="preserve"> El censo de funciones sin llamador llevaba </w:t>
      </w:r>
      <w:r>
        <w:rPr>
          <w:rFonts w:ascii="Consolas" w:hAnsi="Consolas"/>
          <w:color w:val="960000"/>
          <w:sz w:val="20"/>
        </w:rPr>
        <w:t>BluetoothDriver</w:t>
      </w:r>
      <w:r>
        <w:rPr>
          <w:b w:val="0"/>
          <w:color w:val="960000"/>
          <w:sz w:val="20"/>
        </w:rPr>
        <w:t xml:space="preserve"> en su lista de excepciones con un motivo escrito —*«</w:t>
      </w:r>
      <w:r>
        <w:rPr>
          <w:rFonts w:ascii="Consolas" w:hAnsi="Consolas"/>
          <w:color w:val="960000"/>
          <w:sz w:val="20"/>
        </w:rPr>
        <w:t>app.js</w:t>
      </w:r>
      <w:r>
        <w:rPr>
          <w:b w:val="0"/>
          <w:color w:val="960000"/>
          <w:sz w:val="20"/>
        </w:rPr>
        <w:t xml:space="preserve"> habla por </w:t>
      </w:r>
      <w:r>
        <w:rPr>
          <w:rFonts w:ascii="Consolas" w:hAnsi="Consolas"/>
          <w:color w:val="960000"/>
          <w:sz w:val="20"/>
        </w:rPr>
        <w:t>window.bluetoothSerial</w:t>
      </w:r>
      <w:r>
        <w:rPr>
          <w:b w:val="0"/>
          <w:color w:val="960000"/>
          <w:sz w:val="20"/>
        </w:rPr>
        <w:t xml:space="preserve">, sin pasar por aquí»*—, y ese motivo era </w:t>
      </w:r>
      <w:r>
        <w:rPr>
          <w:b/>
          <w:color w:val="960000"/>
          <w:sz w:val="20"/>
        </w:rPr>
        <w:t>medio cierto</w:t>
      </w:r>
      <w:r>
        <w:rPr>
          <w:b w:val="0"/>
          <w:color w:val="960000"/>
          <w:sz w:val="20"/>
        </w:rPr>
        <w:t xml:space="preserve">: la app usa </w:t>
      </w:r>
      <w:r>
        <w:rPr>
          <w:rFonts w:ascii="Consolas" w:hAnsi="Consolas"/>
          <w:color w:val="960000"/>
          <w:sz w:val="20"/>
        </w:rPr>
        <w:t>write</w:t>
      </w:r>
      <w:r>
        <w:rPr>
          <w:b w:val="0"/>
          <w:color w:val="960000"/>
          <w:sz w:val="20"/>
        </w:rPr>
        <w:t xml:space="preserve">, </w:t>
      </w:r>
      <w:r>
        <w:rPr>
          <w:rFonts w:ascii="Consolas" w:hAnsi="Consolas"/>
          <w:color w:val="960000"/>
          <w:sz w:val="20"/>
        </w:rPr>
        <w:t>subscribe</w:t>
      </w:r>
      <w:r>
        <w:rPr>
          <w:b w:val="0"/>
          <w:color w:val="960000"/>
          <w:sz w:val="20"/>
        </w:rPr>
        <w:t xml:space="preserve"> y </w:t>
      </w:r>
      <w:r>
        <w:rPr>
          <w:rFonts w:ascii="Consolas" w:hAnsi="Consolas"/>
          <w:color w:val="960000"/>
          <w:sz w:val="20"/>
        </w:rPr>
        <w:t>list</w:t>
      </w:r>
      <w:r>
        <w:rPr>
          <w:b w:val="0"/>
          <w:color w:val="960000"/>
          <w:sz w:val="20"/>
        </w:rPr>
        <w:t xml:space="preserve">… </w:t>
      </w:r>
      <w:r>
        <w:rPr>
          <w:b/>
          <w:color w:val="960000"/>
          <w:sz w:val="20"/>
        </w:rPr>
        <w:t>y no usa `connect`</w:t>
      </w:r>
      <w:r>
        <w:rPr>
          <w:b w:val="0"/>
          <w:color w:val="960000"/>
          <w:sz w:val="20"/>
        </w:rPr>
        <w:t xml:space="preserve">, que es justo la que hace funcionar a las otras tres. </w:t>
      </w:r>
      <w:r>
        <w:rPr>
          <w:b/>
          <w:color w:val="960000"/>
          <w:sz w:val="20"/>
        </w:rPr>
        <w:t>Ningún test podía verlo, porque la excepción decía que no había nada que mirar.</w:t>
      </w:r>
      <w:r>
        <w:rPr>
          <w:b w:val="0"/>
          <w:color w:val="960000"/>
          <w:sz w:val="20"/>
        </w:rPr>
        <w:t xml:space="preserve"> </w:t>
      </w:r>
      <w:r>
        <w:rPr>
          <w:b/>
          <w:color w:val="960000"/>
          <w:sz w:val="20"/>
        </w:rPr>
        <w:t>Una cifra verde de esta app no demuestra que la app hable con el equipo.</w:t>
      </w:r>
      <w:r>
        <w:rPr>
          <w:b w:val="0"/>
          <w:color w:val="960000"/>
          <w:sz w:val="20"/>
        </w:rPr>
        <w:t xml:space="preserve"> Eso sólo lo demuestra una trama recibida, en la pestaña </w:t>
      </w:r>
      <w:r>
        <w:rPr>
          <w:rFonts w:ascii="Consolas" w:hAnsi="Consolas"/>
          <w:color w:val="960000"/>
          <w:sz w:val="20"/>
        </w:rPr>
        <w:t>Tramas</w:t>
      </w:r>
      <w:r>
        <w:rPr>
          <w:b w:val="0"/>
          <w:color w:val="960000"/>
          <w:sz w:val="20"/>
        </w:rPr>
        <w:t>, con el equipo delante.</w:t>
      </w:r>
    </w:p>
    <w:p>
      <w:pPr>
        <w:pStyle w:val="ListBullet"/>
        <w:spacing w:after="60"/>
        <w:ind w:left="360"/>
      </w:pPr>
      <w:r>
        <w:rPr>
          <w:b/>
          <w:sz w:val="21"/>
        </w:rPr>
        <w:t>E2E Visual (Puppeteer Core):</w:t>
      </w:r>
      <w:r>
        <w:rPr>
          <w:b w:val="0"/>
          <w:sz w:val="21"/>
        </w:rPr>
        <w:t xml:space="preserve"> Automatiza la apertura de modales, selección de dispositivos, cambio de cruces y captura evidencia gráfica en alta resolución en </w:t>
      </w:r>
      <w:r>
        <w:rPr>
          <w:rFonts w:ascii="Consolas" w:hAnsi="Consolas"/>
          <w:sz w:val="21"/>
        </w:rPr>
        <w:t>evidencia/</w:t>
      </w:r>
      <w:r>
        <w:rPr>
          <w:b w:val="0"/>
          <w:sz w:val="21"/>
        </w:rPr>
        <w:t>.</w:t>
      </w:r>
    </w:p>
    <w:p>
      <w:pPr>
        <w:spacing w:after="160"/>
        <w:ind w:left="360"/>
        <w:shd w:val="clear" w:fill="FFF4E5"/>
      </w:pPr>
      <w:r>
        <w:rPr>
          <w:b w:val="0"/>
          <w:color w:val="960000"/>
          <w:sz w:val="20"/>
        </w:rPr>
        <w:t xml:space="preserve">⚠️ </w:t>
      </w:r>
      <w:r>
        <w:rPr>
          <w:b/>
          <w:color w:val="960000"/>
          <w:sz w:val="20"/>
        </w:rPr>
        <w:t>«Captura» aquí es una CAPTURA DE PANTALLA DEL TELÉFONO, no una imagen de cámara de calle.</w:t>
      </w:r>
      <w:r>
        <w:rPr>
          <w:b w:val="0"/>
          <w:color w:val="960000"/>
          <w:sz w:val="20"/>
        </w:rPr>
        <w:t xml:space="preserve"> En </w:t>
      </w:r>
      <w:r>
        <w:rPr>
          <w:rFonts w:ascii="Consolas" w:hAnsi="Consolas"/>
          <w:color w:val="960000"/>
          <w:sz w:val="20"/>
        </w:rPr>
        <w:t>evidencia/</w:t>
      </w:r>
      <w:r>
        <w:rPr>
          <w:b w:val="0"/>
          <w:color w:val="960000"/>
          <w:sz w:val="20"/>
        </w:rPr>
        <w:t xml:space="preserve"> no hay ni una sola imagen tomada por una cámara del cruce, </w:t>
      </w:r>
      <w:r>
        <w:rPr>
          <w:b/>
          <w:color w:val="960000"/>
          <w:sz w:val="20"/>
        </w:rPr>
        <w:t>y no puede haberla</w:t>
      </w:r>
      <w:r>
        <w:rPr>
          <w:b w:val="0"/>
          <w:color w:val="960000"/>
          <w:sz w:val="20"/>
        </w:rPr>
        <w:t xml:space="preserve">: ver </w:t>
      </w:r>
      <w:r>
        <w:rPr>
          <w:rFonts w:ascii="Consolas" w:hAnsi="Consolas"/>
          <w:color w:val="960000"/>
          <w:sz w:val="20"/>
        </w:rPr>
        <w:t>§1.bis</w:t>
      </w:r>
      <w:r>
        <w:rPr>
          <w:b w:val="0"/>
          <w:color w:val="960000"/>
          <w:sz w:val="20"/>
        </w:rPr>
        <w:t xml:space="preserve">. La galería de </w:t>
      </w:r>
      <w:r>
        <w:rPr>
          <w:rFonts w:ascii="Consolas" w:hAnsi="Consolas"/>
          <w:color w:val="960000"/>
          <w:sz w:val="20"/>
        </w:rPr>
        <w:t>§6</w:t>
      </w:r>
      <w:r>
        <w:rPr>
          <w:b w:val="0"/>
          <w:color w:val="960000"/>
          <w:sz w:val="20"/>
        </w:rPr>
        <w:t xml:space="preserve"> es de pantallas de la app y de nada más.</w:t>
      </w:r>
    </w:p>
    <w:p>
      <w:pPr>
        <w:spacing w:after="80"/>
      </w:pPr>
    </w:p>
    <w:p>
      <w:pPr>
        <w:spacing w:before="280" w:after="120"/>
      </w:pPr>
      <w:r>
        <w:rPr>
          <w:b/>
          <w:color w:val="003366"/>
          <w:sz w:val="26"/>
        </w:rPr>
        <w:t>3. 📦 GUÍA DE COMPILACIÓN Y CONSTRUCCIÓN DEL APK</w:t>
      </w:r>
    </w:p>
    <w:p>
      <w:pPr>
        <w:spacing w:before="200" w:after="120"/>
      </w:pPr>
      <w:r>
        <w:rPr>
          <w:b/>
          <w:color w:val="003366"/>
          <w:sz w:val="23"/>
        </w:rPr>
        <w:t>3.1 Requisitos de Entorno</w:t>
      </w:r>
    </w:p>
    <w:p>
      <w:pPr>
        <w:pStyle w:val="ListBullet"/>
        <w:spacing w:after="60"/>
        <w:ind w:left="360"/>
      </w:pPr>
      <w:r>
        <w:rPr>
          <w:b/>
          <w:sz w:val="21"/>
        </w:rPr>
        <w:t>Java Development Kit:</w:t>
      </w:r>
      <w:r>
        <w:rPr>
          <w:b w:val="0"/>
          <w:sz w:val="21"/>
        </w:rPr>
        <w:t xml:space="preserve"> JDK 17 o JDK 21 moderno (</w:t>
      </w:r>
      <w:r>
        <w:rPr>
          <w:rFonts w:ascii="Consolas" w:hAnsi="Consolas"/>
          <w:sz w:val="21"/>
        </w:rPr>
        <w:t>JAVA_HOME</w:t>
      </w:r>
      <w:r>
        <w:rPr>
          <w:b w:val="0"/>
          <w:sz w:val="21"/>
        </w:rPr>
        <w:t>).</w:t>
      </w:r>
    </w:p>
    <w:p>
      <w:pPr>
        <w:pStyle w:val="ListBullet"/>
        <w:spacing w:after="60"/>
        <w:ind w:left="360"/>
      </w:pPr>
      <w:r>
        <w:rPr>
          <w:b/>
          <w:sz w:val="21"/>
        </w:rPr>
        <w:t>Android SDK:</w:t>
      </w:r>
      <w:r>
        <w:rPr>
          <w:b w:val="0"/>
          <w:sz w:val="21"/>
        </w:rPr>
        <w:t xml:space="preserve"> </w:t>
      </w:r>
      <w:r>
        <w:rPr>
          <w:rFonts w:ascii="Consolas" w:hAnsi="Consolas"/>
          <w:sz w:val="21"/>
        </w:rPr>
        <w:t>build-tools 34.0.0</w:t>
      </w:r>
      <w:r>
        <w:rPr>
          <w:b w:val="0"/>
          <w:sz w:val="21"/>
        </w:rPr>
        <w:t xml:space="preserve">, </w:t>
      </w:r>
      <w:r>
        <w:rPr>
          <w:rFonts w:ascii="Consolas" w:hAnsi="Consolas"/>
          <w:sz w:val="21"/>
        </w:rPr>
        <w:t>platforms;android-34</w:t>
      </w:r>
      <w:r>
        <w:rPr>
          <w:b w:val="0"/>
          <w:sz w:val="21"/>
        </w:rPr>
        <w:t xml:space="preserve"> (</w:t>
      </w:r>
      <w:r>
        <w:rPr>
          <w:rFonts w:ascii="Consolas" w:hAnsi="Consolas"/>
          <w:sz w:val="21"/>
        </w:rPr>
        <w:t>ANDROID_HOME</w:t>
      </w:r>
      <w:r>
        <w:rPr>
          <w:b w:val="0"/>
          <w:sz w:val="21"/>
        </w:rPr>
        <w:t>).</w:t>
      </w:r>
    </w:p>
    <w:p>
      <w:pPr>
        <w:pStyle w:val="ListBullet"/>
        <w:spacing w:after="60"/>
        <w:ind w:left="360"/>
      </w:pPr>
      <w:r>
        <w:rPr>
          <w:b/>
          <w:sz w:val="21"/>
        </w:rPr>
        <w:t>Node.js:</w:t>
      </w:r>
      <w:r>
        <w:rPr>
          <w:b w:val="0"/>
          <w:sz w:val="21"/>
        </w:rPr>
        <w:t xml:space="preserve"> Versión 18 o superior.</w:t>
      </w:r>
    </w:p>
    <w:p>
      <w:pPr>
        <w:spacing w:before="200" w:after="120"/>
      </w:pPr>
      <w:r>
        <w:rPr>
          <w:b/>
          <w:color w:val="003366"/>
          <w:sz w:val="23"/>
        </w:rPr>
        <w:t>3.2 Pasos para Compilar</w:t>
      </w:r>
    </w:p>
    <w:p>
      <w:pPr>
        <w:spacing w:after="120"/>
      </w:pPr>
      <w:r>
        <w:rPr>
          <w:b w:val="0"/>
          <w:sz w:val="21"/>
        </w:rPr>
        <w:t>Desde la carpeta raíz de la App (</w:t>
      </w:r>
      <w:r>
        <w:rPr>
          <w:rFonts w:ascii="Consolas" w:hAnsi="Consolas"/>
          <w:sz w:val="21"/>
        </w:rPr>
        <w:t>05_Funcional/App_Semaforo/</w:t>
      </w:r>
      <w:r>
        <w:rPr>
          <w:b w:val="0"/>
          <w:sz w:val="21"/>
        </w:rPr>
        <w:t>):</w:t>
      </w:r>
    </w:p>
    <w:p>
      <w:pPr>
        <w:pStyle w:val="ListNumber"/>
        <w:spacing w:after="60"/>
      </w:pPr>
      <w:r>
        <w:rPr>
          <w:b/>
          <w:sz w:val="21"/>
        </w:rPr>
        <w:t>Ejecutar Pruebas Unitarias TDD:</w:t>
      </w:r>
    </w:p>
    <w:p>
      <w:pPr>
        <w:spacing w:after="200"/>
        <w:ind w:left="288"/>
        <w:shd w:val="clear" w:fill="F4F4F4"/>
      </w:pPr>
      <w:r>
        <w:rPr>
          <w:rFonts w:ascii="Consolas" w:hAnsi="Consolas"/>
          <w:sz w:val="18"/>
        </w:rPr>
        <w:t xml:space="preserve">   node tests/test_unitarios.js</w:t>
      </w:r>
    </w:p>
    <w:p>
      <w:pPr>
        <w:pStyle w:val="ListNumber"/>
        <w:spacing w:after="60"/>
      </w:pPr>
      <w:r>
        <w:rPr>
          <w:b/>
          <w:sz w:val="21"/>
        </w:rPr>
        <w:t>Ejecutar Validación Visual E2E en Navegador:</w:t>
      </w:r>
    </w:p>
    <w:p>
      <w:pPr>
        <w:spacing w:after="200"/>
        <w:ind w:left="288"/>
        <w:shd w:val="clear" w:fill="F4F4F4"/>
      </w:pPr>
      <w:r>
        <w:rPr>
          <w:rFonts w:ascii="Consolas" w:hAnsi="Consolas"/>
          <w:sz w:val="18"/>
        </w:rPr>
        <w:t xml:space="preserve">   node tests/test_e2e_visual.js</w:t>
      </w:r>
    </w:p>
    <w:p>
      <w:pPr>
        <w:pStyle w:val="ListNumber"/>
        <w:spacing w:after="60"/>
      </w:pPr>
      <w:r>
        <w:rPr>
          <w:b/>
          <w:sz w:val="21"/>
        </w:rPr>
        <w:t>Compilar el APK:</w:t>
      </w:r>
    </w:p>
    <w:p>
      <w:pPr>
        <w:spacing w:after="200"/>
        <w:ind w:left="288"/>
        <w:shd w:val="clear" w:fill="F4F4F4"/>
      </w:pPr>
      <w:r>
        <w:rPr>
          <w:rFonts w:ascii="Consolas" w:hAnsi="Consolas"/>
          <w:sz w:val="18"/>
        </w:rPr>
        <w:t xml:space="preserve">   android\compilar_apk.bat</w:t>
      </w:r>
    </w:p>
    <w:p>
      <w:pPr>
        <w:spacing w:after="120"/>
      </w:pPr>
      <w:r>
        <w:rPr>
          <w:b w:val="0"/>
          <w:sz w:val="21"/>
        </w:rPr>
        <w:t>*El script sincroniza los assets web con Capacitor (</w:t>
      </w:r>
      <w:r>
        <w:rPr>
          <w:rFonts w:ascii="Consolas" w:hAnsi="Consolas"/>
          <w:sz w:val="21"/>
        </w:rPr>
        <w:t>npx cap sync android</w:t>
      </w:r>
      <w:r>
        <w:rPr>
          <w:b w:val="0"/>
          <w:sz w:val="21"/>
        </w:rPr>
        <w:t xml:space="preserve">) y ejecuta Gradle </w:t>
      </w:r>
      <w:r>
        <w:rPr>
          <w:rFonts w:ascii="Consolas" w:hAnsi="Consolas"/>
          <w:sz w:val="21"/>
        </w:rPr>
        <w:t>assembleDebug</w:t>
      </w:r>
      <w:r>
        <w:rPr>
          <w:b w:val="0"/>
          <w:sz w:val="21"/>
        </w:rPr>
        <w:t xml:space="preserve"> generando el archivo maestro en </w:t>
      </w:r>
      <w:r>
        <w:rPr>
          <w:rFonts w:ascii="Consolas" w:hAnsi="Consolas"/>
          <w:sz w:val="21"/>
        </w:rPr>
        <w:t>05_Funcional/</w:t>
      </w:r>
      <w:r>
        <w:rPr>
          <w:b w:val="0"/>
          <w:sz w:val="21"/>
        </w:rPr>
        <w:t xml:space="preserve"> en ~20 segundos.* </w:t>
      </w:r>
      <w:r>
        <w:rPr>
          <w:b/>
          <w:sz w:val="21"/>
        </w:rPr>
        <w:t>El nombre lleva fecha y hash del árbol</w:t>
      </w:r>
      <w:r>
        <w:rPr>
          <w:b w:val="0"/>
          <w:sz w:val="21"/>
        </w:rPr>
        <w:t xml:space="preserve"> — el vigente es</w:t>
      </w:r>
    </w:p>
    <w:p>
      <w:pPr>
        <w:spacing w:after="120"/>
      </w:pPr>
      <w:r>
        <w:rPr>
          <w:b/>
          <w:sz w:val="21"/>
        </w:rPr>
        <w:t>la APK del 05/09 que acompaña a este paquete</w:t>
      </w:r>
      <w:r>
        <w:rPr>
          <w:b w:val="0"/>
          <w:sz w:val="21"/>
        </w:rPr>
        <w:t xml:space="preserve"> — su nombre exacto y su </w:t>
      </w:r>
      <w:r>
        <w:rPr>
          <w:rFonts w:ascii="Consolas" w:hAnsi="Consolas"/>
          <w:sz w:val="21"/>
        </w:rPr>
        <w:t>md5</w:t>
      </w:r>
      <w:r>
        <w:rPr>
          <w:b w:val="0"/>
          <w:sz w:val="21"/>
        </w:rPr>
        <w:t xml:space="preserve"> estan en </w:t>
      </w:r>
      <w:r>
        <w:rPr>
          <w:rFonts w:ascii="Consolas" w:hAnsi="Consolas"/>
          <w:sz w:val="21"/>
        </w:rPr>
        <w:t>LEEME_PRIMERO.md</w:t>
      </w:r>
      <w:r>
        <w:rPr>
          <w:b w:val="0"/>
          <w:sz w:val="21"/>
        </w:rPr>
        <w:t xml:space="preserve">, en la raíz del </w:t>
      </w:r>
      <w:r>
        <w:rPr>
          <w:rFonts w:ascii="Consolas" w:hAnsi="Consolas"/>
          <w:sz w:val="21"/>
        </w:rPr>
        <w:t>.zip</w:t>
      </w:r>
      <w:r>
        <w:rPr>
          <w:b w:val="0"/>
          <w:sz w:val="21"/>
        </w:rPr>
        <w:t>, que es el único sitio donde no caducan;</w:t>
      </w:r>
    </w:p>
    <w:p>
      <w:pPr>
        <w:spacing w:after="120"/>
      </w:pPr>
      <w:r>
        <w:rPr>
          <w:b w:val="0"/>
          <w:sz w:val="21"/>
        </w:rPr>
        <w:t>~~</w:t>
      </w:r>
      <w:r>
        <w:rPr>
          <w:rFonts w:ascii="Consolas" w:hAnsi="Consolas"/>
          <w:sz w:val="21"/>
        </w:rPr>
        <w:t>…_2026-09-02_617bd00_…</w:t>
      </w:r>
      <w:r>
        <w:rPr>
          <w:b w:val="0"/>
          <w:sz w:val="21"/>
        </w:rPr>
        <w:t>~~ y ~~</w:t>
      </w:r>
      <w:r>
        <w:rPr>
          <w:rFonts w:ascii="Consolas" w:hAnsi="Consolas"/>
          <w:sz w:val="21"/>
        </w:rPr>
        <w:t>…_2026-08-28_a8e1ceb_…</w:t>
      </w:r>
      <w:r>
        <w:rPr>
          <w:b w:val="0"/>
          <w:sz w:val="21"/>
        </w:rPr>
        <w:t xml:space="preserve">~~ </w:t>
      </w:r>
      <w:r>
        <w:rPr>
          <w:b/>
          <w:sz w:val="21"/>
        </w:rPr>
        <w:t>no conectan</w:t>
      </w:r>
      <w:r>
        <w:rPr>
          <w:b w:val="0"/>
          <w:sz w:val="21"/>
        </w:rPr>
        <w:t xml:space="preserve"> (</w:t>
      </w:r>
      <w:r>
        <w:rPr>
          <w:rFonts w:ascii="Consolas" w:hAnsi="Consolas"/>
          <w:sz w:val="21"/>
        </w:rPr>
        <w:t>N-122</w:t>
      </w:r>
      <w:r>
        <w:rPr>
          <w:b w:val="0"/>
          <w:sz w:val="21"/>
        </w:rPr>
        <w:t>, ver</w:t>
      </w:r>
    </w:p>
    <w:p>
      <w:pPr>
        <w:spacing w:after="120"/>
      </w:pPr>
      <w:r>
        <w:rPr>
          <w:b w:val="0"/>
          <w:sz w:val="21"/>
        </w:rPr>
        <w:t xml:space="preserve">cabecera), y ~~la del 04/09~~ </w:t>
      </w:r>
      <w:r>
        <w:rPr>
          <w:b/>
          <w:sz w:val="21"/>
        </w:rPr>
        <w:t>conecta pero no trae nada de la caja `05/09`</w:t>
      </w:r>
      <w:r>
        <w:rPr>
          <w:b w:val="0"/>
          <w:sz w:val="21"/>
        </w:rPr>
        <w:t>.</w:t>
      </w:r>
    </w:p>
    <w:p>
      <w:pPr>
        <w:spacing w:after="80"/>
      </w:pPr>
    </w:p>
    <w:p>
      <w:pPr>
        <w:spacing w:before="280" w:after="120"/>
      </w:pPr>
      <w:r>
        <w:rPr>
          <w:b/>
          <w:color w:val="003366"/>
          <w:sz w:val="26"/>
        </w:rPr>
        <w:t xml:space="preserve">4. 🛑 ~~ASISTENTE COURIER RTC (SINCRONIZACIÓN SIN RADIO)~~ — </w:t>
      </w:r>
      <w:r>
        <w:rPr>
          <w:b/>
          <w:color w:val="003366"/>
          <w:sz w:val="26"/>
        </w:rPr>
        <w:t>DEROGADO POR `D-20` (07/09)</w:t>
      </w:r>
    </w:p>
    <w:p>
      <w:pPr>
        <w:spacing w:after="160"/>
        <w:ind w:left="360"/>
        <w:shd w:val="clear" w:fill="FFF4E5"/>
      </w:pPr>
      <w:r>
        <w:rPr>
          <w:b w:val="0"/>
          <w:color w:val="960000"/>
          <w:sz w:val="20"/>
        </w:rPr>
        <w:t xml:space="preserve">🔴 </w:t>
      </w:r>
      <w:r>
        <w:rPr>
          <w:rFonts w:ascii="Consolas" w:hAnsi="Consolas"/>
          <w:color w:val="960000"/>
          <w:sz w:val="20"/>
        </w:rPr>
        <w:t>D-20</w:t>
      </w:r>
      <w:r>
        <w:rPr>
          <w:b w:val="0"/>
          <w:color w:val="960000"/>
          <w:sz w:val="20"/>
        </w:rPr>
        <w:t xml:space="preserve"> — EL COURIER NO ERA UNA SINCRONIZACIÓN: ERA UNA SEGUNDA FUENTE DE HORA </w:t>
      </w:r>
      <w:r>
        <w:rPr>
          <w:b/>
          <w:color w:val="960000"/>
          <w:sz w:val="20"/>
        </w:rPr>
        <w:t>LA AUTORIDAD DE LA HORA ES EL ESP32, SIEMPRE Y PARA TODO. Al STM32 no se le pregunta nunca.</w:t>
      </w:r>
      <w:r>
        <w:rPr>
          <w:b w:val="0"/>
          <w:color w:val="960000"/>
          <w:sz w:val="20"/>
        </w:rPr>
        <w:t xml:space="preserve"> La app le da la hora al </w:t>
      </w:r>
      <w:r>
        <w:rPr>
          <w:b/>
          <w:color w:val="960000"/>
          <w:sz w:val="20"/>
        </w:rPr>
        <w:t>ESP32 Maestro</w:t>
      </w:r>
      <w:r>
        <w:rPr>
          <w:b w:val="0"/>
          <w:color w:val="960000"/>
          <w:sz w:val="20"/>
        </w:rPr>
        <w:t xml:space="preserve">; ése al </w:t>
      </w:r>
      <w:r>
        <w:rPr>
          <w:b/>
          <w:color w:val="960000"/>
          <w:sz w:val="20"/>
        </w:rPr>
        <w:t>ESP32 Esclavo</w:t>
      </w:r>
      <w:r>
        <w:rPr>
          <w:b w:val="0"/>
          <w:color w:val="960000"/>
          <w:sz w:val="20"/>
        </w:rPr>
        <w:t xml:space="preserve">; y el STM32 de cada punta la recibe </w:t>
      </w:r>
      <w:r>
        <w:rPr>
          <w:b/>
          <w:color w:val="960000"/>
          <w:sz w:val="20"/>
        </w:rPr>
        <w:t>de su propio ESP32</w:t>
      </w:r>
      <w:r>
        <w:rPr>
          <w:b w:val="0"/>
          <w:color w:val="960000"/>
          <w:sz w:val="20"/>
        </w:rPr>
        <w:t xml:space="preserve">. </w:t>
      </w:r>
      <w:r>
        <w:rPr>
          <w:b/>
          <w:color w:val="960000"/>
          <w:sz w:val="20"/>
        </w:rPr>
        <w:t>EL MAESTRO MANDA LA HORA Y EL ESCLAVO HACE CASO SIEMPRE: hay UNA sola fuente</w:t>
      </w:r>
      <w:r>
        <w:rPr>
          <w:b w:val="0"/>
          <w:color w:val="960000"/>
          <w:sz w:val="20"/>
        </w:rPr>
        <w:t xml:space="preserve">, así que </w:t>
      </w:r>
      <w:r>
        <w:rPr>
          <w:b/>
          <w:color w:val="960000"/>
          <w:sz w:val="20"/>
        </w:rPr>
        <w:t>no hay desfase inicial que acotar</w:t>
      </w:r>
      <w:r>
        <w:rPr>
          <w:b w:val="0"/>
          <w:color w:val="960000"/>
          <w:sz w:val="20"/>
        </w:rPr>
        <w:t xml:space="preserve"> — que es exactamente lo que este asistente existía para compensar. </w:t>
      </w:r>
      <w:r>
        <w:rPr>
          <w:b/>
          <w:color w:val="960000"/>
          <w:sz w:val="20"/>
        </w:rPr>
        <w:t>Consecuencia dura: la app NO pone la hora en el poste 2. Nunca.</w:t>
      </w:r>
      <w:r>
        <w:rPr>
          <w:b w:val="0"/>
          <w:color w:val="960000"/>
          <w:sz w:val="20"/>
        </w:rPr>
        <w:t xml:space="preserve">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Fila </w:t>
      </w:r>
      <w:r>
        <w:rPr>
          <w:b/>
          <w:color w:val="960000"/>
          <w:sz w:val="20"/>
        </w:rPr>
        <w:t>`D-20`</w:t>
      </w:r>
      <w:r>
        <w:rPr>
          <w:b w:val="0"/>
          <w:color w:val="960000"/>
          <w:sz w:val="20"/>
        </w:rPr>
        <w:t xml:space="preserve"> de </w:t>
      </w:r>
      <w:r>
        <w:rPr>
          <w:rFonts w:ascii="Consolas" w:hAnsi="Consolas"/>
          <w:color w:val="960000"/>
          <w:sz w:val="20"/>
        </w:rPr>
        <w:t>DECISIONES.md</w:t>
      </w:r>
      <w:r>
        <w:rPr>
          <w:b w:val="0"/>
          <w:color w:val="960000"/>
          <w:sz w:val="20"/>
        </w:rPr>
        <w:t xml:space="preserve">, 07/09, decidida por el responsable. 🔴 </w:t>
      </w:r>
      <w:r>
        <w:rPr>
          <w:b/>
          <w:color w:val="960000"/>
          <w:sz w:val="20"/>
        </w:rPr>
        <w:t>Y este mismo apartado ya lo certificaba por escrito, unas líneas más abajo:</w:t>
      </w:r>
      <w:r>
        <w:rPr>
          <w:b w:val="0"/>
          <w:color w:val="960000"/>
          <w:sz w:val="20"/>
        </w:rPr>
        <w:t xml:space="preserve"> *«durante todo el procedimiento </w:t>
      </w:r>
      <w:r>
        <w:rPr>
          <w:b/>
          <w:color w:val="960000"/>
          <w:sz w:val="20"/>
        </w:rPr>
        <w:t>al Maestro no se le manda nada</w:t>
      </w:r>
      <w:r>
        <w:rPr>
          <w:b w:val="0"/>
          <w:color w:val="960000"/>
          <w:sz w:val="20"/>
        </w:rPr>
        <w:t xml:space="preserve">… </w:t>
      </w:r>
      <w:r>
        <w:rPr>
          <w:b/>
          <w:color w:val="960000"/>
          <w:sz w:val="20"/>
        </w:rPr>
        <w:t>si el teléfono va desfasado, el Esclavo queda desfasado igual</w:t>
      </w:r>
      <w:r>
        <w:rPr>
          <w:b w:val="0"/>
          <w:color w:val="960000"/>
          <w:sz w:val="20"/>
        </w:rPr>
        <w:t xml:space="preserve">»*. Eso no es copiar el reloj del Poste 1: </w:t>
      </w:r>
      <w:r>
        <w:rPr>
          <w:b/>
          <w:color w:val="960000"/>
          <w:sz w:val="20"/>
        </w:rPr>
        <w:t>es sembrar el poste 2 desde el teléfono</w:t>
      </w:r>
      <w:r>
        <w:rPr>
          <w:b w:val="0"/>
          <w:color w:val="960000"/>
          <w:sz w:val="20"/>
        </w:rPr>
        <w:t xml:space="preserve">, que es la segunda fuente que </w:t>
      </w:r>
      <w:r>
        <w:rPr>
          <w:rFonts w:ascii="Consolas" w:hAnsi="Consolas"/>
          <w:color w:val="960000"/>
          <w:sz w:val="20"/>
        </w:rPr>
        <w:t>D-20</w:t>
      </w:r>
      <w:r>
        <w:rPr>
          <w:b w:val="0"/>
          <w:color w:val="960000"/>
          <w:sz w:val="20"/>
        </w:rPr>
        <w:t xml:space="preserve"> prohíbe. El defecto no era la compensación del viaje —esa parte funciona—: era </w:t>
      </w:r>
      <w:r>
        <w:rPr>
          <w:b/>
          <w:color w:val="960000"/>
          <w:sz w:val="20"/>
        </w:rPr>
        <w:t>de quién salía la hora</w:t>
      </w:r>
      <w:r>
        <w:rPr>
          <w:b w:val="0"/>
          <w:color w:val="960000"/>
          <w:sz w:val="20"/>
        </w:rPr>
        <w:t xml:space="preserve">. </w:t>
      </w:r>
      <w:r>
        <w:rPr>
          <w:b/>
          <w:color w:val="960000"/>
          <w:sz w:val="20"/>
        </w:rPr>
        <w:t>La cadena vigente. Los STM32 son CARTEROS de la hora, no dueños:</w:t>
      </w:r>
      <w:r>
        <w:rPr>
          <w:b w:val="0"/>
          <w:color w:val="960000"/>
          <w:sz w:val="20"/>
        </w:rPr>
        <w:t xml:space="preserve"> ``</w:t>
      </w:r>
      <w:r>
        <w:rPr>
          <w:rFonts w:ascii="Consolas" w:hAnsi="Consolas"/>
          <w:color w:val="960000"/>
          <w:sz w:val="20"/>
        </w:rPr>
        <w:t xml:space="preserve"> ESP32-M  -&gt;  STM32-M  -&gt;  radio  -&gt;  STM32-E  -&gt;  ESP32-E </w:t>
      </w:r>
      <w:r>
        <w:rPr>
          <w:rFonts w:ascii="Consolas" w:hAnsi="Consolas"/>
          <w:color w:val="960000"/>
          <w:sz w:val="20"/>
        </w:rPr>
      </w:r>
      <w:r>
        <w:rPr>
          <w:rFonts w:ascii="Consolas" w:hAnsi="Consolas"/>
          <w:color w:val="960000"/>
          <w:sz w:val="20"/>
        </w:rPr>
        <w:t xml:space="preserve"> Los dos ESP32 **NO se hablan entre sí**: el único enlace entre postes es la radio entre los STM32. ## 🛑 Y ESA CADENA ESTÁ DECIDIDA Y **SIN CONSTRUIR** — hoy no corre en ninguna tarjeta **MEDIDO el 07/09, y corrido otra vez antes de publicarlo aquí:** </w:t>
      </w:r>
      <w:r>
        <w:rPr>
          <w:rFonts w:ascii="Consolas" w:hAnsi="Consolas"/>
          <w:color w:val="960000"/>
          <w:sz w:val="20"/>
        </w:rPr>
      </w:r>
      <w:r>
        <w:rPr>
          <w:rFonts w:ascii="Consolas" w:hAnsi="Consolas"/>
          <w:color w:val="960000"/>
          <w:sz w:val="20"/>
        </w:rPr>
        <w:t xml:space="preserve">bash  grep -c "ESCLAVO\|Esclavo\|esclavo" 01_Firmware/ESP32_Expansion/src/despachador.cpp 0 </w:t>
      </w:r>
      <w:r>
        <w:rPr>
          <w:rFonts w:ascii="Consolas" w:hAnsi="Consolas"/>
          <w:color w:val="960000"/>
          <w:sz w:val="20"/>
        </w:rPr>
      </w:r>
      <w:r>
        <w:rPr>
          <w:rFonts w:ascii="Consolas" w:hAnsi="Consolas"/>
          <w:color w:val="960000"/>
          <w:sz w:val="20"/>
        </w:rPr>
        <w:t xml:space="preserve"> El puente es **el mismo firmware en los dos postes**, y el fichero que decide qué hacer con un </w:t>
      </w:r>
      <w:r>
        <w:rPr>
          <w:b w:val="0"/>
          <w:color w:val="960000"/>
          <w:sz w:val="20"/>
        </w:rPr>
        <w:t>SET_RTC</w:t>
      </w:r>
      <w:r>
        <w:rPr>
          <w:rFonts w:ascii="Consolas" w:hAnsi="Consolas"/>
          <w:color w:val="960000"/>
          <w:sz w:val="20"/>
        </w:rPr>
        <w:t xml:space="preserve"> **no nombra al Esclavo ni una vez**: hoy lo atiende venga por donde venga. *(El puente sí aprende quién es —</w:t>
      </w:r>
      <w:r>
        <w:rPr>
          <w:b w:val="0"/>
          <w:color w:val="960000"/>
          <w:sz w:val="20"/>
        </w:rPr>
        <w:t>transporte_aprenderRotulo()</w:t>
      </w:r>
      <w:r>
        <w:rPr>
          <w:rFonts w:ascii="Consolas" w:hAnsi="Consolas"/>
          <w:color w:val="960000"/>
          <w:sz w:val="20"/>
        </w:rPr>
        <w:t>—, pero **para rotular el Bluetooth en la lista de Android**; ese dato no llega al despachador.)* **Falta también el mando ESP32 → STM32 que siembre la hora en la controladora: el camino físico existe (</w:t>
      </w:r>
      <w:r>
        <w:rPr>
          <w:b w:val="0"/>
          <w:color w:val="960000"/>
          <w:sz w:val="20"/>
        </w:rPr>
        <w:t>enlace_stm32.cpp</w:t>
      </w:r>
      <w:r>
        <w:rPr>
          <w:rFonts w:ascii="Consolas" w:hAnsi="Consolas"/>
          <w:color w:val="960000"/>
          <w:sz w:val="20"/>
        </w:rPr>
        <w:t xml:space="preserve">), el mando no.** ## ⚠️ POR ESO, HOY, AL POSTE 2 SE LE SIGUE PONIENDO LA HORA VISITÁNDOLO **Mientras </w:t>
      </w:r>
      <w:r>
        <w:rPr>
          <w:b w:val="0"/>
          <w:color w:val="960000"/>
          <w:sz w:val="20"/>
        </w:rPr>
        <w:t>D-20</w:t>
      </w:r>
      <w:r>
        <w:rPr>
          <w:rFonts w:ascii="Consolas" w:hAnsi="Consolas"/>
          <w:color w:val="960000"/>
          <w:sz w:val="20"/>
        </w:rPr>
        <w:t xml:space="preserve"> no esté construida NO HAY NINGUNA OTRA VÍA de poner en hora el poste 2.** El técnico sigue conectándose a los dos postes y pulsando **«Sincronizar reloj»** en cada uno (</w:t>
      </w:r>
      <w:r>
        <w:rPr>
          <w:b w:val="0"/>
          <w:color w:val="960000"/>
          <w:sz w:val="20"/>
        </w:rPr>
        <w:t>§5.3</w:t>
      </w:r>
      <w:r>
        <w:rPr>
          <w:rFonts w:ascii="Consolas" w:hAnsi="Consolas"/>
          <w:color w:val="960000"/>
          <w:sz w:val="20"/>
        </w:rPr>
        <w:t>), después de mirarlo con **</w:t>
      </w:r>
      <w:r>
        <w:rPr>
          <w:b w:val="0"/>
          <w:color w:val="960000"/>
          <w:sz w:val="20"/>
        </w:rPr>
        <w:t>§5.7</w:t>
      </w:r>
      <w:r>
        <w:rPr>
          <w:rFonts w:ascii="Consolas" w:hAnsi="Consolas"/>
          <w:color w:val="960000"/>
          <w:sz w:val="20"/>
        </w:rPr>
        <w:t xml:space="preserve">**. 🔵 **Eso es un ESTADO DECLARADO, no la arquitectura.** Ese paso **muere** el día que </w:t>
      </w:r>
      <w:r>
        <w:rPr>
          <w:b w:val="0"/>
          <w:color w:val="960000"/>
          <w:sz w:val="20"/>
        </w:rPr>
        <w:t>D-20</w:t>
      </w:r>
      <w:r>
        <w:rPr>
          <w:rFonts w:ascii="Consolas" w:hAnsi="Consolas"/>
          <w:color w:val="960000"/>
          <w:sz w:val="20"/>
        </w:rPr>
        <w:t xml:space="preserve"> se construya, así que no se apoya nada nuevo encima ni se escribe en ningún procedimiento como si fuera definitivo. **Lo que SÍ deja de tener sentido hoy mismo:** el viaje cronometrado, la compensación del \Delta t y llamar *sincronización* al botón **</w:t>
      </w:r>
      <w:r>
        <w:rPr>
          <w:b w:val="0"/>
          <w:color w:val="960000"/>
          <w:sz w:val="20"/>
        </w:rPr>
        <w:t>[ 🚀 Inyectar en Esclavo ]</w:t>
      </w:r>
      <w:r>
        <w:rPr>
          <w:rFonts w:ascii="Consolas" w:hAnsi="Consolas"/>
          <w:color w:val="960000"/>
          <w:sz w:val="20"/>
        </w:rPr>
        <w:t xml:space="preserve">**. Lo que ese botón hace es poner **la hora del teléfono** en el poste 2 — ni más exacta ni distinta de pulsar «Sincronizar reloj» estando allí, y con el rótulo cambiado a algo que promete lo que no da. 🔴 **EL BOTÓN SIGUE EN LA APK que acompaña a este paquete: </w:t>
      </w:r>
      <w:r>
        <w:rPr>
          <w:b w:val="0"/>
          <w:color w:val="960000"/>
          <w:sz w:val="20"/>
        </w:rPr>
        <w:t>D-20</w:t>
      </w:r>
      <w:r>
        <w:rPr>
          <w:rFonts w:ascii="Consolas" w:hAnsi="Consolas"/>
          <w:color w:val="960000"/>
          <w:sz w:val="20"/>
        </w:rPr>
        <w:t xml:space="preserve"> decide la AUTORIDAD, no ha retirado código.** Medido el 07/09: </w:t>
      </w:r>
      <w:r>
        <w:rPr>
          <w:rFonts w:ascii="Consolas" w:hAnsi="Consolas"/>
          <w:color w:val="960000"/>
          <w:sz w:val="20"/>
        </w:rPr>
      </w:r>
      <w:r>
        <w:rPr>
          <w:rFonts w:ascii="Consolas" w:hAnsi="Consolas"/>
          <w:color w:val="960000"/>
          <w:sz w:val="20"/>
        </w:rPr>
        <w:t xml:space="preserve">bash  grep -n "btn-courier-capture\|btn-courier-inject" 05_Funcional/App_Semaforo/www/index.html 587:            &lt;button class="btn-courier-step step-capture" id="btn-courier-capture"&gt; 595:            &lt;button class="btn-courier-step step-inject" id="btn-courier-inject" disabled&gt; </w:t>
      </w:r>
      <w:r>
        <w:rPr>
          <w:rFonts w:ascii="Consolas" w:hAnsi="Consolas"/>
          <w:color w:val="960000"/>
          <w:sz w:val="20"/>
        </w:rPr>
      </w:r>
      <w:r>
        <w:rPr>
          <w:rFonts w:ascii="Consolas" w:hAnsi="Consolas"/>
          <w:color w:val="960000"/>
          <w:sz w:val="20"/>
        </w:rPr>
        <w:t xml:space="preserve"> **No se use.** Retirarlo de la app es trabajo pendiente, no algo que este manual pueda dar por hecho. ## 🔵 LA REGLA NUEVA DEL POSTE 2 &gt; **EL POSTE 2 SE PONE EN HORA EN LA PUESTA EN MARCHA — NO DURANTE LA AVERÍA.** Con </w:t>
      </w:r>
      <w:r>
        <w:rPr>
          <w:b w:val="0"/>
          <w:color w:val="960000"/>
          <w:sz w:val="20"/>
        </w:rPr>
        <w:t>D-20</w:t>
      </w:r>
      <w:r>
        <w:rPr>
          <w:rFonts w:ascii="Consolas" w:hAnsi="Consolas"/>
          <w:color w:val="960000"/>
          <w:sz w:val="20"/>
        </w:rPr>
        <w:t xml:space="preserve"> dentro, el único camino al reloj del poste 2 pasa por el Maestro y por **la radio**, y la radio se cae justo cuando hace falta el Modo Degradado — que es el modo que **exige hora**. ✅ **Y eso NO es un problema: el </w:t>
      </w:r>
      <w:r>
        <w:rPr>
          <w:b w:val="0"/>
          <w:color w:val="960000"/>
          <w:sz w:val="20"/>
        </w:rPr>
        <w:t>DS3231</w:t>
      </w:r>
      <w:r>
        <w:rPr>
          <w:rFonts w:ascii="Consolas" w:hAnsi="Consolas"/>
          <w:color w:val="960000"/>
          <w:sz w:val="20"/>
        </w:rPr>
        <w:t xml:space="preserve"> del poste 2 tiene pila y conserva la hora que ya tenía. Perder la radio no es perder la hora.** Lo que obliga es a ponerla **antes**: en la puesta en marcha, al cambiar la pila de ese módulo, y tras cualquier </w:t>
      </w:r>
      <w:r>
        <w:rPr>
          <w:b w:val="0"/>
          <w:color w:val="960000"/>
          <w:sz w:val="20"/>
        </w:rPr>
        <w:t>OSCILADOR_PARADO_CAMBIE_PILA</w:t>
      </w:r>
      <w:r>
        <w:rPr>
          <w:rFonts w:ascii="Consolas" w:hAnsi="Consolas"/>
          <w:color w:val="960000"/>
          <w:sz w:val="20"/>
        </w:rPr>
        <w:t xml:space="preserve"> leído en ese poste. ## ✅ LO QUE </w:t>
      </w:r>
      <w:r>
        <w:rPr>
          <w:b w:val="0"/>
          <w:color w:val="960000"/>
          <w:sz w:val="20"/>
        </w:rPr>
        <w:t>D-20</w:t>
      </w:r>
      <w:r>
        <w:rPr>
          <w:rFonts w:ascii="Consolas" w:hAnsi="Consolas"/>
          <w:color w:val="960000"/>
          <w:sz w:val="20"/>
        </w:rPr>
        <w:t xml:space="preserve"> **NO** DEROGA — para que nadie lo borre de paso * **</w:t>
      </w:r>
      <w:r>
        <w:rPr>
          <w:b w:val="0"/>
          <w:color w:val="960000"/>
          <w:sz w:val="20"/>
        </w:rPr>
        <w:t>CMD:LEER_RTC</w:t>
      </w:r>
      <w:r>
        <w:rPr>
          <w:rFonts w:ascii="Consolas" w:hAnsi="Consolas"/>
          <w:color w:val="960000"/>
          <w:sz w:val="20"/>
        </w:rPr>
        <w:t xml:space="preserve"> se sigue mandando A LOS DOS POSTES** (</w:t>
      </w:r>
      <w:r>
        <w:rPr>
          <w:b w:val="0"/>
          <w:color w:val="960000"/>
          <w:sz w:val="20"/>
        </w:rPr>
        <w:t>D-17</w:t>
      </w:r>
      <w:r>
        <w:rPr>
          <w:rFonts w:ascii="Consolas" w:hAnsi="Consolas"/>
          <w:color w:val="960000"/>
          <w:sz w:val="20"/>
        </w:rPr>
        <w:t xml:space="preserve">, </w:t>
      </w:r>
      <w:r>
        <w:rPr>
          <w:b w:val="0"/>
          <w:color w:val="960000"/>
          <w:sz w:val="20"/>
        </w:rPr>
        <w:t>§5.7</w:t>
      </w:r>
      <w:r>
        <w:rPr>
          <w:rFonts w:ascii="Consolas" w:hAnsi="Consolas"/>
          <w:color w:val="960000"/>
          <w:sz w:val="20"/>
        </w:rPr>
        <w:t xml:space="preserve">). </w:t>
      </w:r>
      <w:r>
        <w:rPr>
          <w:b w:val="0"/>
          <w:color w:val="960000"/>
          <w:sz w:val="20"/>
        </w:rPr>
        <w:t>D-20</w:t>
      </w:r>
      <w:r>
        <w:rPr>
          <w:rFonts w:ascii="Consolas" w:hAnsi="Consolas"/>
          <w:color w:val="960000"/>
          <w:sz w:val="20"/>
        </w:rPr>
        <w:t xml:space="preserve"> prohíbe **ESCRIBIR** la hora en el poste 2; **leerla no escribe nada**. Con </w:t>
      </w:r>
      <w:r>
        <w:rPr>
          <w:b w:val="0"/>
          <w:color w:val="960000"/>
          <w:sz w:val="20"/>
        </w:rPr>
        <w:t>D-20</w:t>
      </w:r>
      <w:r>
        <w:rPr>
          <w:rFonts w:ascii="Consolas" w:hAnsi="Consolas"/>
          <w:color w:val="960000"/>
          <w:sz w:val="20"/>
        </w:rPr>
        <w:t xml:space="preserve"> construida vale más que hoy: es la única forma de comprobar que la siembra del Maestro llegó de verdad al reloj del poste 2. * **El </w:t>
      </w:r>
      <w:r>
        <w:rPr>
          <w:b w:val="0"/>
          <w:color w:val="960000"/>
          <w:sz w:val="20"/>
        </w:rPr>
        <w:t>DS3231</w:t>
      </w:r>
      <w:r>
        <w:rPr>
          <w:rFonts w:ascii="Consolas" w:hAnsi="Consolas"/>
          <w:color w:val="960000"/>
          <w:sz w:val="20"/>
        </w:rPr>
        <w:t xml:space="preserve"> del ESP32 Esclavo sigue haciendo falta** (son dos, uno por poste): es el que conserva la hora con pila cuando se cae la radio. * **La </w:t>
      </w:r>
      <w:r>
        <w:rPr>
          <w:b w:val="0"/>
          <w:color w:val="960000"/>
          <w:sz w:val="20"/>
        </w:rPr>
        <w:t>CR2032</w:t>
      </w:r>
      <w:r>
        <w:rPr>
          <w:rFonts w:ascii="Consolas" w:hAnsi="Consolas"/>
          <w:color w:val="960000"/>
          <w:sz w:val="20"/>
        </w:rPr>
        <w:t xml:space="preserve"> del STM32 sigue siendo OBLIGATORIA**, y con </w:t>
      </w:r>
      <w:r>
        <w:rPr>
          <w:b w:val="0"/>
          <w:color w:val="960000"/>
          <w:sz w:val="20"/>
        </w:rPr>
        <w:t>D-20</w:t>
      </w:r>
      <w:r>
        <w:rPr>
          <w:rFonts w:ascii="Consolas" w:hAnsi="Consolas"/>
          <w:color w:val="960000"/>
          <w:sz w:val="20"/>
        </w:rPr>
        <w:t xml:space="preserve"> ya no es por la hora: alimenta el dominio de respaldo (</w:t>
      </w:r>
      <w:r>
        <w:rPr>
          <w:b w:val="0"/>
          <w:color w:val="960000"/>
          <w:sz w:val="20"/>
        </w:rPr>
        <w:t>BKP-&gt;DR1..DR10</w:t>
      </w:r>
      <w:r>
        <w:rPr>
          <w:rFonts w:ascii="Consolas" w:hAnsi="Consolas"/>
          <w:color w:val="960000"/>
          <w:sz w:val="20"/>
        </w:rPr>
        <w:t xml:space="preserve">), donde viven la marca de sincronización y el indicador del Degradado — el cómputo de las 48 h. Símbolo </w:t>
      </w:r>
      <w:r>
        <w:rPr>
          <w:b w:val="0"/>
          <w:color w:val="960000"/>
          <w:sz w:val="20"/>
        </w:rPr>
        <w:t>respaldo.h</w:t>
      </w:r>
      <w:r>
        <w:rPr>
          <w:rFonts w:ascii="Consolas" w:hAnsi="Consolas"/>
          <w:color w:val="960000"/>
          <w:sz w:val="20"/>
        </w:rPr>
        <w:t xml:space="preserve">: *«alimentados por LA MISMA pila </w:t>
      </w:r>
      <w:r>
        <w:rPr>
          <w:b w:val="0"/>
          <w:color w:val="960000"/>
          <w:sz w:val="20"/>
        </w:rPr>
        <w:t>CR2032</w:t>
      </w:r>
      <w:r>
        <w:rPr>
          <w:rFonts w:ascii="Consolas" w:hAnsi="Consolas"/>
          <w:color w:val="960000"/>
          <w:sz w:val="20"/>
        </w:rPr>
        <w:t xml:space="preserve"> que ya mantiene el RTC»*, *«Sin pila… </w:t>
      </w:r>
      <w:r>
        <w:rPr>
          <w:b w:val="0"/>
          <w:color w:val="960000"/>
          <w:sz w:val="20"/>
        </w:rPr>
        <w:t>respaldo_setup()` encuentra el contenido inválido y borra»*.</w:t>
      </w:r>
    </w:p>
    <w:p>
      <w:pPr>
        <w:spacing w:after="120"/>
      </w:pPr>
      <w:r>
        <w:rPr>
          <w:b w:val="0"/>
          <w:sz w:val="21"/>
        </w:rPr>
        <w:t xml:space="preserve">~~Para tramos donde la geografía bloquea el enlace de radio LoRa/RS-485, el </w:t>
      </w:r>
      <w:r>
        <w:rPr>
          <w:b/>
          <w:sz w:val="21"/>
        </w:rPr>
        <w:t>Asistente Courier RTC</w:t>
      </w:r>
      <w:r>
        <w:rPr>
          <w:b w:val="0"/>
          <w:sz w:val="21"/>
        </w:rPr>
        <w:t xml:space="preserve"> permite sincronizar ambos postes utilizando el celular como puente de tiempo:~~</w:t>
      </w:r>
    </w:p>
    <w:p>
      <w:pPr>
        <w:spacing w:after="120"/>
      </w:pPr>
      <w:r>
        <w:rPr>
          <w:b w:val="0"/>
          <w:sz w:val="21"/>
        </w:rPr>
        <w:t>!Flujo Courier RTC</w:t>
      </w:r>
    </w:p>
    <w:p>
      <w:pPr>
        <w:spacing w:after="160"/>
        <w:ind w:left="360"/>
        <w:shd w:val="clear" w:fill="FFF4E5"/>
      </w:pPr>
      <w:r>
        <w:rPr>
          <w:b w:val="0"/>
          <w:color w:val="960000"/>
          <w:sz w:val="20"/>
        </w:rPr>
        <w:t xml:space="preserve">🛑 </w:t>
      </w:r>
      <w:r>
        <w:rPr>
          <w:b/>
          <w:color w:val="960000"/>
          <w:sz w:val="20"/>
        </w:rPr>
        <w:t>La gráfica de arriba dibuja el procedimiento DEROGADO.</w:t>
      </w:r>
      <w:r>
        <w:rPr>
          <w:b w:val="0"/>
          <w:color w:val="960000"/>
          <w:sz w:val="20"/>
        </w:rPr>
        <w:t xml:space="preserve"> Se conserva porque el </w:t>
      </w:r>
      <w:r>
        <w:rPr>
          <w:rFonts w:ascii="Consolas" w:hAnsi="Consolas"/>
          <w:color w:val="960000"/>
          <w:sz w:val="20"/>
        </w:rPr>
        <w:t>.zip</w:t>
      </w:r>
      <w:r>
        <w:rPr>
          <w:b w:val="0"/>
          <w:color w:val="960000"/>
          <w:sz w:val="20"/>
        </w:rPr>
        <w:t xml:space="preserve"> de agosto la lleva y borrarla dejaría un hueco sin explicación; </w:t>
      </w:r>
      <w:r>
        <w:rPr>
          <w:b/>
          <w:color w:val="960000"/>
          <w:sz w:val="20"/>
        </w:rPr>
        <w:t>no describe cómo se pone la hora hoy, ni cómo se pondrá cuando `D-20` esté construida.</w:t>
      </w:r>
    </w:p>
    <w:p>
      <w:pPr>
        <w:spacing w:before="200" w:after="120"/>
      </w:pPr>
      <w:r>
        <w:rPr>
          <w:b/>
          <w:color w:val="003366"/>
          <w:sz w:val="23"/>
        </w:rPr>
        <w:t xml:space="preserve">~~Procedimiento en Campo~~ — </w:t>
      </w:r>
      <w:r>
        <w:rPr>
          <w:b/>
          <w:color w:val="003366"/>
          <w:sz w:val="23"/>
        </w:rPr>
        <w:t>DEROGADO EL 07/09 (`D-20`)</w:t>
      </w:r>
      <w:r>
        <w:rPr>
          <w:b/>
          <w:color w:val="003366"/>
          <w:sz w:val="23"/>
        </w:rPr>
        <w:t>, se conserva tachado para que no se vuelva a proponer:</w:t>
      </w:r>
    </w:p>
    <w:p>
      <w:pPr>
        <w:pStyle w:val="ListNumber"/>
        <w:spacing w:after="60"/>
      </w:pPr>
      <w:r>
        <w:rPr>
          <w:b w:val="0"/>
          <w:sz w:val="21"/>
        </w:rPr>
        <w:t xml:space="preserve">~~Conectar al </w:t>
      </w:r>
      <w:r>
        <w:rPr>
          <w:b/>
          <w:sz w:val="21"/>
        </w:rPr>
        <w:t>Poste 1 (Maestro)</w:t>
      </w:r>
      <w:r>
        <w:rPr>
          <w:b w:val="0"/>
          <w:sz w:val="21"/>
        </w:rPr>
        <w:t xml:space="preserve"> y presionar </w:t>
      </w:r>
      <w:r>
        <w:rPr>
          <w:b/>
          <w:sz w:val="21"/>
        </w:rPr>
        <w:t>`📸 Capturar Maestro`</w:t>
      </w:r>
      <w:r>
        <w:rPr>
          <w:b w:val="0"/>
          <w:sz w:val="21"/>
        </w:rPr>
        <w:t>. La app~~ ~~memoriza la hora RTC exacta~~ ~~</w:t>
      </w:r>
      <w:r>
        <w:rPr>
          <w:b/>
          <w:sz w:val="21"/>
        </w:rPr>
        <w:t>anota la hora DEL TELÉFONO</w:t>
      </w:r>
      <w:r>
        <w:rPr>
          <w:b w:val="0"/>
          <w:sz w:val="21"/>
        </w:rPr>
        <w:t xml:space="preserve"> y la fase activa, e inicia el contador de viaje.~~ </w:t>
      </w:r>
      <w:r>
        <w:rPr>
          <w:b/>
          <w:sz w:val="21"/>
        </w:rPr>
        <w:t>No captura ninguna imagen — ver el aviso de debajo, que sigue valiendo.</w:t>
      </w:r>
    </w:p>
    <w:p>
      <w:pPr>
        <w:pStyle w:val="ListNumber"/>
        <w:spacing w:after="60"/>
      </w:pPr>
      <w:r>
        <w:rPr>
          <w:b w:val="0"/>
          <w:sz w:val="21"/>
        </w:rPr>
        <w:t xml:space="preserve">~~Trasladarse físicamente al </w:t>
      </w:r>
      <w:r>
        <w:rPr>
          <w:b/>
          <w:sz w:val="21"/>
        </w:rPr>
        <w:t>Poste 2 (Esclavo)</w:t>
      </w:r>
      <w:r>
        <w:rPr>
          <w:b w:val="0"/>
          <w:sz w:val="21"/>
        </w:rPr>
        <w:t xml:space="preserve"> (a pie o en vehículo).~~</w:t>
      </w:r>
    </w:p>
    <w:p>
      <w:pPr>
        <w:pStyle w:val="ListNumber"/>
        <w:spacing w:after="60"/>
      </w:pPr>
      <w:r>
        <w:rPr>
          <w:b w:val="0"/>
          <w:sz w:val="21"/>
        </w:rPr>
        <w:t xml:space="preserve">~~Conectar al </w:t>
      </w:r>
      <w:r>
        <w:rPr>
          <w:b/>
          <w:sz w:val="21"/>
        </w:rPr>
        <w:t>Poste 2</w:t>
      </w:r>
      <w:r>
        <w:rPr>
          <w:b w:val="0"/>
          <w:sz w:val="21"/>
        </w:rPr>
        <w:t xml:space="preserve"> y presionar </w:t>
      </w:r>
      <w:r>
        <w:rPr>
          <w:b/>
          <w:sz w:val="21"/>
        </w:rPr>
        <w:t>`🚀 Inyectar en Esclavo`</w:t>
      </w:r>
      <w:r>
        <w:rPr>
          <w:b w:val="0"/>
          <w:sz w:val="21"/>
        </w:rPr>
        <w:t>.~~</w:t>
      </w:r>
    </w:p>
    <w:p>
      <w:pPr>
        <w:pStyle w:val="ListNumber"/>
        <w:spacing w:after="60"/>
      </w:pPr>
      <w:r>
        <w:rPr>
          <w:b w:val="0"/>
          <w:sz w:val="21"/>
        </w:rPr>
        <w:t>~~La App suma automáticamente los segundos de traslado transcurridos (\Delta t) y programa el reloj del Esclavo con la hora compensada, logrando sincronismo total sin radio.~~</w:t>
      </w:r>
    </w:p>
    <w:p>
      <w:pPr>
        <w:spacing w:after="160"/>
        <w:ind w:left="360"/>
        <w:shd w:val="clear" w:fill="FFF4E5"/>
      </w:pPr>
      <w:r>
        <w:rPr>
          <w:b w:val="0"/>
          <w:color w:val="960000"/>
          <w:sz w:val="20"/>
        </w:rPr>
        <w:t xml:space="preserve">🛑 </w:t>
      </w:r>
      <w:r>
        <w:rPr>
          <w:b/>
          <w:color w:val="960000"/>
          <w:sz w:val="20"/>
        </w:rPr>
        <w:t>EL EMOJI 📸 NO CAPTURA NINGUNA IMAGEN, Y VA ESCRITO AQUÍ PARA QUE NADIE LO HEREDE AL REVÉS.</w:t>
      </w:r>
      <w:r>
        <w:rPr>
          <w:b w:val="0"/>
          <w:color w:val="960000"/>
          <w:sz w:val="20"/>
        </w:rPr>
        <w:t xml:space="preserve"> «Capturar» aquí es *apuntar una hora en la libreta*, no *hacer una foto*. La app no ve imágenes, no las pide y no las puede tener: ver </w:t>
      </w:r>
      <w:r>
        <w:rPr>
          <w:b/>
          <w:color w:val="960000"/>
          <w:sz w:val="20"/>
        </w:rPr>
        <w:t>`§1.bis`</w:t>
      </w:r>
      <w:r>
        <w:rPr>
          <w:b w:val="0"/>
          <w:color w:val="960000"/>
          <w:sz w:val="20"/>
        </w:rPr>
        <w:t xml:space="preserve">. </w:t>
      </w:r>
      <w:r>
        <w:rPr>
          <w:b/>
          <w:color w:val="960000"/>
          <w:sz w:val="20"/>
        </w:rPr>
        <w:t>MEDIDO el 05/09 en el fuente de la app:</w:t>
      </w:r>
      <w:r>
        <w:rPr>
          <w:b w:val="0"/>
          <w:color w:val="960000"/>
          <w:sz w:val="20"/>
        </w:rPr>
        <w:t xml:space="preserve"> ``</w:t>
      </w:r>
      <w:r>
        <w:rPr>
          <w:rFonts w:ascii="Consolas" w:hAnsi="Consolas"/>
          <w:color w:val="960000"/>
          <w:sz w:val="20"/>
        </w:rPr>
        <w:t xml:space="preserve">bash grep -n "id=\"btn-courier-capture\"" 05_Funcional/App_Semaforo/www/index.html grep -n "capturarMaestro"             05_Funcional/App_Semaforo/www/js/courier_rtc.js grep -n "function horaLocal24"        05_Funcional/App_Semaforo/www/app.js </w:t>
      </w:r>
      <w:r>
        <w:rPr>
          <w:rFonts w:ascii="Consolas" w:hAnsi="Consolas"/>
          <w:color w:val="960000"/>
          <w:sz w:val="20"/>
        </w:rPr>
      </w:r>
      <w:r>
        <w:rPr>
          <w:rFonts w:ascii="Consolas" w:hAnsi="Consolas"/>
          <w:color w:val="960000"/>
          <w:sz w:val="20"/>
        </w:rPr>
        <w:t xml:space="preserve"> El manejador de ese botón llama a </w:t>
      </w:r>
      <w:r>
        <w:rPr>
          <w:b w:val="0"/>
          <w:color w:val="960000"/>
          <w:sz w:val="20"/>
        </w:rPr>
        <w:t>CourierRTC.capturarMaestro(hora, fase, cuenta)</w:t>
      </w:r>
      <w:r>
        <w:rPr>
          <w:rFonts w:ascii="Consolas" w:hAnsi="Consolas"/>
          <w:color w:val="960000"/>
          <w:sz w:val="20"/>
        </w:rPr>
        <w:t xml:space="preserve">, y lo único que queda guardado son **cuatro campos**: | qué guarda | de dónde sale | |---|---| | </w:t>
      </w:r>
      <w:r>
        <w:rPr>
          <w:b w:val="0"/>
          <w:color w:val="960000"/>
          <w:sz w:val="20"/>
        </w:rPr>
        <w:t>horaStr</w:t>
      </w:r>
      <w:r>
        <w:rPr>
          <w:rFonts w:ascii="Consolas" w:hAnsi="Consolas"/>
          <w:color w:val="960000"/>
          <w:sz w:val="20"/>
        </w:rPr>
        <w:t xml:space="preserve"> — la hora </w:t>
      </w:r>
      <w:r>
        <w:rPr>
          <w:b w:val="0"/>
          <w:color w:val="960000"/>
          <w:sz w:val="20"/>
        </w:rPr>
        <w:t>HH:MM:SS</w:t>
      </w:r>
      <w:r>
        <w:rPr>
          <w:rFonts w:ascii="Consolas" w:hAnsi="Consolas"/>
          <w:color w:val="960000"/>
          <w:sz w:val="20"/>
        </w:rPr>
        <w:t xml:space="preserve"> | **del RELOJ DEL TELÉFONO**: </w:t>
      </w:r>
      <w:r>
        <w:rPr>
          <w:b w:val="0"/>
          <w:color w:val="960000"/>
          <w:sz w:val="20"/>
        </w:rPr>
        <w:t>horaLocal24()</w:t>
      </w:r>
      <w:r>
        <w:rPr>
          <w:rFonts w:ascii="Consolas" w:hAnsi="Consolas"/>
          <w:color w:val="960000"/>
          <w:sz w:val="20"/>
        </w:rPr>
        <w:t xml:space="preserve">, que es </w:t>
      </w:r>
      <w:r>
        <w:rPr>
          <w:b w:val="0"/>
          <w:color w:val="960000"/>
          <w:sz w:val="20"/>
        </w:rPr>
        <w:t>new Date()</w:t>
      </w:r>
      <w:r>
        <w:rPr>
          <w:rFonts w:ascii="Consolas" w:hAnsi="Consolas"/>
          <w:color w:val="960000"/>
          <w:sz w:val="20"/>
        </w:rPr>
        <w:t xml:space="preserve"> | | </w:t>
      </w:r>
      <w:r>
        <w:rPr>
          <w:b w:val="0"/>
          <w:color w:val="960000"/>
          <w:sz w:val="20"/>
        </w:rPr>
        <w:t>faseActual</w:t>
      </w:r>
      <w:r>
        <w:rPr>
          <w:rFonts w:ascii="Consolas" w:hAnsi="Consolas"/>
          <w:color w:val="960000"/>
          <w:sz w:val="20"/>
        </w:rPr>
        <w:t xml:space="preserve"> — la fase de las luces | </w:t>
      </w:r>
      <w:r>
        <w:rPr>
          <w:b w:val="0"/>
          <w:color w:val="960000"/>
          <w:sz w:val="20"/>
        </w:rPr>
        <w:t>state.estadoLuces</w:t>
      </w:r>
      <w:r>
        <w:rPr>
          <w:rFonts w:ascii="Consolas" w:hAnsi="Consolas"/>
          <w:color w:val="960000"/>
          <w:sz w:val="20"/>
        </w:rPr>
        <w:t xml:space="preserve">, del último </w:t>
      </w:r>
      <w:r>
        <w:rPr>
          <w:b w:val="0"/>
          <w:color w:val="960000"/>
          <w:sz w:val="20"/>
        </w:rPr>
        <w:t>STATUS</w:t>
      </w:r>
      <w:r>
        <w:rPr>
          <w:rFonts w:ascii="Consolas" w:hAnsi="Consolas"/>
          <w:color w:val="960000"/>
          <w:sz w:val="20"/>
        </w:rPr>
        <w:t xml:space="preserve"> recibido | | </w:t>
      </w:r>
      <w:r>
        <w:rPr>
          <w:b w:val="0"/>
          <w:color w:val="960000"/>
          <w:sz w:val="20"/>
        </w:rPr>
        <w:t>tiempoRestanteSeg</w:t>
      </w:r>
      <w:r>
        <w:rPr>
          <w:rFonts w:ascii="Consolas" w:hAnsi="Consolas"/>
          <w:color w:val="960000"/>
          <w:sz w:val="20"/>
        </w:rPr>
        <w:t xml:space="preserve"> — la cuenta atrás | </w:t>
      </w:r>
      <w:r>
        <w:rPr>
          <w:b w:val="0"/>
          <w:color w:val="960000"/>
          <w:sz w:val="20"/>
        </w:rPr>
        <w:t>state.countdown</w:t>
      </w:r>
      <w:r>
        <w:rPr>
          <w:rFonts w:ascii="Consolas" w:hAnsi="Consolas"/>
          <w:color w:val="960000"/>
          <w:sz w:val="20"/>
        </w:rPr>
        <w:t xml:space="preserve">, del mismo </w:t>
      </w:r>
      <w:r>
        <w:rPr>
          <w:b w:val="0"/>
          <w:color w:val="960000"/>
          <w:sz w:val="20"/>
        </w:rPr>
        <w:t>STATUS</w:t>
      </w:r>
      <w:r>
        <w:rPr>
          <w:rFonts w:ascii="Consolas" w:hAnsi="Consolas"/>
          <w:color w:val="960000"/>
          <w:sz w:val="20"/>
        </w:rPr>
        <w:t xml:space="preserve"> | | </w:t>
      </w:r>
      <w:r>
        <w:rPr>
          <w:b w:val="0"/>
          <w:color w:val="960000"/>
          <w:sz w:val="20"/>
        </w:rPr>
        <w:t>timestampCaptura</w:t>
      </w:r>
      <w:r>
        <w:rPr>
          <w:rFonts w:ascii="Consolas" w:hAnsi="Consolas"/>
          <w:color w:val="960000"/>
          <w:sz w:val="20"/>
        </w:rPr>
        <w:t xml:space="preserve"> — el instante | </w:t>
      </w:r>
      <w:r>
        <w:rPr>
          <w:b w:val="0"/>
          <w:color w:val="960000"/>
          <w:sz w:val="20"/>
        </w:rPr>
        <w:t>Date.now()</w:t>
      </w:r>
      <w:r>
        <w:rPr>
          <w:rFonts w:ascii="Consolas" w:hAnsi="Consolas"/>
          <w:color w:val="960000"/>
          <w:sz w:val="20"/>
        </w:rPr>
        <w:t xml:space="preserve">, para cronometrar el viaje | 🔴 **Y de ahí sale una corrección que este apartado necesitaba: la hora capturada NO es «la hora RTC del Maestro», es la del teléfono.** El Courier usa el celular **como fuente de tiempo** —que es lo que dice la cabecera de este apartado, *«el celular como puente de tiempo»*—, **no** como copiadora del reloj del Poste 1: durante todo el procedimiento **al Maestro no se le manda nada**. **Si el teléfono va desfasado, el Esclavo queda desfasado igual.** *(El campo </w:t>
      </w:r>
      <w:r>
        <w:rPr>
          <w:b w:val="0"/>
          <w:color w:val="960000"/>
          <w:sz w:val="20"/>
        </w:rPr>
        <w:t>HORA:</w:t>
      </w:r>
      <w:r>
        <w:rPr>
          <w:rFonts w:ascii="Consolas" w:hAnsi="Consolas"/>
          <w:color w:val="960000"/>
          <w:sz w:val="20"/>
        </w:rPr>
        <w:t xml:space="preserve"> del </w:t>
      </w:r>
      <w:r>
        <w:rPr>
          <w:b w:val="0"/>
          <w:color w:val="960000"/>
          <w:sz w:val="20"/>
        </w:rPr>
        <w:t>$STATUS</w:t>
      </w:r>
      <w:r>
        <w:rPr>
          <w:rFonts w:ascii="Consolas" w:hAnsi="Consolas"/>
          <w:color w:val="960000"/>
          <w:sz w:val="20"/>
        </w:rPr>
        <w:t xml:space="preserve"> —la hora que sí es del equipo— la app lo guarda en </w:t>
      </w:r>
      <w:r>
        <w:rPr>
          <w:b w:val="0"/>
          <w:color w:val="960000"/>
          <w:sz w:val="20"/>
        </w:rPr>
        <w:t>state.hora</w:t>
      </w:r>
      <w:r>
        <w:rPr>
          <w:rFonts w:ascii="Consolas" w:hAnsi="Consolas"/>
          <w:color w:val="960000"/>
          <w:sz w:val="20"/>
        </w:rPr>
        <w:t xml:space="preserve"> y lo pinta desde </w:t>
      </w:r>
      <w:r>
        <w:rPr>
          <w:b w:val="0"/>
          <w:color w:val="960000"/>
          <w:sz w:val="20"/>
        </w:rPr>
        <w:t>N-150</w:t>
      </w:r>
      <w:r>
        <w:rPr>
          <w:rFonts w:ascii="Consolas" w:hAnsi="Consolas"/>
          <w:color w:val="960000"/>
          <w:sz w:val="20"/>
        </w:rPr>
        <w:t xml:space="preserve">, pero el Courier **no lo lee**. </w:t>
      </w:r>
      <w:r>
        <w:rPr>
          <w:b w:val="0"/>
          <w:color w:val="960000"/>
          <w:sz w:val="20"/>
        </w:rPr>
        <w:t>SIN VERIFICAR` si eso es deliberado: no hay comentario en el fuente que lo razone.)*</w:t>
      </w:r>
    </w:p>
    <w:p>
      <w:pPr>
        <w:spacing w:after="160"/>
        <w:ind w:left="360"/>
        <w:shd w:val="clear" w:fill="FFF4E5"/>
      </w:pPr>
      <w:r>
        <w:rPr>
          <w:b w:val="0"/>
          <w:color w:val="960000"/>
          <w:sz w:val="20"/>
        </w:rPr>
        <w:t>⚠️ ~~</w:t>
      </w:r>
      <w:r>
        <w:rPr>
          <w:b/>
          <w:color w:val="960000"/>
          <w:sz w:val="20"/>
        </w:rPr>
        <w:t>31/08 — dos precisiones que este apartado daba por sentadas:</w:t>
      </w:r>
      <w:r>
        <w:rPr>
          <w:b w:val="0"/>
          <w:color w:val="960000"/>
          <w:sz w:val="20"/>
        </w:rPr>
        <w:t xml:space="preserve">~~ 🛑 </w:t>
      </w:r>
      <w:r>
        <w:rPr>
          <w:b/>
          <w:color w:val="960000"/>
          <w:sz w:val="20"/>
        </w:rPr>
        <w:t>LAS DOS ESTÁN CADUCADAS. Se tachan con su motivo y su fecha en vez de borrarse.</w:t>
      </w:r>
      <w:r>
        <w:rPr>
          <w:b w:val="0"/>
          <w:color w:val="960000"/>
          <w:sz w:val="20"/>
        </w:rPr>
        <w:t xml:space="preserve"> 1. ~~el </w:t>
      </w:r>
      <w:r>
        <w:rPr>
          <w:rFonts w:ascii="Consolas" w:hAnsi="Consolas"/>
          <w:color w:val="960000"/>
          <w:sz w:val="20"/>
        </w:rPr>
        <w:t>SET_RTC</w:t>
      </w:r>
      <w:r>
        <w:rPr>
          <w:b w:val="0"/>
          <w:color w:val="960000"/>
          <w:sz w:val="20"/>
        </w:rPr>
        <w:t xml:space="preserve"> del Esclavo escribe </w:t>
      </w:r>
      <w:r>
        <w:rPr>
          <w:b/>
          <w:color w:val="960000"/>
          <w:sz w:val="20"/>
        </w:rPr>
        <w:t>el RTC del STM32</w:t>
      </w:r>
      <w:r>
        <w:rPr>
          <w:b w:val="0"/>
          <w:color w:val="960000"/>
          <w:sz w:val="20"/>
        </w:rPr>
        <w:t xml:space="preserve"> (rama </w:t>
      </w:r>
      <w:r>
        <w:rPr>
          <w:rFonts w:ascii="Consolas" w:hAnsi="Consolas"/>
          <w:color w:val="960000"/>
          <w:sz w:val="20"/>
        </w:rPr>
        <w:t>SET_RTC:</w:t>
      </w:r>
      <w:r>
        <w:rPr>
          <w:b w:val="0"/>
          <w:color w:val="960000"/>
          <w:sz w:val="20"/>
        </w:rPr>
        <w:t xml:space="preserve"> de su despachador)~~ 🛑 </w:t>
      </w:r>
      <w:r>
        <w:rPr>
          <w:b/>
          <w:color w:val="960000"/>
          <w:sz w:val="20"/>
        </w:rPr>
        <w:t>CADUCADA POR `D-15` (05/09):</w:t>
      </w:r>
      <w:r>
        <w:rPr>
          <w:b w:val="0"/>
          <w:color w:val="960000"/>
          <w:sz w:val="20"/>
        </w:rPr>
        <w:t xml:space="preserve"> esa rama </w:t>
      </w:r>
      <w:r>
        <w:rPr>
          <w:b/>
          <w:color w:val="960000"/>
          <w:sz w:val="20"/>
        </w:rPr>
        <w:t>ya no escribe nada y no contesta</w:t>
      </w:r>
      <w:r>
        <w:rPr>
          <w:b w:val="0"/>
          <w:color w:val="960000"/>
          <w:sz w:val="20"/>
        </w:rPr>
        <w:t xml:space="preserve"> — consume la orden y deja un </w:t>
      </w:r>
      <w:r>
        <w:rPr>
          <w:rFonts w:ascii="Consolas" w:hAnsi="Consolas"/>
          <w:color w:val="960000"/>
          <w:sz w:val="20"/>
        </w:rPr>
        <w:t>EVENT</w:t>
      </w:r>
      <w:r>
        <w:rPr>
          <w:b w:val="0"/>
          <w:color w:val="960000"/>
          <w:sz w:val="20"/>
        </w:rPr>
        <w:t xml:space="preserve"> con </w:t>
      </w:r>
      <w:r>
        <w:rPr>
          <w:rFonts w:ascii="Consolas" w:hAnsi="Consolas"/>
          <w:color w:val="960000"/>
          <w:sz w:val="20"/>
        </w:rPr>
        <w:t>SET_RTC_LO_ACUSA_EL_PUENTE</w:t>
      </w:r>
      <w:r>
        <w:rPr>
          <w:b w:val="0"/>
          <w:color w:val="960000"/>
          <w:sz w:val="20"/>
        </w:rPr>
        <w:t xml:space="preserve">. Lo que sigue siendo cierto de esta línea, y por eso no se borra entera: </w:t>
      </w:r>
      <w:r>
        <w:rPr>
          <w:b/>
          <w:color w:val="960000"/>
          <w:sz w:val="20"/>
        </w:rPr>
        <w:t>el `DS3231` con pila propia vive en el módulo de expansión ESP32 del `J17`, no colgado del STM32.</w:t>
      </w:r>
      <w:r>
        <w:rPr>
          <w:b w:val="0"/>
          <w:color w:val="960000"/>
          <w:sz w:val="20"/>
        </w:rPr>
        <w:t xml:space="preserve"> Son dos relojes distintos y no se piden igual. 2. ~~Si el Esclavo contesta </w:t>
      </w:r>
      <w:r>
        <w:rPr>
          <w:rFonts w:ascii="Consolas" w:hAnsi="Consolas"/>
          <w:color w:val="960000"/>
          <w:sz w:val="20"/>
        </w:rPr>
        <w:t>ERR,CMD:SET_RTC,DESC:SIN_CRISTAL</w:t>
      </w:r>
      <w:r>
        <w:rPr>
          <w:b w:val="0"/>
          <w:color w:val="960000"/>
          <w:sz w:val="20"/>
        </w:rPr>
        <w:t xml:space="preserve">, la hora NO quedó inyectada~~ 🛑 </w:t>
      </w:r>
      <w:r>
        <w:rPr>
          <w:b/>
          <w:color w:val="960000"/>
          <w:sz w:val="20"/>
        </w:rPr>
        <w:t>CADUCADA EL 05/09: `SIN_CRISTAL` YA NO EXISTE EN EL ESCLAVO. Medido el 07/09, corrido antes de publicarlo:</w:t>
      </w:r>
      <w:r>
        <w:rPr>
          <w:b w:val="0"/>
          <w:color w:val="960000"/>
          <w:sz w:val="20"/>
        </w:rPr>
        <w:t xml:space="preserve"> ``</w:t>
      </w:r>
      <w:r>
        <w:rPr>
          <w:rFonts w:ascii="Consolas" w:hAnsi="Consolas"/>
          <w:color w:val="960000"/>
          <w:sz w:val="20"/>
        </w:rPr>
        <w:t xml:space="preserve">bash  grep -rl "SIN_CRISTAL" 01_Firmware/Esclavo/ (ninguna coincidencia) </w:t>
      </w:r>
      <w:r>
        <w:rPr>
          <w:rFonts w:ascii="Consolas" w:hAnsi="Consolas"/>
          <w:color w:val="960000"/>
          <w:sz w:val="20"/>
        </w:rPr>
      </w:r>
      <w:r>
        <w:rPr>
          <w:rFonts w:ascii="Consolas" w:hAnsi="Consolas"/>
          <w:color w:val="960000"/>
          <w:sz w:val="20"/>
        </w:rPr>
        <w:t xml:space="preserve"> ✅ **Y era CIERTA cuando se escribió — se comprueba en vez de acusarla de haber nacido mal:** ese literal entró en el Esclavo con </w:t>
      </w:r>
      <w:r>
        <w:rPr>
          <w:b w:val="0"/>
          <w:color w:val="960000"/>
          <w:sz w:val="20"/>
        </w:rPr>
        <w:t>d34cfe2</w:t>
      </w:r>
      <w:r>
        <w:rPr>
          <w:rFonts w:ascii="Consolas" w:hAnsi="Consolas"/>
          <w:color w:val="960000"/>
          <w:sz w:val="20"/>
        </w:rPr>
        <w:t xml:space="preserve"> (</w:t>
      </w:r>
      <w:r>
        <w:rPr>
          <w:b w:val="0"/>
          <w:color w:val="960000"/>
          <w:sz w:val="20"/>
        </w:rPr>
        <w:t>N-78</w:t>
      </w:r>
      <w:r>
        <w:rPr>
          <w:rFonts w:ascii="Consolas" w:hAnsi="Consolas"/>
          <w:color w:val="960000"/>
          <w:sz w:val="20"/>
        </w:rPr>
        <w:t xml:space="preserve">) y salió con </w:t>
      </w:r>
      <w:r>
        <w:rPr>
          <w:b w:val="0"/>
          <w:color w:val="960000"/>
          <w:sz w:val="20"/>
        </w:rPr>
        <w:t>5e4076d</w:t>
      </w:r>
      <w:r>
        <w:rPr>
          <w:rFonts w:ascii="Consolas" w:hAnsi="Consolas"/>
          <w:color w:val="960000"/>
          <w:sz w:val="20"/>
        </w:rPr>
        <w:t xml:space="preserve">, el commit de </w:t>
      </w:r>
      <w:r>
        <w:rPr>
          <w:b w:val="0"/>
          <w:color w:val="960000"/>
          <w:sz w:val="20"/>
        </w:rPr>
        <w:t>D-15</w:t>
      </w:r>
      <w:r>
        <w:rPr>
          <w:rFonts w:ascii="Consolas" w:hAnsi="Consolas"/>
          <w:color w:val="960000"/>
          <w:sz w:val="20"/>
        </w:rPr>
        <w:t>. Hoy sólo vive en el **Maestro**, y allí **sólo dentro de un comentario** (</w:t>
      </w:r>
      <w:r>
        <w:rPr>
          <w:b w:val="0"/>
          <w:color w:val="960000"/>
          <w:sz w:val="20"/>
        </w:rPr>
        <w:t>SIN_CRISTAL_VEA_CONSULTA_RELOJ</w:t>
      </w:r>
      <w:r>
        <w:rPr>
          <w:rFonts w:ascii="Consolas" w:hAnsi="Consolas"/>
          <w:color w:val="960000"/>
          <w:sz w:val="20"/>
        </w:rPr>
        <w:t xml:space="preserve">, </w:t>
      </w:r>
      <w:r>
        <w:rPr>
          <w:b w:val="0"/>
          <w:color w:val="960000"/>
          <w:sz w:val="20"/>
        </w:rPr>
        <w:t>Maestro/src/bluetooth.cpp</w:t>
      </w:r>
      <w:r>
        <w:rPr>
          <w:rFonts w:ascii="Consolas" w:hAnsi="Consolas"/>
          <w:color w:val="960000"/>
          <w:sz w:val="20"/>
        </w:rPr>
        <w:t xml:space="preserve">). </w:t>
      </w:r>
      <w:r>
        <w:rPr>
          <w:rFonts w:ascii="Consolas" w:hAnsi="Consolas"/>
          <w:color w:val="960000"/>
          <w:sz w:val="20"/>
        </w:rPr>
      </w:r>
      <w:r>
        <w:rPr>
          <w:rFonts w:ascii="Consolas" w:hAnsi="Consolas"/>
          <w:color w:val="960000"/>
          <w:sz w:val="20"/>
        </w:rPr>
        <w:t xml:space="preserve">bash  git log --oneline --all -S "SIN_CRISTAL" -- 01_Firmware/Esclavo/ 5e4076d feat(D-15): una orden, un acuse - y aparece que HAY DOS RELOJES Y NADA LOS SINCRONIZA d34cfe2 feat(N-78): los seis comandos que faltaban, con sus packs y su interfaz </w:t>
      </w:r>
      <w:r>
        <w:rPr>
          <w:rFonts w:ascii="Consolas" w:hAnsi="Consolas"/>
          <w:color w:val="960000"/>
          <w:sz w:val="20"/>
        </w:rPr>
      </w:r>
      <w:r>
        <w:rPr>
          <w:rFonts w:ascii="Consolas" w:hAnsi="Consolas"/>
          <w:color w:val="960000"/>
          <w:sz w:val="20"/>
        </w:rPr>
        <w:t xml:space="preserve"> La </w:t>
      </w:r>
      <w:r>
        <w:rPr>
          <w:b w:val="0"/>
          <w:color w:val="960000"/>
          <w:sz w:val="20"/>
        </w:rPr>
        <w:t>§5.3</w:t>
      </w:r>
      <w:r>
        <w:rPr>
          <w:rFonts w:ascii="Consolas" w:hAnsi="Consolas"/>
          <w:color w:val="960000"/>
          <w:sz w:val="20"/>
        </w:rPr>
        <w:t xml:space="preserve"> de este mismo manual ya lo había visto por su lado (*«una fila de la tabla anterior ERA FALSA»*): eran **dos apartados del mismo fichero contradiciéndose**, y ésta es la mitad que no se actualizó. 🔴 **Y la tercera, que es la que decide: con </w:t>
      </w:r>
      <w:r>
        <w:rPr>
          <w:b w:val="0"/>
          <w:color w:val="960000"/>
          <w:sz w:val="20"/>
        </w:rPr>
        <w:t>D-20` (07/09) el paso 3 no se arregla leyendo mejor la respuesta — NO SE HACE.** La app no pone la hora en el poste 2; ver la caja del principio de este apartado.</w:t>
      </w:r>
    </w:p>
    <w:p>
      <w:pPr>
        <w:spacing w:after="80"/>
      </w:pPr>
    </w:p>
    <w:p>
      <w:pPr>
        <w:spacing w:before="280" w:after="120"/>
      </w:pPr>
      <w:r>
        <w:rPr>
          <w:b/>
          <w:color w:val="003366"/>
          <w:sz w:val="26"/>
        </w:rPr>
        <w:t>4.bis 🔵 EL ENLACE BLUETOOTH — LO QUE NO ESTABA ESCRITO Y COSTÓ EL BANCO DEL 3–4/09</w:t>
      </w:r>
    </w:p>
    <w:p>
      <w:pPr>
        <w:spacing w:after="120"/>
      </w:pPr>
      <w:r>
        <w:rPr>
          <w:b w:val="0"/>
          <w:sz w:val="21"/>
        </w:rPr>
        <w:t>**Los tres puntos de abajo no son teoría: son las tres cosas por las que el técnico se quedó sin</w:t>
      </w:r>
    </w:p>
    <w:p>
      <w:pPr>
        <w:spacing w:after="120"/>
      </w:pPr>
      <w:r>
        <w:rPr>
          <w:b w:val="0"/>
          <w:sz w:val="21"/>
        </w:rPr>
        <w:t>hablar con el equipo teniéndolo delante y encendido.**</w:t>
      </w:r>
    </w:p>
    <w:p>
      <w:pPr>
        <w:spacing w:after="160"/>
        <w:ind w:left="360"/>
        <w:shd w:val="clear" w:fill="FFF4E5"/>
      </w:pPr>
      <w:r>
        <w:rPr>
          <w:b w:val="0"/>
          <w:color w:val="960000"/>
          <w:sz w:val="20"/>
        </w:rPr>
        <w:t xml:space="preserve">🔵 </w:t>
      </w:r>
      <w:r>
        <w:rPr>
          <w:b/>
          <w:color w:val="960000"/>
          <w:sz w:val="20"/>
        </w:rPr>
        <w:t>Y antes de los tres, el paso que `N-124` volvió obligatorio:</w:t>
      </w:r>
      <w:r>
        <w:rPr>
          <w:b w:val="0"/>
          <w:color w:val="960000"/>
          <w:sz w:val="20"/>
        </w:rPr>
        <w:t xml:space="preserve"> la lista de equipos de la app </w:t>
      </w:r>
      <w:r>
        <w:rPr>
          <w:b/>
          <w:color w:val="960000"/>
          <w:sz w:val="20"/>
        </w:rPr>
        <w:t>sale del escaneo real</w:t>
      </w:r>
      <w:r>
        <w:rPr>
          <w:b w:val="0"/>
          <w:color w:val="960000"/>
          <w:sz w:val="20"/>
        </w:rPr>
        <w:t xml:space="preserve">, ya no de </w:t>
      </w:r>
      <w:r>
        <w:rPr>
          <w:rFonts w:ascii="Consolas" w:hAnsi="Consolas"/>
          <w:color w:val="960000"/>
          <w:sz w:val="20"/>
        </w:rPr>
        <w:t>MAC</w:t>
      </w:r>
      <w:r>
        <w:rPr>
          <w:b w:val="0"/>
          <w:color w:val="960000"/>
          <w:sz w:val="20"/>
        </w:rPr>
        <w:t xml:space="preserve"> escritas a mano, así que hay que </w:t>
      </w:r>
      <w:r>
        <w:rPr>
          <w:b/>
          <w:color w:val="960000"/>
          <w:sz w:val="20"/>
        </w:rPr>
        <w:t>emparejar el `ESP32` en Ajustes de Android PRIMERO</w:t>
      </w:r>
      <w:r>
        <w:rPr>
          <w:b w:val="0"/>
          <w:color w:val="960000"/>
          <w:sz w:val="20"/>
        </w:rPr>
        <w:t xml:space="preserve"> y </w:t>
      </w:r>
      <w:r>
        <w:rPr>
          <w:b/>
          <w:color w:val="960000"/>
          <w:sz w:val="20"/>
        </w:rPr>
        <w:t>después</w:t>
      </w:r>
      <w:r>
        <w:rPr>
          <w:b w:val="0"/>
          <w:color w:val="960000"/>
          <w:sz w:val="20"/>
        </w:rPr>
        <w:t xml:space="preserve"> pulsar </w:t>
      </w:r>
      <w:r>
        <w:rPr>
          <w:b/>
          <w:color w:val="960000"/>
          <w:sz w:val="20"/>
        </w:rPr>
        <w:t>«Buscar Módulos Bluetooth»</w:t>
      </w:r>
      <w:r>
        <w:rPr>
          <w:b w:val="0"/>
          <w:color w:val="960000"/>
          <w:sz w:val="20"/>
        </w:rPr>
        <w:t xml:space="preserve"> en la app. Sin ese orden la lista sale vacía. Ver la cabecera.</w:t>
      </w:r>
    </w:p>
    <w:p>
      <w:pPr>
        <w:spacing w:before="200" w:after="120"/>
      </w:pPr>
      <w:r>
        <w:rPr>
          <w:b/>
          <w:color w:val="003366"/>
          <w:sz w:val="23"/>
        </w:rPr>
        <w:t>4.bis.1 🛑 Cómo se distingue un poste del otro en la lista — y cuándo NO se distinguen</w:t>
      </w:r>
    </w:p>
    <w:p>
      <w:pPr>
        <w:spacing w:after="120"/>
      </w:pPr>
      <w:r>
        <w:rPr>
          <w:b/>
          <w:sz w:val="21"/>
        </w:rPr>
        <w:t>El módulo se AUTO-ROTULA, y la letra final dice qué poste es.</w:t>
      </w:r>
      <w:r>
        <w:rPr>
          <w:b w:val="0"/>
          <w:sz w:val="21"/>
        </w:rPr>
        <w:t xml:space="preserve"> No es una opción de compilación:</w:t>
      </w:r>
    </w:p>
    <w:p>
      <w:pPr>
        <w:spacing w:after="120"/>
      </w:pPr>
      <w:r>
        <w:rPr>
          <w:b w:val="0"/>
          <w:sz w:val="21"/>
        </w:rPr>
        <w:t xml:space="preserve">el mismo binario sirve a las dos puntas y **el nombre lo aprende del campo </w:t>
      </w:r>
      <w:r>
        <w:rPr>
          <w:rFonts w:ascii="Consolas" w:hAnsi="Consolas"/>
          <w:sz w:val="21"/>
        </w:rPr>
        <w:t>NODE:</w:t>
      </w:r>
      <w:r>
        <w:rPr>
          <w:b w:val="0"/>
          <w:sz w:val="21"/>
        </w:rPr>
        <w:t xml:space="preserve"> de la trama</w:t>
      </w:r>
    </w:p>
    <w:p>
      <w:pPr>
        <w:spacing w:after="120"/>
      </w:pPr>
      <w:r>
        <w:rPr>
          <w:rFonts w:ascii="Consolas" w:hAnsi="Consolas"/>
          <w:sz w:val="21"/>
        </w:rPr>
        <w:t>$STATUS</w:t>
      </w:r>
      <w:r>
        <w:rPr>
          <w:b/>
          <w:sz w:val="21"/>
        </w:rPr>
        <w:t xml:space="preserve"> que emite la tarjeta. </w:t>
      </w:r>
      <w:r>
        <w:rPr>
          <w:b w:val="0"/>
          <w:sz w:val="21"/>
        </w:rPr>
        <w:t xml:space="preserve">MEDIDO en </w:t>
      </w:r>
      <w:r>
        <w:rPr>
          <w:rFonts w:ascii="Consolas" w:hAnsi="Consolas"/>
          <w:sz w:val="21"/>
        </w:rPr>
        <w:t>transporte_aprenderRotulo()</w:t>
      </w:r>
      <w:r>
        <w:rPr>
          <w:b w:val="0"/>
          <w:sz w:val="21"/>
        </w:rPr>
        <w:t xml:space="preserve"> y en los dos</w:t>
      </w:r>
    </w:p>
    <w:p>
      <w:pPr>
        <w:spacing w:after="120"/>
      </w:pPr>
      <w:r>
        <w:rPr>
          <w:rFonts w:ascii="Consolas" w:hAnsi="Consolas"/>
          <w:sz w:val="21"/>
        </w:rPr>
        <w:t>#define</w:t>
      </w:r>
      <w:r>
        <w:rPr>
          <w:b w:val="0"/>
          <w:sz w:val="21"/>
        </w:rPr>
        <w:t xml:space="preserve"> del contrato:**</w:t>
      </w:r>
    </w:p>
    <w:p>
      <w:pPr>
        <w:spacing w:after="200"/>
        <w:ind w:left="288"/>
        <w:shd w:val="clear" w:fill="F4F4F4"/>
      </w:pPr>
      <w:r>
        <w:rPr>
          <w:rFonts w:ascii="Consolas" w:hAnsi="Consolas"/>
          <w:sz w:val="18"/>
        </w:rPr>
        <w:t>grep -n "transporte_aprenderRotulo" 01_Firmware/ESP32_Expansion/src/transporte_app.cpp</w:t>
        <w:br/>
        <w:t>grep -n "ROTULO_PREFIJO\|ROTULO_PROVISIONAL" 01_Firmware/ESP32_Expansion/include/contrato.h</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sale en la lista de Android</w:t>
            </w:r>
          </w:p>
        </w:tc>
        <w:tc>
          <w:tcPr>
            <w:tcW w:type="dxa" w:w="4680"/>
            <w:shd w:val="clear" w:fill="DCE6F1"/>
          </w:tcPr>
          <w:p>
            <w:r/>
            <w:r>
              <w:rPr>
                <w:b/>
                <w:sz w:val="19"/>
              </w:rPr>
              <w:t>qué es</w:t>
            </w:r>
          </w:p>
        </w:tc>
      </w:tr>
      <w:tr>
        <w:tc>
          <w:tcPr>
            <w:tcW w:type="dxa" w:w="4680"/>
          </w:tcPr>
          <w:p>
            <w:r/>
            <w:r>
              <w:rPr>
                <w:b/>
                <w:sz w:val="19"/>
              </w:rPr>
              <w:t>`SEM-&lt;serie&gt;-M`</w:t>
            </w:r>
          </w:p>
        </w:tc>
        <w:tc>
          <w:tcPr>
            <w:tcW w:type="dxa" w:w="4680"/>
          </w:tcPr>
          <w:p>
            <w:r/>
            <w:r>
              <w:rPr>
                <w:b w:val="0"/>
                <w:sz w:val="19"/>
              </w:rPr>
              <w:t xml:space="preserve">el poste </w:t>
            </w:r>
            <w:r>
              <w:rPr>
                <w:b/>
                <w:sz w:val="19"/>
              </w:rPr>
              <w:t>MAESTRO</w:t>
            </w:r>
          </w:p>
        </w:tc>
      </w:tr>
      <w:tr>
        <w:tc>
          <w:tcPr>
            <w:tcW w:type="dxa" w:w="4680"/>
          </w:tcPr>
          <w:p>
            <w:r/>
            <w:r>
              <w:rPr>
                <w:b/>
                <w:sz w:val="19"/>
              </w:rPr>
              <w:t>`SEM-&lt;serie&gt;-E`</w:t>
            </w:r>
          </w:p>
        </w:tc>
        <w:tc>
          <w:tcPr>
            <w:tcW w:type="dxa" w:w="4680"/>
          </w:tcPr>
          <w:p>
            <w:r/>
            <w:r>
              <w:rPr>
                <w:b w:val="0"/>
                <w:sz w:val="19"/>
              </w:rPr>
              <w:t xml:space="preserve">el poste </w:t>
            </w:r>
            <w:r>
              <w:rPr>
                <w:b/>
                <w:sz w:val="19"/>
              </w:rPr>
              <w:t>ESCLAVO</w:t>
            </w:r>
          </w:p>
        </w:tc>
      </w:tr>
      <w:tr>
        <w:tc>
          <w:tcPr>
            <w:tcW w:type="dxa" w:w="4680"/>
          </w:tcPr>
          <w:p>
            <w:r/>
            <w:r>
              <w:rPr>
                <w:b/>
                <w:sz w:val="19"/>
              </w:rPr>
              <w:t>`SEM-SIN-MATRICULA`</w:t>
            </w:r>
          </w:p>
        </w:tc>
        <w:tc>
          <w:tcPr>
            <w:tcW w:type="dxa" w:w="4680"/>
          </w:tcPr>
          <w:p>
            <w:r/>
            <w:r>
              <w:rPr>
                <w:b w:val="0"/>
                <w:sz w:val="19"/>
              </w:rPr>
              <w:t xml:space="preserve">el módulo </w:t>
            </w:r>
            <w:r>
              <w:rPr>
                <w:b/>
                <w:sz w:val="19"/>
              </w:rPr>
              <w:t>todavía no ha aprendido</w:t>
            </w:r>
            <w:r>
              <w:rPr>
                <w:b w:val="0"/>
                <w:sz w:val="19"/>
              </w:rPr>
              <w:t xml:space="preserve"> de qué poste cuelga</w:t>
            </w:r>
          </w:p>
        </w:tc>
      </w:tr>
    </w:tbl>
    <w:p>
      <w:pPr>
        <w:spacing w:after="120"/>
      </w:pPr>
    </w:p>
    <w:p>
      <w:pPr>
        <w:spacing w:after="160"/>
        <w:ind w:left="360"/>
        <w:shd w:val="clear" w:fill="FFF4E5"/>
      </w:pPr>
      <w:r>
        <w:rPr>
          <w:b w:val="0"/>
          <w:color w:val="960000"/>
          <w:sz w:val="20"/>
        </w:rPr>
        <w:t xml:space="preserve">🔵 </w:t>
      </w:r>
      <w:r>
        <w:rPr>
          <w:b/>
          <w:color w:val="960000"/>
          <w:sz w:val="20"/>
        </w:rPr>
        <w:t>Desde la decisión del 04/09 —el cruce se opera desde el Maestro, `§5.5.2`— esa letra final deja de ser un detalle y pasa a ser lo primero que hay que mirar antes de mandar una orden.</w:t>
      </w:r>
    </w:p>
    <w:p>
      <w:pPr>
        <w:spacing w:after="160"/>
        <w:ind w:left="360"/>
        <w:shd w:val="clear" w:fill="FFF4E5"/>
      </w:pPr>
      <w:r>
        <w:rPr>
          <w:b w:val="0"/>
          <w:color w:val="960000"/>
          <w:sz w:val="20"/>
        </w:rPr>
        <w:t xml:space="preserve">🛑 </w:t>
      </w:r>
      <w:r>
        <w:rPr>
          <w:b/>
          <w:color w:val="960000"/>
          <w:sz w:val="20"/>
        </w:rPr>
        <w:t>Y AQUÍ ESTÁ EL CASO QUE HAY QUE SABER EN OBRA: UN MÓDULO RECIÉN PUESTO ANUNCIA `SEM-SIN-MATRICULA`, Y LOS DOS POSTES SE LLAMAN IGUAL HASTA QUE SE LES DA UNA VUELTA DE ENERGÍA.</w:t>
      </w:r>
      <w:r>
        <w:rPr>
          <w:b w:val="0"/>
          <w:color w:val="960000"/>
          <w:sz w:val="20"/>
        </w:rPr>
        <w:t xml:space="preserve"> </w:t>
      </w:r>
      <w:r>
        <w:rPr>
          <w:b/>
          <w:color w:val="960000"/>
          <w:sz w:val="20"/>
        </w:rPr>
        <w:t>El rótulo aprendido se guarda para la SIGUIENTE arrancada, y es deliberado</w:t>
      </w:r>
      <w:r>
        <w:rPr>
          <w:b w:val="0"/>
          <w:color w:val="960000"/>
          <w:sz w:val="20"/>
        </w:rPr>
        <w:t xml:space="preserve"> —el porqué está escrito al final de </w:t>
      </w:r>
      <w:r>
        <w:rPr>
          <w:rFonts w:ascii="Consolas" w:hAnsi="Consolas"/>
          <w:color w:val="960000"/>
          <w:sz w:val="20"/>
        </w:rPr>
        <w:t>transporte_aprenderRotulo()</w:t>
      </w:r>
      <w:r>
        <w:rPr>
          <w:b w:val="0"/>
          <w:color w:val="960000"/>
          <w:sz w:val="20"/>
        </w:rPr>
        <w:t xml:space="preserve">, junto al </w:t>
      </w:r>
      <w:r>
        <w:rPr>
          <w:rFonts w:ascii="Consolas" w:hAnsi="Consolas"/>
          <w:color w:val="960000"/>
          <w:sz w:val="20"/>
        </w:rPr>
        <w:t>memoria.putString("rotulo", ...)</w:t>
      </w:r>
      <w:r>
        <w:rPr>
          <w:b w:val="0"/>
          <w:color w:val="960000"/>
          <w:sz w:val="20"/>
        </w:rPr>
        <w:t xml:space="preserve">—: renombrar el perfil SPP en caliente obliga a cerrarlo y reabrirlo, o sea </w:t>
      </w:r>
      <w:r>
        <w:rPr>
          <w:b/>
          <w:color w:val="960000"/>
          <w:sz w:val="20"/>
        </w:rPr>
        <w:t>a tirar la sesión del operario que en ese momento puede estar dando una orden al cruce</w:t>
      </w:r>
      <w:r>
        <w:rPr>
          <w:b w:val="0"/>
          <w:color w:val="960000"/>
          <w:sz w:val="20"/>
        </w:rPr>
        <w:t xml:space="preserve">. </w:t>
      </w:r>
      <w:r>
        <w:rPr>
          <w:b/>
          <w:color w:val="960000"/>
          <w:sz w:val="20"/>
        </w:rPr>
        <w:t>Con dos módulos nuevos en el mismo frente de obra los dos salen iguales en la lista, y el técnico se conecta a ciegas.</w:t>
      </w:r>
      <w:r>
        <w:rPr>
          <w:b w:val="0"/>
          <w:color w:val="960000"/>
          <w:sz w:val="20"/>
        </w:rPr>
        <w:t xml:space="preserve"> Lo que hay que hacer, y va en la puesta en marcha: 1. Con el módulo montado y la tarjeta encendida, </w:t>
      </w:r>
      <w:r>
        <w:rPr>
          <w:b/>
          <w:color w:val="960000"/>
          <w:sz w:val="20"/>
        </w:rPr>
        <w:t>déjelo un minuto</w:t>
      </w:r>
      <w:r>
        <w:rPr>
          <w:b w:val="0"/>
          <w:color w:val="960000"/>
          <w:sz w:val="20"/>
        </w:rPr>
        <w:t xml:space="preserve">: le basta con recibir un </w:t>
      </w:r>
      <w:r>
        <w:rPr>
          <w:rFonts w:ascii="Consolas" w:hAnsi="Consolas"/>
          <w:color w:val="960000"/>
          <w:sz w:val="20"/>
        </w:rPr>
        <w:t>$STATUS</w:t>
      </w:r>
      <w:r>
        <w:rPr>
          <w:b w:val="0"/>
          <w:color w:val="960000"/>
          <w:sz w:val="20"/>
        </w:rPr>
        <w:t xml:space="preserve"> —salen cada 2 s— para aprender su matrícula y guardarla. 2. </w:t>
      </w:r>
      <w:r>
        <w:rPr>
          <w:b/>
          <w:color w:val="960000"/>
          <w:sz w:val="20"/>
        </w:rPr>
        <w:t>Déle una vuelta de energía al módulo.</w:t>
      </w:r>
      <w:r>
        <w:rPr>
          <w:b w:val="0"/>
          <w:color w:val="960000"/>
          <w:sz w:val="20"/>
        </w:rPr>
        <w:t xml:space="preserve"> En el arranque siguiente ya sale con su </w:t>
      </w:r>
      <w:r>
        <w:rPr>
          <w:rFonts w:ascii="Consolas" w:hAnsi="Consolas"/>
          <w:color w:val="960000"/>
          <w:sz w:val="20"/>
        </w:rPr>
        <w:t>-M</w:t>
      </w:r>
      <w:r>
        <w:rPr>
          <w:b w:val="0"/>
          <w:color w:val="960000"/>
          <w:sz w:val="20"/>
        </w:rPr>
        <w:t xml:space="preserve"> o su </w:t>
      </w:r>
      <w:r>
        <w:rPr>
          <w:rFonts w:ascii="Consolas" w:hAnsi="Consolas"/>
          <w:color w:val="960000"/>
          <w:sz w:val="20"/>
        </w:rPr>
        <w:t>-E</w:t>
      </w:r>
      <w:r>
        <w:rPr>
          <w:b w:val="0"/>
          <w:color w:val="960000"/>
          <w:sz w:val="20"/>
        </w:rPr>
        <w:t xml:space="preserve">. 3. </w:t>
      </w:r>
      <w:r>
        <w:rPr>
          <w:b/>
          <w:color w:val="960000"/>
          <w:sz w:val="20"/>
        </w:rPr>
        <w:t>No cambie el módulo</w:t>
      </w:r>
      <w:r>
        <w:rPr>
          <w:b w:val="0"/>
          <w:color w:val="960000"/>
          <w:sz w:val="20"/>
        </w:rPr>
        <w:t xml:space="preserve"> por anunciarse </w:t>
      </w:r>
      <w:r>
        <w:rPr>
          <w:rFonts w:ascii="Consolas" w:hAnsi="Consolas"/>
          <w:color w:val="960000"/>
          <w:sz w:val="20"/>
        </w:rPr>
        <w:t>SEM-SIN-MATRICULA</w:t>
      </w:r>
      <w:r>
        <w:rPr>
          <w:b w:val="0"/>
          <w:color w:val="960000"/>
          <w:sz w:val="20"/>
        </w:rPr>
        <w:t xml:space="preserve">, y </w:t>
      </w:r>
      <w:r>
        <w:rPr>
          <w:b/>
          <w:color w:val="960000"/>
          <w:sz w:val="20"/>
        </w:rPr>
        <w:t>no lo busque como `IOT_VIAL`</w:t>
      </w:r>
      <w:r>
        <w:rPr>
          <w:b w:val="0"/>
          <w:color w:val="960000"/>
          <w:sz w:val="20"/>
        </w:rPr>
        <w:t xml:space="preserve"> ni por el nombre del cruce: no se llama así.</w:t>
      </w:r>
    </w:p>
    <w:p>
      <w:pPr>
        <w:pStyle w:val="ListBullet"/>
        <w:spacing w:after="60"/>
        <w:ind w:left="360"/>
      </w:pPr>
      <w:r>
        <w:rPr>
          <w:b w:val="0"/>
          <w:sz w:val="21"/>
        </w:rPr>
        <w:t xml:space="preserve">Si el técnico busca </w:t>
      </w:r>
      <w:r>
        <w:rPr>
          <w:b/>
          <w:sz w:val="21"/>
        </w:rPr>
        <w:t>`IOT_VIAL`</w:t>
      </w:r>
      <w:r>
        <w:rPr>
          <w:b w:val="0"/>
          <w:sz w:val="21"/>
        </w:rPr>
        <w:t xml:space="preserve">, o </w:t>
      </w:r>
      <w:r>
        <w:rPr>
          <w:b/>
          <w:sz w:val="21"/>
        </w:rPr>
        <w:t>el nombre del cruce</w:t>
      </w:r>
      <w:r>
        <w:rPr>
          <w:b w:val="0"/>
          <w:sz w:val="21"/>
        </w:rPr>
        <w:t xml:space="preserve">, </w:t>
      </w:r>
      <w:r>
        <w:rPr>
          <w:b/>
          <w:sz w:val="21"/>
        </w:rPr>
        <w:t>no lo encuentra</w:t>
      </w:r>
      <w:r>
        <w:rPr>
          <w:b w:val="0"/>
          <w:sz w:val="21"/>
        </w:rPr>
        <w:t xml:space="preserve"> — y lo razonable</w:t>
      </w:r>
    </w:p>
    <w:p>
      <w:pPr>
        <w:spacing w:after="120"/>
      </w:pPr>
      <w:r>
        <w:rPr>
          <w:b w:val="0"/>
          <w:sz w:val="21"/>
        </w:rPr>
        <w:t>es concluir que el módulo está muerto. No lo está.</w:t>
      </w:r>
    </w:p>
    <w:p>
      <w:pPr>
        <w:pStyle w:val="ListBullet"/>
        <w:spacing w:after="60"/>
        <w:ind w:left="360"/>
      </w:pPr>
      <w:r>
        <w:rPr>
          <w:b/>
          <w:sz w:val="21"/>
        </w:rPr>
        <w:t>No se renombra en caliente.</w:t>
      </w:r>
      <w:r>
        <w:rPr>
          <w:b w:val="0"/>
          <w:sz w:val="21"/>
        </w:rPr>
        <w:t xml:space="preserve"> Aunque la serie entre durante la sesión, **el nombre bueno aparece</w:t>
      </w:r>
    </w:p>
    <w:p>
      <w:pPr>
        <w:spacing w:after="120"/>
      </w:pPr>
      <w:r>
        <w:rPr>
          <w:b w:val="0"/>
          <w:sz w:val="21"/>
        </w:rPr>
        <w:t>en el arranque siguiente**, no antes.</w:t>
      </w:r>
    </w:p>
    <w:p>
      <w:pPr>
        <w:spacing w:after="160"/>
        <w:ind w:left="360"/>
        <w:shd w:val="clear" w:fill="FFF4E5"/>
      </w:pPr>
      <w:r>
        <w:rPr>
          <w:b w:val="0"/>
          <w:color w:val="960000"/>
          <w:sz w:val="20"/>
        </w:rPr>
        <w:t xml:space="preserve">⚠️ </w:t>
      </w:r>
      <w:r>
        <w:rPr>
          <w:b/>
          <w:color w:val="960000"/>
          <w:sz w:val="20"/>
        </w:rPr>
        <w:t>Consecuencia para la app y para quien la usa:</w:t>
      </w:r>
      <w:r>
        <w:rPr>
          <w:b w:val="0"/>
          <w:color w:val="960000"/>
          <w:sz w:val="20"/>
        </w:rPr>
        <w:t xml:space="preserve"> un </w:t>
      </w:r>
      <w:r>
        <w:rPr>
          <w:rFonts w:ascii="Consolas" w:hAnsi="Consolas"/>
          <w:color w:val="960000"/>
          <w:sz w:val="20"/>
        </w:rPr>
        <w:t>SEM-SIN-MATRICULA</w:t>
      </w:r>
      <w:r>
        <w:rPr>
          <w:b w:val="0"/>
          <w:color w:val="960000"/>
          <w:sz w:val="20"/>
        </w:rPr>
        <w:t xml:space="preserve"> en la lista </w:t>
      </w:r>
      <w:r>
        <w:rPr>
          <w:b/>
          <w:color w:val="960000"/>
          <w:sz w:val="20"/>
        </w:rPr>
        <w:t>no significa «equipo sin configurar»</w:t>
      </w:r>
      <w:r>
        <w:rPr>
          <w:b w:val="0"/>
          <w:color w:val="960000"/>
          <w:sz w:val="20"/>
        </w:rPr>
        <w:t xml:space="preserve">; puede ser un equipo con su serie ya puesta que todavía no se ha reiniciado. La matrícula que vale es la del campo </w:t>
      </w:r>
      <w:r>
        <w:rPr>
          <w:rFonts w:ascii="Consolas" w:hAnsi="Consolas"/>
          <w:color w:val="960000"/>
          <w:sz w:val="20"/>
        </w:rPr>
        <w:t>SERIE:</w:t>
      </w:r>
      <w:r>
        <w:rPr>
          <w:b w:val="0"/>
          <w:color w:val="960000"/>
          <w:sz w:val="20"/>
        </w:rPr>
        <w:t xml:space="preserve"> de la trama </w:t>
      </w:r>
      <w:r>
        <w:rPr>
          <w:rFonts w:ascii="Consolas" w:hAnsi="Consolas"/>
          <w:color w:val="960000"/>
          <w:sz w:val="20"/>
        </w:rPr>
        <w:t>$STATUS</w:t>
      </w:r>
      <w:r>
        <w:rPr>
          <w:b w:val="0"/>
          <w:color w:val="960000"/>
          <w:sz w:val="20"/>
        </w:rPr>
        <w:t xml:space="preserve">, no la del nombre Bluetooth. </w:t>
      </w:r>
      <w:r>
        <w:rPr>
          <w:b/>
          <w:color w:val="960000"/>
          <w:sz w:val="20"/>
        </w:rPr>
        <w:t>La app ya lo dice en su propia pantalla de Bluetooth</w:t>
      </w:r>
      <w:r>
        <w:rPr>
          <w:b w:val="0"/>
          <w:color w:val="960000"/>
          <w:sz w:val="20"/>
        </w:rPr>
        <w:t xml:space="preserve"> —</w:t>
      </w:r>
    </w:p>
    <w:p>
      <w:pPr>
        <w:spacing w:after="120"/>
      </w:pPr>
      <w:r>
        <w:rPr>
          <w:rFonts w:ascii="Consolas" w:hAnsi="Consolas"/>
          <w:sz w:val="21"/>
        </w:rPr>
        <w:t>grep -n "SEM-SIN-MATRICULA" 05_Funcional/App_Semaforo/www/index.html</w:t>
      </w:r>
      <w:r>
        <w:rPr>
          <w:b w:val="0"/>
          <w:sz w:val="21"/>
        </w:rPr>
        <w:t>, el párrafo</w:t>
      </w:r>
    </w:p>
    <w:p>
      <w:pPr>
        <w:spacing w:after="120"/>
      </w:pPr>
      <w:r>
        <w:rPr>
          <w:rFonts w:ascii="Consolas" w:hAnsi="Consolas"/>
          <w:sz w:val="21"/>
        </w:rPr>
        <w:t>bt-aviso-modulo</w:t>
      </w:r>
      <w:r>
        <w:rPr>
          <w:b w:val="0"/>
          <w:sz w:val="21"/>
        </w:rPr>
        <w:t xml:space="preserve"> del modal, marcado </w:t>
      </w:r>
      <w:r>
        <w:rPr>
          <w:rFonts w:ascii="Consolas" w:hAnsi="Consolas"/>
          <w:sz w:val="21"/>
        </w:rPr>
        <w:t>N-124</w:t>
      </w:r>
      <w:r>
        <w:rPr>
          <w:b w:val="0"/>
          <w:sz w:val="21"/>
        </w:rPr>
        <w:t xml:space="preserve"> en el fuente—.</w:t>
      </w:r>
    </w:p>
    <w:p>
      <w:pPr>
        <w:spacing w:before="200" w:after="120"/>
      </w:pPr>
      <w:r>
        <w:rPr>
          <w:b/>
          <w:color w:val="003366"/>
          <w:sz w:val="23"/>
        </w:rPr>
        <w:t>4.bis.2 ⚠️ El emparejamiento es «Just Works»: SIN PIN del sistema operativo</w:t>
      </w:r>
    </w:p>
    <w:p>
      <w:pPr>
        <w:spacing w:after="120"/>
      </w:pPr>
      <w:r>
        <w:rPr>
          <w:b/>
          <w:sz w:val="21"/>
        </w:rPr>
        <w:t>El `ESP32` empareja sin pedir PIN.</w:t>
      </w:r>
      <w:r>
        <w:rPr>
          <w:b w:val="0"/>
          <w:sz w:val="21"/>
        </w:rPr>
        <w:t xml:space="preserve"> Android enlaza directamente.</w:t>
      </w:r>
    </w:p>
    <w:p>
      <w:pPr>
        <w:spacing w:after="160"/>
        <w:ind w:left="360"/>
        <w:shd w:val="clear" w:fill="FFF4E5"/>
      </w:pPr>
      <w:r>
        <w:rPr>
          <w:b w:val="0"/>
          <w:color w:val="960000"/>
          <w:sz w:val="20"/>
        </w:rPr>
        <w:t xml:space="preserve">🔴 </w:t>
      </w:r>
      <w:r>
        <w:rPr>
          <w:b/>
          <w:color w:val="960000"/>
          <w:sz w:val="20"/>
        </w:rPr>
        <w:t>Y aquí está la confusión que se dio en banco, que hay que dejar escrita: el `1234` NO es el PIN de emparejamiento.</w:t>
      </w:r>
      <w:r>
        <w:rPr>
          <w:b w:val="0"/>
          <w:color w:val="960000"/>
          <w:sz w:val="20"/>
        </w:rPr>
        <w:t xml:space="preserve"> Es un </w:t>
      </w:r>
      <w:r>
        <w:rPr>
          <w:b/>
          <w:color w:val="960000"/>
          <w:sz w:val="20"/>
        </w:rPr>
        <w:t>PIN de comando dentro de la app</w:t>
      </w:r>
      <w:r>
        <w:rPr>
          <w:b w:val="0"/>
          <w:color w:val="960000"/>
          <w:sz w:val="20"/>
        </w:rPr>
        <w:t xml:space="preserve"> —el que viaja en la trama </w:t>
      </w:r>
      <w:r>
        <w:rPr>
          <w:rFonts w:ascii="Consolas" w:hAnsi="Consolas"/>
          <w:color w:val="960000"/>
          <w:sz w:val="20"/>
        </w:rPr>
        <w:t>CMD:PIN:1234:…</w:t>
      </w:r>
      <w:r>
        <w:rPr>
          <w:b w:val="0"/>
          <w:color w:val="960000"/>
          <w:sz w:val="20"/>
        </w:rPr>
        <w:t xml:space="preserve"> (</w:t>
      </w:r>
      <w:r>
        <w:rPr>
          <w:rFonts w:ascii="Consolas" w:hAnsi="Consolas"/>
          <w:color w:val="960000"/>
          <w:sz w:val="20"/>
        </w:rPr>
        <w:t>§5</w:t>
      </w:r>
      <w:r>
        <w:rPr>
          <w:b w:val="0"/>
          <w:color w:val="960000"/>
          <w:sz w:val="20"/>
        </w:rPr>
        <w:t xml:space="preserve">)— y no lo ve el sistema operativo. Teclearlo en el diálogo de emparejamiento de Android no hace nada, porque ese diálogo </w:t>
      </w:r>
      <w:r>
        <w:rPr>
          <w:b/>
          <w:color w:val="960000"/>
          <w:sz w:val="20"/>
        </w:rPr>
        <w:t>no debería aparecer</w:t>
      </w:r>
      <w:r>
        <w:rPr>
          <w:b w:val="0"/>
          <w:color w:val="960000"/>
          <w:sz w:val="20"/>
        </w:rPr>
        <w:t xml:space="preserve">. </w:t>
      </w:r>
      <w:r>
        <w:rPr>
          <w:b/>
          <w:color w:val="960000"/>
          <w:sz w:val="20"/>
        </w:rPr>
        <w:t>Si el teléfono pide un PIN de emparejamiento, no está hablando con este módulo.</w:t>
      </w:r>
    </w:p>
    <w:p>
      <w:pPr>
        <w:spacing w:before="200" w:after="120"/>
      </w:pPr>
      <w:r>
        <w:rPr>
          <w:b/>
          <w:color w:val="003366"/>
          <w:sz w:val="23"/>
        </w:rPr>
        <w:t xml:space="preserve">4.bis.3 ✅ ~~🛑 El PIN de la app NO CADUCA NUNCA — </w:t>
      </w:r>
      <w:r>
        <w:rPr>
          <w:rFonts w:ascii="Consolas" w:hAnsi="Consolas"/>
          <w:color w:val="003366"/>
          <w:sz w:val="23"/>
        </w:rPr>
        <w:t>AB-9</w:t>
      </w:r>
      <w:r>
        <w:rPr>
          <w:b/>
          <w:color w:val="003366"/>
          <w:sz w:val="23"/>
        </w:rPr>
        <w:t xml:space="preserve">, ABIERTO~~ → </w:t>
      </w:r>
      <w:r>
        <w:rPr>
          <w:b/>
          <w:color w:val="003366"/>
          <w:sz w:val="23"/>
        </w:rPr>
        <w:t>AHORA CADUCA (04/09)</w:t>
      </w:r>
    </w:p>
    <w:p>
      <w:pPr>
        <w:spacing w:after="160"/>
        <w:ind w:left="360"/>
        <w:shd w:val="clear" w:fill="FFF4E5"/>
      </w:pPr>
      <w:r>
        <w:rPr>
          <w:b w:val="0"/>
          <w:color w:val="960000"/>
          <w:sz w:val="20"/>
        </w:rPr>
        <w:t xml:space="preserve">🛑 </w:t>
      </w:r>
      <w:r>
        <w:rPr>
          <w:b/>
          <w:color w:val="960000"/>
          <w:sz w:val="20"/>
        </w:rPr>
        <w:t>LO QUE ESTE APARTADO DECÍA HASTA EL 04/09, conservado tachado porque una barrera que aparece sin dejar rastro de que faltaba se vuelve a quitar:</w:t>
      </w:r>
      <w:r>
        <w:rPr>
          <w:b w:val="0"/>
          <w:color w:val="960000"/>
          <w:sz w:val="20"/>
        </w:rPr>
        <w:t xml:space="preserve"> ~~</w:t>
      </w:r>
      <w:r>
        <w:rPr>
          <w:b/>
          <w:color w:val="960000"/>
          <w:sz w:val="20"/>
        </w:rPr>
        <w:t>Se teclea una vez y el teléfono queda autorizado hasta que se cierra la app.</w:t>
      </w:r>
      <w:r>
        <w:rPr>
          <w:b w:val="0"/>
          <w:color w:val="960000"/>
          <w:sz w:val="20"/>
        </w:rPr>
        <w:t xml:space="preserve"> No hay expiración por tiempo, ni bloqueo por inactividad, ni cierre al cambiar de nodo. Si alguien guarda el teléfono desbloqueado en el bolsillo, el siguiente que lo coja manda sobre el cruce sin teclear nada.~~</w:t>
      </w:r>
    </w:p>
    <w:p>
      <w:pPr>
        <w:spacing w:after="120"/>
      </w:pPr>
      <w:r>
        <w:rPr>
          <w:b w:val="0"/>
          <w:sz w:val="21"/>
        </w:rPr>
        <w:t>**Hoy el permiso caduca por DOS caminos, y el técnico lo va a notar. MEDIDO en las dos constantes</w:t>
      </w:r>
    </w:p>
    <w:p>
      <w:pPr>
        <w:spacing w:after="120"/>
      </w:pPr>
      <w:r>
        <w:rPr>
          <w:b w:val="0"/>
          <w:sz w:val="21"/>
        </w:rPr>
        <w:t xml:space="preserve">de </w:t>
      </w:r>
      <w:r>
        <w:rPr>
          <w:rFonts w:ascii="Consolas" w:hAnsi="Consolas"/>
          <w:sz w:val="21"/>
        </w:rPr>
        <w:t>App_Semaforo/www/app.js</w:t>
      </w:r>
      <w:r>
        <w:rPr>
          <w:b w:val="0"/>
          <w:sz w:val="21"/>
        </w:rPr>
        <w:t>:**</w:t>
      </w:r>
    </w:p>
    <w:p>
      <w:pPr>
        <w:spacing w:after="200"/>
        <w:ind w:left="288"/>
        <w:shd w:val="clear" w:fill="F4F4F4"/>
      </w:pPr>
      <w:r>
        <w:rPr>
          <w:rFonts w:ascii="Consolas" w:hAnsi="Consolas"/>
          <w:sz w:val="18"/>
        </w:rPr>
        <w:t>grep -n "const PIN_GRACIA_FONDO_MS\|const PIN_INACTIVIDAD_MS" 05_Funcional/App_Semaforo/www/app.js</w:t>
      </w:r>
    </w:p>
    <w:p>
      <w:pPr>
        <w:spacing w:after="200"/>
        <w:ind w:left="288"/>
        <w:shd w:val="clear" w:fill="F4F4F4"/>
      </w:pPr>
      <w:r>
        <w:rPr>
          <w:rFonts w:ascii="Consolas" w:hAnsi="Consolas"/>
          <w:sz w:val="18"/>
        </w:rPr>
        <w:t xml:space="preserve">   const PIN_GRACIA_FONDO_MS = 60 * 1000;        // 60 s</w:t>
        <w:br/>
        <w:t xml:space="preserve">   const PIN_INACTIVIDAD_MS  = 5 * 60 * 1000;    // 5 min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se cierra la sesión cuando…</w:t>
            </w:r>
          </w:p>
        </w:tc>
        <w:tc>
          <w:tcPr>
            <w:tcW w:type="dxa" w:w="3120"/>
            <w:shd w:val="clear" w:fill="DCE6F1"/>
          </w:tcPr>
          <w:p>
            <w:r/>
            <w:r>
              <w:rPr>
                <w:b/>
                <w:sz w:val="19"/>
              </w:rPr>
              <w:t>el plazo</w:t>
            </w:r>
          </w:p>
        </w:tc>
        <w:tc>
          <w:tcPr>
            <w:tcW w:type="dxa" w:w="3120"/>
            <w:shd w:val="clear" w:fill="DCE6F1"/>
          </w:tcPr>
          <w:p>
            <w:r/>
            <w:r>
              <w:rPr>
                <w:b/>
                <w:sz w:val="19"/>
              </w:rPr>
              <w:t>dónde</w:t>
            </w:r>
          </w:p>
        </w:tc>
      </w:tr>
      <w:tr>
        <w:tc>
          <w:tcPr>
            <w:tcW w:type="dxa" w:w="3120"/>
          </w:tcPr>
          <w:p>
            <w:r/>
            <w:r>
              <w:rPr>
                <w:b/>
                <w:sz w:val="19"/>
              </w:rPr>
              <w:t>la app se va al fondo</w:t>
            </w:r>
            <w:r>
              <w:rPr>
                <w:b w:val="0"/>
                <w:sz w:val="19"/>
              </w:rPr>
              <w:t xml:space="preserve"> —se guarda el teléfono, se cambia de aplicación, se contesta una llamada— </w:t>
            </w:r>
            <w:r>
              <w:rPr>
                <w:b/>
                <w:sz w:val="19"/>
              </w:rPr>
              <w:t>y tarda en volver más de 60 s</w:t>
            </w:r>
          </w:p>
        </w:tc>
        <w:tc>
          <w:tcPr>
            <w:tcW w:type="dxa" w:w="3120"/>
          </w:tcPr>
          <w:p>
            <w:r/>
            <w:r>
              <w:rPr>
                <w:b/>
                <w:sz w:val="19"/>
              </w:rPr>
              <w:t>60 s de gracia</w:t>
            </w:r>
          </w:p>
        </w:tc>
        <w:tc>
          <w:tcPr>
            <w:tcW w:type="dxa" w:w="3120"/>
          </w:tcPr>
          <w:p>
            <w:r/>
            <w:r>
              <w:rPr>
                <w:rFonts w:ascii="Consolas" w:hAnsi="Consolas"/>
                <w:sz w:val="19"/>
              </w:rPr>
              <w:t>PIN_GRACIA_FONDO_MS</w:t>
            </w:r>
            <w:r>
              <w:rPr>
                <w:b w:val="0"/>
                <w:sz w:val="19"/>
              </w:rPr>
              <w:t xml:space="preserve">, leída por </w:t>
            </w:r>
            <w:r>
              <w:rPr>
                <w:rFonts w:ascii="Consolas" w:hAnsi="Consolas"/>
                <w:sz w:val="19"/>
              </w:rPr>
              <w:t>volverDelFondo()</w:t>
            </w:r>
          </w:p>
        </w:tc>
      </w:tr>
      <w:tr>
        <w:tc>
          <w:tcPr>
            <w:tcW w:type="dxa" w:w="3120"/>
          </w:tcPr>
          <w:p>
            <w:r/>
            <w:r>
              <w:rPr>
                <w:b/>
                <w:sz w:val="19"/>
              </w:rPr>
              <w:t>pasan 5 minutos sin mandar ni una orden</w:t>
            </w:r>
            <w:r>
              <w:rPr>
                <w:b w:val="0"/>
                <w:sz w:val="19"/>
              </w:rPr>
              <w:t>, con la app delante</w:t>
            </w:r>
          </w:p>
        </w:tc>
        <w:tc>
          <w:tcPr>
            <w:tcW w:type="dxa" w:w="3120"/>
          </w:tcPr>
          <w:p>
            <w:r/>
            <w:r>
              <w:rPr>
                <w:b/>
                <w:sz w:val="19"/>
              </w:rPr>
              <w:t>5 min</w:t>
            </w:r>
          </w:p>
        </w:tc>
        <w:tc>
          <w:tcPr>
            <w:tcW w:type="dxa" w:w="3120"/>
          </w:tcPr>
          <w:p>
            <w:r/>
            <w:r>
              <w:rPr>
                <w:rFonts w:ascii="Consolas" w:hAnsi="Consolas"/>
                <w:sz w:val="19"/>
              </w:rPr>
              <w:t>PIN_INACTIVIDAD_MS</w:t>
            </w:r>
            <w:r>
              <w:rPr>
                <w:b w:val="0"/>
                <w:sz w:val="19"/>
              </w:rPr>
              <w:t xml:space="preserve">, leída por </w:t>
            </w:r>
            <w:r>
              <w:rPr>
                <w:rFonts w:ascii="Consolas" w:hAnsi="Consolas"/>
                <w:sz w:val="19"/>
              </w:rPr>
              <w:t>vigilarAutorizacion()</w:t>
            </w:r>
          </w:p>
        </w:tc>
      </w:tr>
    </w:tbl>
    <w:p>
      <w:pPr>
        <w:spacing w:after="120"/>
      </w:pPr>
    </w:p>
    <w:p>
      <w:pPr>
        <w:spacing w:after="120"/>
      </w:pPr>
      <w:r>
        <w:rPr>
          <w:b/>
          <w:sz w:val="21"/>
        </w:rPr>
        <w:t>Los 60 s de gracia son la mitad que hace esto usable, y por eso van escritos:</w:t>
      </w:r>
      <w:r>
        <w:rPr>
          <w:b w:val="0"/>
          <w:sz w:val="21"/>
        </w:rPr>
        <w:t xml:space="preserve"> mirar un mensaje o</w:t>
      </w:r>
    </w:p>
    <w:p>
      <w:pPr>
        <w:spacing w:after="120"/>
      </w:pPr>
      <w:r>
        <w:rPr>
          <w:b w:val="0"/>
          <w:sz w:val="21"/>
        </w:rPr>
        <w:t xml:space="preserve">consultar una foto del plano </w:t>
      </w:r>
      <w:r>
        <w:rPr>
          <w:b/>
          <w:sz w:val="21"/>
        </w:rPr>
        <w:t>no</w:t>
      </w:r>
      <w:r>
        <w:rPr>
          <w:b w:val="0"/>
          <w:sz w:val="21"/>
        </w:rPr>
        <w:t xml:space="preserve"> cierra la sesión; guardarse el teléfono, sí. Y *«sin mandar</w:t>
      </w:r>
    </w:p>
    <w:p>
      <w:pPr>
        <w:spacing w:after="120"/>
      </w:pPr>
      <w:r>
        <w:rPr>
          <w:b w:val="0"/>
          <w:sz w:val="21"/>
        </w:rPr>
        <w:t>ninguna orden»* significa exactamente eso —</w:t>
      </w:r>
      <w:r>
        <w:rPr>
          <w:b/>
          <w:sz w:val="21"/>
        </w:rPr>
        <w:t>haber enviado</w:t>
      </w:r>
      <w:r>
        <w:rPr>
          <w:b w:val="0"/>
          <w:sz w:val="21"/>
        </w:rPr>
        <w:t>, no haber tocado la pantalla: el sello</w:t>
      </w:r>
    </w:p>
    <w:p>
      <w:pPr>
        <w:spacing w:after="120"/>
      </w:pPr>
      <w:r>
        <w:rPr>
          <w:rFonts w:ascii="Consolas" w:hAnsi="Consolas"/>
          <w:sz w:val="21"/>
        </w:rPr>
        <w:t>state.ultimaOrdenMs</w:t>
      </w:r>
      <w:r>
        <w:rPr>
          <w:b w:val="0"/>
          <w:sz w:val="21"/>
        </w:rPr>
        <w:t xml:space="preserve"> se sella en UN SOLO sitio —dentro de </w:t>
      </w:r>
      <w:r>
        <w:rPr>
          <w:rFonts w:ascii="Consolas" w:hAnsi="Consolas"/>
          <w:sz w:val="21"/>
        </w:rPr>
        <w:t>enviarComandoFirmware()</w:t>
      </w:r>
      <w:r>
        <w:rPr>
          <w:b w:val="0"/>
          <w:sz w:val="21"/>
        </w:rPr>
        <w:t>— y el único</w:t>
      </w:r>
    </w:p>
    <w:p>
      <w:pPr>
        <w:spacing w:after="120"/>
      </w:pPr>
      <w:r>
        <w:rPr>
          <w:b w:val="0"/>
          <w:sz w:val="21"/>
        </w:rPr>
        <w:t xml:space="preserve">que vuelve a tocarlo es </w:t>
      </w:r>
      <w:r>
        <w:rPr>
          <w:rFonts w:ascii="Consolas" w:hAnsi="Consolas"/>
          <w:sz w:val="21"/>
        </w:rPr>
        <w:t>caducarPin()</w:t>
      </w:r>
      <w:r>
        <w:rPr>
          <w:b w:val="0"/>
          <w:sz w:val="21"/>
        </w:rPr>
        <w:t>, que lo borra</w:t>
      </w:r>
    </w:p>
    <w:p>
      <w:pPr>
        <w:spacing w:after="120"/>
      </w:pPr>
      <w:r>
        <w:rPr>
          <w:b w:val="0"/>
          <w:sz w:val="21"/>
        </w:rPr>
        <w:t>(</w:t>
      </w:r>
      <w:r>
        <w:rPr>
          <w:rFonts w:ascii="Consolas" w:hAnsi="Consolas"/>
          <w:sz w:val="21"/>
        </w:rPr>
        <w:t>grep -n "state.ultimaOrdenMs =" 05_Funcional/App_Semaforo/www/app.js</w:t>
      </w:r>
      <w:r>
        <w:rPr>
          <w:b w:val="0"/>
          <w:sz w:val="21"/>
        </w:rPr>
        <w:t xml:space="preserve"> devuelve esas dos y la</w:t>
      </w:r>
    </w:p>
    <w:p>
      <w:pPr>
        <w:spacing w:after="120"/>
      </w:pPr>
      <w:r>
        <w:rPr>
          <w:b w:val="0"/>
          <w:sz w:val="21"/>
        </w:rPr>
        <w:t xml:space="preserve">lectura de </w:t>
      </w:r>
      <w:r>
        <w:rPr>
          <w:rFonts w:ascii="Consolas" w:hAnsi="Consolas"/>
          <w:sz w:val="21"/>
        </w:rPr>
        <w:t>vigilarAutorizacion()</w:t>
      </w:r>
      <w:r>
        <w:rPr>
          <w:b w:val="0"/>
          <w:sz w:val="21"/>
        </w:rPr>
        <w:t>)—: leer telemetría durante</w:t>
      </w:r>
    </w:p>
    <w:p>
      <w:pPr>
        <w:spacing w:after="120"/>
      </w:pPr>
      <w:r>
        <w:rPr>
          <w:b w:val="0"/>
          <w:sz w:val="21"/>
        </w:rPr>
        <w:t xml:space="preserve">cinco minutos </w:t>
      </w:r>
      <w:r>
        <w:rPr>
          <w:b/>
          <w:sz w:val="21"/>
        </w:rPr>
        <w:t>no</w:t>
      </w:r>
      <w:r>
        <w:rPr>
          <w:b w:val="0"/>
          <w:sz w:val="21"/>
        </w:rPr>
        <w:t xml:space="preserve"> mantiene abierta la autorización.</w:t>
      </w:r>
    </w:p>
    <w:p>
      <w:pPr>
        <w:spacing w:after="120"/>
      </w:pPr>
      <w:r>
        <w:rPr>
          <w:b/>
          <w:sz w:val="21"/>
        </w:rPr>
        <w:t>Al caducar, la app baja el rol de `TÉCNICO` a `OPERARIO`</w:t>
      </w:r>
      <w:r>
        <w:rPr>
          <w:b w:val="0"/>
          <w:sz w:val="21"/>
        </w:rPr>
        <w:t xml:space="preserve"> y descarta también la confirmación de</w:t>
      </w:r>
    </w:p>
    <w:p>
      <w:pPr>
        <w:spacing w:after="120"/>
      </w:pPr>
      <w:r>
        <w:rPr>
          <w:b w:val="0"/>
          <w:sz w:val="21"/>
        </w:rPr>
        <w:t xml:space="preserve">vía que hubiera pendiente — todo dentro de </w:t>
      </w:r>
      <w:r>
        <w:rPr>
          <w:rFonts w:ascii="Consolas" w:hAnsi="Consolas"/>
          <w:sz w:val="21"/>
        </w:rPr>
        <w:t>caducarPin()</w:t>
      </w:r>
    </w:p>
    <w:p>
      <w:pPr>
        <w:spacing w:after="120"/>
      </w:pPr>
      <w:r>
        <w:rPr>
          <w:b w:val="0"/>
          <w:sz w:val="21"/>
        </w:rPr>
        <w:t>(</w:t>
      </w:r>
      <w:r>
        <w:rPr>
          <w:rFonts w:ascii="Consolas" w:hAnsi="Consolas"/>
          <w:sz w:val="21"/>
        </w:rPr>
        <w:t>grep -n "function caducarPin" 05_Funcional/App_Semaforo/www/app.js</w:t>
      </w:r>
      <w:r>
        <w:rPr>
          <w:b w:val="0"/>
          <w:sz w:val="21"/>
        </w:rPr>
        <w:t>). No es un aviso: es que hay</w:t>
      </w:r>
    </w:p>
    <w:p>
      <w:pPr>
        <w:spacing w:after="120"/>
      </w:pPr>
      <w:r>
        <w:rPr>
          <w:b w:val="0"/>
          <w:sz w:val="21"/>
        </w:rPr>
        <w:t>que volver a teclear.</w:t>
      </w:r>
    </w:p>
    <w:p>
      <w:pPr>
        <w:spacing w:after="160"/>
        <w:ind w:left="360"/>
        <w:shd w:val="clear" w:fill="FFF4E5"/>
      </w:pPr>
      <w:r>
        <w:rPr>
          <w:b w:val="0"/>
          <w:color w:val="960000"/>
          <w:sz w:val="20"/>
        </w:rPr>
        <w:t xml:space="preserve">⚠️ </w:t>
      </w:r>
      <w:r>
        <w:rPr>
          <w:b/>
          <w:color w:val="960000"/>
          <w:sz w:val="20"/>
        </w:rPr>
        <w:t>Y lo que hay que decirle al técnico para que no lo lea como una avería:</w:t>
      </w:r>
      <w:r>
        <w:rPr>
          <w:b w:val="0"/>
          <w:color w:val="960000"/>
          <w:sz w:val="20"/>
        </w:rPr>
        <w:t xml:space="preserve"> si vuelve al teléfono y la pestaña </w:t>
      </w:r>
      <w:r>
        <w:rPr>
          <w:rFonts w:ascii="Consolas" w:hAnsi="Consolas"/>
          <w:color w:val="960000"/>
          <w:sz w:val="20"/>
        </w:rPr>
        <w:t>Técnico</w:t>
      </w:r>
      <w:r>
        <w:rPr>
          <w:b w:val="0"/>
          <w:color w:val="960000"/>
          <w:sz w:val="20"/>
        </w:rPr>
        <w:t xml:space="preserve"> ya no está, </w:t>
      </w:r>
      <w:r>
        <w:rPr>
          <w:b/>
          <w:color w:val="960000"/>
          <w:sz w:val="20"/>
        </w:rPr>
        <w:t>no se ha desconectado el Bluetooth ni se ha caído el equipo</w:t>
      </w:r>
      <w:r>
        <w:rPr>
          <w:b w:val="0"/>
          <w:color w:val="960000"/>
          <w:sz w:val="20"/>
        </w:rPr>
        <w:t>. El enlace sigue; lo que caducó es el permiso. Se vuelve a entrar con los mismos cuatro dígitos.</w:t>
      </w:r>
    </w:p>
    <w:p>
      <w:pPr>
        <w:spacing w:after="160"/>
        <w:ind w:left="360"/>
        <w:shd w:val="clear" w:fill="FFF4E5"/>
      </w:pPr>
      <w:r>
        <w:rPr>
          <w:b w:val="0"/>
          <w:color w:val="960000"/>
          <w:sz w:val="20"/>
        </w:rPr>
        <w:t xml:space="preserve">🔴 </w:t>
      </w:r>
      <w:r>
        <w:rPr>
          <w:b/>
          <w:color w:val="960000"/>
          <w:sz w:val="20"/>
        </w:rPr>
        <w:t>LO QUE NO ESTÁ VERIFICADO, Y ES PRECISAMENTE LO QUE ESTA BARRERA PROMETE — clasificado `SIN VERIFICAR`, no `MEDIDO`.</w:t>
      </w:r>
      <w:r>
        <w:rPr>
          <w:b w:val="0"/>
          <w:color w:val="960000"/>
          <w:sz w:val="20"/>
        </w:rPr>
        <w:t xml:space="preserve"> Los dos caminos cuelgan de </w:t>
      </w:r>
      <w:r>
        <w:rPr>
          <w:b/>
          <w:color w:val="960000"/>
          <w:sz w:val="20"/>
        </w:rPr>
        <w:t>sucesos del navegador</w:t>
      </w:r>
      <w:r>
        <w:rPr>
          <w:b w:val="0"/>
          <w:color w:val="960000"/>
          <w:sz w:val="20"/>
        </w:rPr>
        <w:t xml:space="preserve">: </w:t>
      </w:r>
      <w:r>
        <w:rPr>
          <w:rFonts w:ascii="Consolas" w:hAnsi="Consolas"/>
          <w:color w:val="960000"/>
          <w:sz w:val="20"/>
        </w:rPr>
        <w:t>visibilitychange</w:t>
      </w:r>
      <w:r>
        <w:rPr>
          <w:b w:val="0"/>
          <w:color w:val="960000"/>
          <w:sz w:val="20"/>
        </w:rPr>
        <w:t xml:space="preserve">, </w:t>
      </w:r>
      <w:r>
        <w:rPr>
          <w:rFonts w:ascii="Consolas" w:hAnsi="Consolas"/>
          <w:color w:val="960000"/>
          <w:sz w:val="20"/>
        </w:rPr>
        <w:t>pagehide</w:t>
      </w:r>
      <w:r>
        <w:rPr>
          <w:b w:val="0"/>
          <w:color w:val="960000"/>
          <w:sz w:val="20"/>
        </w:rPr>
        <w:t xml:space="preserve"> y </w:t>
      </w:r>
      <w:r>
        <w:rPr>
          <w:rFonts w:ascii="Consolas" w:hAnsi="Consolas"/>
          <w:color w:val="960000"/>
          <w:sz w:val="20"/>
        </w:rPr>
        <w:t>pageshow</w:t>
      </w:r>
      <w:r>
        <w:rPr>
          <w:b w:val="0"/>
          <w:color w:val="960000"/>
          <w:sz w:val="20"/>
        </w:rPr>
        <w:t>, y son los tres únicos: ``</w:t>
      </w:r>
      <w:r>
        <w:rPr>
          <w:rFonts w:ascii="Consolas" w:hAnsi="Consolas"/>
          <w:color w:val="960000"/>
          <w:sz w:val="20"/>
        </w:rPr>
        <w:t xml:space="preserve">bash grep -n "addEventListener('visibilitychange'\|'pagehide'\|'pageshow'" \ 05_Funcional/App_Semaforo/www/app.js </w:t>
      </w:r>
      <w:r>
        <w:rPr>
          <w:rFonts w:ascii="Consolas" w:hAnsi="Consolas"/>
          <w:color w:val="960000"/>
          <w:sz w:val="20"/>
        </w:rPr>
      </w:r>
      <w:r>
        <w:rPr>
          <w:rFonts w:ascii="Consolas" w:hAnsi="Consolas"/>
          <w:color w:val="960000"/>
          <w:sz w:val="20"/>
        </w:rPr>
        <w:t xml:space="preserve"> **No hay un solo </w:t>
      </w:r>
      <w:r>
        <w:rPr>
          <w:b w:val="0"/>
          <w:color w:val="960000"/>
          <w:sz w:val="20"/>
        </w:rPr>
        <w:t>pause</w:t>
      </w:r>
      <w:r>
        <w:rPr>
          <w:rFonts w:ascii="Consolas" w:hAnsi="Consolas"/>
          <w:color w:val="960000"/>
          <w:sz w:val="20"/>
        </w:rPr>
        <w:t xml:space="preserve"> ni </w:t>
      </w:r>
      <w:r>
        <w:rPr>
          <w:b w:val="0"/>
          <w:color w:val="960000"/>
          <w:sz w:val="20"/>
        </w:rPr>
        <w:t>resume</w:t>
      </w:r>
      <w:r>
        <w:rPr>
          <w:rFonts w:ascii="Consolas" w:hAnsi="Consolas"/>
          <w:color w:val="960000"/>
          <w:sz w:val="20"/>
        </w:rPr>
        <w:t xml:space="preserve"> de Cordova**, que es el par que un WebView empaquetado emite con seguridad — </w:t>
      </w:r>
      <w:r>
        <w:rPr>
          <w:b w:val="0"/>
          <w:color w:val="960000"/>
          <w:sz w:val="20"/>
        </w:rPr>
        <w:t>grep</w:t>
      </w:r>
      <w:r>
        <w:rPr>
          <w:rFonts w:ascii="Consolas" w:hAnsi="Consolas"/>
          <w:color w:val="960000"/>
          <w:sz w:val="20"/>
        </w:rPr>
        <w:t xml:space="preserve"> de </w:t>
      </w:r>
      <w:r>
        <w:rPr>
          <w:b w:val="0"/>
          <w:color w:val="960000"/>
          <w:sz w:val="20"/>
        </w:rPr>
        <w:t>'pause'</w:t>
      </w:r>
      <w:r>
        <w:rPr>
          <w:rFonts w:ascii="Consolas" w:hAnsi="Consolas"/>
          <w:color w:val="960000"/>
          <w:sz w:val="20"/>
        </w:rPr>
        <w:t xml:space="preserve">, </w:t>
      </w:r>
      <w:r>
        <w:rPr>
          <w:b w:val="0"/>
          <w:color w:val="960000"/>
          <w:sz w:val="20"/>
        </w:rPr>
        <w:t>'resume'</w:t>
      </w:r>
      <w:r>
        <w:rPr>
          <w:rFonts w:ascii="Consolas" w:hAnsi="Consolas"/>
          <w:color w:val="960000"/>
          <w:sz w:val="20"/>
        </w:rPr>
        <w:t xml:space="preserve"> y </w:t>
      </w:r>
      <w:r>
        <w:rPr>
          <w:b w:val="0"/>
          <w:color w:val="960000"/>
          <w:sz w:val="20"/>
        </w:rPr>
        <w:t>blur</w:t>
      </w:r>
      <w:r>
        <w:rPr>
          <w:rFonts w:ascii="Consolas" w:hAnsi="Consolas"/>
          <w:color w:val="960000"/>
          <w:sz w:val="20"/>
        </w:rPr>
        <w:t xml:space="preserve"> sobre </w:t>
      </w:r>
      <w:r>
        <w:rPr>
          <w:b w:val="0"/>
          <w:color w:val="960000"/>
          <w:sz w:val="20"/>
        </w:rPr>
        <w:t>app.js</w:t>
      </w:r>
      <w:r>
        <w:rPr>
          <w:rFonts w:ascii="Consolas" w:hAnsi="Consolas"/>
          <w:color w:val="960000"/>
          <w:sz w:val="20"/>
        </w:rPr>
        <w:t xml:space="preserve"> da **cero**. **En un navegador de escritorio eso funciona y se ha ejercido. En la APK, sobre un teléfono real, con la pantalla apagada y el móvil en el bolsillo, NADIE LO HA VISTO CADUCAR.** El escenario que esta barrera existe para cubrir es **exactamente** ese, y es el único que no se ha probado. **Hasta que alguien lo cronometre con el teléfono en la mano, la única barrera demostrada sigue siendo quién tiene el teléfono.** *(Es la forma de </w:t>
      </w:r>
      <w:r>
        <w:rPr>
          <w:b w:val="0"/>
          <w:color w:val="960000"/>
          <w:sz w:val="20"/>
        </w:rPr>
        <w:t xml:space="preserve">CLAUDE.md` §2.ter: la caducidad está </w:t>
      </w:r>
      <w:r>
        <w:rPr>
          <w:b/>
          <w:color w:val="960000"/>
          <w:sz w:val="20"/>
        </w:rPr>
        <w:t>declarada</w:t>
      </w:r>
      <w:r>
        <w:rPr>
          <w:b w:val="0"/>
          <w:color w:val="960000"/>
          <w:sz w:val="20"/>
        </w:rPr>
        <w:t xml:space="preserve"> y no está </w:t>
      </w:r>
      <w:r>
        <w:rPr>
          <w:b/>
          <w:color w:val="960000"/>
          <w:sz w:val="20"/>
        </w:rPr>
        <w:t>ejercida</w:t>
      </w:r>
      <w:r>
        <w:rPr>
          <w:b w:val="0"/>
          <w:color w:val="960000"/>
          <w:sz w:val="20"/>
        </w:rPr>
        <w:t xml:space="preserve"> en el medio donde tiene que valer.)*</w:t>
      </w:r>
    </w:p>
    <w:p>
      <w:pPr>
        <w:spacing w:before="200" w:after="120"/>
      </w:pPr>
      <w:r>
        <w:rPr>
          <w:b/>
          <w:color w:val="003366"/>
          <w:sz w:val="23"/>
        </w:rPr>
        <w:t>4.bis.4 🟢 NUEVO EL 04/09 — PARA ABRIR PASO, LA APP YA NO PIDE EL PIN: PREGUNTA SI HA MIRADO EL TRAMO</w:t>
      </w:r>
    </w:p>
    <w:p>
      <w:pPr>
        <w:spacing w:after="160"/>
        <w:ind w:left="360"/>
        <w:shd w:val="clear" w:fill="FFF4E5"/>
      </w:pPr>
      <w:r>
        <w:rPr>
          <w:b/>
          <w:color w:val="960000"/>
          <w:sz w:val="20"/>
        </w:rPr>
        <w:t>Es el cambio que más se nota en la mano del operario, y el motivo hay que leerlo entero porque no es una comodidad: el equipo no sabe si quedan vehículos en el tramo, y el operario sí. Un PIN demuestra QUIÉN ERES; no demuestra que hayas mirado.</w:t>
      </w:r>
    </w:p>
    <w:p>
      <w:pPr>
        <w:spacing w:after="120"/>
      </w:pPr>
      <w:r>
        <w:rPr>
          <w:b w:val="0"/>
          <w:sz w:val="21"/>
        </w:rPr>
        <w:t>~~</w:t>
      </w:r>
      <w:r>
        <w:rPr>
          <w:b/>
          <w:sz w:val="21"/>
        </w:rPr>
        <w:t>Las dos órdenes que ABREN paso ya no piden cuatro dígitos.</w:t>
      </w:r>
      <w:r>
        <w:rPr>
          <w:b w:val="0"/>
          <w:sz w:val="21"/>
        </w:rPr>
        <w:t>~~ → 🔴 **AL DÍA EL 05/09: SON</w:t>
      </w:r>
    </w:p>
    <w:p>
      <w:pPr>
        <w:spacing w:after="120"/>
      </w:pPr>
      <w:r>
        <w:rPr>
          <w:b w:val="0"/>
          <w:sz w:val="21"/>
        </w:rPr>
        <w:t>TRES, Y LA TERCERA ES EL ÁMBAR** (</w:t>
      </w:r>
      <w:r>
        <w:rPr>
          <w:rFonts w:ascii="Consolas" w:hAnsi="Consolas"/>
          <w:sz w:val="21"/>
        </w:rPr>
        <w:t>N-148</w:t>
      </w:r>
      <w:r>
        <w:rPr>
          <w:b w:val="0"/>
          <w:sz w:val="21"/>
        </w:rPr>
        <w:t>). Ver la caja de debajo de la tabla, que es lo que hay</w:t>
      </w:r>
    </w:p>
    <w:p>
      <w:pPr>
        <w:spacing w:after="120"/>
      </w:pPr>
      <w:r>
        <w:rPr>
          <w:b w:val="0"/>
          <w:sz w:val="21"/>
        </w:rPr>
        <w:t>que leer entero.</w:t>
      </w:r>
    </w:p>
    <w:p>
      <w:pPr>
        <w:spacing w:after="120"/>
      </w:pPr>
      <w:r>
        <w:rPr>
          <w:b/>
          <w:sz w:val="21"/>
        </w:rPr>
        <w:t>MEDIDO el 05/09</w:t>
      </w:r>
      <w:r>
        <w:rPr>
          <w:b w:val="0"/>
          <w:sz w:val="21"/>
        </w:rPr>
        <w:t xml:space="preserve"> — la tabla de maniobras del fuente tiene </w:t>
      </w:r>
      <w:r>
        <w:rPr>
          <w:b/>
          <w:sz w:val="21"/>
        </w:rPr>
        <w:t>tres</w:t>
      </w:r>
      <w:r>
        <w:rPr>
          <w:b w:val="0"/>
          <w:sz w:val="21"/>
        </w:rPr>
        <w:t xml:space="preserve"> entradas y los tres botones</w:t>
      </w:r>
    </w:p>
    <w:p>
      <w:pPr>
        <w:spacing w:after="120"/>
      </w:pPr>
      <w:r>
        <w:rPr>
          <w:b w:val="0"/>
          <w:sz w:val="21"/>
        </w:rPr>
        <w:t xml:space="preserve">llaman a </w:t>
      </w:r>
      <w:r>
        <w:rPr>
          <w:rFonts w:ascii="Consolas" w:hAnsi="Consolas"/>
          <w:sz w:val="21"/>
        </w:rPr>
        <w:t>confirmarVia()</w:t>
      </w:r>
      <w:r>
        <w:rPr>
          <w:b w:val="0"/>
          <w:sz w:val="21"/>
        </w:rPr>
        <w:t>:</w:t>
      </w:r>
    </w:p>
    <w:p>
      <w:pPr>
        <w:spacing w:after="200"/>
        <w:ind w:left="288"/>
        <w:shd w:val="clear" w:fill="F4F4F4"/>
      </w:pPr>
      <w:r>
        <w:rPr>
          <w:rFonts w:ascii="Consolas" w:hAnsi="Consolas"/>
          <w:sz w:val="18"/>
        </w:rPr>
        <w:t>grep -n "const VIA_MANIOBRA" 05_Funcional/App_Semaforo/www/app.js</w:t>
        <w:br/>
        <w:t>grep -n "confirmarVia("      05_Funcional/App_Semaforo/www/app.js</w:t>
      </w:r>
    </w:p>
    <w:p>
      <w:pPr>
        <w:spacing w:after="120"/>
      </w:pPr>
      <w:r>
        <w:rPr>
          <w:b w:val="0"/>
          <w:sz w:val="21"/>
        </w:rPr>
        <w:t xml:space="preserve">*(Comprobado el 05/09: el primero devuelve </w:t>
      </w:r>
      <w:r>
        <w:rPr>
          <w:b/>
          <w:sz w:val="21"/>
        </w:rPr>
        <w:t>una</w:t>
      </w:r>
      <w:r>
        <w:rPr>
          <w:b w:val="0"/>
          <w:sz w:val="21"/>
        </w:rPr>
        <w:t xml:space="preserve"> línea con sus tres claves dentro; el segundo,</w:t>
      </w:r>
    </w:p>
    <w:p>
      <w:pPr>
        <w:spacing w:after="120"/>
      </w:pPr>
      <w:r>
        <w:rPr>
          <w:b/>
          <w:sz w:val="21"/>
        </w:rPr>
        <w:t>cinco</w:t>
      </w:r>
      <w:r>
        <w:rPr>
          <w:b w:val="0"/>
          <w:sz w:val="21"/>
        </w:rPr>
        <w:t xml:space="preserve"> — la definición, una mención en un comentario y </w:t>
      </w:r>
      <w:r>
        <w:rPr>
          <w:b/>
          <w:sz w:val="21"/>
        </w:rPr>
        <w:t>las TRES llamadas</w:t>
      </w:r>
      <w:r>
        <w:rPr>
          <w:b w:val="0"/>
          <w:sz w:val="21"/>
        </w:rPr>
        <w:t>, una por botón.)*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botón</w:t>
            </w:r>
          </w:p>
        </w:tc>
        <w:tc>
          <w:tcPr>
            <w:tcW w:type="dxa" w:w="2340"/>
            <w:shd w:val="clear" w:fill="DCE6F1"/>
          </w:tcPr>
          <w:p>
            <w:r/>
            <w:r>
              <w:rPr>
                <w:b/>
                <w:sz w:val="19"/>
              </w:rPr>
              <w:t>orden</w:t>
            </w:r>
          </w:p>
        </w:tc>
        <w:tc>
          <w:tcPr>
            <w:tcW w:type="dxa" w:w="2340"/>
            <w:shd w:val="clear" w:fill="DCE6F1"/>
          </w:tcPr>
          <w:p>
            <w:r/>
            <w:r>
              <w:rPr>
                <w:b/>
                <w:sz w:val="19"/>
              </w:rPr>
              <w:t>¿pide PIN?</w:t>
            </w:r>
          </w:p>
        </w:tc>
        <w:tc>
          <w:tcPr>
            <w:tcW w:type="dxa" w:w="2340"/>
            <w:shd w:val="clear" w:fill="DCE6F1"/>
          </w:tcPr>
          <w:p>
            <w:r/>
            <w:r>
              <w:rPr>
                <w:b/>
                <w:sz w:val="19"/>
              </w:rPr>
              <w:t>qué pregunta hoy</w:t>
            </w:r>
          </w:p>
        </w:tc>
      </w:tr>
      <w:tr>
        <w:tc>
          <w:tcPr>
            <w:tcW w:type="dxa" w:w="2340"/>
          </w:tcPr>
          <w:p>
            <w:r/>
            <w:r>
              <w:rPr>
                <w:b/>
                <w:sz w:val="19"/>
              </w:rPr>
              <w:t>DAR PASO</w:t>
            </w:r>
          </w:p>
        </w:tc>
        <w:tc>
          <w:tcPr>
            <w:tcW w:type="dxa" w:w="2340"/>
          </w:tcPr>
          <w:p>
            <w:r/>
            <w:r>
              <w:rPr>
                <w:rFonts w:ascii="Consolas" w:hAnsi="Consolas"/>
                <w:sz w:val="19"/>
              </w:rPr>
              <w:t>MANUAL:CAMBIAR_TURNO</w:t>
            </w:r>
          </w:p>
        </w:tc>
        <w:tc>
          <w:tcPr>
            <w:tcW w:type="dxa" w:w="2340"/>
          </w:tcPr>
          <w:p>
            <w:r/>
            <w:r>
              <w:rPr>
                <w:b w:val="0"/>
                <w:sz w:val="19"/>
              </w:rPr>
              <w:t>❌ no</w:t>
            </w:r>
          </w:p>
        </w:tc>
        <w:tc>
          <w:tcPr>
            <w:tcW w:type="dxa" w:w="2340"/>
          </w:tcPr>
          <w:p>
            <w:r/>
            <w:r>
              <w:rPr>
                <w:b w:val="0"/>
                <w:sz w:val="19"/>
              </w:rPr>
              <w:t>*«DAR PASO: el sentido que ahora tiene verde va a quedar en rojo y el otro va a arrancar. Mire el tramo entero antes de aceptar.»*</w:t>
            </w:r>
          </w:p>
        </w:tc>
      </w:tr>
      <w:tr>
        <w:tc>
          <w:tcPr>
            <w:tcW w:type="dxa" w:w="2340"/>
          </w:tcPr>
          <w:p>
            <w:r/>
            <w:r>
              <w:rPr>
                <w:b/>
                <w:sz w:val="19"/>
              </w:rPr>
              <w:t>AUTOMÁTICO</w:t>
            </w:r>
          </w:p>
        </w:tc>
        <w:tc>
          <w:tcPr>
            <w:tcW w:type="dxa" w:w="2340"/>
          </w:tcPr>
          <w:p>
            <w:r/>
            <w:r>
              <w:rPr>
                <w:rFonts w:ascii="Consolas" w:hAnsi="Consolas"/>
                <w:sz w:val="19"/>
              </w:rPr>
              <w:t>SET_MODO:AUTO</w:t>
            </w:r>
          </w:p>
        </w:tc>
        <w:tc>
          <w:tcPr>
            <w:tcW w:type="dxa" w:w="2340"/>
          </w:tcPr>
          <w:p>
            <w:r/>
            <w:r>
              <w:rPr>
                <w:b w:val="0"/>
                <w:sz w:val="19"/>
              </w:rPr>
              <w:t>❌ no</w:t>
            </w:r>
          </w:p>
        </w:tc>
        <w:tc>
          <w:tcPr>
            <w:tcW w:type="dxa" w:w="2340"/>
          </w:tcPr>
          <w:p>
            <w:r/>
            <w:r>
              <w:rPr>
                <w:b w:val="0"/>
                <w:sz w:val="19"/>
              </w:rPr>
              <w:t>*«AUTOMATICO: el equipo va a empezar a dar verdes solo, sin volver a preguntar. Mire el tramo entero antes de aceptar.»*</w:t>
            </w:r>
          </w:p>
        </w:tc>
      </w:tr>
      <w:tr>
        <w:tc>
          <w:tcPr>
            <w:tcW w:type="dxa" w:w="2340"/>
          </w:tcPr>
          <w:p>
            <w:r/>
            <w:r>
              <w:rPr>
                <w:b w:val="0"/>
                <w:sz w:val="19"/>
              </w:rPr>
              <w:t xml:space="preserve">🆕 </w:t>
            </w:r>
            <w:r>
              <w:rPr>
                <w:b/>
                <w:sz w:val="19"/>
              </w:rPr>
              <w:t>ÁMBAR</w:t>
            </w:r>
          </w:p>
        </w:tc>
        <w:tc>
          <w:tcPr>
            <w:tcW w:type="dxa" w:w="2340"/>
          </w:tcPr>
          <w:p>
            <w:r/>
            <w:r>
              <w:rPr>
                <w:rFonts w:ascii="Consolas" w:hAnsi="Consolas"/>
                <w:sz w:val="19"/>
              </w:rPr>
              <w:t>SET_MODO:AMBAR</w:t>
            </w:r>
          </w:p>
        </w:tc>
        <w:tc>
          <w:tcPr>
            <w:tcW w:type="dxa" w:w="2340"/>
          </w:tcPr>
          <w:p>
            <w:r/>
            <w:r>
              <w:rPr>
                <w:b w:val="0"/>
                <w:sz w:val="19"/>
              </w:rPr>
              <w:t xml:space="preserve">✅ </w:t>
            </w:r>
            <w:r>
              <w:rPr>
                <w:b/>
                <w:sz w:val="19"/>
              </w:rPr>
              <w:t>sí, y ADEMÁS pregunta</w:t>
            </w:r>
          </w:p>
        </w:tc>
        <w:tc>
          <w:tcPr>
            <w:tcW w:type="dxa" w:w="2340"/>
          </w:tcPr>
          <w:p>
            <w:r/>
            <w:r>
              <w:rPr>
                <w:b w:val="0"/>
                <w:sz w:val="19"/>
              </w:rPr>
              <w:t>*«AMBAR: los DOS postes quedan en intermitente a la vez, así que se podrá entrar al corredor por las dos puntas. No es un rojo y no para a nadie. Mire el tramo entero antes de aceptar.»*</w:t>
            </w:r>
          </w:p>
        </w:tc>
      </w:tr>
    </w:tbl>
    <w:p>
      <w:pPr>
        <w:spacing w:after="120"/>
      </w:pPr>
    </w:p>
    <w:p>
      <w:pPr>
        <w:spacing w:after="160"/>
        <w:ind w:left="360"/>
        <w:shd w:val="clear" w:fill="FFF4E5"/>
      </w:pPr>
      <w:r>
        <w:rPr>
          <w:b w:val="0"/>
          <w:color w:val="960000"/>
          <w:sz w:val="20"/>
        </w:rPr>
        <w:t xml:space="preserve">🔴 </w:t>
      </w:r>
      <w:r>
        <w:rPr>
          <w:b/>
          <w:color w:val="960000"/>
          <w:sz w:val="20"/>
        </w:rPr>
        <w:t>`N-148` (05/09) — EL ÁMBAR CAMBIÓ DE LADO, Y LO QUE ESTE MANUAL DECÍA ERA FALSO.</w:t>
      </w:r>
      <w:r>
        <w:rPr>
          <w:b w:val="0"/>
          <w:color w:val="960000"/>
          <w:sz w:val="20"/>
        </w:rPr>
        <w:t xml:space="preserve"> Hasta el 04/09, aquí y en la caja de cabecera estaba escrito que </w:t>
      </w:r>
      <w:r>
        <w:rPr>
          <w:b/>
          <w:color w:val="960000"/>
          <w:sz w:val="20"/>
        </w:rPr>
        <w:t>poner ámbar no pregunta nada</w:t>
      </w:r>
      <w:r>
        <w:rPr>
          <w:b w:val="0"/>
          <w:color w:val="960000"/>
          <w:sz w:val="20"/>
        </w:rPr>
        <w:t xml:space="preserve"> porque es *«la dirección segura»*. ~~*«NUNCA se pregunta para PARAR —rojo total, ámbar—»*~~ → </w:t>
      </w:r>
      <w:r>
        <w:rPr>
          <w:b/>
          <w:color w:val="960000"/>
          <w:sz w:val="20"/>
        </w:rPr>
        <w:t>caducado</w:t>
      </w:r>
      <w:r>
        <w:rPr>
          <w:b w:val="0"/>
          <w:color w:val="960000"/>
          <w:sz w:val="20"/>
        </w:rPr>
        <w:t xml:space="preserve">: el ámbar </w:t>
      </w:r>
      <w:r>
        <w:rPr>
          <w:b/>
          <w:color w:val="960000"/>
          <w:sz w:val="20"/>
        </w:rPr>
        <w:t>no para nada</w:t>
      </w:r>
      <w:r>
        <w:rPr>
          <w:b w:val="0"/>
          <w:color w:val="960000"/>
          <w:sz w:val="20"/>
        </w:rPr>
        <w:t xml:space="preserve">. </w:t>
      </w:r>
      <w:r>
        <w:rPr>
          <w:b/>
          <w:color w:val="960000"/>
          <w:sz w:val="20"/>
        </w:rPr>
        <w:t>Lo pidió el responsable y se comprobó en el C++, que es lo que lo convierte en un defecto y no en una preferencia:</w:t>
      </w:r>
      <w:r>
        <w:rPr>
          <w:b w:val="0"/>
          <w:color w:val="960000"/>
          <w:sz w:val="20"/>
        </w:rPr>
        <w:t xml:space="preserve"> </w:t>
      </w:r>
      <w:r>
        <w:rPr>
          <w:rFonts w:ascii="Consolas" w:hAnsi="Consolas"/>
          <w:color w:val="960000"/>
          <w:sz w:val="20"/>
        </w:rPr>
        <w:t>SET_MODO:AMBAR</w:t>
      </w:r>
      <w:r>
        <w:rPr>
          <w:b w:val="0"/>
          <w:color w:val="960000"/>
          <w:sz w:val="20"/>
        </w:rPr>
        <w:t xml:space="preserve"> llama a </w:t>
      </w:r>
      <w:r>
        <w:rPr>
          <w:rFonts w:ascii="Consolas" w:hAnsi="Consolas"/>
          <w:color w:val="960000"/>
          <w:sz w:val="20"/>
        </w:rPr>
        <w:t>modo_ambar_setup()</w:t>
      </w:r>
      <w:r>
        <w:rPr>
          <w:b w:val="0"/>
          <w:color w:val="960000"/>
          <w:sz w:val="20"/>
        </w:rPr>
        <w:t xml:space="preserve"> (</w:t>
      </w:r>
      <w:r>
        <w:rPr>
          <w:rFonts w:ascii="Consolas" w:hAnsi="Consolas"/>
          <w:color w:val="960000"/>
          <w:sz w:val="20"/>
        </w:rPr>
        <w:t>grep -n "modo_ambar_setup" 01_Firmware/Maestro/src/modo_ambar.cpp</w:t>
      </w:r>
      <w:r>
        <w:rPr>
          <w:b w:val="0"/>
          <w:color w:val="960000"/>
          <w:sz w:val="20"/>
        </w:rPr>
        <w:t xml:space="preserve">), que pone intermitente en </w:t>
      </w:r>
      <w:r>
        <w:rPr>
          <w:b/>
          <w:color w:val="960000"/>
          <w:sz w:val="20"/>
        </w:rPr>
        <w:t>ESTA</w:t>
      </w:r>
      <w:r>
        <w:rPr>
          <w:b w:val="0"/>
          <w:color w:val="960000"/>
          <w:sz w:val="20"/>
        </w:rPr>
        <w:t xml:space="preserve"> punta </w:t>
      </w:r>
      <w:r>
        <w:rPr>
          <w:b/>
          <w:color w:val="960000"/>
          <w:sz w:val="20"/>
        </w:rPr>
        <w:t>y manda `CMD_GO_AMBAR` a la otra</w:t>
      </w:r>
      <w:r>
        <w:rPr>
          <w:b w:val="0"/>
          <w:color w:val="960000"/>
          <w:sz w:val="20"/>
        </w:rPr>
        <w:t xml:space="preserve">. En un carril único con un poste en cada extremo, eso </w:t>
      </w:r>
      <w:r>
        <w:rPr>
          <w:b/>
          <w:color w:val="960000"/>
          <w:sz w:val="20"/>
        </w:rPr>
        <w:t>deja entrar por LOS DOS LADOS a la vez</w:t>
      </w:r>
      <w:r>
        <w:rPr>
          <w:b w:val="0"/>
          <w:color w:val="960000"/>
          <w:sz w:val="20"/>
        </w:rPr>
        <w:t xml:space="preserve">: de todas las órdenes de la botonera es </w:t>
      </w:r>
      <w:r>
        <w:rPr>
          <w:b/>
          <w:color w:val="960000"/>
          <w:sz w:val="20"/>
        </w:rPr>
        <w:t>la que más abre paso</w:t>
      </w:r>
      <w:r>
        <w:rPr>
          <w:b w:val="0"/>
          <w:color w:val="960000"/>
          <w:sz w:val="20"/>
        </w:rPr>
        <w:t xml:space="preserve">, no la que menos. DAR PASO abre un sentido; el ámbar abre los dos. </w:t>
      </w:r>
      <w:r>
        <w:rPr>
          <w:b/>
          <w:color w:val="960000"/>
          <w:sz w:val="20"/>
        </w:rPr>
        <w:t>Lo que sigue sin preguntar es la EMERGENCIA</w:t>
      </w:r>
      <w:r>
        <w:rPr>
          <w:b w:val="0"/>
          <w:color w:val="960000"/>
          <w:sz w:val="20"/>
        </w:rPr>
        <w:t xml:space="preserve"> —</w:t>
      </w:r>
      <w:r>
        <w:rPr>
          <w:rFonts w:ascii="Consolas" w:hAnsi="Consolas"/>
          <w:color w:val="960000"/>
          <w:sz w:val="20"/>
        </w:rPr>
        <w:t>AMBAR_EMERGENCIA</w:t>
      </w:r>
      <w:r>
        <w:rPr>
          <w:b w:val="0"/>
          <w:color w:val="960000"/>
          <w:sz w:val="20"/>
        </w:rPr>
        <w:t xml:space="preserve"> del Esclavo y </w:t>
      </w:r>
      <w:r>
        <w:rPr>
          <w:rFonts w:ascii="Consolas" w:hAnsi="Consolas"/>
          <w:color w:val="960000"/>
          <w:sz w:val="20"/>
        </w:rPr>
        <w:t>ROJO TOTAL</w:t>
      </w:r>
      <w:r>
        <w:rPr>
          <w:b w:val="0"/>
          <w:color w:val="960000"/>
          <w:sz w:val="20"/>
        </w:rPr>
        <w:t xml:space="preserve"> del Maestro—, y ahí el motivo </w:t>
      </w:r>
      <w:r>
        <w:rPr>
          <w:b/>
          <w:color w:val="960000"/>
          <w:sz w:val="20"/>
        </w:rPr>
        <w:t>no</w:t>
      </w:r>
      <w:r>
        <w:rPr>
          <w:b w:val="0"/>
          <w:color w:val="960000"/>
          <w:sz w:val="20"/>
        </w:rPr>
        <w:t xml:space="preserve"> es que no abra paso: es que se da viendo un accidente y una pregunta delante sería un paso más entre el operario y la maniobra. </w:t>
      </w:r>
      <w:r>
        <w:rPr>
          <w:b/>
          <w:color w:val="960000"/>
          <w:sz w:val="20"/>
        </w:rPr>
        <w:t>La línea no la traza «abre o para»: la traza «hay tiempo de mirar o no lo hay»</w:t>
      </w:r>
      <w:r>
        <w:rPr>
          <w:b w:val="0"/>
          <w:color w:val="960000"/>
          <w:sz w:val="20"/>
        </w:rPr>
        <w:t xml:space="preserve"> — el razonamiento entero está en el comentario de la regla 1, dentro de </w:t>
      </w:r>
      <w:r>
        <w:rPr>
          <w:rFonts w:ascii="Consolas" w:hAnsi="Consolas"/>
          <w:color w:val="960000"/>
          <w:sz w:val="20"/>
        </w:rPr>
        <w:t>app.js</w:t>
      </w:r>
      <w:r>
        <w:rPr>
          <w:b w:val="0"/>
          <w:color w:val="960000"/>
          <w:sz w:val="20"/>
        </w:rPr>
        <w:t xml:space="preserve">, justo encima de </w:t>
      </w:r>
      <w:r>
        <w:rPr>
          <w:rFonts w:ascii="Consolas" w:hAnsi="Consolas"/>
          <w:color w:val="960000"/>
          <w:sz w:val="20"/>
        </w:rPr>
        <w:t>const VIA_MANIOBRA</w:t>
      </w:r>
      <w:r>
        <w:rPr>
          <w:b w:val="0"/>
          <w:color w:val="960000"/>
          <w:sz w:val="20"/>
        </w:rPr>
        <w:t>.</w:t>
      </w:r>
    </w:p>
    <w:p>
      <w:pPr>
        <w:spacing w:after="120"/>
      </w:pPr>
      <w:r>
        <w:rPr>
          <w:b/>
          <w:sz w:val="21"/>
        </w:rPr>
        <w:t>La pregunta que encabeza el diálogo es «¿No quedan vehículos en el tramo?»</w:t>
      </w:r>
      <w:r>
        <w:rPr>
          <w:b w:val="0"/>
          <w:sz w:val="21"/>
        </w:rPr>
        <w:t>, y debajo lleva la</w:t>
      </w:r>
    </w:p>
    <w:p>
      <w:pPr>
        <w:spacing w:after="120"/>
      </w:pPr>
      <w:r>
        <w:rPr>
          <w:b w:val="0"/>
          <w:sz w:val="21"/>
        </w:rPr>
        <w:t>lista de lo que hay que mirar —</w:t>
      </w:r>
      <w:r>
        <w:rPr>
          <w:b/>
          <w:sz w:val="21"/>
        </w:rPr>
        <w:t>el tramo entero hasta la otra punta</w:t>
      </w:r>
      <w:r>
        <w:rPr>
          <w:b w:val="0"/>
          <w:sz w:val="21"/>
        </w:rPr>
        <w:t>, curvas y cambios de rasante,</w:t>
      </w:r>
    </w:p>
    <w:p>
      <w:pPr>
        <w:spacing w:after="120"/>
      </w:pPr>
      <w:r>
        <w:rPr>
          <w:b w:val="0"/>
          <w:sz w:val="21"/>
        </w:rPr>
        <w:t>vehículos parados o lentos, maquinaria, y gente trabajando o cruzando la calzada—. Los dos botones</w:t>
      </w:r>
    </w:p>
    <w:p>
      <w:pPr>
        <w:spacing w:after="120"/>
      </w:pPr>
      <w:r>
        <w:rPr>
          <w:b w:val="0"/>
          <w:sz w:val="21"/>
        </w:rPr>
        <w:t xml:space="preserve">son </w:t>
      </w:r>
      <w:r>
        <w:rPr>
          <w:b/>
          <w:sz w:val="21"/>
        </w:rPr>
        <w:t>«Todavía no»</w:t>
      </w:r>
      <w:r>
        <w:rPr>
          <w:b w:val="0"/>
          <w:sz w:val="21"/>
        </w:rPr>
        <w:t xml:space="preserve"> y </w:t>
      </w:r>
      <w:r>
        <w:rPr>
          <w:b/>
          <w:sz w:val="21"/>
        </w:rPr>
        <w:t>«He mirado: el tramo está libre»</w:t>
      </w:r>
      <w:r>
        <w:rPr>
          <w:b w:val="0"/>
          <w:sz w:val="21"/>
        </w:rPr>
        <w:t xml:space="preserve"> — el diálogo entero es el modal</w:t>
      </w:r>
    </w:p>
    <w:p>
      <w:pPr>
        <w:spacing w:after="120"/>
      </w:pPr>
      <w:r>
        <w:rPr>
          <w:rFonts w:ascii="Consolas" w:hAnsi="Consolas"/>
          <w:sz w:val="21"/>
        </w:rPr>
        <w:t>via-modal</w:t>
      </w:r>
      <w:r>
        <w:rPr>
          <w:b w:val="0"/>
          <w:sz w:val="21"/>
        </w:rPr>
        <w:t xml:space="preserve"> del HTML: </w:t>
      </w:r>
      <w:r>
        <w:rPr>
          <w:rFonts w:ascii="Consolas" w:hAnsi="Consolas"/>
          <w:sz w:val="21"/>
        </w:rPr>
        <w:t>grep -n 'id="via-modal"' 05_Funcional/App_Semaforo/www/index.html</w:t>
      </w:r>
      <w:r>
        <w:rPr>
          <w:b w:val="0"/>
          <w:sz w:val="21"/>
        </w:rPr>
        <w:t>.</w:t>
      </w:r>
    </w:p>
    <w:p>
      <w:pPr>
        <w:spacing w:before="200" w:after="120"/>
      </w:pPr>
      <w:r>
        <w:rPr>
          <w:b/>
          <w:color w:val="003366"/>
          <w:sz w:val="21"/>
        </w:rPr>
        <w:t>Las tres reglas de cuándo aparece, y ninguna es evidente</w:t>
      </w:r>
    </w:p>
    <w:p>
      <w:pPr>
        <w:pStyle w:val="ListNumber"/>
        <w:spacing w:after="60"/>
      </w:pPr>
      <w:r>
        <w:rPr>
          <w:b w:val="0"/>
          <w:sz w:val="21"/>
        </w:rPr>
        <w:t xml:space="preserve">🛑 </w:t>
      </w:r>
      <w:r>
        <w:rPr>
          <w:b/>
          <w:sz w:val="21"/>
        </w:rPr>
        <w:t>NUNCA se pregunta cuando NO HAY TIEMPO DE MIRAR.</w:t>
      </w:r>
      <w:r>
        <w:rPr>
          <w:b w:val="0"/>
          <w:sz w:val="21"/>
        </w:rPr>
        <w:t xml:space="preserve"> ~~*«Poner rojo total, poner ámbar y</w:t>
      </w:r>
    </w:p>
    <w:p>
      <w:pPr>
        <w:spacing w:after="120"/>
      </w:pPr>
      <w:r>
        <w:rPr>
          <w:b w:val="0"/>
          <w:sz w:val="21"/>
        </w:rPr>
        <w:t xml:space="preserve">volver al menú no preguntan nada»*~~ → </w:t>
      </w:r>
      <w:r>
        <w:rPr>
          <w:b/>
          <w:sz w:val="21"/>
        </w:rPr>
        <w:t>el ámbar SÍ pregunta desde `N-148`</w:t>
      </w:r>
      <w:r>
        <w:rPr>
          <w:b w:val="0"/>
          <w:sz w:val="21"/>
        </w:rPr>
        <w:t xml:space="preserve"> (ver la caja de</w:t>
      </w:r>
    </w:p>
    <w:p>
      <w:pPr>
        <w:spacing w:after="120"/>
      </w:pPr>
      <w:r>
        <w:rPr>
          <w:b w:val="0"/>
          <w:sz w:val="21"/>
        </w:rPr>
        <w:t xml:space="preserve">arriba). Lo que no pregunta es </w:t>
      </w:r>
      <w:r>
        <w:rPr>
          <w:b/>
          <w:sz w:val="21"/>
        </w:rPr>
        <w:t>`ROJO TOTAL`, `AMBAR EMERGENCIA` y `VOLVER AL MENÚ`</w:t>
      </w:r>
      <w:r>
        <w:rPr>
          <w:b w:val="0"/>
          <w:sz w:val="21"/>
        </w:rPr>
        <w:t>. El</w:t>
      </w:r>
    </w:p>
    <w:p>
      <w:pPr>
        <w:spacing w:after="120"/>
      </w:pPr>
      <w:r>
        <w:rPr>
          <w:b w:val="0"/>
          <w:sz w:val="21"/>
        </w:rPr>
        <w:t xml:space="preserve">razonamiento entero está en el comentario de esta regla dentro de </w:t>
      </w:r>
      <w:r>
        <w:rPr>
          <w:rFonts w:ascii="Consolas" w:hAnsi="Consolas"/>
          <w:sz w:val="21"/>
        </w:rPr>
        <w:t>app.js</w:t>
      </w:r>
      <w:r>
        <w:rPr>
          <w:b w:val="0"/>
          <w:sz w:val="21"/>
        </w:rPr>
        <w:t>, encima de</w:t>
      </w:r>
    </w:p>
    <w:p>
      <w:pPr>
        <w:spacing w:after="120"/>
      </w:pPr>
      <w:r>
        <w:rPr>
          <w:rFonts w:ascii="Consolas" w:hAnsi="Consolas"/>
          <w:sz w:val="21"/>
        </w:rPr>
        <w:t>const VIA_MANIOBRA</w:t>
      </w:r>
      <w:r>
        <w:rPr>
          <w:b w:val="0"/>
          <w:sz w:val="21"/>
        </w:rPr>
        <w:t xml:space="preserve">: </w:t>
      </w:r>
      <w:r>
        <w:rPr>
          <w:b/>
          <w:sz w:val="21"/>
        </w:rPr>
        <w:t>preguntar donde no hay tiempo de mirar enseña a decir que sí sin leer</w:t>
      </w:r>
      <w:r>
        <w:rPr>
          <w:b w:val="0"/>
          <w:sz w:val="21"/>
        </w:rPr>
        <w:t>,</w:t>
      </w:r>
    </w:p>
    <w:p>
      <w:pPr>
        <w:spacing w:after="120"/>
      </w:pPr>
      <w:r>
        <w:rPr>
          <w:b w:val="0"/>
          <w:sz w:val="21"/>
        </w:rPr>
        <w:t>y el día que la pregunta llegue en serio ya nadie la lee. Es además el mismo criterio que la app</w:t>
      </w:r>
    </w:p>
    <w:p>
      <w:pPr>
        <w:spacing w:after="120"/>
      </w:pPr>
      <w:r>
        <w:rPr>
          <w:b w:val="0"/>
          <w:sz w:val="21"/>
        </w:rPr>
        <w:t xml:space="preserve">usa para el PIN — </w:t>
      </w:r>
      <w:r>
        <w:rPr>
          <w:rFonts w:ascii="Consolas" w:hAnsi="Consolas"/>
          <w:sz w:val="21"/>
        </w:rPr>
        <w:t>FORZAR_ROJO</w:t>
      </w:r>
      <w:r>
        <w:rPr>
          <w:b w:val="0"/>
          <w:sz w:val="21"/>
        </w:rPr>
        <w:t xml:space="preserve"> y </w:t>
      </w:r>
      <w:r>
        <w:rPr>
          <w:rFonts w:ascii="Consolas" w:hAnsi="Consolas"/>
          <w:sz w:val="21"/>
        </w:rPr>
        <w:t>AMBAR_EMERGENCIA</w:t>
      </w:r>
      <w:r>
        <w:rPr>
          <w:b w:val="0"/>
          <w:sz w:val="21"/>
        </w:rPr>
        <w:t xml:space="preserve"> están en la lista </w:t>
      </w:r>
      <w:r>
        <w:rPr>
          <w:b/>
          <w:sz w:val="21"/>
        </w:rPr>
        <w:t>sin PIN</w:t>
      </w:r>
      <w:r>
        <w:rPr>
          <w:b w:val="0"/>
          <w:sz w:val="21"/>
        </w:rPr>
        <w:t xml:space="preserve"> a propósito:</w:t>
      </w:r>
    </w:p>
    <w:p>
      <w:pPr>
        <w:spacing w:after="120"/>
      </w:pPr>
      <w:r>
        <w:rPr>
          <w:rFonts w:ascii="Consolas" w:hAnsi="Consolas"/>
          <w:sz w:val="21"/>
        </w:rPr>
        <w:t>grep -n "const SIN_PIN" 05_Funcional/App_Semaforo/www/app.js</w:t>
      </w:r>
      <w:r>
        <w:rPr>
          <w:b w:val="0"/>
          <w:sz w:val="21"/>
        </w:rPr>
        <w:t>.</w:t>
      </w:r>
    </w:p>
    <w:p>
      <w:pPr>
        <w:pStyle w:val="ListNumber"/>
        <w:spacing w:after="60"/>
      </w:pPr>
      <w:r>
        <w:rPr>
          <w:b w:val="0"/>
          <w:sz w:val="21"/>
        </w:rPr>
        <w:t xml:space="preserve">⚠️ </w:t>
      </w:r>
      <w:r>
        <w:rPr>
          <w:b/>
          <w:sz w:val="21"/>
        </w:rPr>
        <w:t>Se pregunta AUNQUE EL PIN YA ESTÉ PUESTO.</w:t>
      </w:r>
      <w:r>
        <w:rPr>
          <w:b w:val="0"/>
          <w:sz w:val="21"/>
        </w:rPr>
        <w:t xml:space="preserve"> No son dos llaves de la misma puerta, y el</w:t>
      </w:r>
    </w:p>
    <w:p>
      <w:pPr>
        <w:spacing w:after="120"/>
      </w:pPr>
      <w:r>
        <w:rPr>
          <w:b w:val="0"/>
          <w:sz w:val="21"/>
        </w:rPr>
        <w:t xml:space="preserve">fuente lo dice con estas palabras, justo encima de </w:t>
      </w:r>
      <w:r>
        <w:rPr>
          <w:rFonts w:ascii="Consolas" w:hAnsi="Consolas"/>
          <w:sz w:val="21"/>
        </w:rPr>
        <w:t>const VIA_VIGENCIA_MS</w:t>
      </w:r>
      <w:r>
        <w:rPr>
          <w:b w:val="0"/>
          <w:sz w:val="21"/>
        </w:rPr>
        <w:t>: *«el técnico que tecleó su clave hace</w:t>
      </w:r>
    </w:p>
    <w:p>
      <w:pPr>
        <w:spacing w:after="120"/>
      </w:pPr>
      <w:r>
        <w:rPr>
          <w:b w:val="0"/>
          <w:sz w:val="21"/>
        </w:rPr>
        <w:t xml:space="preserve">diez minutos tampoco ha mirado el tramo»*. Un técnico en modo </w:t>
      </w:r>
      <w:r>
        <w:rPr>
          <w:rFonts w:ascii="Consolas" w:hAnsi="Consolas"/>
          <w:sz w:val="21"/>
        </w:rPr>
        <w:t>TÉCNICO</w:t>
      </w:r>
      <w:r>
        <w:rPr>
          <w:b w:val="0"/>
          <w:sz w:val="21"/>
        </w:rPr>
        <w:t xml:space="preserve"> verá la pregunta igual.</w:t>
      </w:r>
    </w:p>
    <w:p>
      <w:pPr>
        <w:pStyle w:val="ListNumber"/>
        <w:spacing w:after="60"/>
      </w:pPr>
      <w:r>
        <w:rPr>
          <w:b w:val="0"/>
          <w:sz w:val="21"/>
        </w:rPr>
        <w:t xml:space="preserve">⏱️ </w:t>
      </w:r>
      <w:r>
        <w:rPr>
          <w:b/>
          <w:sz w:val="21"/>
        </w:rPr>
        <w:t>El «he mirado» CADUCA a los 30 s, y también en cuanto cambian las luces</w:t>
      </w:r>
    </w:p>
    <w:p>
      <w:pPr>
        <w:spacing w:after="120"/>
      </w:pPr>
      <w:r>
        <w:rPr>
          <w:b w:val="0"/>
          <w:sz w:val="21"/>
        </w:rPr>
        <w:t>(</w:t>
      </w:r>
      <w:r>
        <w:rPr>
          <w:rFonts w:ascii="Consolas" w:hAnsi="Consolas"/>
          <w:sz w:val="21"/>
        </w:rPr>
        <w:t>VIA_VIGENCIA_MS = 30 * 1000</w:t>
      </w:r>
      <w:r>
        <w:rPr>
          <w:b w:val="0"/>
          <w:sz w:val="21"/>
        </w:rPr>
        <w:t xml:space="preserve">, y las tres condiciones del vale en </w:t>
      </w:r>
      <w:r>
        <w:rPr>
          <w:rFonts w:ascii="Consolas" w:hAnsi="Consolas"/>
          <w:sz w:val="21"/>
        </w:rPr>
        <w:t>viaConfirmadaVigente()</w:t>
      </w:r>
      <w:r>
        <w:rPr>
          <w:b w:val="0"/>
          <w:sz w:val="21"/>
        </w:rPr>
        <w:t xml:space="preserve"> —</w:t>
      </w:r>
    </w:p>
    <w:p>
      <w:pPr>
        <w:spacing w:after="120"/>
      </w:pPr>
      <w:r>
        <w:rPr>
          <w:rFonts w:ascii="Consolas" w:hAnsi="Consolas"/>
          <w:sz w:val="21"/>
        </w:rPr>
        <w:t>grep -n "const VIA_VIGENCIA_MS\|function viaConfirmadaVigente" 05_Funcional/App_Semaforo/www/app.js</w:t>
      </w:r>
      <w:r>
        <w:rPr>
          <w:b w:val="0"/>
          <w:sz w:val="21"/>
        </w:rPr>
        <w:t>).</w:t>
      </w:r>
    </w:p>
    <w:p>
      <w:pPr>
        <w:spacing w:after="120"/>
      </w:pPr>
      <w:r>
        <w:rPr>
          <w:b w:val="0"/>
          <w:sz w:val="21"/>
        </w:rPr>
        <w:t>Confirmar la vía y luego</w:t>
      </w:r>
    </w:p>
    <w:p>
      <w:pPr>
        <w:spacing w:after="120"/>
      </w:pPr>
      <w:r>
        <w:rPr>
          <w:b w:val="0"/>
          <w:sz w:val="21"/>
        </w:rPr>
        <w:t xml:space="preserve">entretenerse dos minutos </w:t>
      </w:r>
      <w:r>
        <w:rPr>
          <w:b/>
          <w:sz w:val="21"/>
        </w:rPr>
        <w:t>no vale</w:t>
      </w:r>
      <w:r>
        <w:rPr>
          <w:b w:val="0"/>
          <w:sz w:val="21"/>
        </w:rPr>
        <w:t>: hay que volver a mirar. Y si el cruce cambió de fase entre</w:t>
      </w:r>
    </w:p>
    <w:p>
      <w:pPr>
        <w:spacing w:after="120"/>
      </w:pPr>
      <w:r>
        <w:rPr>
          <w:b w:val="0"/>
          <w:sz w:val="21"/>
        </w:rPr>
        <w:t xml:space="preserve">el «he mirado» y la orden, </w:t>
      </w:r>
      <w:r>
        <w:rPr>
          <w:b/>
          <w:sz w:val="21"/>
        </w:rPr>
        <w:t>el vale se cae solo</w:t>
      </w:r>
      <w:r>
        <w:rPr>
          <w:b w:val="0"/>
          <w:sz w:val="21"/>
        </w:rPr>
        <w:t>, porque el tramo que se miró ya no es el tramo</w:t>
      </w:r>
    </w:p>
    <w:p>
      <w:pPr>
        <w:spacing w:after="120"/>
      </w:pPr>
      <w:r>
        <w:rPr>
          <w:b w:val="0"/>
          <w:sz w:val="21"/>
        </w:rPr>
        <w:t>que se va a abrir.</w:t>
      </w:r>
    </w:p>
    <w:p>
      <w:pPr>
        <w:spacing w:before="200" w:after="120"/>
      </w:pPr>
      <w:r>
        <w:rPr>
          <w:b/>
          <w:color w:val="003366"/>
          <w:sz w:val="21"/>
        </w:rPr>
        <w:t>Qué sigue pidiendo PIN — que NO es «nada»</w:t>
      </w:r>
    </w:p>
    <w:p>
      <w:pPr>
        <w:spacing w:after="120"/>
      </w:pPr>
      <w:r>
        <w:rPr>
          <w:b/>
          <w:sz w:val="21"/>
        </w:rPr>
        <w:t>La confirmación de vía NO ha sustituido al PIN en todas partes.</w:t>
      </w:r>
      <w:r>
        <w:rPr>
          <w:b w:val="0"/>
          <w:sz w:val="21"/>
        </w:rPr>
        <w:t xml:space="preserve"> ~~Censado el 04/09~~ →</w:t>
      </w:r>
    </w:p>
    <w:p>
      <w:pPr>
        <w:spacing w:after="120"/>
      </w:pPr>
      <w:r>
        <w:rPr>
          <w:b/>
          <w:sz w:val="21"/>
        </w:rPr>
        <w:t>RE-CENSADO EL 05/09</w:t>
      </w:r>
      <w:r>
        <w:rPr>
          <w:b w:val="0"/>
          <w:sz w:val="21"/>
        </w:rPr>
        <w:t xml:space="preserve">, porque </w:t>
      </w:r>
      <w:r>
        <w:rPr>
          <w:rFonts w:ascii="Consolas" w:hAnsi="Consolas"/>
          <w:sz w:val="21"/>
        </w:rPr>
        <w:t>N-148</w:t>
      </w:r>
      <w:r>
        <w:rPr>
          <w:b w:val="0"/>
          <w:sz w:val="21"/>
        </w:rPr>
        <w:t xml:space="preserve"> movió una fila. Las columnas se leen de dos censos que se</w:t>
      </w:r>
    </w:p>
    <w:p>
      <w:pPr>
        <w:spacing w:after="120"/>
      </w:pPr>
      <w:r>
        <w:rPr>
          <w:b w:val="0"/>
          <w:sz w:val="21"/>
        </w:rPr>
        <w:t>corren solos:</w:t>
      </w:r>
    </w:p>
    <w:p>
      <w:pPr>
        <w:spacing w:after="200"/>
        <w:ind w:left="288"/>
        <w:shd w:val="clear" w:fill="F4F4F4"/>
      </w:pPr>
      <w:r>
        <w:rPr>
          <w:rFonts w:ascii="Consolas" w:hAnsi="Consolas"/>
          <w:sz w:val="18"/>
        </w:rPr>
        <w:t>grep -n "pedirPin(() =&gt;"  05_Funcional/App_Semaforo/www/app.js   # quien pide PIN</w:t>
        <w:br/>
        <w:t>grep -n "confirmarVia("   05_Funcional/App_Semaforo/www/app.js   # quien pregunta por el tramo</w:t>
      </w:r>
    </w:p>
    <w:p>
      <w:pPr>
        <w:spacing w:after="120"/>
      </w:pPr>
      <w:r>
        <w:rPr>
          <w:b w:val="0"/>
          <w:sz w:val="21"/>
        </w:rPr>
        <w:t xml:space="preserve">*(Comprobado el 05/09: </w:t>
      </w:r>
      <w:r>
        <w:rPr>
          <w:b/>
          <w:sz w:val="21"/>
        </w:rPr>
        <w:t>cinco</w:t>
      </w:r>
      <w:r>
        <w:rPr>
          <w:b w:val="0"/>
          <w:sz w:val="21"/>
        </w:rPr>
        <w:t xml:space="preserve"> botones piden PIN y </w:t>
      </w:r>
      <w:r>
        <w:rPr>
          <w:b/>
          <w:sz w:val="21"/>
        </w:rPr>
        <w:t>tres</w:t>
      </w:r>
      <w:r>
        <w:rPr>
          <w:b w:val="0"/>
          <w:sz w:val="21"/>
        </w:rPr>
        <w:t xml:space="preserve"> órdenes preguntan por el tramo — y</w:t>
      </w:r>
    </w:p>
    <w:p>
      <w:pPr>
        <w:spacing w:after="120"/>
      </w:pPr>
      <w:r>
        <w:rPr>
          <w:rFonts w:ascii="Consolas" w:hAnsi="Consolas"/>
          <w:sz w:val="21"/>
        </w:rPr>
        <w:t>SET_MODO:AMBAR</w:t>
      </w:r>
      <w:r>
        <w:rPr>
          <w:b w:val="0"/>
          <w:sz w:val="21"/>
        </w:rPr>
        <w:t xml:space="preserve"> sale en las dos listas, que es la novedad de </w:t>
      </w:r>
      <w:r>
        <w:rPr>
          <w:rFonts w:ascii="Consolas" w:hAnsi="Consolas"/>
          <w:sz w:val="21"/>
        </w:rPr>
        <w:t>N-148</w:t>
      </w:r>
      <w:r>
        <w:rPr>
          <w:b w:val="0"/>
          <w:sz w:val="21"/>
        </w:rPr>
        <w: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orden</w:t>
            </w:r>
          </w:p>
        </w:tc>
        <w:tc>
          <w:tcPr>
            <w:tcW w:type="dxa" w:w="3120"/>
            <w:shd w:val="clear" w:fill="DCE6F1"/>
          </w:tcPr>
          <w:p>
            <w:r/>
            <w:r>
              <w:rPr>
                <w:b/>
                <w:sz w:val="19"/>
              </w:rPr>
              <w:t>¿pide PIN?</w:t>
            </w:r>
          </w:p>
        </w:tc>
        <w:tc>
          <w:tcPr>
            <w:tcW w:type="dxa" w:w="3120"/>
            <w:shd w:val="clear" w:fill="DCE6F1"/>
          </w:tcPr>
          <w:p>
            <w:r/>
            <w:r>
              <w:rPr>
                <w:b/>
                <w:sz w:val="19"/>
              </w:rPr>
              <w:t>¿pregunta por el tramo?</w:t>
            </w:r>
          </w:p>
        </w:tc>
      </w:tr>
      <w:tr>
        <w:tc>
          <w:tcPr>
            <w:tcW w:type="dxa" w:w="3120"/>
          </w:tcPr>
          <w:p>
            <w:r/>
            <w:r>
              <w:rPr>
                <w:rFonts w:ascii="Consolas" w:hAnsi="Consolas"/>
                <w:sz w:val="19"/>
              </w:rPr>
              <w:t>MANUAL:CAMBIAR_TURNO</w:t>
            </w:r>
            <w:r>
              <w:rPr>
                <w:b w:val="0"/>
                <w:sz w:val="19"/>
              </w:rPr>
              <w:t xml:space="preserve"> (</w:t>
            </w:r>
            <w:r>
              <w:rPr>
                <w:b/>
                <w:sz w:val="19"/>
              </w:rPr>
              <w:t>DAR PASO</w:t>
            </w:r>
            <w:r>
              <w:rPr>
                <w:b w:val="0"/>
                <w:sz w:val="19"/>
              </w:rPr>
              <w:t xml:space="preserve">) · </w:t>
            </w:r>
            <w:r>
              <w:rPr>
                <w:rFonts w:ascii="Consolas" w:hAnsi="Consolas"/>
                <w:sz w:val="19"/>
              </w:rPr>
              <w:t>SET_MODO:AUTO</w:t>
            </w:r>
            <w:r>
              <w:rPr>
                <w:b w:val="0"/>
                <w:sz w:val="19"/>
              </w:rPr>
              <w:t xml:space="preserve"> (</w:t>
            </w:r>
            <w:r>
              <w:rPr>
                <w:b/>
                <w:sz w:val="19"/>
              </w:rPr>
              <w:t>AUTOMÁTICO</w:t>
            </w:r>
            <w:r>
              <w:rPr>
                <w:b w:val="0"/>
                <w:sz w:val="19"/>
              </w:rPr>
              <w:t>)</w:t>
            </w:r>
          </w:p>
        </w:tc>
        <w:tc>
          <w:tcPr>
            <w:tcW w:type="dxa" w:w="3120"/>
          </w:tcPr>
          <w:p>
            <w:r/>
            <w:r>
              <w:rPr>
                <w:b w:val="0"/>
                <w:sz w:val="19"/>
              </w:rPr>
              <w:t>❌ no</w:t>
            </w:r>
          </w:p>
        </w:tc>
        <w:tc>
          <w:tcPr>
            <w:tcW w:type="dxa" w:w="3120"/>
          </w:tcPr>
          <w:p>
            <w:r/>
            <w:r>
              <w:rPr>
                <w:b w:val="0"/>
                <w:sz w:val="19"/>
              </w:rPr>
              <w:t xml:space="preserve">✅ </w:t>
            </w:r>
            <w:r>
              <w:rPr>
                <w:b/>
                <w:sz w:val="19"/>
              </w:rPr>
              <w:t>sí</w:t>
            </w:r>
          </w:p>
        </w:tc>
      </w:tr>
      <w:tr>
        <w:tc>
          <w:tcPr>
            <w:tcW w:type="dxa" w:w="3120"/>
          </w:tcPr>
          <w:p>
            <w:r/>
            <w:r>
              <w:rPr>
                <w:b w:val="0"/>
                <w:sz w:val="19"/>
              </w:rPr>
              <w:t xml:space="preserve">🆕 </w:t>
            </w:r>
            <w:r>
              <w:rPr>
                <w:rFonts w:ascii="Consolas" w:hAnsi="Consolas"/>
                <w:sz w:val="19"/>
              </w:rPr>
              <w:t>SET_MODO:AMBAR</w:t>
            </w:r>
            <w:r>
              <w:rPr>
                <w:b w:val="0"/>
                <w:sz w:val="19"/>
              </w:rPr>
              <w:t xml:space="preserve"> (</w:t>
            </w:r>
            <w:r>
              <w:rPr>
                <w:b/>
                <w:sz w:val="19"/>
              </w:rPr>
              <w:t>ÁMBAR</w:t>
            </w:r>
            <w:r>
              <w:rPr>
                <w:b w:val="0"/>
                <w:sz w:val="19"/>
              </w:rPr>
              <w:t>)</w:t>
            </w:r>
          </w:p>
        </w:tc>
        <w:tc>
          <w:tcPr>
            <w:tcW w:type="dxa" w:w="3120"/>
          </w:tcPr>
          <w:p>
            <w:r/>
            <w:r>
              <w:rPr>
                <w:b w:val="0"/>
                <w:sz w:val="19"/>
              </w:rPr>
              <w:t xml:space="preserve">✅ </w:t>
            </w:r>
            <w:r>
              <w:rPr>
                <w:b/>
                <w:sz w:val="19"/>
              </w:rPr>
              <w:t>sí</w:t>
            </w:r>
          </w:p>
        </w:tc>
        <w:tc>
          <w:tcPr>
            <w:tcW w:type="dxa" w:w="3120"/>
          </w:tcPr>
          <w:p>
            <w:r/>
            <w:r>
              <w:rPr>
                <w:b w:val="0"/>
                <w:sz w:val="19"/>
              </w:rPr>
              <w:t xml:space="preserve">✅ </w:t>
            </w:r>
            <w:r>
              <w:rPr>
                <w:b/>
                <w:sz w:val="19"/>
              </w:rPr>
              <w:t>SÍ — `N-148`, 05/09.</w:t>
            </w:r>
            <w:r>
              <w:rPr>
                <w:b w:val="0"/>
                <w:sz w:val="19"/>
              </w:rPr>
              <w:t xml:space="preserve"> ~~❌ no~~</w:t>
            </w:r>
          </w:p>
        </w:tc>
      </w:tr>
      <w:tr>
        <w:tc>
          <w:tcPr>
            <w:tcW w:type="dxa" w:w="3120"/>
          </w:tcPr>
          <w:p>
            <w:r/>
            <w:r>
              <w:rPr>
                <w:rFonts w:ascii="Consolas" w:hAnsi="Consolas"/>
                <w:sz w:val="19"/>
              </w:rPr>
              <w:t>FORZAR_ROJO</w:t>
            </w:r>
            <w:r>
              <w:rPr>
                <w:b w:val="0"/>
                <w:sz w:val="19"/>
              </w:rPr>
              <w:t xml:space="preserve"> (</w:t>
            </w:r>
            <w:r>
              <w:rPr>
                <w:b/>
                <w:sz w:val="19"/>
              </w:rPr>
              <w:t>ROJO TOTAL</w:t>
            </w:r>
            <w:r>
              <w:rPr>
                <w:b w:val="0"/>
                <w:sz w:val="19"/>
              </w:rPr>
              <w:t xml:space="preserve">) · </w:t>
            </w:r>
            <w:r>
              <w:rPr>
                <w:rFonts w:ascii="Consolas" w:hAnsi="Consolas"/>
                <w:sz w:val="19"/>
              </w:rPr>
              <w:t>AMBAR_EMERGENCIA</w:t>
            </w:r>
            <w:r>
              <w:rPr>
                <w:b w:val="0"/>
                <w:sz w:val="19"/>
              </w:rPr>
              <w:t xml:space="preserve"> · </w:t>
            </w:r>
            <w:r>
              <w:rPr>
                <w:rFonts w:ascii="Consolas" w:hAnsi="Consolas"/>
                <w:sz w:val="19"/>
              </w:rPr>
              <w:t>SET_MODO:MENU</w:t>
            </w:r>
            <w:r>
              <w:rPr>
                <w:b w:val="0"/>
                <w:sz w:val="19"/>
              </w:rPr>
              <w:t xml:space="preserve"> · </w:t>
            </w:r>
            <w:r>
              <w:rPr>
                <w:rFonts w:ascii="Consolas" w:hAnsi="Consolas"/>
                <w:sz w:val="19"/>
              </w:rPr>
              <w:t>SET_MODO:ALCANCE</w:t>
            </w:r>
          </w:p>
        </w:tc>
        <w:tc>
          <w:tcPr>
            <w:tcW w:type="dxa" w:w="3120"/>
          </w:tcPr>
          <w:p>
            <w:r/>
            <w:r>
              <w:rPr>
                <w:b w:val="0"/>
                <w:sz w:val="19"/>
              </w:rPr>
              <w:t xml:space="preserve">❌ no *(lista </w:t>
            </w:r>
            <w:r>
              <w:rPr>
                <w:rFonts w:ascii="Consolas" w:hAnsi="Consolas"/>
                <w:sz w:val="19"/>
              </w:rPr>
              <w:t>SIN_PIN</w:t>
            </w:r>
            <w:r>
              <w:rPr>
                <w:b w:val="0"/>
                <w:sz w:val="19"/>
              </w:rPr>
              <w:t>)*</w:t>
            </w:r>
          </w:p>
        </w:tc>
        <w:tc>
          <w:tcPr>
            <w:tcW w:type="dxa" w:w="3120"/>
          </w:tcPr>
          <w:p>
            <w:r/>
            <w:r>
              <w:rPr>
                <w:b w:val="0"/>
                <w:sz w:val="19"/>
              </w:rPr>
              <w:t xml:space="preserve">❌ no — </w:t>
            </w:r>
            <w:r>
              <w:rPr>
                <w:b/>
                <w:sz w:val="19"/>
              </w:rPr>
              <w:t>no hay tiempo de mirar</w:t>
            </w:r>
          </w:p>
        </w:tc>
      </w:tr>
      <w:tr>
        <w:tc>
          <w:tcPr>
            <w:tcW w:type="dxa" w:w="3120"/>
          </w:tcPr>
          <w:p>
            <w:r/>
            <w:r>
              <w:rPr>
                <w:b w:val="0"/>
                <w:sz w:val="19"/>
              </w:rPr>
              <w:t xml:space="preserve">🆕 </w:t>
            </w:r>
            <w:r>
              <w:rPr>
                <w:rFonts w:ascii="Consolas" w:hAnsi="Consolas"/>
                <w:sz w:val="19"/>
              </w:rPr>
              <w:t>LEER_RTC</w:t>
            </w:r>
            <w:r>
              <w:rPr>
                <w:b w:val="0"/>
                <w:sz w:val="19"/>
              </w:rPr>
              <w:t xml:space="preserve"> (</w:t>
            </w:r>
            <w:r>
              <w:rPr>
                <w:b/>
                <w:sz w:val="19"/>
              </w:rPr>
              <w:t>CONSULTAR RELOJ</w:t>
            </w:r>
            <w:r>
              <w:rPr>
                <w:b w:val="0"/>
                <w:sz w:val="19"/>
              </w:rPr>
              <w:t>) — 05/09</w:t>
            </w:r>
          </w:p>
        </w:tc>
        <w:tc>
          <w:tcPr>
            <w:tcW w:type="dxa" w:w="3120"/>
          </w:tcPr>
          <w:p>
            <w:r/>
            <w:r>
              <w:rPr>
                <w:b w:val="0"/>
                <w:sz w:val="19"/>
              </w:rPr>
              <w:t xml:space="preserve">❌ no *(lista </w:t>
            </w:r>
            <w:r>
              <w:rPr>
                <w:rFonts w:ascii="Consolas" w:hAnsi="Consolas"/>
                <w:sz w:val="19"/>
              </w:rPr>
              <w:t>SIN_PIN</w:t>
            </w:r>
            <w:r>
              <w:rPr>
                <w:b w:val="0"/>
                <w:sz w:val="19"/>
              </w:rPr>
              <w:t>)*</w:t>
            </w:r>
          </w:p>
        </w:tc>
        <w:tc>
          <w:tcPr>
            <w:tcW w:type="dxa" w:w="3120"/>
          </w:tcPr>
          <w:p>
            <w:r/>
            <w:r>
              <w:rPr>
                <w:b w:val="0"/>
                <w:sz w:val="19"/>
              </w:rPr>
              <w:t xml:space="preserve">❌ no — </w:t>
            </w:r>
            <w:r>
              <w:rPr>
                <w:b/>
                <w:sz w:val="19"/>
              </w:rPr>
              <w:t>no abre, no para y no cambia nada.</w:t>
            </w:r>
            <w:r>
              <w:rPr>
                <w:b w:val="0"/>
                <w:sz w:val="19"/>
              </w:rPr>
              <w:t xml:space="preserve"> Ver </w:t>
            </w:r>
            <w:r>
              <w:rPr>
                <w:rFonts w:ascii="Consolas" w:hAnsi="Consolas"/>
                <w:sz w:val="19"/>
              </w:rPr>
              <w:t>§5.7</w:t>
            </w:r>
          </w:p>
        </w:tc>
      </w:tr>
      <w:tr>
        <w:tc>
          <w:tcPr>
            <w:tcW w:type="dxa" w:w="3120"/>
          </w:tcPr>
          <w:p>
            <w:r/>
            <w:r>
              <w:rPr>
                <w:rFonts w:ascii="Consolas" w:hAnsi="Consolas"/>
                <w:sz w:val="19"/>
              </w:rPr>
              <w:t>CANCELAR_AMBAR</w:t>
            </w:r>
            <w:r>
              <w:rPr>
                <w:b w:val="0"/>
                <w:sz w:val="19"/>
              </w:rPr>
              <w:t xml:space="preserve"> · </w:t>
            </w:r>
            <w:r>
              <w:rPr>
                <w:rFonts w:ascii="Consolas" w:hAnsi="Consolas"/>
                <w:sz w:val="19"/>
              </w:rPr>
              <w:t>SET_MODO:DEGRADADO</w:t>
            </w:r>
            <w:r>
              <w:rPr>
                <w:b w:val="0"/>
                <w:sz w:val="19"/>
              </w:rPr>
              <w:t xml:space="preserve"> · </w:t>
            </w:r>
            <w:r>
              <w:rPr>
                <w:rFonts w:ascii="Consolas" w:hAnsi="Consolas"/>
                <w:sz w:val="19"/>
              </w:rPr>
              <w:t>TEST_LEDS</w:t>
            </w:r>
            <w:r>
              <w:rPr>
                <w:b w:val="0"/>
                <w:sz w:val="19"/>
              </w:rPr>
              <w:t xml:space="preserve"> · todos los botones de la pestaña Técnico</w:t>
            </w:r>
          </w:p>
        </w:tc>
        <w:tc>
          <w:tcPr>
            <w:tcW w:type="dxa" w:w="3120"/>
          </w:tcPr>
          <w:p>
            <w:r/>
            <w:r>
              <w:rPr>
                <w:b w:val="0"/>
                <w:sz w:val="19"/>
              </w:rPr>
              <w:t xml:space="preserve">✅ </w:t>
            </w:r>
            <w:r>
              <w:rPr>
                <w:b/>
                <w:sz w:val="19"/>
              </w:rPr>
              <w:t>sí</w:t>
            </w:r>
          </w:p>
        </w:tc>
        <w:tc>
          <w:tcPr>
            <w:tcW w:type="dxa" w:w="3120"/>
          </w:tcPr>
          <w:p>
            <w:r/>
            <w:r>
              <w:rPr>
                <w:b w:val="0"/>
                <w:sz w:val="19"/>
              </w:rPr>
              <w:t>❌ no</w:t>
            </w:r>
          </w:p>
        </w:tc>
      </w:tr>
    </w:tbl>
    <w:p>
      <w:pPr>
        <w:spacing w:after="120"/>
      </w:pPr>
    </w:p>
    <w:p>
      <w:pPr>
        <w:spacing w:after="160"/>
        <w:ind w:left="360"/>
        <w:shd w:val="clear" w:fill="FFF4E5"/>
      </w:pPr>
      <w:r>
        <w:rPr>
          <w:b w:val="0"/>
          <w:color w:val="960000"/>
          <w:sz w:val="20"/>
        </w:rPr>
        <w:t xml:space="preserve">🔵 </w:t>
      </w:r>
      <w:r>
        <w:rPr>
          <w:b/>
          <w:color w:val="960000"/>
          <w:sz w:val="20"/>
        </w:rPr>
        <w:t>`CANCELAR_AMBAR` es el caso que parece contradictorio y no lo es — y hay que decir contra QUÉ «ponerlo» se compara, porque en esta página hay dos ámbares distintos:</w:t>
      </w:r>
      <w:r>
        <w:rPr>
          <w:b w:val="0"/>
          <w:color w:val="960000"/>
          <w:sz w:val="20"/>
        </w:rPr>
        <w:t xml:space="preserve"> *retirar* el ámbar pide PIN mientras </w:t>
      </w:r>
      <w:r>
        <w:rPr>
          <w:b/>
          <w:color w:val="960000"/>
          <w:sz w:val="20"/>
        </w:rPr>
        <w:t>`AMBAR_EMERGENCIA` del Esclavo</w:t>
      </w:r>
      <w:r>
        <w:rPr>
          <w:b w:val="0"/>
          <w:color w:val="960000"/>
          <w:sz w:val="20"/>
        </w:rPr>
        <w:t xml:space="preserve"> —el otro ámbar, el de la parada de emergencia— no lo pide. Devolver el cruce a dar verdes </w:t>
      </w:r>
      <w:r>
        <w:rPr>
          <w:b/>
          <w:color w:val="960000"/>
          <w:sz w:val="20"/>
        </w:rPr>
        <w:t>abre paso</w:t>
      </w:r>
      <w:r>
        <w:rPr>
          <w:b w:val="0"/>
          <w:color w:val="960000"/>
          <w:sz w:val="20"/>
        </w:rPr>
        <w:t xml:space="preserve">, y eso es justamente lo que el PIN custodia; el razonamiento está en el bloque </w:t>
      </w:r>
      <w:r>
        <w:rPr>
          <w:rFonts w:ascii="Consolas" w:hAnsi="Consolas"/>
          <w:color w:val="960000"/>
          <w:sz w:val="20"/>
        </w:rPr>
        <w:t>R-3</w:t>
      </w:r>
      <w:r>
        <w:rPr>
          <w:b w:val="0"/>
          <w:color w:val="960000"/>
          <w:sz w:val="20"/>
        </w:rPr>
        <w:t xml:space="preserve"> del fuente, encima del manejador de </w:t>
      </w:r>
      <w:r>
        <w:rPr>
          <w:rFonts w:ascii="Consolas" w:hAnsi="Consolas"/>
          <w:color w:val="960000"/>
          <w:sz w:val="20"/>
        </w:rPr>
        <w:t>btnOpCancelarAmbar</w:t>
      </w:r>
      <w:r>
        <w:rPr>
          <w:b w:val="0"/>
          <w:color w:val="960000"/>
          <w:sz w:val="20"/>
        </w:rPr>
        <w:t xml:space="preserve"> (</w:t>
      </w:r>
      <w:r>
        <w:rPr>
          <w:rFonts w:ascii="Consolas" w:hAnsi="Consolas"/>
          <w:color w:val="960000"/>
          <w:sz w:val="20"/>
        </w:rPr>
        <w:t>grep -n "btnOpCancelarAmbar" 05_Funcional/App_Semaforo/www/app.js</w:t>
      </w:r>
      <w:r>
        <w:rPr>
          <w:b w:val="0"/>
          <w:color w:val="960000"/>
          <w:sz w:val="20"/>
        </w:rPr>
        <w:t xml:space="preserve">). </w:t>
      </w:r>
      <w:r>
        <w:rPr>
          <w:b/>
          <w:color w:val="960000"/>
          <w:sz w:val="20"/>
        </w:rPr>
        <w:t>`SET_MODO:AMBAR` —el MODO ámbar del Maestro— es otra orden y sí pide PIN</w:t>
      </w:r>
      <w:r>
        <w:rPr>
          <w:b w:val="0"/>
          <w:color w:val="960000"/>
          <w:sz w:val="20"/>
        </w:rPr>
        <w:t xml:space="preserve">, además de preguntar por el tramo desde </w:t>
      </w:r>
      <w:r>
        <w:rPr>
          <w:rFonts w:ascii="Consolas" w:hAnsi="Consolas"/>
          <w:color w:val="960000"/>
          <w:sz w:val="20"/>
        </w:rPr>
        <w:t>N-148</w:t>
      </w:r>
      <w:r>
        <w:rPr>
          <w:b w:val="0"/>
          <w:color w:val="960000"/>
          <w:sz w:val="20"/>
        </w:rPr>
        <w:t>.</w:t>
      </w:r>
    </w:p>
    <w:p>
      <w:pPr>
        <w:spacing w:after="160"/>
        <w:ind w:left="360"/>
        <w:shd w:val="clear" w:fill="FFF4E5"/>
      </w:pPr>
      <w:r>
        <w:rPr>
          <w:b w:val="0"/>
          <w:color w:val="960000"/>
          <w:sz w:val="20"/>
        </w:rPr>
        <w:t xml:space="preserve">⚠️ </w:t>
      </w:r>
      <w:r>
        <w:rPr>
          <w:b/>
          <w:color w:val="960000"/>
          <w:sz w:val="20"/>
        </w:rPr>
        <w:t>Y una precisión sobre el cable, para que nadie concluya de más: el PIN NO ha desaparecido de la trama.</w:t>
      </w:r>
      <w:r>
        <w:rPr>
          <w:b w:val="0"/>
          <w:color w:val="960000"/>
          <w:sz w:val="20"/>
        </w:rPr>
        <w:t xml:space="preserve"> La app sigue construyendo </w:t>
      </w:r>
      <w:r>
        <w:rPr>
          <w:rFonts w:ascii="Consolas" w:hAnsi="Consolas"/>
          <w:color w:val="960000"/>
          <w:sz w:val="20"/>
        </w:rPr>
        <w:t>CMD:PIN:1234:…</w:t>
      </w:r>
      <w:r>
        <w:rPr>
          <w:b w:val="0"/>
          <w:color w:val="960000"/>
          <w:sz w:val="20"/>
        </w:rPr>
        <w:t xml:space="preserve"> dentro de </w:t>
      </w:r>
      <w:r>
        <w:rPr>
          <w:rFonts w:ascii="Consolas" w:hAnsi="Consolas"/>
          <w:color w:val="960000"/>
          <w:sz w:val="20"/>
        </w:rPr>
        <w:t>enviarComandoFirmware()</w:t>
      </w:r>
    </w:p>
    <w:p>
      <w:pPr>
        <w:spacing w:after="120"/>
      </w:pPr>
      <w:r>
        <w:rPr>
          <w:b w:val="0"/>
          <w:sz w:val="21"/>
        </w:rPr>
        <w:t>(</w:t>
      </w:r>
      <w:r>
        <w:rPr>
          <w:rFonts w:ascii="Consolas" w:hAnsi="Consolas"/>
          <w:sz w:val="21"/>
        </w:rPr>
        <w:t>grep -n "function enviarComandoFirmware" 05_Funcional/App_Semaforo/www/app.js</w:t>
      </w:r>
      <w:r>
        <w:rPr>
          <w:b w:val="0"/>
          <w:sz w:val="21"/>
        </w:rPr>
        <w:t>) y el firmware sigue</w:t>
      </w:r>
    </w:p>
    <w:p>
      <w:pPr>
        <w:spacing w:after="160"/>
        <w:ind w:left="360"/>
        <w:shd w:val="clear" w:fill="FFF4E5"/>
      </w:pPr>
      <w:r>
        <w:rPr>
          <w:b w:val="0"/>
          <w:color w:val="960000"/>
          <w:sz w:val="20"/>
        </w:rPr>
        <w:t xml:space="preserve">exigiéndolo donde siempre. </w:t>
      </w:r>
      <w:r>
        <w:rPr>
          <w:b/>
          <w:color w:val="960000"/>
          <w:sz w:val="20"/>
        </w:rPr>
        <w:t>Lo que cambió es a quién se le pregunta en la pantalla, no lo que viaja por `J17`.</w:t>
      </w:r>
      <w:r>
        <w:rPr>
          <w:b w:val="0"/>
          <w:color w:val="960000"/>
          <w:sz w:val="20"/>
        </w:rPr>
        <w:t xml:space="preserve"> Un </w:t>
      </w:r>
      <w:r>
        <w:rPr>
          <w:rFonts w:ascii="Consolas" w:hAnsi="Consolas"/>
          <w:color w:val="960000"/>
          <w:sz w:val="20"/>
        </w:rPr>
        <w:t>CMD:PIN:</w:t>
      </w:r>
      <w:r>
        <w:rPr>
          <w:b w:val="0"/>
          <w:color w:val="960000"/>
          <w:sz w:val="20"/>
        </w:rPr>
        <w:t xml:space="preserve"> interceptado en el aire vale hoy lo mismo que ayer.</w:t>
      </w:r>
    </w:p>
    <w:p>
      <w:pPr>
        <w:spacing w:after="80"/>
      </w:pPr>
    </w:p>
    <w:p>
      <w:pPr>
        <w:spacing w:before="280" w:after="120"/>
      </w:pPr>
      <w:r>
        <w:rPr>
          <w:b/>
          <w:color w:val="003366"/>
          <w:sz w:val="26"/>
        </w:rPr>
        <w:t>5. 📡 COMANDOS Y PROTOCOLO — 🔴 REESCRITA EL 31/08: ERAN 5 DE 17</w:t>
      </w:r>
    </w:p>
    <w:p>
      <w:pPr>
        <w:spacing w:after="120"/>
      </w:pPr>
      <w:r>
        <w:rPr>
          <w:b w:val="0"/>
          <w:sz w:val="21"/>
        </w:rPr>
        <w:t xml:space="preserve">Los comandos hacia el firmware viajan como línea ASCII terminada en </w:t>
      </w:r>
      <w:r>
        <w:rPr>
          <w:rFonts w:ascii="Consolas" w:hAnsi="Consolas"/>
          <w:sz w:val="21"/>
        </w:rPr>
        <w:t>\r\n</w:t>
      </w:r>
      <w:r>
        <w:rPr>
          <w:b w:val="0"/>
          <w:sz w:val="21"/>
        </w:rPr>
        <w:t>, con checksum XOR estilo</w:t>
      </w:r>
    </w:p>
    <w:p>
      <w:pPr>
        <w:spacing w:after="120"/>
      </w:pPr>
      <w:r>
        <w:rPr>
          <w:b w:val="0"/>
          <w:sz w:val="21"/>
        </w:rPr>
        <w:t xml:space="preserve">NMEA. </w:t>
      </w:r>
      <w:r>
        <w:rPr>
          <w:b/>
          <w:sz w:val="21"/>
        </w:rPr>
        <w:t>La forma es `CMD:PIN:1234:&lt;ACCION&gt;` — con dos puntos</w:t>
      </w:r>
      <w:r>
        <w:rPr>
          <w:b w:val="0"/>
          <w:sz w:val="21"/>
        </w:rPr>
        <w:t>, que es como la parsean las dos puntas</w:t>
      </w:r>
    </w:p>
    <w:p>
      <w:pPr>
        <w:spacing w:after="120"/>
      </w:pPr>
      <w:r>
        <w:rPr>
          <w:b w:val="0"/>
          <w:sz w:val="21"/>
        </w:rPr>
        <w:t>(</w:t>
      </w:r>
      <w:r>
        <w:rPr>
          <w:rFonts w:ascii="Consolas" w:hAnsi="Consolas"/>
          <w:sz w:val="21"/>
        </w:rPr>
        <w:t>strncmp(cmd, "CMD:PIN:1234:", 13)</w:t>
      </w:r>
      <w:r>
        <w:rPr>
          <w:b w:val="0"/>
          <w:sz w:val="21"/>
        </w:rPr>
        <w:t>).</w:t>
      </w:r>
    </w:p>
    <w:p>
      <w:pPr>
        <w:spacing w:after="160"/>
        <w:ind w:left="360"/>
        <w:shd w:val="clear" w:fill="FFF4E5"/>
      </w:pPr>
      <w:r>
        <w:rPr>
          <w:b w:val="0"/>
          <w:color w:val="960000"/>
          <w:sz w:val="20"/>
        </w:rPr>
        <w:t xml:space="preserve">⚠️ </w:t>
      </w:r>
      <w:r>
        <w:rPr>
          <w:b/>
          <w:color w:val="960000"/>
          <w:sz w:val="20"/>
        </w:rPr>
        <w:t>La lista anterior documentaba CINCO comandos.</w:t>
      </w:r>
      <w:r>
        <w:rPr>
          <w:b w:val="0"/>
          <w:color w:val="960000"/>
          <w:sz w:val="20"/>
        </w:rPr>
        <w:t xml:space="preserve"> El Maestro despacha </w:t>
      </w:r>
      <w:r>
        <w:rPr>
          <w:b/>
          <w:color w:val="960000"/>
          <w:sz w:val="20"/>
        </w:rPr>
        <w:t>17 formas de trama</w:t>
      </w:r>
      <w:r>
        <w:rPr>
          <w:b w:val="0"/>
          <w:color w:val="960000"/>
          <w:sz w:val="20"/>
        </w:rPr>
        <w:t xml:space="preserve"> (15 acciones distintas más dos alias sin PIN), y el Esclavo tiene </w:t>
      </w:r>
      <w:r>
        <w:rPr>
          <w:b/>
          <w:color w:val="960000"/>
          <w:sz w:val="20"/>
        </w:rPr>
        <w:t>su propio juego, que no es el mismo</w:t>
      </w:r>
      <w:r>
        <w:rPr>
          <w:b w:val="0"/>
          <w:color w:val="960000"/>
          <w:sz w:val="20"/>
        </w:rPr>
        <w:t>. Se conserva tachada y debajo va la censada.</w:t>
      </w:r>
    </w:p>
    <w:p>
      <w:pPr>
        <w:spacing w:after="200"/>
        <w:ind w:left="288"/>
        <w:shd w:val="clear" w:fill="F4F4F4"/>
      </w:pPr>
      <w:r>
        <w:rPr>
          <w:rFonts w:ascii="Consolas" w:hAnsi="Consolas"/>
          <w:sz w:val="18"/>
        </w:rPr>
        <w:t xml:space="preserve">   (SUPERADO 31/08 - cinco comandos, y con la sintaxis de comas)</w:t>
        <w:br/>
        <w:t xml:space="preserve">   $CMD,PIN,1234,SET_MODO,AUTO*2E\r\n</w:t>
        <w:br/>
        <w:t xml:space="preserve">   $CMD,PIN,1234,SET_MODO,AMBAR*1B\r\n</w:t>
        <w:br/>
        <w:t xml:space="preserve">   $CMD,PIN,1234,FORZAR_ROJO*3A\r\n</w:t>
        <w:br/>
        <w:t xml:space="preserve">   $CMD,PIN,1234,SET_TIEMPOS,2,2,15*5C\r\n</w:t>
        <w:br/>
        <w:t xml:space="preserve">   $CMD,PIN,1234,SET_RTC,18:27:00*41\r\n</w:t>
      </w:r>
    </w:p>
    <w:p>
      <w:pPr>
        <w:spacing w:before="200" w:after="120"/>
      </w:pPr>
      <w:r>
        <w:rPr>
          <w:b/>
          <w:color w:val="003366"/>
          <w:sz w:val="23"/>
        </w:rPr>
        <w:t xml:space="preserve">5.1 Lo que despacha el </w:t>
      </w:r>
      <w:r>
        <w:rPr>
          <w:b/>
          <w:color w:val="003366"/>
          <w:sz w:val="23"/>
        </w:rPr>
        <w:t>MAESTRO</w:t>
      </w:r>
      <w:r>
        <w:rPr>
          <w:b/>
          <w:color w:val="003366"/>
          <w:sz w:val="23"/>
        </w:rPr>
        <w:t xml:space="preserve"> — censado el 31/08, </w:t>
      </w:r>
      <w:r>
        <w:rPr>
          <w:b/>
          <w:color w:val="003366"/>
          <w:sz w:val="23"/>
        </w:rPr>
        <w:t>RE-MEDIDO EL 04/09</w:t>
      </w:r>
    </w:p>
    <w:p>
      <w:pPr>
        <w:spacing w:after="160"/>
        <w:ind w:left="360"/>
        <w:shd w:val="clear" w:fill="FFF4E5"/>
      </w:pPr>
      <w:r>
        <w:rPr>
          <w:b w:val="0"/>
          <w:color w:val="960000"/>
          <w:sz w:val="20"/>
        </w:rPr>
        <w:t xml:space="preserve">🔴 </w:t>
      </w:r>
      <w:r>
        <w:rPr>
          <w:b/>
          <w:color w:val="960000"/>
          <w:sz w:val="20"/>
        </w:rPr>
        <w:t>LA COLUMNA DE NÚMEROS DE LÍNEA SE RETIRÓ EL 05/09, Y EL MOTIVO ES QUE NO SE PUEDE MANTENER.</w:t>
      </w:r>
      <w:r>
        <w:rPr>
          <w:b w:val="0"/>
          <w:color w:val="960000"/>
          <w:sz w:val="20"/>
        </w:rPr>
        <w:t xml:space="preserve"> Se censaron en agosto, se </w:t>
      </w:r>
      <w:r>
        <w:rPr>
          <w:b/>
          <w:color w:val="960000"/>
          <w:sz w:val="20"/>
        </w:rPr>
        <w:t>re-midieron</w:t>
      </w:r>
      <w:r>
        <w:rPr>
          <w:b w:val="0"/>
          <w:color w:val="960000"/>
          <w:sz w:val="20"/>
        </w:rPr>
        <w:t xml:space="preserve"> el 04/09 con este mismo aviso encima —*«un número de línea en un manual caduca solo»*— y el 05/09 volvían a estar corridas: </w:t>
      </w:r>
      <w:r>
        <w:rPr>
          <w:rFonts w:ascii="Consolas" w:hAnsi="Consolas"/>
          <w:color w:val="960000"/>
          <w:sz w:val="20"/>
        </w:rPr>
        <w:t>SET_MODO:INTELIGENTE</w:t>
      </w:r>
      <w:r>
        <w:rPr>
          <w:b w:val="0"/>
          <w:color w:val="960000"/>
          <w:sz w:val="20"/>
        </w:rPr>
        <w:t xml:space="preserve"> se citaba en </w:t>
      </w:r>
      <w:r>
        <w:rPr>
          <w:rFonts w:ascii="Consolas" w:hAnsi="Consolas"/>
          <w:color w:val="960000"/>
          <w:sz w:val="20"/>
        </w:rPr>
        <w:t>:490</w:t>
      </w:r>
      <w:r>
        <w:rPr>
          <w:b w:val="0"/>
          <w:color w:val="960000"/>
          <w:sz w:val="20"/>
        </w:rPr>
        <w:t xml:space="preserve"> y vive en </w:t>
      </w:r>
      <w:r>
        <w:rPr>
          <w:rFonts w:ascii="Consolas" w:hAnsi="Consolas"/>
          <w:color w:val="960000"/>
          <w:sz w:val="20"/>
        </w:rPr>
        <w:t>:585</w:t>
      </w:r>
      <w:r>
        <w:rPr>
          <w:b w:val="0"/>
          <w:color w:val="960000"/>
          <w:sz w:val="20"/>
        </w:rPr>
        <w:t xml:space="preserve">. </w:t>
      </w:r>
      <w:r>
        <w:rPr>
          <w:b/>
          <w:color w:val="960000"/>
          <w:sz w:val="20"/>
        </w:rPr>
        <w:t>Re-numerar a mano es escribir cifras que caducan en una semana.</w:t>
      </w:r>
      <w:r>
        <w:rPr>
          <w:b w:val="0"/>
          <w:color w:val="960000"/>
          <w:sz w:val="20"/>
        </w:rPr>
        <w:t xml:space="preserve"> </w:t>
      </w:r>
      <w:r>
        <w:rPr>
          <w:b/>
          <w:color w:val="960000"/>
          <w:sz w:val="20"/>
        </w:rPr>
        <w:t>La primera columna YA ES el ancla.</w:t>
      </w:r>
      <w:r>
        <w:rPr>
          <w:b w:val="0"/>
          <w:color w:val="960000"/>
          <w:sz w:val="20"/>
        </w:rPr>
        <w:t xml:space="preserve"> El despachador compara el literal del comando, y ese literal no se mueve al crecer el fichero: ``</w:t>
      </w:r>
      <w:r>
        <w:rPr>
          <w:rFonts w:ascii="Consolas" w:hAnsi="Consolas"/>
          <w:color w:val="960000"/>
          <w:sz w:val="20"/>
        </w:rPr>
        <w:t xml:space="preserve">bash # las 20 ramas del despachador del Maestro, en orden: grep -n 'strcmp(accion\|strncmp(accion\|strcmp(cmd\|strncmp(cmd' 01_Firmware/Maestro/src/bluetooth.cpp # una fila cualquiera, por su literal: grep -n '"SET_MODO:INTELIGENTE"' 01_Firmware/Maestro/src/bluetooth.cpp </w:t>
      </w:r>
      <w:r>
        <w:rPr>
          <w:rFonts w:ascii="Consolas" w:hAnsi="Consolas"/>
          <w:color w:val="960000"/>
          <w:sz w:val="20"/>
        </w:rPr>
      </w:r>
      <w:r>
        <w:rPr>
          <w:rFonts w:ascii="Consolas" w:hAnsi="Consolas"/>
          <w:color w:val="960000"/>
          <w:sz w:val="20"/>
        </w:rPr>
        <w:t xml:space="preserve"> *(Comprobado el 05/09: el primer </w:t>
      </w:r>
      <w:r>
        <w:rPr>
          <w:b w:val="0"/>
          <w:color w:val="960000"/>
          <w:sz w:val="20"/>
        </w:rPr>
        <w:t>grep</w:t>
      </w:r>
      <w:r>
        <w:rPr>
          <w:rFonts w:ascii="Consolas" w:hAnsi="Consolas"/>
          <w:color w:val="960000"/>
          <w:sz w:val="20"/>
        </w:rPr>
        <w:t xml:space="preserve"> devuelve **20 líneas** — las **18 filas** de la tabla más las **2** de reparto: el </w:t>
      </w:r>
      <w:r>
        <w:rPr>
          <w:b w:val="0"/>
          <w:color w:val="960000"/>
          <w:sz w:val="20"/>
        </w:rPr>
        <w:t>strncmp(cmd, "CMD:PIN:1234:", 13)</w:t>
      </w:r>
      <w:r>
        <w:rPr>
          <w:rFonts w:ascii="Consolas" w:hAnsi="Consolas"/>
          <w:color w:val="960000"/>
          <w:sz w:val="20"/>
        </w:rPr>
        <w:t xml:space="preserve"> y el </w:t>
      </w:r>
      <w:r>
        <w:rPr>
          <w:b w:val="0"/>
          <w:color w:val="960000"/>
          <w:sz w:val="20"/>
        </w:rPr>
        <w:t xml:space="preserve">strncmp(cmd, "CMD:", 4)` que abre los alias sin PIN. El segundo devuelve </w:t>
      </w:r>
      <w:r>
        <w:rPr>
          <w:b/>
          <w:color w:val="960000"/>
          <w:sz w:val="20"/>
        </w:rPr>
        <w:t>una</w:t>
      </w:r>
      <w:r>
        <w:rPr>
          <w:b w:val="0"/>
          <w:color w:val="960000"/>
          <w:sz w:val="20"/>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Trama</w:t>
            </w:r>
          </w:p>
        </w:tc>
        <w:tc>
          <w:tcPr>
            <w:tcW w:type="dxa" w:w="4680"/>
            <w:shd w:val="clear" w:fill="DCE6F1"/>
          </w:tcPr>
          <w:p>
            <w:r/>
            <w:r>
              <w:rPr>
                <w:b/>
                <w:sz w:val="19"/>
              </w:rPr>
              <w:t>Notas</w:t>
            </w:r>
          </w:p>
        </w:tc>
      </w:tr>
      <w:tr>
        <w:tc>
          <w:tcPr>
            <w:tcW w:type="dxa" w:w="4680"/>
          </w:tcPr>
          <w:p>
            <w:r/>
            <w:r>
              <w:rPr>
                <w:rFonts w:ascii="Consolas" w:hAnsi="Consolas"/>
                <w:sz w:val="19"/>
              </w:rPr>
              <w:t>$LATIDO</w:t>
            </w:r>
          </w:p>
        </w:tc>
        <w:tc>
          <w:tcPr>
            <w:tcW w:type="dxa" w:w="4680"/>
          </w:tcPr>
          <w:p>
            <w:r/>
            <w:r>
              <w:rPr>
                <w:b w:val="0"/>
                <w:sz w:val="19"/>
              </w:rPr>
              <w:t xml:space="preserve">🆕 </w:t>
            </w:r>
            <w:r>
              <w:rPr>
                <w:b/>
                <w:sz w:val="19"/>
              </w:rPr>
              <w:t>04/09.</w:t>
            </w:r>
            <w:r>
              <w:rPr>
                <w:b w:val="0"/>
                <w:sz w:val="19"/>
              </w:rPr>
              <w:t xml:space="preserve"> No es una orden: es la línea que el puente emite para que el troceador cierre un silencio. </w:t>
            </w:r>
            <w:r>
              <w:rPr>
                <w:b/>
                <w:sz w:val="19"/>
              </w:rPr>
              <w:t>El equipo NO contesta nada, a propósito</w:t>
            </w:r>
            <w:r>
              <w:rPr>
                <w:b w:val="0"/>
                <w:sz w:val="19"/>
              </w:rPr>
              <w:t xml:space="preserve"> — sin esta rama caía en la guarda de PIN y devolvía un </w:t>
            </w:r>
            <w:r>
              <w:rPr>
                <w:rFonts w:ascii="Consolas" w:hAnsi="Consolas"/>
                <w:sz w:val="19"/>
              </w:rPr>
              <w:t>AUTH_FAILED</w:t>
            </w:r>
            <w:r>
              <w:rPr>
                <w:b w:val="0"/>
                <w:sz w:val="19"/>
              </w:rPr>
              <w:t xml:space="preserve"> cada dos segundos</w:t>
            </w:r>
          </w:p>
        </w:tc>
      </w:tr>
      <w:tr>
        <w:tc>
          <w:tcPr>
            <w:tcW w:type="dxa" w:w="4680"/>
          </w:tcPr>
          <w:p>
            <w:r/>
            <w:r>
              <w:rPr>
                <w:rFonts w:ascii="Consolas" w:hAnsi="Consolas"/>
                <w:sz w:val="19"/>
              </w:rPr>
              <w:t>CMD:FORZAR_ROJO</w:t>
            </w:r>
          </w:p>
        </w:tc>
        <w:tc>
          <w:tcPr>
            <w:tcW w:type="dxa" w:w="4680"/>
          </w:tcPr>
          <w:p>
            <w:r/>
            <w:r>
              <w:rPr>
                <w:b/>
                <w:sz w:val="19"/>
              </w:rPr>
              <w:t>Sin PIN</w:t>
            </w:r>
            <w:r>
              <w:rPr>
                <w:b w:val="0"/>
                <w:sz w:val="19"/>
              </w:rPr>
              <w:t>, a propósito. Rojo total</w:t>
            </w:r>
          </w:p>
        </w:tc>
      </w:tr>
      <w:tr>
        <w:tc>
          <w:tcPr>
            <w:tcW w:type="dxa" w:w="4680"/>
          </w:tcPr>
          <w:p>
            <w:r/>
            <w:r>
              <w:rPr>
                <w:rFonts w:ascii="Consolas" w:hAnsi="Consolas"/>
                <w:sz w:val="19"/>
              </w:rPr>
              <w:t>CMD:SET_MODO:MENU</w:t>
            </w:r>
          </w:p>
        </w:tc>
        <w:tc>
          <w:tcPr>
            <w:tcW w:type="dxa" w:w="4680"/>
          </w:tcPr>
          <w:p>
            <w:r/>
            <w:r>
              <w:rPr>
                <w:b/>
                <w:sz w:val="19"/>
              </w:rPr>
              <w:t>Sin PIN</w:t>
            </w:r>
            <w:r>
              <w:rPr>
                <w:b w:val="0"/>
                <w:sz w:val="19"/>
              </w:rPr>
              <w:t xml:space="preserve"> (alias). No abre paso</w:t>
            </w:r>
          </w:p>
        </w:tc>
      </w:tr>
      <w:tr>
        <w:tc>
          <w:tcPr>
            <w:tcW w:type="dxa" w:w="4680"/>
          </w:tcPr>
          <w:p>
            <w:r/>
            <w:r>
              <w:rPr>
                <w:rFonts w:ascii="Consolas" w:hAnsi="Consolas"/>
                <w:sz w:val="19"/>
              </w:rPr>
              <w:t>CMD:SET_MODO:ALCANCE</w:t>
            </w:r>
          </w:p>
        </w:tc>
        <w:tc>
          <w:tcPr>
            <w:tcW w:type="dxa" w:w="4680"/>
          </w:tcPr>
          <w:p>
            <w:r/>
            <w:r>
              <w:rPr>
                <w:b/>
                <w:sz w:val="19"/>
              </w:rPr>
              <w:t>Sin PIN</w:t>
            </w:r>
            <w:r>
              <w:rPr>
                <w:b w:val="0"/>
                <w:sz w:val="19"/>
              </w:rPr>
              <w:t xml:space="preserve"> (alias)</w:t>
            </w:r>
          </w:p>
        </w:tc>
      </w:tr>
      <w:tr>
        <w:tc>
          <w:tcPr>
            <w:tcW w:type="dxa" w:w="4680"/>
          </w:tcPr>
          <w:p>
            <w:r/>
            <w:r>
              <w:rPr>
                <w:rFonts w:ascii="Consolas" w:hAnsi="Consolas"/>
                <w:sz w:val="19"/>
              </w:rPr>
              <w:t>CMD:PIN:1234:SET_MODO:AUTO</w:t>
            </w:r>
          </w:p>
        </w:tc>
        <w:tc>
          <w:tcPr>
            <w:tcW w:type="dxa" w:w="4680"/>
          </w:tcPr>
          <w:p>
            <w:r/>
            <w:r>
              <w:rPr>
                <w:b w:val="0"/>
                <w:sz w:val="19"/>
              </w:rPr>
              <w:t xml:space="preserve">~~⚠️ </w:t>
            </w:r>
            <w:r>
              <w:rPr>
                <w:b/>
                <w:sz w:val="19"/>
              </w:rPr>
              <w:t>reinicia los tiempos a 1/1/15</w:t>
            </w:r>
            <w:r>
              <w:rPr>
                <w:b w:val="0"/>
                <w:sz w:val="19"/>
              </w:rPr>
              <w:t xml:space="preserve">~~ → 🟢 </w:t>
            </w:r>
            <w:r>
              <w:rPr>
                <w:b/>
                <w:sz w:val="19"/>
              </w:rPr>
              <w:t>04/09: YA NO.</w:t>
            </w:r>
            <w:r>
              <w:rPr>
                <w:b w:val="0"/>
                <w:sz w:val="19"/>
              </w:rPr>
              <w:t xml:space="preserve"> Respeta los tiempos guardados y los recupera del respaldo (</w:t>
            </w:r>
            <w:r>
              <w:rPr>
                <w:rFonts w:ascii="Consolas" w:hAnsi="Consolas"/>
                <w:sz w:val="19"/>
              </w:rPr>
              <w:t>N-133</w:t>
            </w:r>
            <w:r>
              <w:rPr>
                <w:b w:val="0"/>
                <w:sz w:val="19"/>
              </w:rPr>
              <w:t xml:space="preserve"> + </w:t>
            </w:r>
            <w:r>
              <w:rPr>
                <w:rFonts w:ascii="Consolas" w:hAnsi="Consolas"/>
                <w:sz w:val="19"/>
              </w:rPr>
              <w:t>N-42</w:t>
            </w:r>
            <w:r>
              <w:rPr>
                <w:b w:val="0"/>
                <w:sz w:val="19"/>
              </w:rPr>
              <w:t>). Ver §5.5.1</w:t>
            </w:r>
          </w:p>
        </w:tc>
      </w:tr>
      <w:tr>
        <w:tc>
          <w:tcPr>
            <w:tcW w:type="dxa" w:w="4680"/>
          </w:tcPr>
          <w:p>
            <w:r/>
            <w:r>
              <w:rPr>
                <w:rFonts w:ascii="Consolas" w:hAnsi="Consolas"/>
                <w:sz w:val="19"/>
              </w:rPr>
              <w:t>CMD:PIN:1234:SET_MODO:MANUAL</w:t>
            </w:r>
          </w:p>
        </w:tc>
        <w:tc>
          <w:tcPr>
            <w:tcW w:type="dxa" w:w="4680"/>
          </w:tcPr>
          <w:p>
            <w:r/>
          </w:p>
        </w:tc>
      </w:tr>
      <w:tr>
        <w:tc>
          <w:tcPr>
            <w:tcW w:type="dxa" w:w="4680"/>
          </w:tcPr>
          <w:p>
            <w:r/>
            <w:r>
              <w:rPr>
                <w:rFonts w:ascii="Consolas" w:hAnsi="Consolas"/>
                <w:sz w:val="19"/>
              </w:rPr>
              <w:t>CMD:PIN:1234:SET_MODO:AMBAR</w:t>
            </w:r>
          </w:p>
        </w:tc>
        <w:tc>
          <w:tcPr>
            <w:tcW w:type="dxa" w:w="4680"/>
          </w:tcPr>
          <w:p>
            <w:r/>
            <w:r>
              <w:rPr>
                <w:b/>
                <w:sz w:val="19"/>
              </w:rPr>
              <w:t>Es un MODO, no el latch de emergencia.</w:t>
            </w:r>
            <w:r>
              <w:rPr>
                <w:b w:val="0"/>
                <w:sz w:val="19"/>
              </w:rPr>
              <w:t xml:space="preserve"> El Maestro no tiene </w:t>
            </w:r>
            <w:r>
              <w:rPr>
                <w:rFonts w:ascii="Consolas" w:hAnsi="Consolas"/>
                <w:sz w:val="19"/>
              </w:rPr>
              <w:t>AMBAR_EMERGENCIA</w:t>
            </w:r>
            <w:r>
              <w:rPr>
                <w:b w:val="0"/>
                <w:sz w:val="19"/>
              </w:rPr>
              <w:t xml:space="preserve">. 🔴 </w:t>
            </w:r>
            <w:r>
              <w:rPr>
                <w:b/>
                <w:sz w:val="19"/>
              </w:rPr>
              <w:t>05/09: la app pide PIN Y confirmación de vía para él</w:t>
            </w:r>
            <w:r>
              <w:rPr>
                <w:b w:val="0"/>
                <w:sz w:val="19"/>
              </w:rPr>
              <w:t xml:space="preserve"> (</w:t>
            </w:r>
            <w:r>
              <w:rPr>
                <w:rFonts w:ascii="Consolas" w:hAnsi="Consolas"/>
                <w:sz w:val="19"/>
              </w:rPr>
              <w:t>N-148</w:t>
            </w:r>
            <w:r>
              <w:rPr>
                <w:b w:val="0"/>
                <w:sz w:val="19"/>
              </w:rPr>
              <w:t>, §4.bis.4)</w:t>
            </w:r>
          </w:p>
        </w:tc>
      </w:tr>
      <w:tr>
        <w:tc>
          <w:tcPr>
            <w:tcW w:type="dxa" w:w="4680"/>
          </w:tcPr>
          <w:p>
            <w:r/>
            <w:r>
              <w:rPr>
                <w:rFonts w:ascii="Consolas" w:hAnsi="Consolas"/>
                <w:sz w:val="19"/>
              </w:rPr>
              <w:t>CMD:PIN:1234:SET_MODO:MENU</w:t>
            </w:r>
          </w:p>
        </w:tc>
        <w:tc>
          <w:tcPr>
            <w:tcW w:type="dxa" w:w="4680"/>
          </w:tcPr>
          <w:p>
            <w:r/>
            <w:r>
              <w:rPr>
                <w:b w:val="0"/>
                <w:sz w:val="19"/>
              </w:rPr>
              <w:t>**sustituye al botón *Cancelar*** retirado. En Degradado sale por todo-rojo</w:t>
            </w:r>
          </w:p>
        </w:tc>
      </w:tr>
      <w:tr>
        <w:tc>
          <w:tcPr>
            <w:tcW w:type="dxa" w:w="4680"/>
          </w:tcPr>
          <w:p>
            <w:r/>
            <w:r>
              <w:rPr>
                <w:rFonts w:ascii="Consolas" w:hAnsi="Consolas"/>
                <w:sz w:val="19"/>
              </w:rPr>
              <w:t>CMD:PIN:1234:SET_MODO:ALCANCE</w:t>
            </w:r>
          </w:p>
        </w:tc>
        <w:tc>
          <w:tcPr>
            <w:tcW w:type="dxa" w:w="4680"/>
          </w:tcPr>
          <w:p>
            <w:r/>
          </w:p>
        </w:tc>
      </w:tr>
      <w:tr>
        <w:tc>
          <w:tcPr>
            <w:tcW w:type="dxa" w:w="4680"/>
          </w:tcPr>
          <w:p>
            <w:r/>
            <w:r>
              <w:rPr>
                <w:rFonts w:ascii="Consolas" w:hAnsi="Consolas"/>
                <w:sz w:val="19"/>
              </w:rPr>
              <w:t>CMD:PIN:1234:SET_MODO:INTELIGENTE</w:t>
            </w:r>
          </w:p>
        </w:tc>
        <w:tc>
          <w:tcPr>
            <w:tcW w:type="dxa" w:w="4680"/>
          </w:tcPr>
          <w:p>
            <w:r/>
            <w:r>
              <w:rPr>
                <w:b w:val="0"/>
                <w:sz w:val="19"/>
              </w:rPr>
              <w:t xml:space="preserve">El modo que atiende la DEMANDA de las cámaras. 🛑 </w:t>
            </w:r>
            <w:r>
              <w:rPr>
                <w:b/>
                <w:sz w:val="19"/>
              </w:rPr>
              <w:t>«Cámara» aquí es UN CONTACTO SECO: el firmware lee el nivel de un pin y nada más. Ni imagen, ni vídeo, ni red — `§1.bis` y `D-12`</w:t>
            </w:r>
          </w:p>
        </w:tc>
      </w:tr>
      <w:tr>
        <w:tc>
          <w:tcPr>
            <w:tcW w:type="dxa" w:w="4680"/>
          </w:tcPr>
          <w:p>
            <w:r/>
            <w:r>
              <w:rPr>
                <w:rFonts w:ascii="Consolas" w:hAnsi="Consolas"/>
                <w:sz w:val="19"/>
              </w:rPr>
              <w:t>CMD:PIN:1234:SET_MODO:DEGRADADO</w:t>
            </w:r>
          </w:p>
        </w:tc>
        <w:tc>
          <w:tcPr>
            <w:tcW w:type="dxa" w:w="4680"/>
          </w:tcPr>
          <w:p>
            <w:r/>
            <w:r>
              <w:rPr>
                <w:b/>
                <w:sz w:val="19"/>
              </w:rPr>
              <w:t>contesta el motivo concreto del rechazo</w:t>
            </w:r>
          </w:p>
        </w:tc>
      </w:tr>
      <w:tr>
        <w:tc>
          <w:tcPr>
            <w:tcW w:type="dxa" w:w="4680"/>
          </w:tcPr>
          <w:p>
            <w:r/>
            <w:r>
              <w:rPr>
                <w:rFonts w:ascii="Consolas" w:hAnsi="Consolas"/>
                <w:sz w:val="19"/>
              </w:rPr>
              <w:t>CMD:PIN:1234:FORZAR_ROJO</w:t>
            </w:r>
          </w:p>
        </w:tc>
        <w:tc>
          <w:tcPr>
            <w:tcW w:type="dxa" w:w="4680"/>
          </w:tcPr>
          <w:p>
            <w:r/>
            <w:r>
              <w:rPr>
                <w:b w:val="0"/>
                <w:sz w:val="19"/>
              </w:rPr>
              <w:t>Igual que la forma sin PIN</w:t>
            </w:r>
          </w:p>
        </w:tc>
      </w:tr>
      <w:tr>
        <w:tc>
          <w:tcPr>
            <w:tcW w:type="dxa" w:w="4680"/>
          </w:tcPr>
          <w:p>
            <w:r/>
            <w:r>
              <w:rPr>
                <w:rFonts w:ascii="Consolas" w:hAnsi="Consolas"/>
                <w:sz w:val="19"/>
              </w:rPr>
              <w:t>CMD:PIN:1234:MANUAL:CAMBIAR_TURNO</w:t>
            </w:r>
          </w:p>
        </w:tc>
        <w:tc>
          <w:tcPr>
            <w:tcW w:type="dxa" w:w="4680"/>
          </w:tcPr>
          <w:p>
            <w:r/>
            <w:r>
              <w:rPr>
                <w:rFonts w:ascii="Consolas" w:hAnsi="Consolas"/>
                <w:sz w:val="19"/>
              </w:rPr>
              <w:t>$ERR,…,DESC:EN_TRANSICION_REINTENTE</w:t>
            </w:r>
            <w:r>
              <w:rPr>
                <w:b w:val="0"/>
                <w:sz w:val="19"/>
              </w:rPr>
              <w:t xml:space="preserve"> si no está en reposo</w:t>
            </w:r>
          </w:p>
        </w:tc>
      </w:tr>
      <w:tr>
        <w:tc>
          <w:tcPr>
            <w:tcW w:type="dxa" w:w="4680"/>
          </w:tcPr>
          <w:p>
            <w:r/>
            <w:r>
              <w:rPr>
                <w:rFonts w:ascii="Consolas" w:hAnsi="Consolas"/>
                <w:sz w:val="19"/>
              </w:rPr>
              <w:t>CMD:PIN:1234:TEST_LEDS</w:t>
            </w:r>
          </w:p>
        </w:tc>
        <w:tc>
          <w:tcPr>
            <w:tcW w:type="dxa" w:w="4680"/>
          </w:tcPr>
          <w:p>
            <w:r/>
          </w:p>
        </w:tc>
      </w:tr>
      <w:tr>
        <w:tc>
          <w:tcPr>
            <w:tcW w:type="dxa" w:w="4680"/>
          </w:tcPr>
          <w:p>
            <w:r/>
            <w:r>
              <w:rPr>
                <w:rFonts w:ascii="Consolas" w:hAnsi="Consolas"/>
                <w:sz w:val="19"/>
              </w:rPr>
              <w:t>CMD:PIN:1234:SET_TIEMPOS:v,r,d</w:t>
            </w:r>
          </w:p>
        </w:tc>
        <w:tc>
          <w:tcPr>
            <w:tcW w:type="dxa" w:w="4680"/>
          </w:tcPr>
          <w:p>
            <w:r/>
            <w:r>
              <w:rPr>
                <w:b w:val="0"/>
                <w:sz w:val="19"/>
              </w:rPr>
              <w:t xml:space="preserve">Un </w:t>
            </w:r>
            <w:r>
              <w:rPr>
                <w:rFonts w:ascii="Consolas" w:hAnsi="Consolas"/>
                <w:sz w:val="19"/>
              </w:rPr>
              <w:t>$ERR</w:t>
            </w:r>
            <w:r>
              <w:rPr>
                <w:b w:val="0"/>
                <w:sz w:val="19"/>
              </w:rPr>
              <w:t xml:space="preserve"> por motivo: </w:t>
            </w:r>
            <w:r>
              <w:rPr>
                <w:rFonts w:ascii="Consolas" w:hAnsi="Consolas"/>
                <w:sz w:val="19"/>
              </w:rPr>
              <w:t>FORMATO_INVALIDO</w:t>
            </w:r>
            <w:r>
              <w:rPr>
                <w:b w:val="0"/>
                <w:sz w:val="19"/>
              </w:rPr>
              <w:t xml:space="preserve">, </w:t>
            </w:r>
            <w:r>
              <w:rPr>
                <w:rFonts w:ascii="Consolas" w:hAnsi="Consolas"/>
                <w:sz w:val="19"/>
              </w:rPr>
              <w:t>EN_MARCHA_PARE_EL_MODO</w:t>
            </w:r>
            <w:r>
              <w:rPr>
                <w:b w:val="0"/>
                <w:sz w:val="19"/>
              </w:rPr>
              <w:t xml:space="preserve">, </w:t>
            </w:r>
            <w:r>
              <w:rPr>
                <w:rFonts w:ascii="Consolas" w:hAnsi="Consolas"/>
                <w:sz w:val="19"/>
              </w:rPr>
              <w:t>RANGO</w:t>
            </w:r>
            <w:r>
              <w:rPr>
                <w:b w:val="0"/>
                <w:sz w:val="19"/>
              </w:rPr>
              <w:t xml:space="preserve">. </w:t>
            </w:r>
            <w:r>
              <w:rPr>
                <w:b/>
                <w:sz w:val="19"/>
              </w:rPr>
              <w:t>Rangos nuevos del 04/09 en §5.5</w:t>
            </w:r>
          </w:p>
        </w:tc>
      </w:tr>
      <w:tr>
        <w:tc>
          <w:tcPr>
            <w:tcW w:type="dxa" w:w="4680"/>
          </w:tcPr>
          <w:p>
            <w:r/>
            <w:r>
              <w:rPr>
                <w:rFonts w:ascii="Consolas" w:hAnsi="Consolas"/>
                <w:sz w:val="19"/>
              </w:rPr>
              <w:t>CMD:PIN:1234:SET_RTC:YYYY-MM-DD,HH:MM:SS</w:t>
            </w:r>
          </w:p>
        </w:tc>
        <w:tc>
          <w:tcPr>
            <w:tcW w:type="dxa" w:w="4680"/>
          </w:tcPr>
          <w:p>
            <w:r/>
            <w:r>
              <w:rPr>
                <w:b w:val="0"/>
                <w:sz w:val="19"/>
              </w:rPr>
              <w:t xml:space="preserve">🔴 </w:t>
            </w:r>
            <w:r>
              <w:rPr>
                <w:b/>
                <w:sz w:val="19"/>
              </w:rPr>
              <w:t>05/09: LA CONTROLADORA YA NO LA CONTESTA.</w:t>
            </w:r>
            <w:r>
              <w:rPr>
                <w:b w:val="0"/>
                <w:sz w:val="19"/>
              </w:rPr>
              <w:t xml:space="preserve"> La rama sigue existiendo para consumir la orden —si no, contestaría *comando desconocido*— y deja un evento, pero </w:t>
            </w:r>
            <w:r>
              <w:rPr>
                <w:b/>
                <w:sz w:val="19"/>
              </w:rPr>
              <w:t>el acuse lo da el puente</w:t>
            </w:r>
            <w:r>
              <w:rPr>
                <w:b w:val="0"/>
                <w:sz w:val="19"/>
              </w:rPr>
              <w:t xml:space="preserve">, que es quien tiene el reloj. Ver </w:t>
            </w:r>
            <w:r>
              <w:rPr>
                <w:rFonts w:ascii="Consolas" w:hAnsi="Consolas"/>
                <w:sz w:val="19"/>
              </w:rPr>
              <w:t>§5.3</w:t>
            </w:r>
          </w:p>
        </w:tc>
      </w:tr>
      <w:tr>
        <w:tc>
          <w:tcPr>
            <w:tcW w:type="dxa" w:w="4680"/>
          </w:tcPr>
          <w:p>
            <w:r/>
            <w:r>
              <w:rPr>
                <w:rFonts w:ascii="Consolas" w:hAnsi="Consolas"/>
                <w:sz w:val="19"/>
              </w:rPr>
              <w:t>CMD:PIN:1234:REINICIAR_RELOJ</w:t>
            </w:r>
          </w:p>
        </w:tc>
        <w:tc>
          <w:tcPr>
            <w:tcW w:type="dxa" w:w="4680"/>
          </w:tcPr>
          <w:p>
            <w:r/>
            <w:r>
              <w:rPr>
                <w:b w:val="0"/>
                <w:sz w:val="19"/>
              </w:rPr>
              <w:t>diagnóstico del cristal</w:t>
            </w:r>
          </w:p>
        </w:tc>
      </w:tr>
      <w:tr>
        <w:tc>
          <w:tcPr>
            <w:tcW w:type="dxa" w:w="4680"/>
          </w:tcPr>
          <w:p>
            <w:r/>
            <w:r>
              <w:rPr>
                <w:rFonts w:ascii="Consolas" w:hAnsi="Consolas"/>
                <w:sz w:val="19"/>
              </w:rPr>
              <w:t>CMD:PIN:1234:DEMANDA</w:t>
            </w:r>
          </w:p>
        </w:tc>
        <w:tc>
          <w:tcPr>
            <w:tcW w:type="dxa" w:w="4680"/>
          </w:tcPr>
          <w:p>
            <w:r/>
            <w:r>
              <w:rPr>
                <w:b/>
                <w:sz w:val="19"/>
              </w:rPr>
              <w:t>sólo en Modo Inteligente</w:t>
            </w:r>
            <w:r>
              <w:rPr>
                <w:b w:val="0"/>
                <w:sz w:val="19"/>
              </w:rPr>
              <w:t xml:space="preserve">: fuera de él, </w:t>
            </w:r>
            <w:r>
              <w:rPr>
                <w:rFonts w:ascii="Consolas" w:hAnsi="Consolas"/>
                <w:sz w:val="19"/>
              </w:rPr>
              <w:t>$ERR,…,DESC:SOLO_EN_MODO_INTELIGENTE</w:t>
            </w:r>
          </w:p>
        </w:tc>
      </w:tr>
    </w:tbl>
    <w:p>
      <w:pPr>
        <w:spacing w:after="120"/>
      </w:pPr>
    </w:p>
    <w:p>
      <w:pPr>
        <w:spacing w:after="120"/>
      </w:pPr>
      <w:r>
        <w:rPr>
          <w:b w:val="0"/>
          <w:sz w:val="21"/>
        </w:rPr>
        <w:t xml:space="preserve">Cualquier otra cosa: </w:t>
      </w:r>
      <w:r>
        <w:rPr>
          <w:rFonts w:ascii="Consolas" w:hAnsi="Consolas"/>
          <w:sz w:val="21"/>
        </w:rPr>
        <w:t>$ERR,CMD:DESCONOCIDO,DESC:COMANDO_NO_SOPORTADO</w:t>
      </w:r>
    </w:p>
    <w:p>
      <w:pPr>
        <w:spacing w:after="120"/>
      </w:pPr>
      <w:r>
        <w:rPr>
          <w:b w:val="0"/>
          <w:sz w:val="21"/>
        </w:rPr>
        <w:t>(</w:t>
      </w:r>
      <w:r>
        <w:rPr>
          <w:rFonts w:ascii="Consolas" w:hAnsi="Consolas"/>
          <w:sz w:val="21"/>
        </w:rPr>
        <w:t>grep -n "COMANDO_NO_SOPORTADO" 01_Firmware/Maestro/src/bluetooth.cpp</w:t>
      </w:r>
      <w:r>
        <w:rPr>
          <w:b w:val="0"/>
          <w:sz w:val="21"/>
        </w:rPr>
        <w:t>).</w:t>
      </w:r>
    </w:p>
    <w:p>
      <w:pPr>
        <w:spacing w:after="160"/>
        <w:ind w:left="360"/>
        <w:shd w:val="clear" w:fill="FFF4E5"/>
      </w:pPr>
      <w:r>
        <w:rPr>
          <w:b/>
          <w:color w:val="960000"/>
          <w:sz w:val="20"/>
        </w:rPr>
        <w:t>Los marcados 🆕 son los que la app tiene que exponer y este manual no mencionaba.</w:t>
      </w:r>
      <w:r>
        <w:rPr>
          <w:b w:val="0"/>
          <w:color w:val="960000"/>
          <w:sz w:val="20"/>
        </w:rPr>
        <w:t xml:space="preserve"> Un comando del firmware sin interfaz en la app es un modo al que ya no se puede llegar: la LCD se retiró y *Aceptar* está mudo.</w:t>
      </w:r>
    </w:p>
    <w:p>
      <w:pPr>
        <w:spacing w:before="200" w:after="120"/>
      </w:pPr>
      <w:r>
        <w:rPr>
          <w:b/>
          <w:color w:val="003366"/>
          <w:sz w:val="23"/>
        </w:rPr>
        <w:t xml:space="preserve">5.2 🛑 Lo que despacha el </w:t>
      </w:r>
      <w:r>
        <w:rPr>
          <w:b/>
          <w:color w:val="003366"/>
          <w:sz w:val="23"/>
        </w:rPr>
        <w:t>ESCLAVO</w:t>
      </w:r>
      <w:r>
        <w:rPr>
          <w:b/>
          <w:color w:val="003366"/>
          <w:sz w:val="23"/>
        </w:rPr>
        <w:t xml:space="preserve"> — y NO es lo mismo</w:t>
      </w:r>
    </w:p>
    <w:p>
      <w:pPr>
        <w:spacing w:after="120"/>
      </w:pPr>
      <w:r>
        <w:rPr>
          <w:b/>
          <w:sz w:val="21"/>
        </w:rPr>
        <w:t>Censado el 31/08, re-medido el 04/09, y desde el 05/09 SIN COLUMNA DE LÍNEAS</w:t>
      </w:r>
      <w:r>
        <w:rPr>
          <w:b w:val="0"/>
          <w:sz w:val="21"/>
        </w:rPr>
        <w:t xml:space="preserve"> — por lo mismo que</w:t>
      </w:r>
    </w:p>
    <w:p>
      <w:pPr>
        <w:spacing w:after="120"/>
      </w:pPr>
      <w:r>
        <w:rPr>
          <w:b w:val="0"/>
          <w:sz w:val="21"/>
        </w:rPr>
        <w:t>la 5.1: el literal es el ancla y el número caduca solo.</w:t>
      </w:r>
    </w:p>
    <w:p>
      <w:pPr>
        <w:spacing w:after="200"/>
        <w:ind w:left="288"/>
        <w:shd w:val="clear" w:fill="F4F4F4"/>
      </w:pPr>
      <w:r>
        <w:rPr>
          <w:rFonts w:ascii="Consolas" w:hAnsi="Consolas"/>
          <w:sz w:val="18"/>
        </w:rPr>
        <w:t># las 11 lineas del despachador del Esclavo -10 ramas + la guarda de PIN-, en orden:</w:t>
        <w:br/>
        <w:t>grep -n 'strcmp(accion\|strncmp(accion\|strcmp(cmd\|strncmp(cmd' 01_Firmware/Esclavo/src/bluetooth.cpp</w:t>
        <w:br/>
        <w:br/>
        <w:t># una fila cualquiera, por su literal:</w:t>
        <w:br/>
        <w:t>grep -n '"CANCELAR_AMBAR"' 01_Firmware/Esclavo/src/bluetooth.cpp</w:t>
      </w:r>
    </w:p>
    <w:p>
      <w:pPr>
        <w:spacing w:after="120"/>
      </w:pPr>
      <w:r>
        <w:rPr>
          <w:b w:val="0"/>
          <w:sz w:val="21"/>
        </w:rPr>
        <w:t xml:space="preserve">*(Re-comprobado el 05/09 por la noche: el primer </w:t>
      </w:r>
      <w:r>
        <w:rPr>
          <w:rFonts w:ascii="Consolas" w:hAnsi="Consolas"/>
          <w:sz w:val="21"/>
        </w:rPr>
        <w:t>grep</w:t>
      </w:r>
      <w:r>
        <w:rPr>
          <w:b w:val="0"/>
          <w:sz w:val="21"/>
        </w:rPr>
        <w:t xml:space="preserve"> devuelve </w:t>
      </w:r>
      <w:r>
        <w:rPr>
          <w:b/>
          <w:sz w:val="21"/>
        </w:rPr>
        <w:t>11 líneas</w:t>
      </w:r>
      <w:r>
        <w:rPr>
          <w:b w:val="0"/>
          <w:sz w:val="21"/>
        </w:rPr>
        <w:t xml:space="preserve"> — las </w:t>
      </w:r>
      <w:r>
        <w:rPr>
          <w:b/>
          <w:sz w:val="21"/>
        </w:rPr>
        <w:t>10 filas</w:t>
      </w:r>
      <w:r>
        <w:rPr>
          <w:b w:val="0"/>
          <w:sz w:val="21"/>
        </w:rPr>
        <w:t xml:space="preserve"> de la tabla más la</w:t>
      </w:r>
    </w:p>
    <w:p>
      <w:pPr>
        <w:spacing w:after="120"/>
      </w:pPr>
      <w:r>
        <w:rPr>
          <w:b w:val="0"/>
          <w:sz w:val="21"/>
        </w:rPr>
        <w:t xml:space="preserve">guarda </w:t>
      </w:r>
      <w:r>
        <w:rPr>
          <w:rFonts w:ascii="Consolas" w:hAnsi="Consolas"/>
          <w:sz w:val="21"/>
        </w:rPr>
        <w:t>strncmp(cmd, "CMD:PIN:1234:", 13) != 0</w:t>
      </w:r>
      <w:r>
        <w:rPr>
          <w:b w:val="0"/>
          <w:sz w:val="21"/>
        </w:rPr>
        <w:t xml:space="preserve">. El segundo devuelve </w:t>
      </w:r>
      <w:r>
        <w:rPr>
          <w:b/>
          <w:sz w:val="21"/>
        </w:rPr>
        <w:t>una</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Trama</w:t>
            </w:r>
          </w:p>
        </w:tc>
        <w:tc>
          <w:tcPr>
            <w:tcW w:type="dxa" w:w="4680"/>
            <w:shd w:val="clear" w:fill="DCE6F1"/>
          </w:tcPr>
          <w:p>
            <w:r/>
            <w:r>
              <w:rPr>
                <w:b/>
                <w:sz w:val="19"/>
              </w:rPr>
              <w:t>Qué hace</w:t>
            </w:r>
          </w:p>
        </w:tc>
      </w:tr>
      <w:tr>
        <w:tc>
          <w:tcPr>
            <w:tcW w:type="dxa" w:w="4680"/>
          </w:tcPr>
          <w:p>
            <w:r/>
            <w:r>
              <w:rPr>
                <w:rFonts w:ascii="Consolas" w:hAnsi="Consolas"/>
                <w:sz w:val="19"/>
              </w:rPr>
              <w:t>$LATIDO</w:t>
            </w:r>
          </w:p>
        </w:tc>
        <w:tc>
          <w:tcPr>
            <w:tcW w:type="dxa" w:w="4680"/>
          </w:tcPr>
          <w:p>
            <w:r/>
            <w:r>
              <w:rPr>
                <w:b w:val="0"/>
                <w:sz w:val="19"/>
              </w:rPr>
              <w:t xml:space="preserve">🆕 </w:t>
            </w:r>
            <w:r>
              <w:rPr>
                <w:b/>
                <w:sz w:val="19"/>
              </w:rPr>
              <w:t>04/09.</w:t>
            </w:r>
            <w:r>
              <w:rPr>
                <w:b w:val="0"/>
                <w:sz w:val="19"/>
              </w:rPr>
              <w:t xml:space="preserve"> Igual que en el Maestro: </w:t>
            </w:r>
            <w:r>
              <w:rPr>
                <w:b/>
                <w:sz w:val="19"/>
              </w:rPr>
              <w:t>no se contesta</w:t>
            </w:r>
            <w:r>
              <w:rPr>
                <w:b w:val="0"/>
                <w:sz w:val="19"/>
              </w:rPr>
              <w:t>, sólo cierra un silencio</w:t>
            </w:r>
          </w:p>
        </w:tc>
      </w:tr>
      <w:tr>
        <w:tc>
          <w:tcPr>
            <w:tcW w:type="dxa" w:w="4680"/>
          </w:tcPr>
          <w:p>
            <w:r/>
            <w:r>
              <w:rPr>
                <w:rFonts w:ascii="Consolas" w:hAnsi="Consolas"/>
                <w:sz w:val="19"/>
              </w:rPr>
              <w:t>CMD:AMBAR_EMERGENCIA</w:t>
            </w:r>
          </w:p>
        </w:tc>
        <w:tc>
          <w:tcPr>
            <w:tcW w:type="dxa" w:w="4680"/>
          </w:tcPr>
          <w:p>
            <w:r/>
            <w:r>
              <w:rPr>
                <w:b/>
                <w:sz w:val="19"/>
              </w:rPr>
              <w:t>Sin PIN.</w:t>
            </w:r>
            <w:r>
              <w:rPr>
                <w:b w:val="0"/>
                <w:sz w:val="19"/>
              </w:rPr>
              <w:t xml:space="preserve"> Ámbar intermitente + latch que </w:t>
            </w:r>
            <w:r>
              <w:rPr>
                <w:b/>
                <w:sz w:val="19"/>
              </w:rPr>
              <w:t>veta las órdenes de radio</w:t>
            </w:r>
            <w:r>
              <w:rPr>
                <w:b w:val="0"/>
                <w:sz w:val="19"/>
              </w:rPr>
              <w:t xml:space="preserve">. 🟢 </w:t>
            </w:r>
            <w:r>
              <w:rPr>
                <w:b/>
                <w:sz w:val="19"/>
              </w:rPr>
              <w:t>04/09 (`N-106`): y si el Degradado gobierna la luz, SALE de él por el todo-rojo</w:t>
            </w:r>
            <w:r>
              <w:rPr>
                <w:b w:val="0"/>
                <w:sz w:val="19"/>
              </w:rPr>
              <w:t xml:space="preserve"> — el </w:t>
            </w:r>
            <w:r>
              <w:rPr>
                <w:rFonts w:ascii="Consolas" w:hAnsi="Consolas"/>
                <w:sz w:val="19"/>
              </w:rPr>
              <w:t>RESULT</w:t>
            </w:r>
            <w:r>
              <w:rPr>
                <w:b w:val="0"/>
                <w:sz w:val="19"/>
              </w:rPr>
              <w:t xml:space="preserve"> ya no es </w:t>
            </w:r>
            <w:r>
              <w:rPr>
                <w:rFonts w:ascii="Consolas" w:hAnsi="Consolas"/>
                <w:sz w:val="19"/>
              </w:rPr>
              <w:t>OK</w:t>
            </w:r>
            <w:r>
              <w:rPr>
                <w:b w:val="0"/>
                <w:sz w:val="19"/>
              </w:rPr>
              <w:t xml:space="preserve"> siempre, son </w:t>
            </w:r>
            <w:r>
              <w:rPr>
                <w:b/>
                <w:sz w:val="19"/>
              </w:rPr>
              <w:t>cinco</w:t>
            </w:r>
            <w:r>
              <w:rPr>
                <w:b w:val="0"/>
                <w:sz w:val="19"/>
              </w:rPr>
              <w:t>. Ver abajo</w:t>
            </w:r>
          </w:p>
        </w:tc>
      </w:tr>
      <w:tr>
        <w:tc>
          <w:tcPr>
            <w:tcW w:type="dxa" w:w="4680"/>
          </w:tcPr>
          <w:p>
            <w:r/>
            <w:r>
              <w:rPr>
                <w:rFonts w:ascii="Consolas" w:hAnsi="Consolas"/>
                <w:sz w:val="19"/>
              </w:rPr>
              <w:t>CMD:PIN:1234:AMBAR_EMERGENCIA</w:t>
            </w:r>
          </w:p>
        </w:tc>
        <w:tc>
          <w:tcPr>
            <w:tcW w:type="dxa" w:w="4680"/>
          </w:tcPr>
          <w:p>
            <w:r/>
            <w:r>
              <w:rPr>
                <w:b w:val="0"/>
                <w:sz w:val="19"/>
              </w:rPr>
              <w:t xml:space="preserve">Lo mismo, con PIN. </w:t>
            </w:r>
            <w:r>
              <w:rPr>
                <w:b/>
                <w:sz w:val="19"/>
              </w:rPr>
              <w:t>El mismo bloque letra por letra</w:t>
            </w:r>
            <w:r>
              <w:rPr>
                <w:b w:val="0"/>
                <w:sz w:val="19"/>
              </w:rPr>
              <w:t xml:space="preserve"> — lo vigilan </w:t>
            </w:r>
            <w:r>
              <w:rPr>
                <w:rFonts w:ascii="Consolas" w:hAnsi="Consolas"/>
                <w:sz w:val="19"/>
              </w:rPr>
              <w:t>esclavo_07</w:t>
            </w:r>
            <w:r>
              <w:rPr>
                <w:b w:val="0"/>
                <w:sz w:val="19"/>
              </w:rPr>
              <w:t xml:space="preserve"> y </w:t>
            </w:r>
            <w:r>
              <w:rPr>
                <w:rFonts w:ascii="Consolas" w:hAnsi="Consolas"/>
                <w:sz w:val="19"/>
              </w:rPr>
              <w:t>esclavo_08</w:t>
            </w:r>
          </w:p>
        </w:tc>
      </w:tr>
      <w:tr>
        <w:tc>
          <w:tcPr>
            <w:tcW w:type="dxa" w:w="4680"/>
          </w:tcPr>
          <w:p>
            <w:r/>
            <w:r>
              <w:rPr>
                <w:rFonts w:ascii="Consolas" w:hAnsi="Consolas"/>
                <w:sz w:val="19"/>
              </w:rPr>
              <w:t>CMD:PIN:1234:CANCELAR_AMBAR</w:t>
            </w:r>
          </w:p>
        </w:tc>
        <w:tc>
          <w:tcPr>
            <w:tcW w:type="dxa" w:w="4680"/>
          </w:tcPr>
          <w:p>
            <w:r/>
            <w:r>
              <w:rPr>
                <w:b w:val="0"/>
                <w:sz w:val="19"/>
              </w:rPr>
              <w:t xml:space="preserve">🆕 </w:t>
            </w:r>
            <w:r>
              <w:rPr>
                <w:b/>
                <w:sz w:val="19"/>
              </w:rPr>
              <w:t>faltaba en este manual.</w:t>
            </w:r>
            <w:r>
              <w:rPr>
                <w:b w:val="0"/>
                <w:sz w:val="19"/>
              </w:rPr>
              <w:t xml:space="preserve"> </w:t>
            </w:r>
            <w:r>
              <w:rPr>
                <w:b/>
                <w:sz w:val="19"/>
              </w:rPr>
              <w:t>Retira</w:t>
            </w:r>
            <w:r>
              <w:rPr>
                <w:b w:val="0"/>
                <w:sz w:val="19"/>
              </w:rPr>
              <w:t xml:space="preserve"> el latch, </w:t>
            </w:r>
            <w:r>
              <w:rPr>
                <w:b/>
                <w:sz w:val="19"/>
              </w:rPr>
              <w:t>con PIN</w:t>
            </w:r>
            <w:r>
              <w:rPr>
                <w:b w:val="0"/>
                <w:sz w:val="19"/>
              </w:rPr>
              <w:t xml:space="preserve">. </w:t>
            </w:r>
            <w:r>
              <w:rPr>
                <w:rFonts w:ascii="Consolas" w:hAnsi="Consolas"/>
                <w:sz w:val="19"/>
              </w:rPr>
              <w:t>RETIRADO</w:t>
            </w:r>
            <w:r>
              <w:rPr>
                <w:b w:val="0"/>
                <w:sz w:val="19"/>
              </w:rPr>
              <w:t xml:space="preserve"> · </w:t>
            </w:r>
            <w:r>
              <w:rPr>
                <w:rFonts w:ascii="Consolas" w:hAnsi="Consolas"/>
                <w:sz w:val="19"/>
              </w:rPr>
              <w:t>RETIRADO_QUEDA_MANDO</w:t>
            </w:r>
            <w:r>
              <w:rPr>
                <w:b w:val="0"/>
                <w:sz w:val="19"/>
              </w:rPr>
              <w:t xml:space="preserve"> · </w:t>
            </w:r>
            <w:r>
              <w:rPr>
                <w:rFonts w:ascii="Consolas" w:hAnsi="Consolas"/>
                <w:sz w:val="19"/>
              </w:rPr>
              <w:t>$ERR,…,DESC:NO_HAY_AMBAR_VIGENTE</w:t>
            </w:r>
          </w:p>
        </w:tc>
      </w:tr>
      <w:tr>
        <w:tc>
          <w:tcPr>
            <w:tcW w:type="dxa" w:w="4680"/>
          </w:tcPr>
          <w:p>
            <w:r/>
            <w:r>
              <w:rPr>
                <w:rFonts w:ascii="Consolas" w:hAnsi="Consolas"/>
                <w:sz w:val="19"/>
              </w:rPr>
              <w:t>CMD:PIN:1234:SOLICITAR_PASO</w:t>
            </w:r>
          </w:p>
        </w:tc>
        <w:tc>
          <w:tcPr>
            <w:tcW w:type="dxa" w:w="4680"/>
          </w:tcPr>
          <w:p>
            <w:r/>
            <w:r>
              <w:rPr>
                <w:b/>
                <w:sz w:val="19"/>
              </w:rPr>
              <w:t>Pide</w:t>
            </w:r>
            <w:r>
              <w:rPr>
                <w:b w:val="0"/>
                <w:sz w:val="19"/>
              </w:rPr>
              <w:t xml:space="preserve">, no ordena. </w:t>
            </w:r>
            <w:r>
              <w:rPr>
                <w:rFonts w:ascii="Consolas" w:hAnsi="Consolas"/>
                <w:sz w:val="19"/>
              </w:rPr>
              <w:t>PEDIDO_AL_MAESTRO</w:t>
            </w:r>
            <w:r>
              <w:rPr>
                <w:b w:val="0"/>
                <w:sz w:val="19"/>
              </w:rPr>
              <w:t xml:space="preserve"> / </w:t>
            </w:r>
            <w:r>
              <w:rPr>
                <w:rFonts w:ascii="Consolas" w:hAnsi="Consolas"/>
                <w:sz w:val="19"/>
              </w:rPr>
              <w:t>$ERR,…,DESC:REPITA_EN_UNOS_SEGUNDOS</w:t>
            </w:r>
            <w:r>
              <w:rPr>
                <w:b w:val="0"/>
                <w:sz w:val="19"/>
              </w:rPr>
              <w:t xml:space="preserve">. </w:t>
            </w:r>
            <w:r>
              <w:rPr>
                <w:b/>
                <w:sz w:val="19"/>
              </w:rPr>
              <w:t>Y el `PEDIDO_AL_MAESTRO` se puede desmentir después — `N-130`, abajo</w:t>
            </w:r>
          </w:p>
        </w:tc>
      </w:tr>
      <w:tr>
        <w:tc>
          <w:tcPr>
            <w:tcW w:type="dxa" w:w="4680"/>
          </w:tcPr>
          <w:p>
            <w:r/>
            <w:r>
              <w:rPr>
                <w:b w:val="0"/>
                <w:sz w:val="19"/>
              </w:rPr>
              <w:t xml:space="preserve">🆕 </w:t>
            </w:r>
            <w:r>
              <w:rPr>
                <w:rFonts w:ascii="Consolas" w:hAnsi="Consolas"/>
                <w:sz w:val="19"/>
              </w:rPr>
              <w:t>CMD:PIN:1234:SET_MODO:DEGRADADO</w:t>
            </w:r>
          </w:p>
        </w:tc>
        <w:tc>
          <w:tcPr>
            <w:tcW w:type="dxa" w:w="4680"/>
          </w:tcPr>
          <w:p>
            <w:r/>
            <w:r>
              <w:rPr>
                <w:b/>
                <w:sz w:val="19"/>
              </w:rPr>
              <w:t>NUEVA EL 05/09, y es el único `SET_MODO` que atiende esta punta.</w:t>
            </w:r>
            <w:r>
              <w:rPr>
                <w:b w:val="0"/>
                <w:sz w:val="19"/>
              </w:rPr>
              <w:t xml:space="preserve"> </w:t>
            </w:r>
            <w:r>
              <w:rPr>
                <w:b/>
                <w:sz w:val="19"/>
              </w:rPr>
              <w:t>DOS</w:t>
            </w:r>
            <w:r>
              <w:rPr>
                <w:b w:val="0"/>
                <w:sz w:val="19"/>
              </w:rPr>
              <w:t xml:space="preserve"> acuses buenos —</w:t>
            </w:r>
            <w:r>
              <w:rPr>
                <w:rFonts w:ascii="Consolas" w:hAnsi="Consolas"/>
                <w:sz w:val="19"/>
              </w:rPr>
              <w:t>OK</w:t>
            </w:r>
            <w:r>
              <w:rPr>
                <w:b w:val="0"/>
                <w:sz w:val="19"/>
              </w:rPr>
              <w:t xml:space="preserve"> y </w:t>
            </w:r>
            <w:r>
              <w:rPr>
                <w:rFonts w:ascii="Consolas" w:hAnsi="Consolas"/>
                <w:sz w:val="19"/>
              </w:rPr>
              <w:t>YA_ACTIVO</w:t>
            </w:r>
            <w:r>
              <w:rPr>
                <w:b w:val="0"/>
                <w:sz w:val="19"/>
              </w:rPr>
              <w:t xml:space="preserve">— y </w:t>
            </w:r>
            <w:r>
              <w:rPr>
                <w:b/>
                <w:sz w:val="19"/>
              </w:rPr>
              <w:t>SEIS</w:t>
            </w:r>
            <w:r>
              <w:rPr>
                <w:b w:val="0"/>
                <w:sz w:val="19"/>
              </w:rPr>
              <w:t xml:space="preserve"> motivos de rechazo, uno por condición. Contado entero en </w:t>
            </w:r>
            <w:r>
              <w:rPr>
                <w:b/>
                <w:sz w:val="19"/>
              </w:rPr>
              <w:t>`§5.6`</w:t>
            </w:r>
          </w:p>
        </w:tc>
      </w:tr>
      <w:tr>
        <w:tc>
          <w:tcPr>
            <w:tcW w:type="dxa" w:w="4680"/>
          </w:tcPr>
          <w:p>
            <w:r/>
            <w:r>
              <w:rPr>
                <w:b w:val="0"/>
                <w:sz w:val="19"/>
              </w:rPr>
              <w:t>~~</w:t>
            </w:r>
            <w:r>
              <w:rPr>
                <w:rFonts w:ascii="Consolas" w:hAnsi="Consolas"/>
                <w:sz w:val="19"/>
              </w:rPr>
              <w:t>CMD:PIN:1234:SET_RTC:…</w:t>
            </w:r>
            <w:r>
              <w:rPr>
                <w:b w:val="0"/>
                <w:sz w:val="19"/>
              </w:rPr>
              <w:t>~~</w:t>
            </w:r>
          </w:p>
        </w:tc>
        <w:tc>
          <w:tcPr>
            <w:tcW w:type="dxa" w:w="4680"/>
          </w:tcPr>
          <w:p>
            <w:r/>
            <w:r>
              <w:rPr>
                <w:b w:val="0"/>
                <w:sz w:val="19"/>
              </w:rPr>
              <w:t xml:space="preserve">🛑 </w:t>
            </w:r>
            <w:r>
              <w:rPr>
                <w:b/>
                <w:sz w:val="19"/>
              </w:rPr>
              <w:t>07/09 (`D-20`): ESTA ORDEN NO SE MANDA AL POSTE 2.</w:t>
            </w:r>
            <w:r>
              <w:rPr>
                <w:b w:val="0"/>
                <w:sz w:val="19"/>
              </w:rPr>
              <w:t xml:space="preserve"> ~~05/09: igual que en el Maestro, esta punta YA NO LA CONTESTA. La consume y deja un evento; </w:t>
            </w:r>
            <w:r>
              <w:rPr>
                <w:b/>
                <w:sz w:val="19"/>
              </w:rPr>
              <w:t>el acuse lo da el puente</w:t>
            </w:r>
            <w:r>
              <w:rPr>
                <w:b w:val="0"/>
                <w:sz w:val="19"/>
              </w:rPr>
              <w:t>~~ — el STM32 sigue consumiéndola en silencio (</w:t>
            </w:r>
            <w:r>
              <w:rPr>
                <w:rFonts w:ascii="Consolas" w:hAnsi="Consolas"/>
                <w:sz w:val="19"/>
              </w:rPr>
              <w:t>D-15</w:t>
            </w:r>
            <w:r>
              <w:rPr>
                <w:b w:val="0"/>
                <w:sz w:val="19"/>
              </w:rPr>
              <w:t xml:space="preserve">), pero </w:t>
            </w:r>
            <w:r>
              <w:rPr>
                <w:b/>
                <w:sz w:val="19"/>
              </w:rPr>
              <w:t>eso ya no basta: `D-20` exige que el PUENTE del poste 2 la RECHACE con motivo</w:t>
            </w:r>
            <w:r>
              <w:rPr>
                <w:b w:val="0"/>
                <w:sz w:val="19"/>
              </w:rPr>
              <w:t xml:space="preserve">, no que se consuma callado. Un </w:t>
            </w:r>
            <w:r>
              <w:rPr>
                <w:rFonts w:ascii="Consolas" w:hAnsi="Consolas"/>
                <w:sz w:val="19"/>
              </w:rPr>
              <w:t>SET_RTC</w:t>
            </w:r>
            <w:r>
              <w:rPr>
                <w:b w:val="0"/>
                <w:sz w:val="19"/>
              </w:rPr>
              <w:t xml:space="preserve"> dirigido al Esclavo no es una sincronización, </w:t>
            </w:r>
            <w:r>
              <w:rPr>
                <w:b/>
                <w:sz w:val="19"/>
              </w:rPr>
              <w:t>es una segunda fuente de hora</w:t>
            </w:r>
            <w:r>
              <w:rPr>
                <w:b w:val="0"/>
                <w:sz w:val="19"/>
              </w:rPr>
              <w:t xml:space="preserve">. 🔴 </w:t>
            </w:r>
            <w:r>
              <w:rPr>
                <w:b/>
                <w:sz w:val="19"/>
              </w:rPr>
              <w:t>SIN CONSTRUIR: hoy el puente la atiende venga por donde venga</w:t>
            </w:r>
            <w:r>
              <w:rPr>
                <w:b w:val="0"/>
                <w:sz w:val="19"/>
              </w:rPr>
              <w:t xml:space="preserve"> — ver </w:t>
            </w:r>
            <w:r>
              <w:rPr>
                <w:rFonts w:ascii="Consolas" w:hAnsi="Consolas"/>
                <w:sz w:val="19"/>
              </w:rPr>
              <w:t>§4</w:t>
            </w:r>
          </w:p>
        </w:tc>
      </w:tr>
      <w:tr>
        <w:tc>
          <w:tcPr>
            <w:tcW w:type="dxa" w:w="4680"/>
          </w:tcPr>
          <w:p>
            <w:r/>
            <w:r>
              <w:rPr>
                <w:b w:val="0"/>
                <w:sz w:val="19"/>
              </w:rPr>
              <w:t>~~</w:t>
            </w:r>
            <w:r>
              <w:rPr>
                <w:rFonts w:ascii="Consolas" w:hAnsi="Consolas"/>
                <w:sz w:val="19"/>
              </w:rPr>
              <w:t>CMD:FORZAR_ROJO</w:t>
            </w:r>
            <w:r>
              <w:rPr>
                <w:b w:val="0"/>
                <w:sz w:val="19"/>
              </w:rPr>
              <w:t>~~</w:t>
            </w:r>
          </w:p>
        </w:tc>
        <w:tc>
          <w:tcPr>
            <w:tcW w:type="dxa" w:w="4680"/>
          </w:tcPr>
          <w:p>
            <w:r/>
            <w:r>
              <w:rPr>
                <w:b w:val="0"/>
                <w:sz w:val="19"/>
              </w:rPr>
              <w:t xml:space="preserve">🛑 </w:t>
            </w:r>
            <w:r>
              <w:rPr>
                <w:rFonts w:ascii="Consolas" w:hAnsi="Consolas"/>
                <w:sz w:val="19"/>
              </w:rPr>
              <w:t>$ERR,…,DESC:RENOMBRADO_USE_AMBAR_EMERGENCIA</w:t>
            </w:r>
          </w:p>
        </w:tc>
      </w:tr>
      <w:tr>
        <w:tc>
          <w:tcPr>
            <w:tcW w:type="dxa" w:w="4680"/>
          </w:tcPr>
          <w:p>
            <w:r/>
            <w:r>
              <w:rPr>
                <w:b w:val="0"/>
                <w:sz w:val="19"/>
              </w:rPr>
              <w:t>~~</w:t>
            </w:r>
            <w:r>
              <w:rPr>
                <w:rFonts w:ascii="Consolas" w:hAnsi="Consolas"/>
                <w:sz w:val="19"/>
              </w:rPr>
              <w:t>CMD:PIN:1234:FORZAR_ROJO</w:t>
            </w:r>
            <w:r>
              <w:rPr>
                <w:b w:val="0"/>
                <w:sz w:val="19"/>
              </w:rPr>
              <w:t>~~</w:t>
            </w:r>
          </w:p>
        </w:tc>
        <w:tc>
          <w:tcPr>
            <w:tcW w:type="dxa" w:w="4680"/>
          </w:tcPr>
          <w:p>
            <w:r/>
            <w:r>
              <w:rPr>
                <w:b w:val="0"/>
                <w:sz w:val="19"/>
              </w:rPr>
              <w:t xml:space="preserve">🛑 mismo </w:t>
            </w:r>
            <w:r>
              <w:rPr>
                <w:rFonts w:ascii="Consolas" w:hAnsi="Consolas"/>
                <w:sz w:val="19"/>
              </w:rPr>
              <w:t>$ERR</w:t>
            </w:r>
            <w:r>
              <w:rPr>
                <w:b w:val="0"/>
                <w:sz w:val="19"/>
              </w:rPr>
              <w:t xml:space="preserve">. </w:t>
            </w:r>
            <w:r>
              <w:rPr>
                <w:b/>
                <w:sz w:val="19"/>
              </w:rPr>
              <w:t>Las dos formas</w:t>
            </w:r>
          </w:p>
        </w:tc>
      </w:tr>
      <w:tr>
        <w:tc>
          <w:tcPr>
            <w:tcW w:type="dxa" w:w="4680"/>
          </w:tcPr>
          <w:p>
            <w:r/>
            <w:r>
              <w:rPr>
                <w:b w:val="0"/>
                <w:sz w:val="19"/>
              </w:rPr>
              <w:t>~~</w:t>
            </w:r>
            <w:r>
              <w:rPr>
                <w:rFonts w:ascii="Consolas" w:hAnsi="Consolas"/>
                <w:sz w:val="19"/>
              </w:rPr>
              <w:t>CMD:PIN:1234:TEST_LEDS</w:t>
            </w:r>
            <w:r>
              <w:rPr>
                <w:b w:val="0"/>
                <w:sz w:val="19"/>
              </w:rPr>
              <w:t>~~</w:t>
            </w:r>
          </w:p>
        </w:tc>
        <w:tc>
          <w:tcPr>
            <w:tcW w:type="dxa" w:w="4680"/>
          </w:tcPr>
          <w:p>
            <w:r/>
            <w:r>
              <w:rPr>
                <w:b w:val="0"/>
                <w:sz w:val="19"/>
              </w:rPr>
              <w:t xml:space="preserve">🛑 </w:t>
            </w:r>
            <w:r>
              <w:rPr>
                <w:rFonts w:ascii="Consolas" w:hAnsi="Consolas"/>
                <w:sz w:val="19"/>
              </w:rPr>
              <w:t>$ERR,…,DESC:NO_EN_SERVICIO_USE_EL_MAESTRO</w:t>
            </w:r>
          </w:p>
        </w:tc>
      </w:tr>
    </w:tbl>
    <w:p>
      <w:pPr>
        <w:spacing w:after="120"/>
      </w:pPr>
    </w:p>
    <w:p>
      <w:pPr>
        <w:spacing w:after="120"/>
      </w:pPr>
      <w:r>
        <w:rPr>
          <w:b w:val="0"/>
          <w:sz w:val="21"/>
        </w:rPr>
        <w:t xml:space="preserve">Cualquier otra cosa: </w:t>
      </w:r>
      <w:r>
        <w:rPr>
          <w:rFonts w:ascii="Consolas" w:hAnsi="Consolas"/>
          <w:sz w:val="21"/>
        </w:rPr>
        <w:t>$ERR,CMD:DESCONOCIDO,DESC:COMANDO_NO_SOPORTADO_EN_ESCLAVO</w:t>
      </w:r>
    </w:p>
    <w:p>
      <w:pPr>
        <w:spacing w:after="120"/>
      </w:pPr>
      <w:r>
        <w:rPr>
          <w:b w:val="0"/>
          <w:sz w:val="21"/>
        </w:rPr>
        <w:t>(</w:t>
      </w:r>
      <w:r>
        <w:rPr>
          <w:rFonts w:ascii="Consolas" w:hAnsi="Consolas"/>
          <w:sz w:val="21"/>
        </w:rPr>
        <w:t>grep -n "COMANDO_NO_SOPORTADO_EN_ESCLAVO" 01_Firmware/Esclavo/src/bluetooth.cpp</w:t>
      </w:r>
      <w:r>
        <w:rPr>
          <w:b w:val="0"/>
          <w:sz w:val="21"/>
        </w:rPr>
        <w:t>).</w:t>
      </w:r>
    </w:p>
    <w:p>
      <w:pPr>
        <w:spacing w:after="160"/>
        <w:ind w:left="360"/>
        <w:shd w:val="clear" w:fill="FFF4E5"/>
      </w:pPr>
      <w:r>
        <w:rPr>
          <w:b w:val="0"/>
          <w:color w:val="960000"/>
          <w:sz w:val="20"/>
        </w:rPr>
        <w:t xml:space="preserve">✏️ </w:t>
      </w:r>
      <w:r>
        <w:rPr>
          <w:b/>
          <w:color w:val="960000"/>
          <w:sz w:val="20"/>
        </w:rPr>
        <w:t>`CANCELAR_AMBAR` llevaba desde el 31/08 en el firmware (`R-3`) y NO estaba en esta tabla.</w:t>
      </w:r>
      <w:r>
        <w:rPr>
          <w:b w:val="0"/>
          <w:color w:val="960000"/>
          <w:sz w:val="20"/>
        </w:rPr>
        <w:t xml:space="preserve"> La app sí tiene su botón —</w:t>
      </w:r>
      <w:r>
        <w:rPr>
          <w:b/>
          <w:color w:val="960000"/>
          <w:sz w:val="20"/>
        </w:rPr>
        <w:t>«RETIRAR ÁMBAR»</w:t>
      </w:r>
      <w:r>
        <w:rPr>
          <w:b w:val="0"/>
          <w:color w:val="960000"/>
          <w:sz w:val="20"/>
        </w:rPr>
        <w:t xml:space="preserve">, que sólo aparece con un Esclavo delante—, así que el manual describía menos comandos de los que el técnico tiene en la pantalla. </w:t>
      </w:r>
      <w:r>
        <w:rPr>
          <w:b/>
          <w:color w:val="960000"/>
          <w:sz w:val="20"/>
        </w:rPr>
        <w:t>Pide PIN al revés que el de poner ámbar, y el motivo está en el firmware:</w:t>
      </w:r>
      <w:r>
        <w:rPr>
          <w:b w:val="0"/>
          <w:color w:val="960000"/>
          <w:sz w:val="20"/>
        </w:rPr>
        <w:t xml:space="preserve"> pedir ámbar es la acción </w:t>
      </w:r>
      <w:r>
        <w:rPr>
          <w:b/>
          <w:color w:val="960000"/>
          <w:sz w:val="20"/>
        </w:rPr>
        <w:t>segura</w:t>
      </w:r>
      <w:r>
        <w:rPr>
          <w:b w:val="0"/>
          <w:color w:val="960000"/>
          <w:sz w:val="20"/>
        </w:rPr>
        <w:t xml:space="preserve">; quitarlo devuelve el cruce a dar verdes, o sea </w:t>
      </w:r>
      <w:r>
        <w:rPr>
          <w:b/>
          <w:color w:val="960000"/>
          <w:sz w:val="20"/>
        </w:rPr>
        <w:t>abre paso</w:t>
      </w:r>
      <w:r>
        <w:rPr>
          <w:b w:val="0"/>
          <w:color w:val="960000"/>
          <w:sz w:val="20"/>
        </w:rPr>
        <w:t>, que es justo lo que el PIN custodia.</w:t>
      </w:r>
    </w:p>
    <w:p>
      <w:pPr>
        <w:spacing w:after="160"/>
        <w:ind w:left="360"/>
        <w:shd w:val="clear" w:fill="FFF4E5"/>
      </w:pPr>
      <w:r>
        <w:rPr>
          <w:b w:val="0"/>
          <w:color w:val="960000"/>
          <w:sz w:val="20"/>
        </w:rPr>
        <w:t xml:space="preserve">🛑 EL BOTÓN DE PÁNICO NO ES EL MISMO EN LAS DOS PUNTAS Si la app manda </w:t>
      </w:r>
      <w:r>
        <w:rPr>
          <w:rFonts w:ascii="Consolas" w:hAnsi="Consolas"/>
          <w:color w:val="960000"/>
          <w:sz w:val="20"/>
        </w:rPr>
        <w:t>FORZAR_ROJO</w:t>
      </w:r>
      <w:r>
        <w:rPr>
          <w:b w:val="0"/>
          <w:color w:val="960000"/>
          <w:sz w:val="20"/>
        </w:rPr>
        <w:t xml:space="preserve"> al Esclavo, </w:t>
      </w:r>
      <w:r>
        <w:rPr>
          <w:b/>
          <w:color w:val="960000"/>
          <w:sz w:val="20"/>
        </w:rPr>
        <w:t>el equipo contesta `$ERR` y no hace nada</w:t>
      </w:r>
      <w:r>
        <w:rPr>
          <w:b w:val="0"/>
          <w:color w:val="960000"/>
          <w:sz w:val="20"/>
        </w:rPr>
        <w:t xml:space="preserve">. El operario ve un botón rojo grande, lo pulsa </w:t>
      </w:r>
      <w:r>
        <w:rPr>
          <w:b/>
          <w:color w:val="960000"/>
          <w:sz w:val="20"/>
        </w:rPr>
        <w:t>y el cruce sigue igual</w:t>
      </w:r>
      <w:r>
        <w:rPr>
          <w:b w:val="0"/>
          <w:color w:val="960000"/>
          <w:sz w:val="20"/>
        </w:rPr>
        <w:t xml:space="preserve">. En el Esclavo el comando es </w:t>
      </w:r>
      <w:r>
        <w:rPr>
          <w:b/>
          <w:color w:val="960000"/>
          <w:sz w:val="20"/>
        </w:rPr>
        <w:t>`CMD:AMBAR_EMERGENCIA`</w:t>
      </w:r>
      <w:r>
        <w:rPr>
          <w:b w:val="0"/>
          <w:color w:val="960000"/>
          <w:sz w:val="20"/>
        </w:rPr>
        <w:t xml:space="preserve"> (también sin PIN), y lo que hace es </w:t>
      </w:r>
      <w:r>
        <w:rPr>
          <w:b/>
          <w:color w:val="960000"/>
          <w:sz w:val="20"/>
        </w:rPr>
        <w:t>ámbar</w:t>
      </w:r>
      <w:r>
        <w:rPr>
          <w:b w:val="0"/>
          <w:color w:val="960000"/>
          <w:sz w:val="20"/>
        </w:rPr>
        <w:t xml:space="preserve">, no rojo. </w:t>
      </w:r>
      <w:r>
        <w:rPr>
          <w:b/>
          <w:color w:val="960000"/>
          <w:sz w:val="20"/>
        </w:rPr>
        <w:t>La app tiene que mandar uno u otro según el nodo conectado, y decir en pantalla cuál va a hacer.</w:t>
      </w:r>
      <w:r>
        <w:rPr>
          <w:b w:val="0"/>
          <w:color w:val="960000"/>
          <w:sz w:val="20"/>
        </w:rPr>
        <w:t xml:space="preserve"> El firmware rechaza el nombre viejo </w:t>
      </w:r>
      <w:r>
        <w:rPr>
          <w:b/>
          <w:color w:val="960000"/>
          <w:sz w:val="20"/>
        </w:rPr>
        <w:t>enseñando el bueno</w:t>
      </w:r>
      <w:r>
        <w:rPr>
          <w:b w:val="0"/>
          <w:color w:val="960000"/>
          <w:sz w:val="20"/>
        </w:rPr>
        <w:t xml:space="preserve"> precisamente porque quien lo manda es una app o un manual anteriores al cambio.</w:t>
      </w:r>
    </w:p>
    <w:p>
      <w:pPr>
        <w:spacing w:before="200" w:after="120"/>
      </w:pPr>
      <w:r>
        <w:rPr>
          <w:b/>
          <w:color w:val="003366"/>
          <w:sz w:val="23"/>
        </w:rPr>
        <w:t xml:space="preserve">5.3 🔴 REESCRITA EL 05/09 — </w:t>
      </w:r>
      <w:r>
        <w:rPr>
          <w:rFonts w:ascii="Consolas" w:hAnsi="Consolas"/>
          <w:color w:val="003366"/>
          <w:sz w:val="23"/>
        </w:rPr>
        <w:t>SET_RTC</w:t>
      </w:r>
      <w:r>
        <w:rPr>
          <w:b/>
          <w:color w:val="003366"/>
          <w:sz w:val="23"/>
        </w:rPr>
        <w:t xml:space="preserve"> YA NO LO CONTESTA LA CONTROLADORA: LO CONTESTA EL PUENTE</w:t>
      </w:r>
    </w:p>
    <w:p>
      <w:pPr>
        <w:spacing w:after="160"/>
        <w:ind w:left="360"/>
        <w:shd w:val="clear" w:fill="FFF4E5"/>
      </w:pPr>
      <w:r>
        <w:rPr>
          <w:b w:val="0"/>
          <w:color w:val="960000"/>
          <w:sz w:val="20"/>
        </w:rPr>
        <w:t xml:space="preserve">🔴 </w:t>
      </w:r>
      <w:r>
        <w:rPr>
          <w:b/>
          <w:color w:val="960000"/>
          <w:sz w:val="20"/>
        </w:rPr>
        <w:t>UNA ORDEN, UN ACUSE. Hasta el 05/09 el operario mandaba UNA orden de poner la hora y le contestaban DOS aparatos, los dos con razón:</w:t>
      </w:r>
      <w:r>
        <w:rPr>
          <w:b w:val="0"/>
          <w:color w:val="960000"/>
          <w:sz w:val="20"/>
        </w:rPr>
        <w:t xml:space="preserve"> el puente decía *«hora puesta»* —la había puesto en su reloj, que es cierto— y cuatro segundos después la controladora decía *«no quedó puesta»* —lo había intentado en el suyo, que también es cierto—. </w:t>
      </w:r>
      <w:r>
        <w:rPr>
          <w:b/>
          <w:color w:val="960000"/>
          <w:sz w:val="20"/>
        </w:rPr>
        <w:t>Dos respuestas contradictorias a una sola pulsación, y ninguna de las dos mentía.</w:t>
      </w:r>
      <w:r>
        <w:rPr>
          <w:b w:val="0"/>
          <w:color w:val="960000"/>
          <w:sz w:val="20"/>
        </w:rPr>
        <w:t xml:space="preserve"> </w:t>
      </w:r>
      <w:r>
        <w:rPr>
          <w:b/>
          <w:color w:val="960000"/>
          <w:sz w:val="20"/>
        </w:rPr>
        <w:t>El reloj del cruce es el del módulo de expansión —el que lleva pila propia—, así que contesta quien lo tiene.</w:t>
      </w:r>
      <w:r>
        <w:rPr>
          <w:b w:val="0"/>
          <w:color w:val="960000"/>
          <w:sz w:val="20"/>
        </w:rPr>
        <w:t xml:space="preserve"> La controladora sigue aceptando la orden para no responder *comando desconocido*, pero </w:t>
      </w:r>
      <w:r>
        <w:rPr>
          <w:b/>
          <w:color w:val="960000"/>
          <w:sz w:val="20"/>
        </w:rPr>
        <w:t>ya no acusa</w:t>
      </w:r>
      <w:r>
        <w:rPr>
          <w:b w:val="0"/>
          <w:color w:val="960000"/>
          <w:sz w:val="20"/>
        </w:rPr>
        <w:t xml:space="preserve">: deja un evento y calla. </w:t>
      </w:r>
      <w:r>
        <w:rPr>
          <w:b/>
          <w:color w:val="960000"/>
          <w:sz w:val="20"/>
        </w:rPr>
        <w:t>MEDIDO el 05/09 en las dos puntas:</w:t>
      </w:r>
      <w:r>
        <w:rPr>
          <w:b w:val="0"/>
          <w:color w:val="960000"/>
          <w:sz w:val="20"/>
        </w:rPr>
        <w:t xml:space="preserve"> ``</w:t>
      </w:r>
      <w:r>
        <w:rPr>
          <w:rFonts w:ascii="Consolas" w:hAnsi="Consolas"/>
          <w:color w:val="960000"/>
          <w:sz w:val="20"/>
        </w:rPr>
        <w:t xml:space="preserve">bash grep -n "SET_RTC_LO_ACUSA_EL_PUENTE" 01_Firmware/Maestro/src/bluetooth.cpp 01_Firmware/Esclavo/src/bluetooth.cpp </w:t>
      </w:r>
      <w:r>
        <w:rPr>
          <w:rFonts w:ascii="Consolas" w:hAnsi="Consolas"/>
          <w:color w:val="960000"/>
          <w:sz w:val="20"/>
        </w:rPr>
      </w:r>
      <w:r>
        <w:rPr>
          <w:rFonts w:ascii="Consolas" w:hAnsi="Consolas"/>
          <w:color w:val="960000"/>
          <w:sz w:val="20"/>
        </w:rPr>
        <w:t xml:space="preserve"> *(Comprobado el 05/09: **una** línea por punta.)* ⚠️ **Consecuencia para quien está en el poste, que es lo único que hay que recordar: la respuesta que vale es la que viene marcada como del PUENTE.** Si ve dos respuestas a una sola orden de hora, la APK es anterior al 05/09 o el equipo lo es. 🔵 **Y hay un camino nuevo que evita mandarla a ciegas: </w:t>
      </w:r>
      <w:r>
        <w:rPr>
          <w:b w:val="0"/>
          <w:color w:val="960000"/>
          <w:sz w:val="20"/>
        </w:rPr>
        <w:t>§5.7` — consultar el reloj SIN cambiarlo.</w:t>
      </w:r>
      <w:r>
        <w:rPr>
          <w:b/>
          <w:color w:val="960000"/>
          <w:sz w:val="20"/>
        </w:rPr>
        <w:t xml:space="preserve"> Si sólo quiere saber si el cruce está en hora, </w:t>
      </w:r>
      <w:r>
        <w:rPr>
          <w:b w:val="0"/>
          <w:color w:val="960000"/>
          <w:sz w:val="20"/>
        </w:rPr>
        <w:t>no ponga la hora: pregúntela.**</w:t>
      </w:r>
    </w:p>
    <w:p>
      <w:pPr>
        <w:spacing w:before="200" w:after="120"/>
      </w:pPr>
      <w:r>
        <w:rPr>
          <w:b/>
          <w:color w:val="003366"/>
          <w:sz w:val="21"/>
        </w:rPr>
        <w:t>Las OCHO respuestas de poner la hora, y la app debe distinguirlas</w:t>
      </w:r>
    </w:p>
    <w:p>
      <w:pPr>
        <w:spacing w:after="160"/>
        <w:ind w:left="360"/>
        <w:shd w:val="clear" w:fill="FFF4E5"/>
      </w:pPr>
      <w:r>
        <w:rPr>
          <w:b w:val="0"/>
          <w:color w:val="960000"/>
          <w:sz w:val="20"/>
        </w:rPr>
        <w:t xml:space="preserve">✅ </w:t>
      </w:r>
      <w:r>
        <w:rPr>
          <w:b/>
          <w:color w:val="960000"/>
          <w:sz w:val="20"/>
        </w:rPr>
        <w:t>CENSADAS EL 05/09, Y CON ESO SE CIERRA UNA DISCREPANCIA QUE LLEVABA ABIERTA DESDE EL 04/09.</w:t>
      </w:r>
      <w:r>
        <w:rPr>
          <w:b w:val="0"/>
          <w:color w:val="960000"/>
          <w:sz w:val="20"/>
        </w:rPr>
        <w:t xml:space="preserve"> Este apartado decía *«cinco ramas»* en el título y enseñaba </w:t>
      </w:r>
      <w:r>
        <w:rPr>
          <w:b/>
          <w:color w:val="960000"/>
          <w:sz w:val="20"/>
        </w:rPr>
        <w:t>cuatro</w:t>
      </w:r>
      <w:r>
        <w:rPr>
          <w:b w:val="0"/>
          <w:color w:val="960000"/>
          <w:sz w:val="20"/>
        </w:rPr>
        <w:t xml:space="preserve"> filas, y el censo que lo habría resuelto </w:t>
      </w:r>
      <w:r>
        <w:rPr>
          <w:b/>
          <w:color w:val="960000"/>
          <w:sz w:val="20"/>
        </w:rPr>
        <w:t>estaba sin hacer</w:t>
      </w:r>
      <w:r>
        <w:rPr>
          <w:b w:val="0"/>
          <w:color w:val="960000"/>
          <w:sz w:val="20"/>
        </w:rPr>
        <w:t xml:space="preserve"> —marcado </w:t>
      </w:r>
      <w:r>
        <w:rPr>
          <w:rFonts w:ascii="Consolas" w:hAnsi="Consolas"/>
          <w:color w:val="960000"/>
          <w:sz w:val="20"/>
        </w:rPr>
        <w:t>SIN VERIFICAR</w:t>
      </w:r>
      <w:r>
        <w:rPr>
          <w:b w:val="0"/>
          <w:color w:val="960000"/>
          <w:sz w:val="20"/>
        </w:rPr>
        <w:t xml:space="preserve">—. Ya está hecho, </w:t>
      </w:r>
      <w:r>
        <w:rPr>
          <w:b/>
          <w:color w:val="960000"/>
          <w:sz w:val="20"/>
        </w:rPr>
        <w:t>y sobre el despachador correcto</w:t>
      </w:r>
      <w:r>
        <w:rPr>
          <w:b w:val="0"/>
          <w:color w:val="960000"/>
          <w:sz w:val="20"/>
        </w:rPr>
        <w:t xml:space="preserve">: no el de la controladora, que desde hoy </w:t>
      </w:r>
      <w:r>
        <w:rPr>
          <w:b/>
          <w:color w:val="960000"/>
          <w:sz w:val="20"/>
        </w:rPr>
        <w:t>ya no contesta</w:t>
      </w:r>
      <w:r>
        <w:rPr>
          <w:b w:val="0"/>
          <w:color w:val="960000"/>
          <w:sz w:val="20"/>
        </w:rPr>
        <w:t xml:space="preserve">, sino el del </w:t>
      </w:r>
      <w:r>
        <w:rPr>
          <w:b/>
          <w:color w:val="960000"/>
          <w:sz w:val="20"/>
        </w:rPr>
        <w:t>puente</w:t>
      </w:r>
      <w:r>
        <w:rPr>
          <w:b w:val="0"/>
          <w:color w:val="960000"/>
          <w:sz w:val="20"/>
        </w:rPr>
        <w:t>, que es quien tiene el reloj. ``</w:t>
      </w:r>
      <w:r>
        <w:rPr>
          <w:rFonts w:ascii="Consolas" w:hAnsi="Consolas"/>
          <w:color w:val="960000"/>
          <w:sz w:val="20"/>
        </w:rPr>
        <w:t xml:space="preserve">bash grep -oE 'CMD:SET_RTC,(RESULT|DESC):[A-Z_]+' 01_Firmware/ESP32_Expansion/src/despachador.cpp | sort -u </w:t>
      </w:r>
      <w:r>
        <w:rPr>
          <w:rFonts w:ascii="Consolas" w:hAnsi="Consolas"/>
          <w:color w:val="960000"/>
          <w:sz w:val="20"/>
        </w:rPr>
      </w:r>
      <w:r>
        <w:rPr>
          <w:rFonts w:ascii="Consolas" w:hAnsi="Consolas"/>
          <w:color w:val="960000"/>
          <w:sz w:val="20"/>
        </w:rPr>
        <w:t xml:space="preserve"> *(Comprobado el 05/09: **12** apariciones que se reducen a **8 respuestas distintas** — las de la tabla. Se cuentan las distintas, no las apariciones: un mismo motivo se emite desde varios sitios.)* 🔴 **Y una fila de la tabla anterior ERA FALSA: </w:t>
      </w:r>
      <w:r>
        <w:rPr>
          <w:b w:val="0"/>
          <w:color w:val="960000"/>
          <w:sz w:val="20"/>
        </w:rPr>
        <w:t>SIN_CRISTAL_VEA_CONSULTA_RELOJ` ya no la contesta nadie a esta orden.</w:t>
      </w:r>
      <w:r>
        <w:rPr>
          <w:b/>
          <w:color w:val="960000"/>
          <w:sz w:val="20"/>
        </w:rPr>
        <w:t xml:space="preserve"> Sobrevive </w:t>
      </w:r>
      <w:r>
        <w:rPr>
          <w:b w:val="0"/>
          <w:color w:val="960000"/>
          <w:sz w:val="20"/>
        </w:rPr>
        <w:t>sólo dentro de un comentario** del firmware. Se retira con su motivo en vez de borrarse en silencio.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Respuesta</w:t>
            </w:r>
          </w:p>
        </w:tc>
        <w:tc>
          <w:tcPr>
            <w:tcW w:type="dxa" w:w="4680"/>
            <w:shd w:val="clear" w:fill="DCE6F1"/>
          </w:tcPr>
          <w:p>
            <w:r/>
            <w:r>
              <w:rPr>
                <w:b/>
                <w:sz w:val="19"/>
              </w:rPr>
              <w:t>Qué mostrar al técnico</w:t>
            </w:r>
          </w:p>
        </w:tc>
      </w:tr>
      <w:tr>
        <w:tc>
          <w:tcPr>
            <w:tcW w:type="dxa" w:w="4680"/>
          </w:tcPr>
          <w:p>
            <w:r/>
            <w:r>
              <w:rPr>
                <w:rFonts w:ascii="Consolas" w:hAnsi="Consolas"/>
                <w:sz w:val="19"/>
              </w:rPr>
              <w:t>RESULT:OK</w:t>
            </w:r>
          </w:p>
        </w:tc>
        <w:tc>
          <w:tcPr>
            <w:tcW w:type="dxa" w:w="4680"/>
          </w:tcPr>
          <w:p>
            <w:r/>
            <w:r>
              <w:rPr>
                <w:b w:val="0"/>
                <w:sz w:val="19"/>
              </w:rPr>
              <w:t xml:space="preserve">✅ </w:t>
            </w:r>
            <w:r>
              <w:rPr>
                <w:b/>
                <w:sz w:val="19"/>
              </w:rPr>
              <w:t>hora puesta</w:t>
            </w:r>
            <w:r>
              <w:rPr>
                <w:b w:val="0"/>
                <w:sz w:val="19"/>
              </w:rPr>
              <w:t xml:space="preserve"> en el reloj de este poste, releída y comprobada</w:t>
            </w:r>
          </w:p>
        </w:tc>
      </w:tr>
      <w:tr>
        <w:tc>
          <w:tcPr>
            <w:tcW w:type="dxa" w:w="4680"/>
          </w:tcPr>
          <w:p>
            <w:r/>
            <w:r>
              <w:rPr>
                <w:rFonts w:ascii="Consolas" w:hAnsi="Consolas"/>
                <w:sz w:val="19"/>
              </w:rPr>
              <w:t>RESULT:HORA_PUESTA_SIN_PROPAGAR</w:t>
            </w:r>
          </w:p>
        </w:tc>
        <w:tc>
          <w:tcPr>
            <w:tcW w:type="dxa" w:w="4680"/>
          </w:tcPr>
          <w:p>
            <w:r/>
            <w:r>
              <w:rPr>
                <w:b w:val="0"/>
                <w:sz w:val="19"/>
              </w:rPr>
              <w:t xml:space="preserve">⚠️ </w:t>
            </w:r>
            <w:r>
              <w:rPr>
                <w:b/>
                <w:sz w:val="19"/>
              </w:rPr>
              <w:t>la hora entró en el reloj de ESTE poste, pero la orden no llegó entera a su controladora por el cable interno.</w:t>
            </w:r>
            <w:r>
              <w:rPr>
                <w:b w:val="0"/>
                <w:sz w:val="19"/>
              </w:rPr>
              <w:t xml:space="preserve"> El reloj está bien; </w:t>
            </w:r>
            <w:r>
              <w:rPr>
                <w:b/>
                <w:sz w:val="19"/>
              </w:rPr>
              <w:t>lo que falla es el enlace de dentro del armario</w:t>
            </w:r>
          </w:p>
        </w:tc>
      </w:tr>
      <w:tr>
        <w:tc>
          <w:tcPr>
            <w:tcW w:type="dxa" w:w="4680"/>
          </w:tcPr>
          <w:p>
            <w:r/>
            <w:r>
              <w:rPr>
                <w:rFonts w:ascii="Consolas" w:hAnsi="Consolas"/>
                <w:sz w:val="19"/>
              </w:rPr>
              <w:t>DESC:FORMATO_INVALIDO</w:t>
            </w:r>
          </w:p>
        </w:tc>
        <w:tc>
          <w:tcPr>
            <w:tcW w:type="dxa" w:w="4680"/>
          </w:tcPr>
          <w:p>
            <w:r/>
            <w:r>
              <w:rPr>
                <w:b w:val="0"/>
                <w:sz w:val="19"/>
              </w:rPr>
              <w:t>trama ilegible o cifras fuera de rango</w:t>
            </w:r>
          </w:p>
        </w:tc>
      </w:tr>
      <w:tr>
        <w:tc>
          <w:tcPr>
            <w:tcW w:type="dxa" w:w="4680"/>
          </w:tcPr>
          <w:p>
            <w:r/>
            <w:r>
              <w:rPr>
                <w:rFonts w:ascii="Consolas" w:hAnsi="Consolas"/>
                <w:sz w:val="19"/>
              </w:rPr>
              <w:t>DESC:SIN_RELOJ_NO_RESPONDE</w:t>
            </w:r>
          </w:p>
        </w:tc>
        <w:tc>
          <w:tcPr>
            <w:tcW w:type="dxa" w:w="4680"/>
          </w:tcPr>
          <w:p>
            <w:r/>
            <w:r>
              <w:rPr>
                <w:b w:val="0"/>
                <w:sz w:val="19"/>
              </w:rPr>
              <w:t xml:space="preserve">🔧 el módulo de reloj </w:t>
            </w:r>
            <w:r>
              <w:rPr>
                <w:b/>
                <w:sz w:val="19"/>
              </w:rPr>
              <w:t>no contesta en su bus</w:t>
            </w:r>
            <w:r>
              <w:rPr>
                <w:b w:val="0"/>
                <w:sz w:val="19"/>
              </w:rPr>
              <w:t xml:space="preserve">: desenchufado, mal cableado, o las dos líneas cruzadas. </w:t>
            </w:r>
            <w:r>
              <w:rPr>
                <w:b/>
                <w:sz w:val="19"/>
              </w:rPr>
              <w:t>No se arregla repitiendo</w:t>
            </w:r>
          </w:p>
        </w:tc>
      </w:tr>
      <w:tr>
        <w:tc>
          <w:tcPr>
            <w:tcW w:type="dxa" w:w="4680"/>
          </w:tcPr>
          <w:p>
            <w:r/>
            <w:r>
              <w:rPr>
                <w:rFonts w:ascii="Consolas" w:hAnsi="Consolas"/>
                <w:sz w:val="19"/>
              </w:rPr>
              <w:t>DESC:ESCRITURA_FALLIDA</w:t>
            </w:r>
          </w:p>
        </w:tc>
        <w:tc>
          <w:tcPr>
            <w:tcW w:type="dxa" w:w="4680"/>
          </w:tcPr>
          <w:p>
            <w:r/>
            <w:r>
              <w:rPr>
                <w:b w:val="0"/>
                <w:sz w:val="19"/>
              </w:rPr>
              <w:t xml:space="preserve">el reloj contesta pero </w:t>
            </w:r>
            <w:r>
              <w:rPr>
                <w:b/>
                <w:sz w:val="19"/>
              </w:rPr>
              <w:t>no aceptó la escritura</w:t>
            </w:r>
            <w:r>
              <w:rPr>
                <w:b w:val="0"/>
                <w:sz w:val="19"/>
              </w:rPr>
              <w:t xml:space="preserve">: la hora </w:t>
            </w:r>
            <w:r>
              <w:rPr>
                <w:b/>
                <w:sz w:val="19"/>
              </w:rPr>
              <w:t>NO quedó puesta</w:t>
            </w:r>
            <w:r>
              <w:rPr>
                <w:b w:val="0"/>
                <w:sz w:val="19"/>
              </w:rPr>
              <w:t>. Repita una vez; si vuelve, el módulo falla</w:t>
            </w:r>
          </w:p>
        </w:tc>
      </w:tr>
      <w:tr>
        <w:tc>
          <w:tcPr>
            <w:tcW w:type="dxa" w:w="4680"/>
          </w:tcPr>
          <w:p>
            <w:r/>
            <w:r>
              <w:rPr>
                <w:rFonts w:ascii="Consolas" w:hAnsi="Consolas"/>
                <w:sz w:val="19"/>
              </w:rPr>
              <w:t>DESC:NO_QUEDO_PUESTA</w:t>
            </w:r>
          </w:p>
        </w:tc>
        <w:tc>
          <w:tcPr>
            <w:tcW w:type="dxa" w:w="4680"/>
          </w:tcPr>
          <w:p>
            <w:r/>
            <w:r>
              <w:rPr>
                <w:b w:val="0"/>
                <w:sz w:val="19"/>
              </w:rPr>
              <w:t xml:space="preserve">se escribió, el módulo dijo que sí, y </w:t>
            </w:r>
            <w:r>
              <w:rPr>
                <w:b/>
                <w:sz w:val="19"/>
              </w:rPr>
              <w:t>al releerla no coincidía</w:t>
            </w:r>
            <w:r>
              <w:rPr>
                <w:b w:val="0"/>
                <w:sz w:val="19"/>
              </w:rPr>
              <w:t xml:space="preserve">. Apunta a </w:t>
            </w:r>
            <w:r>
              <w:rPr>
                <w:b/>
                <w:sz w:val="19"/>
              </w:rPr>
              <w:t>la pila del módulo `DS3231`</w:t>
            </w:r>
            <w:r>
              <w:rPr>
                <w:b w:val="0"/>
                <w:sz w:val="19"/>
              </w:rPr>
              <w:t xml:space="preserve"> (ver el aviso de debajo: </w:t>
            </w:r>
            <w:r>
              <w:rPr>
                <w:b/>
                <w:sz w:val="19"/>
              </w:rPr>
              <w:t>no</w:t>
            </w:r>
            <w:r>
              <w:rPr>
                <w:b w:val="0"/>
                <w:sz w:val="19"/>
              </w:rPr>
              <w:t xml:space="preserve"> la </w:t>
            </w:r>
            <w:r>
              <w:rPr>
                <w:rFonts w:ascii="Consolas" w:hAnsi="Consolas"/>
                <w:sz w:val="19"/>
              </w:rPr>
              <w:t>CR2032</w:t>
            </w:r>
            <w:r>
              <w:rPr>
                <w:b w:val="0"/>
                <w:sz w:val="19"/>
              </w:rPr>
              <w:t xml:space="preserve"> de la controladora)</w:t>
            </w:r>
          </w:p>
        </w:tc>
      </w:tr>
      <w:tr>
        <w:tc>
          <w:tcPr>
            <w:tcW w:type="dxa" w:w="4680"/>
          </w:tcPr>
          <w:p>
            <w:r/>
            <w:r>
              <w:rPr>
                <w:rFonts w:ascii="Consolas" w:hAnsi="Consolas"/>
                <w:sz w:val="19"/>
              </w:rPr>
              <w:t>DESC:OSCILADOR_PARADO_CAMBIE_PILA</w:t>
            </w:r>
          </w:p>
        </w:tc>
        <w:tc>
          <w:tcPr>
            <w:tcW w:type="dxa" w:w="4680"/>
          </w:tcPr>
          <w:p>
            <w:r/>
            <w:r>
              <w:rPr>
                <w:b w:val="0"/>
                <w:sz w:val="19"/>
              </w:rPr>
              <w:t xml:space="preserve">🔧 </w:t>
            </w:r>
            <w:r>
              <w:rPr>
                <w:b/>
                <w:sz w:val="19"/>
              </w:rPr>
              <w:t>la pila del módulo `DS3231`</w:t>
            </w:r>
            <w:r>
              <w:rPr>
                <w:b w:val="0"/>
                <w:sz w:val="19"/>
              </w:rPr>
              <w:t xml:space="preserve">. Se cambia </w:t>
            </w:r>
            <w:r>
              <w:rPr>
                <w:b/>
                <w:sz w:val="19"/>
              </w:rPr>
              <w:t>y luego</w:t>
            </w:r>
            <w:r>
              <w:rPr>
                <w:b w:val="0"/>
                <w:sz w:val="19"/>
              </w:rPr>
              <w:t xml:space="preserve"> se pone la hora</w:t>
            </w:r>
          </w:p>
        </w:tc>
      </w:tr>
      <w:tr>
        <w:tc>
          <w:tcPr>
            <w:tcW w:type="dxa" w:w="4680"/>
          </w:tcPr>
          <w:p>
            <w:r/>
            <w:r>
              <w:rPr>
                <w:rFonts w:ascii="Consolas" w:hAnsi="Consolas"/>
                <w:sz w:val="19"/>
              </w:rPr>
              <w:t>DESC:MOTIVO_NO_CONTEMPLADO</w:t>
            </w:r>
          </w:p>
        </w:tc>
        <w:tc>
          <w:tcPr>
            <w:tcW w:type="dxa" w:w="4680"/>
          </w:tcPr>
          <w:p>
            <w:r/>
            <w:r>
              <w:rPr>
                <w:b w:val="0"/>
                <w:sz w:val="19"/>
              </w:rPr>
              <w:t xml:space="preserve">el módulo dio un motivo que </w:t>
            </w:r>
            <w:r>
              <w:rPr>
                <w:b/>
                <w:sz w:val="19"/>
              </w:rPr>
              <w:t>ni la app ni su propio despachador saben nombrar</w:t>
            </w:r>
            <w:r>
              <w:rPr>
                <w:b w:val="0"/>
                <w:sz w:val="19"/>
              </w:rPr>
              <w:t xml:space="preserve">. </w:t>
            </w:r>
            <w:r>
              <w:rPr>
                <w:b/>
                <w:sz w:val="19"/>
              </w:rPr>
              <w:t>No dé la hora por buena</w:t>
            </w:r>
          </w:p>
        </w:tc>
      </w:tr>
    </w:tbl>
    <w:p>
      <w:pPr>
        <w:spacing w:after="120"/>
      </w:pPr>
    </w:p>
    <w:p>
      <w:pPr>
        <w:spacing w:after="160"/>
        <w:ind w:left="360"/>
        <w:shd w:val="clear" w:fill="FFF4E5"/>
      </w:pPr>
      <w:r>
        <w:rPr>
          <w:b w:val="0"/>
          <w:color w:val="960000"/>
          <w:sz w:val="20"/>
        </w:rPr>
        <w:t xml:space="preserve">🔧 </w:t>
      </w:r>
      <w:r>
        <w:rPr>
          <w:b/>
          <w:color w:val="960000"/>
          <w:sz w:val="20"/>
        </w:rPr>
        <w:t>QUÉ PILA, PORQUE HAY DOS Y NO SE CAMBIAN IGUAL.</w:t>
      </w:r>
      <w:r>
        <w:rPr>
          <w:b w:val="0"/>
          <w:color w:val="960000"/>
          <w:sz w:val="20"/>
        </w:rPr>
        <w:t xml:space="preserve"> Las dos filas de arriba que dicen *«la pila»* hablan de </w:t>
      </w:r>
      <w:r>
        <w:rPr>
          <w:b/>
          <w:color w:val="960000"/>
          <w:sz w:val="20"/>
        </w:rPr>
        <w:t>la pila del módulo `DS3231`, el que cuelga del ESP32 de expansión en el `J17`</w:t>
      </w:r>
      <w:r>
        <w:rPr>
          <w:b w:val="0"/>
          <w:color w:val="960000"/>
          <w:sz w:val="20"/>
        </w:rPr>
        <w:t xml:space="preserve"> — es la que mantiene ese reloj. </w:t>
      </w:r>
      <w:r>
        <w:rPr>
          <w:b/>
          <w:color w:val="960000"/>
          <w:sz w:val="20"/>
        </w:rPr>
        <w:t>NO es la `CR2032` de la controladora STM32.</w:t>
      </w:r>
      <w:r>
        <w:rPr>
          <w:b w:val="0"/>
          <w:color w:val="960000"/>
          <w:sz w:val="20"/>
        </w:rPr>
        <w:t xml:space="preserve"> Un técnico con este manual abierto se va derecho a la </w:t>
      </w:r>
      <w:r>
        <w:rPr>
          <w:rFonts w:ascii="Consolas" w:hAnsi="Consolas"/>
          <w:color w:val="960000"/>
          <w:sz w:val="20"/>
        </w:rPr>
        <w:t>CR2032</w:t>
      </w:r>
      <w:r>
        <w:rPr>
          <w:b w:val="0"/>
          <w:color w:val="960000"/>
          <w:sz w:val="20"/>
        </w:rPr>
        <w:t xml:space="preserve"> y cambia una pila sana dejando la averiada dentro. ⚠️ </w:t>
      </w:r>
      <w:r>
        <w:rPr>
          <w:b/>
          <w:color w:val="960000"/>
          <w:sz w:val="20"/>
        </w:rPr>
        <w:t>Y la `CR2032` del STM32 no sobra: sigue siendo OBLIGATORIA.</w:t>
      </w:r>
      <w:r>
        <w:rPr>
          <w:b w:val="0"/>
          <w:color w:val="960000"/>
          <w:sz w:val="20"/>
        </w:rPr>
        <w:t xml:space="preserve"> Con </w:t>
      </w:r>
      <w:r>
        <w:rPr>
          <w:rFonts w:ascii="Consolas" w:hAnsi="Consolas"/>
          <w:color w:val="960000"/>
          <w:sz w:val="20"/>
        </w:rPr>
        <w:t>D-20</w:t>
      </w:r>
      <w:r>
        <w:rPr>
          <w:b w:val="0"/>
          <w:color w:val="960000"/>
          <w:sz w:val="20"/>
        </w:rPr>
        <w:t xml:space="preserve"> ya no es por la hora — alimenta el dominio de respaldo (</w:t>
      </w:r>
      <w:r>
        <w:rPr>
          <w:rFonts w:ascii="Consolas" w:hAnsi="Consolas"/>
          <w:color w:val="960000"/>
          <w:sz w:val="20"/>
        </w:rPr>
        <w:t>BKP-&gt;DR1..DR10</w:t>
      </w:r>
      <w:r>
        <w:rPr>
          <w:b w:val="0"/>
          <w:color w:val="960000"/>
          <w:sz w:val="20"/>
        </w:rPr>
        <w:t xml:space="preserve">), donde viven la marca de sincronización y el indicador del Degradado, o sea </w:t>
      </w:r>
      <w:r>
        <w:rPr>
          <w:b/>
          <w:color w:val="960000"/>
          <w:sz w:val="20"/>
        </w:rPr>
        <w:t>el cómputo de las 48 h</w:t>
      </w:r>
      <w:r>
        <w:rPr>
          <w:b w:val="0"/>
          <w:color w:val="960000"/>
          <w:sz w:val="20"/>
        </w:rPr>
        <w:t xml:space="preserve">. Símbolo </w:t>
      </w:r>
      <w:r>
        <w:rPr>
          <w:rFonts w:ascii="Consolas" w:hAnsi="Consolas"/>
          <w:color w:val="960000"/>
          <w:sz w:val="20"/>
        </w:rPr>
        <w:t>respaldo.h</w:t>
      </w:r>
      <w:r>
        <w:rPr>
          <w:b w:val="0"/>
          <w:color w:val="960000"/>
          <w:sz w:val="20"/>
        </w:rPr>
        <w:t xml:space="preserve">. Sin ella, </w:t>
      </w:r>
      <w:r>
        <w:rPr>
          <w:rFonts w:ascii="Consolas" w:hAnsi="Consolas"/>
          <w:color w:val="960000"/>
          <w:sz w:val="20"/>
        </w:rPr>
        <w:t>respaldo_setup()</w:t>
      </w:r>
      <w:r>
        <w:rPr>
          <w:b w:val="0"/>
          <w:color w:val="960000"/>
          <w:sz w:val="20"/>
        </w:rPr>
        <w:t xml:space="preserve"> encuentra el contenido inválido y </w:t>
      </w:r>
      <w:r>
        <w:rPr>
          <w:b/>
          <w:color w:val="960000"/>
          <w:sz w:val="20"/>
        </w:rPr>
        <w:t>borra</w:t>
      </w:r>
      <w:r>
        <w:rPr>
          <w:b w:val="0"/>
          <w:color w:val="960000"/>
          <w:sz w:val="20"/>
        </w:rPr>
        <w:t>.</w:t>
      </w:r>
    </w:p>
    <w:p>
      <w:pPr>
        <w:spacing w:after="160"/>
        <w:ind w:left="360"/>
        <w:shd w:val="clear" w:fill="FFF4E5"/>
      </w:pPr>
      <w:r>
        <w:rPr>
          <w:b w:val="0"/>
          <w:color w:val="960000"/>
          <w:sz w:val="20"/>
        </w:rPr>
        <w:t xml:space="preserve">🛑 </w:t>
      </w:r>
      <w:r>
        <w:rPr>
          <w:b/>
          <w:color w:val="960000"/>
          <w:sz w:val="20"/>
        </w:rPr>
        <w:t>07/09 (`D-20`) — ESTAS OCHO RESPUESTAS SON LAS DEL POSTE QUE SE PONE EN HORA, Y ESE ES EL POSTE 1.</w:t>
      </w:r>
      <w:r>
        <w:rPr>
          <w:b w:val="0"/>
          <w:color w:val="960000"/>
          <w:sz w:val="20"/>
        </w:rPr>
        <w:t xml:space="preserve"> </w:t>
      </w:r>
      <w:r>
        <w:rPr>
          <w:rFonts w:ascii="Consolas" w:hAnsi="Consolas"/>
          <w:color w:val="960000"/>
          <w:sz w:val="20"/>
        </w:rPr>
        <w:t>D-20</w:t>
      </w:r>
      <w:r>
        <w:rPr>
          <w:b w:val="0"/>
          <w:color w:val="960000"/>
          <w:sz w:val="20"/>
        </w:rPr>
        <w:t xml:space="preserve"> decide que </w:t>
      </w:r>
      <w:r>
        <w:rPr>
          <w:b/>
          <w:color w:val="960000"/>
          <w:sz w:val="20"/>
        </w:rPr>
        <w:t>la app no pone la hora en el poste 2, nunca</w:t>
      </w:r>
      <w:r>
        <w:rPr>
          <w:b w:val="0"/>
          <w:color w:val="960000"/>
          <w:sz w:val="20"/>
        </w:rPr>
        <w:t xml:space="preserve">: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porque no es una sincronización sino una segunda fuente. La tabla </w:t>
      </w:r>
      <w:r>
        <w:rPr>
          <w:b/>
          <w:color w:val="960000"/>
          <w:sz w:val="20"/>
        </w:rPr>
        <w:t>no cambia</w:t>
      </w:r>
      <w:r>
        <w:rPr>
          <w:b w:val="0"/>
          <w:color w:val="960000"/>
          <w:sz w:val="20"/>
        </w:rPr>
        <w:t xml:space="preserve"> —son las respuestas del puente al poner la hora—; lo que cambia es </w:t>
      </w:r>
      <w:r>
        <w:rPr>
          <w:b/>
          <w:color w:val="960000"/>
          <w:sz w:val="20"/>
        </w:rPr>
        <w:t>a quién se le manda la orden</w:t>
      </w:r>
      <w:r>
        <w:rPr>
          <w:b w:val="0"/>
          <w:color w:val="960000"/>
          <w:sz w:val="20"/>
        </w:rPr>
        <w:t xml:space="preserve">. Ver </w:t>
      </w:r>
      <w:r>
        <w:rPr>
          <w:rFonts w:ascii="Consolas" w:hAnsi="Consolas"/>
          <w:color w:val="960000"/>
          <w:sz w:val="20"/>
        </w:rPr>
        <w:t>§4</w:t>
      </w:r>
      <w:r>
        <w:rPr>
          <w:b w:val="0"/>
          <w:color w:val="960000"/>
          <w:sz w:val="20"/>
        </w:rPr>
        <w:t xml:space="preserve">. ⚠️ </w:t>
      </w:r>
      <w:r>
        <w:rPr>
          <w:b/>
          <w:color w:val="960000"/>
          <w:sz w:val="20"/>
        </w:rPr>
        <w:t>`D-20` está SIN CONSTRUIR, así que HOY el poste 2 se sigue poniendo en hora visitándolo, y estas ocho respuestas siguen saliendo allí.</w:t>
      </w:r>
      <w:r>
        <w:rPr>
          <w:b w:val="0"/>
          <w:color w:val="960000"/>
          <w:sz w:val="20"/>
        </w:rPr>
        <w:t xml:space="preserve"> Es un estado declarado, no la arquitectura.</w:t>
      </w:r>
    </w:p>
    <w:p>
      <w:pPr>
        <w:spacing w:after="160"/>
        <w:ind w:left="360"/>
        <w:shd w:val="clear" w:fill="FFF4E5"/>
      </w:pPr>
      <w:r>
        <w:rPr>
          <w:b w:val="0"/>
          <w:color w:val="960000"/>
          <w:sz w:val="20"/>
        </w:rPr>
        <w:t>~~</w:t>
      </w:r>
      <w:r>
        <w:rPr>
          <w:b/>
          <w:color w:val="960000"/>
          <w:sz w:val="20"/>
        </w:rPr>
        <w:t>Tratar las cuatro como «enviado»</w:t>
      </w:r>
      <w:r>
        <w:rPr>
          <w:b w:val="0"/>
          <w:color w:val="960000"/>
          <w:sz w:val="20"/>
        </w:rPr>
        <w:t xml:space="preserve">~~ → </w:t>
      </w:r>
      <w:r>
        <w:rPr>
          <w:b/>
          <w:color w:val="960000"/>
          <w:sz w:val="20"/>
        </w:rPr>
        <w:t>Tratar cualquiera de las OCHO como «enviado» es el defecto que este comando ya tuvo:</w:t>
      </w:r>
      <w:r>
        <w:rPr>
          <w:b w:val="0"/>
          <w:color w:val="960000"/>
          <w:sz w:val="20"/>
        </w:rPr>
        <w:t xml:space="preserve"> contestaba </w:t>
      </w:r>
      <w:r>
        <w:rPr>
          <w:rFonts w:ascii="Consolas" w:hAnsi="Consolas"/>
          <w:color w:val="960000"/>
          <w:sz w:val="20"/>
        </w:rPr>
        <w:t>RESULT:OK</w:t>
      </w:r>
      <w:r>
        <w:rPr>
          <w:b w:val="0"/>
          <w:color w:val="960000"/>
          <w:sz w:val="20"/>
        </w:rPr>
        <w:t xml:space="preserve"> sin mirar lo que habían devuelto las llamadas, y el técnico se iba del poste creyendo que había dejado el reloj puesto. </w:t>
      </w:r>
      <w:r>
        <w:rPr>
          <w:b/>
          <w:color w:val="960000"/>
          <w:sz w:val="20"/>
        </w:rPr>
        <w:t>Un acuse que no depende de lo que devolvió la llamada es una mentira con formato de éxito</w:t>
      </w:r>
      <w:r>
        <w:rPr>
          <w:b w:val="0"/>
          <w:color w:val="960000"/>
          <w:sz w:val="20"/>
        </w:rPr>
        <w:t xml:space="preserve"> — y una app que no lee la diferencia la reintroduce en la pantalla.</w:t>
      </w:r>
    </w:p>
    <w:p>
      <w:pPr>
        <w:spacing w:after="160"/>
        <w:ind w:left="360"/>
        <w:shd w:val="clear" w:fill="FFF4E5"/>
      </w:pPr>
      <w:r>
        <w:rPr>
          <w:b w:val="0"/>
          <w:color w:val="960000"/>
          <w:sz w:val="20"/>
        </w:rPr>
        <w:t xml:space="preserve">🔵 </w:t>
      </w:r>
      <w:r>
        <w:rPr>
          <w:b/>
          <w:color w:val="960000"/>
          <w:sz w:val="20"/>
        </w:rPr>
        <w:t>Antes de mandar la hora, mírela: `§5.7`.</w:t>
      </w:r>
      <w:r>
        <w:rPr>
          <w:b w:val="0"/>
          <w:color w:val="960000"/>
          <w:sz w:val="20"/>
        </w:rPr>
        <w:t xml:space="preserve"> La consulta de reloj no cambia nada y contesta, además, </w:t>
      </w:r>
      <w:r>
        <w:rPr>
          <w:b/>
          <w:color w:val="960000"/>
          <w:sz w:val="20"/>
        </w:rPr>
        <w:t>cuánto se ha desviado</w:t>
      </w:r>
      <w:r>
        <w:rPr>
          <w:b w:val="0"/>
          <w:color w:val="960000"/>
          <w:sz w:val="20"/>
        </w:rPr>
        <w:t xml:space="preserve"> — que es el dato que poner la hora destruye.</w:t>
      </w:r>
    </w:p>
    <w:p>
      <w:pPr>
        <w:spacing w:after="160"/>
        <w:ind w:left="360"/>
        <w:shd w:val="clear" w:fill="FFF4E5"/>
      </w:pPr>
      <w:r>
        <w:rPr>
          <w:b w:val="0"/>
          <w:color w:val="960000"/>
          <w:sz w:val="20"/>
        </w:rPr>
        <w:t xml:space="preserve">🛑 </w:t>
      </w:r>
      <w:r>
        <w:rPr>
          <w:b/>
          <w:color w:val="960000"/>
          <w:sz w:val="20"/>
        </w:rPr>
        <w:t>Y una sigue SIN DIAGNOSTICAR: `FORMATO_INVALIDO`.</w:t>
      </w:r>
      <w:r>
        <w:rPr>
          <w:b w:val="0"/>
          <w:color w:val="960000"/>
          <w:sz w:val="20"/>
        </w:rPr>
        <w:t xml:space="preserve"> Aparece en el Courier RTC, la app ya lo traduce, y </w:t>
      </w:r>
      <w:r>
        <w:rPr>
          <w:b/>
          <w:color w:val="960000"/>
          <w:sz w:val="20"/>
        </w:rPr>
        <w:t>nadie sabe por qué se produce</w:t>
      </w:r>
      <w:r>
        <w:rPr>
          <w:b w:val="0"/>
          <w:color w:val="960000"/>
          <w:sz w:val="20"/>
        </w:rPr>
        <w:t>. Traducir un síntoma no es repararlo, y aquí no se propone ninguna causa.</w:t>
      </w:r>
    </w:p>
    <w:p>
      <w:pPr>
        <w:spacing w:after="80"/>
      </w:pPr>
    </w:p>
    <w:p>
      <w:pPr>
        <w:spacing w:before="280" w:after="120"/>
      </w:pPr>
      <w:r>
        <w:rPr>
          <w:b/>
          <w:color w:val="003366"/>
          <w:sz w:val="26"/>
        </w:rPr>
        <w:t>5.4 🆕 LO QUE LA APP HACE DESDE EL 01/09 Y ANTES NO — tres cosas que se notan en campo</w:t>
      </w:r>
    </w:p>
    <w:p>
      <w:pPr>
        <w:spacing w:before="200" w:after="120"/>
      </w:pPr>
      <w:r>
        <w:rPr>
          <w:b/>
          <w:color w:val="003366"/>
          <w:sz w:val="23"/>
        </w:rPr>
        <w:t xml:space="preserve">5.4.1 La app </w:t>
      </w:r>
      <w:r>
        <w:rPr>
          <w:b/>
          <w:color w:val="003366"/>
          <w:sz w:val="23"/>
        </w:rPr>
        <w:t>comprueba el checksum y descarta lo corrompido</w:t>
      </w:r>
    </w:p>
    <w:p>
      <w:pPr>
        <w:spacing w:after="120"/>
      </w:pPr>
      <w:r>
        <w:rPr>
          <w:b w:val="0"/>
          <w:sz w:val="21"/>
        </w:rPr>
        <w:t xml:space="preserve">Antes cortaba la trama por el </w:t>
      </w:r>
      <w:r>
        <w:rPr>
          <w:rFonts w:ascii="Consolas" w:hAnsi="Consolas"/>
          <w:sz w:val="21"/>
        </w:rPr>
        <w:t>*</w:t>
      </w:r>
      <w:r>
        <w:rPr>
          <w:b w:val="0"/>
          <w:sz w:val="21"/>
        </w:rPr>
        <w:t xml:space="preserve"> y </w:t>
      </w:r>
      <w:r>
        <w:rPr>
          <w:b/>
          <w:sz w:val="21"/>
        </w:rPr>
        <w:t>tiraba el checksum sin mirarlo</w:t>
      </w:r>
      <w:r>
        <w:rPr>
          <w:b w:val="0"/>
          <w:sz w:val="21"/>
        </w:rPr>
        <w:t>: una trama corrompida en el</w:t>
      </w:r>
    </w:p>
    <w:p>
      <w:pPr>
        <w:spacing w:after="120"/>
      </w:pPr>
      <w:r>
        <w:rPr>
          <w:b w:val="0"/>
          <w:sz w:val="21"/>
        </w:rPr>
        <w:t xml:space="preserve">aire se pintaba como si fuera buena. Hoy lo calcula, lo compara y, si no cuadra, </w:t>
      </w:r>
      <w:r>
        <w:rPr>
          <w:b/>
          <w:sz w:val="21"/>
        </w:rPr>
        <w:t>no pinta nada</w:t>
      </w:r>
    </w:p>
    <w:p>
      <w:pPr>
        <w:spacing w:after="120"/>
      </w:pPr>
      <w:r>
        <w:rPr>
          <w:b w:val="0"/>
          <w:sz w:val="21"/>
        </w:rPr>
        <w:t xml:space="preserve">— </w:t>
      </w:r>
      <w:r>
        <w:rPr>
          <w:rFonts w:ascii="Consolas" w:hAnsi="Consolas"/>
          <w:sz w:val="21"/>
        </w:rPr>
        <w:t>NMEAParser.calcularChecksum()</w:t>
      </w:r>
      <w:r>
        <w:rPr>
          <w:b w:val="0"/>
          <w:sz w:val="21"/>
        </w:rPr>
        <w:t xml:space="preserve"> lo calcula y </w:t>
      </w:r>
      <w:r>
        <w:rPr>
          <w:rFonts w:ascii="Consolas" w:hAnsi="Consolas"/>
          <w:sz w:val="21"/>
        </w:rPr>
        <w:t>NMEAParser.validarTrama()</w:t>
      </w:r>
      <w:r>
        <w:rPr>
          <w:b w:val="0"/>
          <w:sz w:val="21"/>
        </w:rPr>
        <w:t xml:space="preserve"> lo compara; la app</w:t>
      </w:r>
    </w:p>
    <w:p>
      <w:pPr>
        <w:spacing w:after="120"/>
      </w:pPr>
      <w:r>
        <w:rPr>
          <w:b w:val="0"/>
          <w:sz w:val="21"/>
        </w:rPr>
        <w:t>descarta lo que esa función rechaza:</w:t>
      </w:r>
    </w:p>
    <w:p>
      <w:pPr>
        <w:spacing w:after="200"/>
        <w:ind w:left="288"/>
        <w:shd w:val="clear" w:fill="F4F4F4"/>
      </w:pPr>
      <w:r>
        <w:rPr>
          <w:rFonts w:ascii="Consolas" w:hAnsi="Consolas"/>
          <w:sz w:val="18"/>
        </w:rPr>
        <w:t>grep -n "calcularChecksum(payload)\|validarTrama" 05_Funcional/App_Semaforo/www/js/nmea_parser.js</w:t>
        <w:br/>
        <w:t>grep -n "NMEAParser.validarTrama" 05_Funcional/App_Semaforo/www/app.js</w:t>
      </w:r>
    </w:p>
    <w:p>
      <w:pPr>
        <w:spacing w:after="120"/>
      </w:pPr>
      <w:r>
        <w:rPr>
          <w:b w:val="0"/>
          <w:sz w:val="21"/>
        </w:rPr>
        <w:t xml:space="preserve">También descarta lo que </w:t>
      </w:r>
      <w:r>
        <w:rPr>
          <w:b/>
          <w:sz w:val="21"/>
        </w:rPr>
        <w:t>no tiene forma</w:t>
      </w:r>
      <w:r>
        <w:rPr>
          <w:b w:val="0"/>
          <w:sz w:val="21"/>
        </w:rPr>
        <w:t xml:space="preserve"> de trama —sin </w:t>
      </w:r>
      <w:r>
        <w:rPr>
          <w:rFonts w:ascii="Consolas" w:hAnsi="Consolas"/>
          <w:sz w:val="21"/>
        </w:rPr>
        <w:t>$</w:t>
      </w:r>
      <w:r>
        <w:rPr>
          <w:b w:val="0"/>
          <w:sz w:val="21"/>
        </w:rPr>
        <w:t xml:space="preserve"> o sin </w:t>
      </w:r>
      <w:r>
        <w:rPr>
          <w:rFonts w:ascii="Consolas" w:hAnsi="Consolas"/>
          <w:sz w:val="21"/>
        </w:rPr>
        <w:t>*</w:t>
      </w:r>
      <w:r>
        <w:rPr>
          <w:b w:val="0"/>
          <w:sz w:val="21"/>
        </w:rPr>
        <w:t>— y las cabeceras que no</w:t>
      </w:r>
    </w:p>
    <w:p>
      <w:pPr>
        <w:spacing w:after="120"/>
      </w:pPr>
      <w:r>
        <w:rPr>
          <w:b w:val="0"/>
          <w:sz w:val="21"/>
        </w:rPr>
        <w:t xml:space="preserve">conoce. Las que sí lee son cinco: </w:t>
      </w:r>
      <w:r>
        <w:rPr>
          <w:rFonts w:ascii="Consolas" w:hAnsi="Consolas"/>
          <w:sz w:val="21"/>
        </w:rPr>
        <w:t>STATUS</w:t>
      </w:r>
      <w:r>
        <w:rPr>
          <w:b w:val="0"/>
          <w:sz w:val="21"/>
        </w:rPr>
        <w:t xml:space="preserve">, </w:t>
      </w:r>
      <w:r>
        <w:rPr>
          <w:rFonts w:ascii="Consolas" w:hAnsi="Consolas"/>
          <w:sz w:val="21"/>
        </w:rPr>
        <w:t>ALARM</w:t>
      </w:r>
      <w:r>
        <w:rPr>
          <w:b w:val="0"/>
          <w:sz w:val="21"/>
        </w:rPr>
        <w:t xml:space="preserve">, </w:t>
      </w:r>
      <w:r>
        <w:rPr>
          <w:rFonts w:ascii="Consolas" w:hAnsi="Consolas"/>
          <w:sz w:val="21"/>
        </w:rPr>
        <w:t>ACK</w:t>
      </w:r>
      <w:r>
        <w:rPr>
          <w:b w:val="0"/>
          <w:sz w:val="21"/>
        </w:rPr>
        <w:t xml:space="preserve">, </w:t>
      </w:r>
      <w:r>
        <w:rPr>
          <w:rFonts w:ascii="Consolas" w:hAnsi="Consolas"/>
          <w:sz w:val="21"/>
        </w:rPr>
        <w:t>EVENT</w:t>
      </w:r>
      <w:r>
        <w:rPr>
          <w:b w:val="0"/>
          <w:sz w:val="21"/>
        </w:rPr>
        <w:t xml:space="preserve"> y </w:t>
      </w:r>
      <w:r>
        <w:rPr>
          <w:rFonts w:ascii="Consolas" w:hAnsi="Consolas"/>
          <w:sz w:val="21"/>
        </w:rPr>
        <w:t>$ERR</w:t>
      </w:r>
      <w:r>
        <w:rPr>
          <w:b w:val="0"/>
          <w:sz w:val="21"/>
        </w:rPr>
        <w:t>.</w:t>
      </w:r>
    </w:p>
    <w:p>
      <w:pPr>
        <w:spacing w:after="160"/>
        <w:ind w:left="360"/>
        <w:shd w:val="clear" w:fill="FFF4E5"/>
      </w:pPr>
      <w:r>
        <w:rPr>
          <w:b w:val="0"/>
          <w:color w:val="960000"/>
          <w:sz w:val="20"/>
        </w:rPr>
        <w:t xml:space="preserve">🔴 </w:t>
      </w:r>
      <w:r>
        <w:rPr>
          <w:b/>
          <w:color w:val="960000"/>
          <w:sz w:val="20"/>
        </w:rPr>
        <w:t>Consecuencia práctica, y es la que hay que saber en el poste: una pantalla que se queda quieta ya no significa «el equipo no contesta».</w:t>
      </w:r>
      <w:r>
        <w:rPr>
          <w:b w:val="0"/>
          <w:color w:val="960000"/>
          <w:sz w:val="20"/>
        </w:rPr>
        <w:t xml:space="preserve"> Puede significar </w:t>
      </w:r>
      <w:r>
        <w:rPr>
          <w:b/>
          <w:color w:val="960000"/>
          <w:sz w:val="20"/>
        </w:rPr>
        <w:t>«contesta y llega roto»</w:t>
      </w:r>
      <w:r>
        <w:rPr>
          <w:b w:val="0"/>
          <w:color w:val="960000"/>
          <w:sz w:val="20"/>
        </w:rPr>
        <w:t xml:space="preserve"> — radio con ruido, cable flojo, un </w:t>
      </w:r>
      <w:r>
        <w:rPr>
          <w:rFonts w:ascii="Consolas" w:hAnsi="Consolas"/>
          <w:color w:val="960000"/>
          <w:sz w:val="20"/>
        </w:rPr>
        <w:t>J17</w:t>
      </w:r>
      <w:r>
        <w:rPr>
          <w:b w:val="0"/>
          <w:color w:val="960000"/>
          <w:sz w:val="20"/>
        </w:rPr>
        <w:t xml:space="preserve"> mal enchufado—. Los dos casos se ven distintos en la pestaña </w:t>
      </w:r>
      <w:r>
        <w:rPr>
          <w:rFonts w:ascii="Consolas" w:hAnsi="Consolas"/>
          <w:color w:val="960000"/>
          <w:sz w:val="20"/>
        </w:rPr>
        <w:t>Tramas</w:t>
      </w:r>
      <w:r>
        <w:rPr>
          <w:b w:val="0"/>
          <w:color w:val="960000"/>
          <w:sz w:val="20"/>
        </w:rPr>
        <w:t xml:space="preserve">, y </w:t>
      </w:r>
      <w:r>
        <w:rPr>
          <w:b/>
          <w:color w:val="960000"/>
          <w:sz w:val="20"/>
        </w:rPr>
        <w:t>son averías diferentes</w:t>
      </w:r>
      <w:r>
        <w:rPr>
          <w:b w:val="0"/>
          <w:color w:val="960000"/>
          <w:sz w:val="20"/>
        </w:rPr>
        <w:t>. No cambie el equipo antes de mirarla.</w:t>
      </w:r>
    </w:p>
    <w:p>
      <w:pPr>
        <w:spacing w:before="200" w:after="120"/>
      </w:pPr>
      <w:r>
        <w:rPr>
          <w:b/>
          <w:color w:val="003366"/>
          <w:sz w:val="23"/>
        </w:rPr>
        <w:t xml:space="preserve">5.4.2 La pestaña </w:t>
      </w:r>
      <w:r>
        <w:rPr>
          <w:b/>
          <w:color w:val="003366"/>
          <w:sz w:val="23"/>
        </w:rPr>
        <w:t>`Tramas`</w:t>
      </w:r>
      <w:r>
        <w:rPr>
          <w:b/>
          <w:color w:val="003366"/>
          <w:sz w:val="23"/>
        </w:rPr>
        <w:t xml:space="preserve"> — las tramas en crudo, tal como llegan</w:t>
      </w:r>
    </w:p>
    <w:p>
      <w:pPr>
        <w:spacing w:after="120"/>
      </w:pPr>
      <w:r>
        <w:rPr>
          <w:b w:val="0"/>
          <w:sz w:val="21"/>
        </w:rPr>
        <w:t xml:space="preserve">Es la quinta pestaña, con icono 🧪, y </w:t>
      </w:r>
      <w:r>
        <w:rPr>
          <w:b/>
          <w:sz w:val="21"/>
        </w:rPr>
        <w:t>solo se ve en modo TÉCNICO</w:t>
      </w:r>
      <w:r>
        <w:rPr>
          <w:b w:val="0"/>
          <w:sz w:val="21"/>
        </w:rPr>
        <w:t>: se llega tocando el botón de</w:t>
      </w:r>
    </w:p>
    <w:p>
      <w:pPr>
        <w:spacing w:after="120"/>
      </w:pPr>
      <w:r>
        <w:rPr>
          <w:b w:val="0"/>
          <w:sz w:val="21"/>
        </w:rPr>
        <w:t xml:space="preserve">rol, tecleando el PIN, y luego </w:t>
      </w:r>
      <w:r>
        <w:rPr>
          <w:rFonts w:ascii="Consolas" w:hAnsi="Consolas"/>
          <w:sz w:val="21"/>
        </w:rPr>
        <w:t>Tramas</w:t>
      </w:r>
      <w:r>
        <w:rPr>
          <w:b w:val="0"/>
          <w:sz w:val="21"/>
        </w:rPr>
        <w:t>.</w:t>
      </w:r>
    </w:p>
    <w:p>
      <w:pPr>
        <w:spacing w:after="120"/>
      </w:pPr>
      <w:r>
        <w:rPr>
          <w:b w:val="0"/>
          <w:sz w:val="21"/>
        </w:rPr>
        <w:t xml:space="preserve">Muestra cada línea recibida </w:t>
      </w:r>
      <w:r>
        <w:rPr>
          <w:b/>
          <w:sz w:val="21"/>
        </w:rPr>
        <w:t>tal cual</w:t>
      </w:r>
      <w:r>
        <w:rPr>
          <w:b w:val="0"/>
          <w:sz w:val="21"/>
        </w:rPr>
        <w:t>, marcando las rechazadas con su motivo, más los contadores,</w:t>
      </w:r>
    </w:p>
    <w:p>
      <w:pPr>
        <w:spacing w:after="120"/>
      </w:pPr>
      <w:r>
        <w:rPr>
          <w:b w:val="0"/>
          <w:sz w:val="21"/>
        </w:rPr>
        <w:t xml:space="preserve">un filtro *Sólo rechazadas* y la posibilidad de </w:t>
      </w:r>
      <w:r>
        <w:rPr>
          <w:b/>
          <w:sz w:val="21"/>
        </w:rPr>
        <w:t>guardar el registro en un fichero</w:t>
      </w:r>
      <w:r>
        <w:rPr>
          <w:b w:val="0"/>
          <w:sz w:val="21"/>
        </w:rPr>
        <w:t xml:space="preserve"> o copiarlo.</w:t>
      </w:r>
    </w:p>
    <w:p>
      <w:pPr>
        <w:spacing w:after="160"/>
        <w:ind w:left="360"/>
        <w:shd w:val="clear" w:fill="FFF4E5"/>
      </w:pPr>
      <w:r>
        <w:rPr>
          <w:b w:val="0"/>
          <w:color w:val="960000"/>
          <w:sz w:val="20"/>
        </w:rPr>
        <w:t xml:space="preserve">💡 </w:t>
      </w:r>
      <w:r>
        <w:rPr>
          <w:b/>
          <w:color w:val="960000"/>
          <w:sz w:val="20"/>
        </w:rPr>
        <w:t>Es el instrumento que hay que abrir cuando algo no cuadra</w:t>
      </w:r>
      <w:r>
        <w:rPr>
          <w:b w:val="0"/>
          <w:color w:val="960000"/>
          <w:sz w:val="20"/>
        </w:rPr>
        <w:t xml:space="preserve">, y también donde se leen los </w:t>
      </w:r>
      <w:r>
        <w:rPr>
          <w:rFonts w:ascii="Consolas" w:hAnsi="Consolas"/>
          <w:color w:val="960000"/>
          <w:sz w:val="20"/>
        </w:rPr>
        <w:t>$EVENT</w:t>
      </w:r>
      <w:r>
        <w:rPr>
          <w:b w:val="0"/>
          <w:color w:val="960000"/>
          <w:sz w:val="20"/>
        </w:rPr>
        <w:t xml:space="preserve"> en bruto — el </w:t>
      </w:r>
      <w:r>
        <w:rPr>
          <w:rFonts w:ascii="Consolas" w:hAnsi="Consolas"/>
          <w:color w:val="960000"/>
          <w:sz w:val="20"/>
        </w:rPr>
        <w:t>ORIGEN:RELOJ</w:t>
      </w:r>
      <w:r>
        <w:rPr>
          <w:b w:val="0"/>
          <w:color w:val="960000"/>
          <w:sz w:val="20"/>
        </w:rPr>
        <w:t xml:space="preserve"> con los bits del reloj, entre ellos. 🔴 </w:t>
      </w:r>
      <w:r>
        <w:rPr>
          <w:b/>
          <w:color w:val="960000"/>
          <w:sz w:val="20"/>
        </w:rPr>
        <w:t>PERO NO ES LO QUE HAY QUE MANDAR CUANDO ALGO FALLE.</w:t>
      </w:r>
      <w:r>
        <w:rPr>
          <w:b w:val="0"/>
          <w:color w:val="960000"/>
          <w:sz w:val="20"/>
        </w:rPr>
        <w:t xml:space="preserve"> La cinta es </w:t>
      </w:r>
      <w:r>
        <w:rPr>
          <w:b/>
          <w:color w:val="960000"/>
          <w:sz w:val="20"/>
        </w:rPr>
        <w:t>el cable</w:t>
      </w:r>
      <w:r>
        <w:rPr>
          <w:b w:val="0"/>
          <w:color w:val="960000"/>
          <w:sz w:val="20"/>
        </w:rPr>
        <w:t xml:space="preserve">: trae lo que pasó por él, en orden y sin interpretar, </w:t>
      </w:r>
      <w:r>
        <w:rPr>
          <w:b/>
          <w:color w:val="960000"/>
          <w:sz w:val="20"/>
        </w:rPr>
        <w:t>y nada más</w:t>
      </w:r>
      <w:r>
        <w:rPr>
          <w:b w:val="0"/>
          <w:color w:val="960000"/>
          <w:sz w:val="20"/>
        </w:rPr>
        <w:t xml:space="preserve">. Una orden que la app frenó antes de escribir un byte </w:t>
      </w:r>
      <w:r>
        <w:rPr>
          <w:b/>
          <w:color w:val="960000"/>
          <w:sz w:val="20"/>
        </w:rPr>
        <w:t>no aparece aquí</w:t>
      </w:r>
      <w:r>
        <w:rPr>
          <w:b w:val="0"/>
          <w:color w:val="960000"/>
          <w:sz w:val="20"/>
        </w:rPr>
        <w:t xml:space="preserve">, porque por el cable no pasó. Para reportar una avería se exporta </w:t>
      </w:r>
      <w:r>
        <w:rPr>
          <w:b/>
          <w:color w:val="960000"/>
          <w:sz w:val="20"/>
        </w:rPr>
        <w:t>el Diario</w:t>
      </w:r>
      <w:r>
        <w:rPr>
          <w:b w:val="0"/>
          <w:color w:val="960000"/>
          <w:sz w:val="20"/>
        </w:rPr>
        <w:t>, que es lo que cuenta abajo.</w:t>
      </w:r>
    </w:p>
    <w:p>
      <w:pPr>
        <w:spacing w:before="200" w:after="120"/>
      </w:pPr>
      <w:r>
        <w:rPr>
          <w:b/>
          <w:color w:val="003366"/>
          <w:sz w:val="23"/>
        </w:rPr>
        <w:t xml:space="preserve">5.4.2.bis 🆕 EL </w:t>
      </w:r>
      <w:r>
        <w:rPr>
          <w:b/>
          <w:color w:val="003366"/>
          <w:sz w:val="23"/>
        </w:rPr>
        <w:t>DIARIO DE ÓRDENES</w:t>
      </w:r>
      <w:r>
        <w:rPr>
          <w:b/>
          <w:color w:val="003366"/>
          <w:sz w:val="23"/>
        </w:rPr>
        <w:t xml:space="preserve"> — y es LO QUE HAY QUE MANDAR CUANDO ALGO FALLE</w:t>
      </w:r>
    </w:p>
    <w:p>
      <w:pPr>
        <w:spacing w:after="120"/>
      </w:pPr>
      <w:r>
        <w:rPr>
          <w:b/>
          <w:sz w:val="21"/>
        </w:rPr>
        <w:t>Es un registro nuevo del 04/09, distinto de la cinta y con otra pregunta detrás.</w:t>
      </w:r>
      <w:r>
        <w:rPr>
          <w:b w:val="0"/>
          <w:sz w:val="21"/>
        </w:rPr>
        <w:t xml:space="preserve"> La cinta</w:t>
      </w:r>
    </w:p>
    <w:p>
      <w:pPr>
        <w:spacing w:after="120"/>
      </w:pPr>
      <w:r>
        <w:rPr>
          <w:b w:val="0"/>
          <w:sz w:val="21"/>
        </w:rPr>
        <w:t xml:space="preserve">contesta *«¿qué salió exactamente por el cable?»*; el Diario contesta </w:t>
      </w:r>
      <w:r>
        <w:rPr>
          <w:b/>
          <w:sz w:val="21"/>
        </w:rPr>
        <w:t>«¿y qué pasó?»</w:t>
      </w:r>
      <w:r>
        <w:rPr>
          <w:b w:val="0"/>
          <w:sz w:val="21"/>
        </w:rPr>
        <w:t>. Están los</w:t>
      </w:r>
    </w:p>
    <w:p>
      <w:pPr>
        <w:spacing w:after="120"/>
      </w:pPr>
      <w:r>
        <w:rPr>
          <w:b w:val="0"/>
          <w:sz w:val="21"/>
        </w:rPr>
        <w:t xml:space="preserve">dos porque </w:t>
      </w:r>
      <w:r>
        <w:rPr>
          <w:b/>
          <w:sz w:val="21"/>
        </w:rPr>
        <w:t>ninguno de los dos responde a la otra pregunta</w:t>
      </w:r>
      <w:r>
        <w:rPr>
          <w:b w:val="0"/>
          <w:sz w:val="21"/>
        </w:rPr>
        <w:t xml:space="preserve"> — son los dos objetos que abren</w:t>
      </w:r>
    </w:p>
    <w:p>
      <w:pPr>
        <w:spacing w:after="120"/>
      </w:pPr>
      <w:r>
        <w:rPr>
          <w:rFonts w:ascii="Consolas" w:hAnsi="Consolas"/>
          <w:sz w:val="21"/>
        </w:rPr>
        <w:t>App_Semaforo/www/js/depuracion.js</w:t>
      </w:r>
      <w:r>
        <w:rPr>
          <w:b w:val="0"/>
          <w:sz w:val="21"/>
        </w:rPr>
        <w:t xml:space="preserve">: </w:t>
      </w:r>
      <w:r>
        <w:rPr>
          <w:rFonts w:ascii="Consolas" w:hAnsi="Consolas"/>
          <w:sz w:val="21"/>
        </w:rPr>
        <w:t>grep -n "const RegistroCrudo\|const DiarioOrdenes" 05_Funcional/App_Semaforo/www/js/depuracion.js</w:t>
      </w:r>
      <w:r>
        <w:rPr>
          <w:b w:val="0"/>
          <w:sz w:val="21"/>
        </w:rPr>
        <w:t>.</w:t>
      </w:r>
    </w:p>
    <w:p>
      <w:pPr>
        <w:spacing w:after="120"/>
      </w:pPr>
      <w:r>
        <w:rPr>
          <w:b/>
          <w:sz w:val="21"/>
        </w:rPr>
        <w:t>Una línea por ORDEN, con su terna `orden / respuesta / efecto`</w:t>
      </w:r>
      <w:r>
        <w:rPr>
          <w:b w:val="0"/>
          <w:sz w:val="21"/>
        </w:rPr>
        <w:t xml:space="preserve"> — formato literal del fuente</w:t>
      </w:r>
    </w:p>
    <w:p>
      <w:pPr>
        <w:spacing w:after="120"/>
      </w:pPr>
      <w:r>
        <w:rPr>
          <w:b w:val="0"/>
          <w:sz w:val="21"/>
        </w:rPr>
        <w:t xml:space="preserve">— el bloque de cabecera de </w:t>
      </w:r>
      <w:r>
        <w:rPr>
          <w:rFonts w:ascii="Consolas" w:hAnsi="Consolas"/>
          <w:sz w:val="21"/>
        </w:rPr>
        <w:t>DiarioOrdenes</w:t>
      </w:r>
      <w:r>
        <w:rPr>
          <w:b w:val="0"/>
          <w:sz w:val="21"/>
        </w:rPr>
        <w:t xml:space="preserve">, en </w:t>
      </w:r>
      <w:r>
        <w:rPr>
          <w:rFonts w:ascii="Consolas" w:hAnsi="Consolas"/>
          <w:sz w:val="21"/>
        </w:rPr>
        <w:t>depuracion.js</w:t>
      </w:r>
      <w:r>
        <w:rPr>
          <w:b w:val="0"/>
          <w:sz w:val="21"/>
        </w:rPr>
        <w:t>:</w:t>
      </w:r>
    </w:p>
    <w:p>
      <w:pPr>
        <w:spacing w:after="200"/>
        <w:ind w:left="288"/>
        <w:shd w:val="clear" w:fill="F4F4F4"/>
      </w:pPr>
      <w:r>
        <w:rPr>
          <w:rFonts w:ascii="Consolas" w:hAnsi="Consolas"/>
          <w:sz w:val="18"/>
        </w:rPr>
        <w:t xml:space="preserve">   18:14:26  ORDEN      CMD:PIN:****:SET_MODO:AUTO</w:t>
        <w:br/>
        <w:t xml:space="preserve">   18:14:26  RESPUESTA  $ACK,CMD:SET_MODO:AUTO,RESULT:OK   (+0,3 s)</w:t>
        <w:br/>
        <w:t xml:space="preserve">             EFECTO     NO CAMBIO NADA: MODO siguio en AUTO y ESTADO en R1_R2</w:t>
      </w:r>
    </w:p>
    <w:p>
      <w:pPr>
        <w:spacing w:after="120"/>
      </w:pPr>
      <w:r>
        <w:rPr>
          <w:b/>
          <w:sz w:val="21"/>
        </w:rPr>
        <w:t>El `EFECTO` es la columna que ningún otro instrumento tenía</w:t>
      </w:r>
      <w:r>
        <w:rPr>
          <w:b w:val="0"/>
          <w:sz w:val="21"/>
        </w:rPr>
        <w:t>, y es la que caza el defecto que</w:t>
      </w:r>
    </w:p>
    <w:p>
      <w:pPr>
        <w:spacing w:after="120"/>
      </w:pPr>
      <w:r>
        <w:rPr>
          <w:b w:val="0"/>
          <w:sz w:val="21"/>
        </w:rPr>
        <w:t xml:space="preserve">este proyecto persigue por nombre: </w:t>
      </w:r>
      <w:r>
        <w:rPr>
          <w:b/>
          <w:sz w:val="21"/>
        </w:rPr>
        <w:t>un `$ACK` que dice `OK` y no mueve nada.</w:t>
      </w:r>
      <w:r>
        <w:rPr>
          <w:b w:val="0"/>
          <w:sz w:val="21"/>
        </w:rPr>
        <w:t xml:space="preserve"> El Diario compara el</w:t>
      </w:r>
    </w:p>
    <w:p>
      <w:pPr>
        <w:spacing w:after="120"/>
      </w:pPr>
      <w:r>
        <w:rPr>
          <w:b w:val="0"/>
          <w:sz w:val="21"/>
        </w:rPr>
        <w:t>~~</w:t>
      </w:r>
      <w:r>
        <w:rPr>
          <w:rFonts w:ascii="Consolas" w:hAnsi="Consolas"/>
          <w:sz w:val="21"/>
        </w:rPr>
        <w:t>MODO</w:t>
      </w:r>
      <w:r>
        <w:rPr>
          <w:b w:val="0"/>
          <w:sz w:val="21"/>
        </w:rPr>
        <w:t xml:space="preserve"> y el </w:t>
      </w:r>
      <w:r>
        <w:rPr>
          <w:rFonts w:ascii="Consolas" w:hAnsi="Consolas"/>
          <w:sz w:val="21"/>
        </w:rPr>
        <w:t>ESTADO</w:t>
      </w:r>
      <w:r>
        <w:rPr>
          <w:b w:val="0"/>
          <w:sz w:val="21"/>
        </w:rPr>
        <w:t xml:space="preserve">~~ → 🔴 </w:t>
      </w:r>
      <w:r>
        <w:rPr>
          <w:b/>
          <w:sz w:val="21"/>
        </w:rPr>
        <w:t>05/09: son TRES campos y el tercero es `ESC:`</w:t>
      </w:r>
      <w:r>
        <w:rPr>
          <w:b w:val="0"/>
          <w:sz w:val="21"/>
        </w:rPr>
        <w:t xml:space="preserve"> (</w:t>
      </w:r>
      <w:r>
        <w:rPr>
          <w:rFonts w:ascii="Consolas" w:hAnsi="Consolas"/>
          <w:sz w:val="21"/>
        </w:rPr>
        <w:t>N-149</w:t>
      </w:r>
      <w:r>
        <w:rPr>
          <w:b w:val="0"/>
          <w:sz w:val="21"/>
        </w:rPr>
        <w:t>) — lo que</w:t>
      </w:r>
    </w:p>
    <w:p>
      <w:pPr>
        <w:spacing w:after="120"/>
      </w:pPr>
      <w:r>
        <w:rPr>
          <w:b w:val="0"/>
          <w:sz w:val="21"/>
        </w:rPr>
        <w:t>el Maestro sabe de la OTRA punta, que es justo el dato que faltaba el 04/09 cuando un operario</w:t>
      </w:r>
    </w:p>
    <w:p>
      <w:pPr>
        <w:spacing w:after="120"/>
      </w:pPr>
      <w:r>
        <w:rPr>
          <w:b w:val="0"/>
          <w:sz w:val="21"/>
        </w:rPr>
        <w:t xml:space="preserve">pulsaba ÁMBAR seis veces por no ver moverse el otro poste. Con </w:t>
      </w:r>
      <w:r>
        <w:rPr>
          <w:rFonts w:ascii="Consolas" w:hAnsi="Consolas"/>
          <w:sz w:val="21"/>
        </w:rPr>
        <w:t>ESC</w:t>
      </w:r>
      <w:r>
        <w:rPr>
          <w:b w:val="0"/>
          <w:sz w:val="21"/>
        </w:rPr>
        <w:t xml:space="preserve"> dentro, la ventana de efecto</w:t>
      </w:r>
    </w:p>
    <w:p>
      <w:pPr>
        <w:spacing w:after="120"/>
      </w:pPr>
      <w:r>
        <w:rPr>
          <w:b w:val="0"/>
          <w:sz w:val="21"/>
        </w:rPr>
        <w:t xml:space="preserve">publica también *«ESC: ROJO → AMBAR»*. </w:t>
      </w:r>
      <w:r>
        <w:rPr>
          <w:b/>
          <w:sz w:val="21"/>
        </w:rPr>
        <w:t>MEDIDO:</w:t>
      </w:r>
      <w:r>
        <w:rPr>
          <w:b w:val="0"/>
          <w:sz w:val="21"/>
        </w:rPr>
        <w:t xml:space="preserve"> </w:t>
      </w:r>
      <w:r>
        <w:rPr>
          <w:rFonts w:ascii="Consolas" w:hAnsi="Consolas"/>
          <w:sz w:val="21"/>
        </w:rPr>
        <w:t>grep -n "CAMPOS_EFECTO:" 05_Funcional/App_Semaforo/www/js/depuracion.js</w:t>
      </w:r>
      <w:r>
        <w:rPr>
          <w:b w:val="0"/>
          <w:sz w:val="21"/>
        </w:rPr>
        <w:t>. Compara</w:t>
      </w:r>
    </w:p>
    <w:p>
      <w:pPr>
        <w:spacing w:after="120"/>
      </w:pPr>
      <w:r>
        <w:rPr>
          <w:b w:val="0"/>
          <w:sz w:val="21"/>
        </w:rPr>
        <w:t xml:space="preserve">los </w:t>
      </w:r>
      <w:r>
        <w:rPr>
          <w:rFonts w:ascii="Consolas" w:hAnsi="Consolas"/>
          <w:sz w:val="21"/>
        </w:rPr>
        <w:t>$STATUS</w:t>
      </w:r>
      <w:r>
        <w:rPr>
          <w:b w:val="0"/>
          <w:sz w:val="21"/>
        </w:rPr>
        <w:t xml:space="preserve"> de antes y de después y</w:t>
      </w:r>
    </w:p>
    <w:p>
      <w:pPr>
        <w:spacing w:after="120"/>
      </w:pPr>
      <w:r>
        <w:rPr>
          <w:b w:val="0"/>
          <w:sz w:val="21"/>
        </w:rPr>
        <w:t xml:space="preserve">lo escribe en la misma línea. Un </w:t>
      </w:r>
      <w:r>
        <w:rPr>
          <w:rFonts w:ascii="Consolas" w:hAnsi="Consolas"/>
          <w:sz w:val="21"/>
        </w:rPr>
        <w:t>RESULT:OK</w:t>
      </w:r>
      <w:r>
        <w:rPr>
          <w:b w:val="0"/>
          <w:sz w:val="21"/>
        </w:rPr>
        <w:t xml:space="preserve"> con un *«NO CAMBIÓ NADA»* al lado es un hallazgo, no</w:t>
      </w:r>
    </w:p>
    <w:p>
      <w:pPr>
        <w:spacing w:after="120"/>
      </w:pPr>
      <w:r>
        <w:rPr>
          <w:b w:val="0"/>
          <w:sz w:val="21"/>
        </w:rPr>
        <w:t>una anécdota.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dato</w:t>
            </w:r>
          </w:p>
        </w:tc>
        <w:tc>
          <w:tcPr>
            <w:tcW w:type="dxa" w:w="3120"/>
            <w:shd w:val="clear" w:fill="DCE6F1"/>
          </w:tcPr>
          <w:p>
            <w:r/>
            <w:r>
              <w:rPr>
                <w:b/>
                <w:sz w:val="19"/>
              </w:rPr>
              <w:t>valor</w:t>
            </w:r>
          </w:p>
        </w:tc>
        <w:tc>
          <w:tcPr>
            <w:tcW w:type="dxa" w:w="3120"/>
            <w:shd w:val="clear" w:fill="DCE6F1"/>
          </w:tcPr>
          <w:p>
            <w:r/>
            <w:r>
              <w:rPr>
                <w:b/>
                <w:sz w:val="19"/>
              </w:rPr>
              <w:t>dónde</w:t>
            </w:r>
          </w:p>
        </w:tc>
      </w:tr>
      <w:tr>
        <w:tc>
          <w:tcPr>
            <w:tcW w:type="dxa" w:w="3120"/>
          </w:tcPr>
          <w:p>
            <w:r/>
            <w:r>
              <w:rPr>
                <w:b w:val="0"/>
                <w:sz w:val="19"/>
              </w:rPr>
              <w:t>Órdenes que guarda</w:t>
            </w:r>
          </w:p>
        </w:tc>
        <w:tc>
          <w:tcPr>
            <w:tcW w:type="dxa" w:w="3120"/>
          </w:tcPr>
          <w:p>
            <w:r/>
            <w:r>
              <w:rPr>
                <w:b/>
                <w:sz w:val="19"/>
              </w:rPr>
              <w:t>120</w:t>
            </w:r>
          </w:p>
        </w:tc>
        <w:tc>
          <w:tcPr>
            <w:tcW w:type="dxa" w:w="3120"/>
          </w:tcPr>
          <w:p>
            <w:r/>
            <w:r>
              <w:rPr>
                <w:rFonts w:ascii="Consolas" w:hAnsi="Consolas"/>
                <w:sz w:val="19"/>
              </w:rPr>
              <w:t>TOPE</w:t>
            </w:r>
          </w:p>
        </w:tc>
      </w:tr>
      <w:tr>
        <w:tc>
          <w:tcPr>
            <w:tcW w:type="dxa" w:w="3120"/>
          </w:tcPr>
          <w:p>
            <w:r/>
            <w:r>
              <w:rPr>
                <w:b w:val="0"/>
                <w:sz w:val="19"/>
              </w:rPr>
              <w:t>Espera para casar la respuesta</w:t>
            </w:r>
          </w:p>
        </w:tc>
        <w:tc>
          <w:tcPr>
            <w:tcW w:type="dxa" w:w="3120"/>
          </w:tcPr>
          <w:p>
            <w:r/>
            <w:r>
              <w:rPr>
                <w:b/>
                <w:sz w:val="19"/>
              </w:rPr>
              <w:t>5 s</w:t>
            </w:r>
          </w:p>
        </w:tc>
        <w:tc>
          <w:tcPr>
            <w:tcW w:type="dxa" w:w="3120"/>
          </w:tcPr>
          <w:p>
            <w:r/>
            <w:r>
              <w:rPr>
                <w:rFonts w:ascii="Consolas" w:hAnsi="Consolas"/>
                <w:sz w:val="19"/>
              </w:rPr>
              <w:t>VENTANA_RESPUESTA_MS</w:t>
            </w:r>
          </w:p>
        </w:tc>
      </w:tr>
      <w:tr>
        <w:tc>
          <w:tcPr>
            <w:tcW w:type="dxa" w:w="3120"/>
          </w:tcPr>
          <w:p>
            <w:r/>
            <w:r>
              <w:rPr>
                <w:b w:val="0"/>
                <w:sz w:val="19"/>
              </w:rPr>
              <w:t>Espera para casar el efecto</w:t>
            </w:r>
          </w:p>
        </w:tc>
        <w:tc>
          <w:tcPr>
            <w:tcW w:type="dxa" w:w="3120"/>
          </w:tcPr>
          <w:p>
            <w:r/>
            <w:r>
              <w:rPr>
                <w:b/>
                <w:sz w:val="19"/>
              </w:rPr>
              <w:t>95 s</w:t>
            </w:r>
          </w:p>
        </w:tc>
        <w:tc>
          <w:tcPr>
            <w:tcW w:type="dxa" w:w="3120"/>
          </w:tcPr>
          <w:p>
            <w:r/>
            <w:r>
              <w:rPr>
                <w:rFonts w:ascii="Consolas" w:hAnsi="Consolas"/>
                <w:sz w:val="19"/>
              </w:rPr>
              <w:t>VENTANA_EFECTO_MS</w:t>
            </w:r>
          </w:p>
        </w:tc>
      </w:tr>
      <w:tr>
        <w:tc>
          <w:tcPr>
            <w:tcW w:type="dxa" w:w="3120"/>
          </w:tcPr>
          <w:p>
            <w:r/>
            <w:r>
              <w:rPr>
                <w:b w:val="0"/>
                <w:sz w:val="19"/>
              </w:rPr>
              <w:t>¿Sobrevive a cerrar la app?</w:t>
            </w:r>
          </w:p>
        </w:tc>
        <w:tc>
          <w:tcPr>
            <w:tcW w:type="dxa" w:w="3120"/>
          </w:tcPr>
          <w:p>
            <w:r/>
            <w:r>
              <w:rPr>
                <w:b w:val="0"/>
                <w:sz w:val="19"/>
              </w:rPr>
              <w:t xml:space="preserve">🛑 </w:t>
            </w:r>
            <w:r>
              <w:rPr>
                <w:b/>
                <w:sz w:val="19"/>
              </w:rPr>
              <w:t>NO</w:t>
            </w:r>
            <w:r>
              <w:rPr>
                <w:b w:val="0"/>
                <w:sz w:val="19"/>
              </w:rPr>
              <w:t xml:space="preserve"> — </w:t>
            </w:r>
            <w:r>
              <w:rPr>
                <w:rFonts w:ascii="Consolas" w:hAnsi="Consolas"/>
                <w:sz w:val="19"/>
              </w:rPr>
              <w:t>PERSISTE: false</w:t>
            </w:r>
          </w:p>
        </w:tc>
        <w:tc>
          <w:tcPr>
            <w:tcW w:type="dxa" w:w="3120"/>
          </w:tcPr>
          <w:p>
            <w:r/>
            <w:r>
              <w:rPr>
                <w:b w:val="0"/>
                <w:sz w:val="19"/>
              </w:rPr>
              <w:t>vive en memoria</w:t>
            </w:r>
          </w:p>
        </w:tc>
      </w:tr>
    </w:tbl>
    <w:p>
      <w:pPr>
        <w:spacing w:after="120"/>
      </w:pPr>
    </w:p>
    <w:p>
      <w:pPr>
        <w:spacing w:after="160"/>
        <w:ind w:left="360"/>
        <w:shd w:val="clear" w:fill="FFF4E5"/>
      </w:pPr>
      <w:r>
        <w:rPr>
          <w:b w:val="0"/>
          <w:color w:val="960000"/>
          <w:sz w:val="20"/>
        </w:rPr>
        <w:t xml:space="preserve">⚠️ </w:t>
      </w:r>
      <w:r>
        <w:rPr>
          <w:b/>
          <w:color w:val="960000"/>
          <w:sz w:val="20"/>
        </w:rPr>
        <w:t>Las cuatro son propiedades del objeto `DiarioOrdenes`, y `TOPE` y `PERSISTE` existen DOS veces en el fichero</w:t>
      </w:r>
      <w:r>
        <w:rPr>
          <w:b w:val="0"/>
          <w:color w:val="960000"/>
          <w:sz w:val="20"/>
        </w:rPr>
        <w:t xml:space="preserve"> — la otra pareja es de </w:t>
      </w:r>
      <w:r>
        <w:rPr>
          <w:rFonts w:ascii="Consolas" w:hAnsi="Consolas"/>
          <w:color w:val="960000"/>
          <w:sz w:val="20"/>
        </w:rPr>
        <w:t>RegistroCrudo</w:t>
      </w:r>
      <w:r>
        <w:rPr>
          <w:b w:val="0"/>
          <w:color w:val="960000"/>
          <w:sz w:val="20"/>
        </w:rPr>
        <w:t xml:space="preserve">, la cinta, y vale </w:t>
      </w:r>
      <w:r>
        <w:rPr>
          <w:b/>
          <w:color w:val="960000"/>
          <w:sz w:val="20"/>
        </w:rPr>
        <w:t>300</w:t>
      </w:r>
      <w:r>
        <w:rPr>
          <w:b w:val="0"/>
          <w:color w:val="960000"/>
          <w:sz w:val="20"/>
        </w:rPr>
        <w:t xml:space="preserve">. Al buscarlas hay que quedarse con las que salen </w:t>
      </w:r>
      <w:r>
        <w:rPr>
          <w:b/>
          <w:color w:val="960000"/>
          <w:sz w:val="20"/>
        </w:rPr>
        <w:t>después</w:t>
      </w:r>
      <w:r>
        <w:rPr>
          <w:b w:val="0"/>
          <w:color w:val="960000"/>
          <w:sz w:val="20"/>
        </w:rPr>
        <w:t xml:space="preserve"> de </w:t>
      </w:r>
      <w:r>
        <w:rPr>
          <w:rFonts w:ascii="Consolas" w:hAnsi="Consolas"/>
          <w:color w:val="960000"/>
          <w:sz w:val="20"/>
        </w:rPr>
        <w:t>const DiarioOrdenes</w:t>
      </w:r>
      <w:r>
        <w:rPr>
          <w:b w:val="0"/>
          <w:color w:val="960000"/>
          <w:sz w:val="20"/>
        </w:rPr>
        <w:t>: ``</w:t>
      </w:r>
      <w:r>
        <w:rPr>
          <w:rFonts w:ascii="Consolas" w:hAnsi="Consolas"/>
          <w:color w:val="960000"/>
          <w:sz w:val="20"/>
        </w:rPr>
        <w:t xml:space="preserve">bash grep -n "const DiarioOrdenes\|TOPE:\|VENTANA_RESPUESTA_MS:\|VENTANA_EFECTO_MS:\|PERSISTE:" \ 05_Funcional/App_Semaforo/www/js/depuracion.js </w:t>
      </w:r>
      <w:r>
        <w:rPr>
          <w:rFonts w:ascii="Consolas" w:hAnsi="Consolas"/>
          <w:color w:val="960000"/>
          <w:sz w:val="20"/>
        </w:rPr>
      </w:r>
    </w:p>
    <w:p>
      <w:pPr>
        <w:spacing w:after="160"/>
        <w:ind w:left="360"/>
        <w:shd w:val="clear" w:fill="FFF4E5"/>
      </w:pPr>
      <w:r>
        <w:rPr>
          <w:b w:val="0"/>
          <w:color w:val="960000"/>
          <w:sz w:val="20"/>
        </w:rPr>
        <w:t xml:space="preserve">🛑 </w:t>
      </w:r>
      <w:r>
        <w:rPr>
          <w:b/>
          <w:color w:val="960000"/>
          <w:sz w:val="20"/>
        </w:rPr>
        <w:t>Y eso último manda sobre el procedimiento: el Diario NO SE GUARDA SOLO.</w:t>
      </w:r>
      <w:r>
        <w:rPr>
          <w:b w:val="0"/>
          <w:color w:val="960000"/>
          <w:sz w:val="20"/>
        </w:rPr>
        <w:t xml:space="preserve"> Si se cierra la app —o caduca la sesión y alguien la reinicia— </w:t>
      </w:r>
      <w:r>
        <w:rPr>
          <w:b/>
          <w:color w:val="960000"/>
          <w:sz w:val="20"/>
        </w:rPr>
        <w:t>se pierde</w:t>
      </w:r>
      <w:r>
        <w:rPr>
          <w:b w:val="0"/>
          <w:color w:val="960000"/>
          <w:sz w:val="20"/>
        </w:rPr>
        <w:t xml:space="preserve">. </w:t>
      </w:r>
      <w:r>
        <w:rPr>
          <w:b/>
          <w:color w:val="960000"/>
          <w:sz w:val="20"/>
        </w:rPr>
        <w:t>Se exporta ANTES de irse del poste</w:t>
      </w:r>
      <w:r>
        <w:rPr>
          <w:b w:val="0"/>
          <w:color w:val="960000"/>
          <w:sz w:val="20"/>
        </w:rPr>
        <w:t>, no al llegar a la oficina.</w:t>
      </w:r>
    </w:p>
    <w:p>
      <w:pPr>
        <w:spacing w:before="200" w:after="120"/>
      </w:pPr>
      <w:r>
        <w:rPr>
          <w:b/>
          <w:color w:val="003366"/>
          <w:sz w:val="21"/>
        </w:rPr>
        <w:t>El procedimiento de reporte, en tres pasos</w:t>
      </w:r>
    </w:p>
    <w:p>
      <w:pPr>
        <w:pStyle w:val="ListNumber"/>
        <w:spacing w:after="60"/>
      </w:pPr>
      <w:r>
        <w:rPr>
          <w:b/>
          <w:sz w:val="21"/>
        </w:rPr>
        <w:t>En cuanto algo no cuadre, NO cierre la app.</w:t>
      </w:r>
      <w:r>
        <w:rPr>
          <w:b w:val="0"/>
          <w:sz w:val="21"/>
        </w:rPr>
        <w:t xml:space="preserve"> Vaya a modo Técnico → pestaña </w:t>
      </w:r>
      <w:r>
        <w:rPr>
          <w:rFonts w:ascii="Consolas" w:hAnsi="Consolas"/>
          <w:sz w:val="21"/>
        </w:rPr>
        <w:t>Tramas</w:t>
      </w:r>
      <w:r>
        <w:rPr>
          <w:b w:val="0"/>
          <w:sz w:val="21"/>
        </w:rPr>
        <w:t>.</w:t>
      </w:r>
    </w:p>
    <w:p>
      <w:pPr>
        <w:pStyle w:val="ListNumber"/>
        <w:spacing w:after="60"/>
      </w:pPr>
      <w:r>
        <w:rPr>
          <w:b/>
          <w:sz w:val="21"/>
        </w:rPr>
        <w:t>Exporte el Diario</w:t>
      </w:r>
      <w:r>
        <w:rPr>
          <w:b w:val="0"/>
          <w:sz w:val="21"/>
        </w:rPr>
        <w:t xml:space="preserve"> con su botón. Sale un fichero de texto llamado</w:t>
      </w:r>
    </w:p>
    <w:p>
      <w:pPr>
        <w:spacing w:after="120"/>
      </w:pPr>
      <w:r>
        <w:rPr>
          <w:b/>
          <w:sz w:val="21"/>
        </w:rPr>
        <w:t>`Ordenes_&lt;cruce&gt;_AAAA-MM-DD.txt`</w:t>
      </w:r>
      <w:r>
        <w:rPr>
          <w:b w:val="0"/>
          <w:sz w:val="21"/>
        </w:rPr>
        <w:t xml:space="preserve"> (</w:t>
      </w:r>
      <w:r>
        <w:rPr>
          <w:rFonts w:ascii="Consolas" w:hAnsi="Consolas"/>
          <w:sz w:val="21"/>
        </w:rPr>
        <w:t>nombreFicheroDiario()</w:t>
      </w:r>
      <w:r>
        <w:rPr>
          <w:b w:val="0"/>
          <w:sz w:val="21"/>
        </w:rPr>
        <w:t xml:space="preserve"> en </w:t>
      </w:r>
      <w:r>
        <w:rPr>
          <w:rFonts w:ascii="Consolas" w:hAnsi="Consolas"/>
          <w:sz w:val="21"/>
        </w:rPr>
        <w:t>app.js</w:t>
      </w:r>
      <w:r>
        <w:rPr>
          <w:b w:val="0"/>
          <w:sz w:val="21"/>
        </w:rPr>
        <w:t>). Si no se puede guardar fichero, el</w:t>
      </w:r>
    </w:p>
    <w:p>
      <w:pPr>
        <w:spacing w:after="120"/>
      </w:pPr>
      <w:r>
        <w:rPr>
          <w:b w:val="0"/>
          <w:sz w:val="21"/>
        </w:rPr>
        <w:t>otro botón lo copia al portapapeles.</w:t>
      </w:r>
    </w:p>
    <w:p>
      <w:pPr>
        <w:pStyle w:val="ListNumber"/>
        <w:spacing w:after="60"/>
      </w:pPr>
      <w:r>
        <w:rPr>
          <w:b/>
          <w:sz w:val="21"/>
        </w:rPr>
        <w:t>Adjunte también la cinta</w:t>
      </w:r>
      <w:r>
        <w:rPr>
          <w:b w:val="0"/>
          <w:sz w:val="21"/>
        </w:rPr>
        <w:t xml:space="preserve"> si el problema huele a enlace —ruido, tramas rotas, silencios—:</w:t>
      </w:r>
    </w:p>
    <w:p>
      <w:pPr>
        <w:spacing w:after="120"/>
      </w:pPr>
      <w:r>
        <w:rPr>
          <w:b w:val="0"/>
          <w:sz w:val="21"/>
        </w:rPr>
        <w:t xml:space="preserve">sale como </w:t>
      </w:r>
      <w:r>
        <w:rPr>
          <w:b/>
          <w:sz w:val="21"/>
        </w:rPr>
        <w:t>`Tramas_&lt;cruce&gt;_AAAA-MM-DD.txt`</w:t>
      </w:r>
      <w:r>
        <w:rPr>
          <w:b w:val="0"/>
          <w:sz w:val="21"/>
        </w:rPr>
        <w:t xml:space="preserve"> (</w:t>
      </w:r>
      <w:r>
        <w:rPr>
          <w:rFonts w:ascii="Consolas" w:hAnsi="Consolas"/>
          <w:sz w:val="21"/>
        </w:rPr>
        <w:t>nombreFicheroDepuracion()</w:t>
      </w:r>
      <w:r>
        <w:rPr>
          <w:b w:val="0"/>
          <w:sz w:val="21"/>
        </w:rPr>
        <w:t>;</w:t>
      </w:r>
    </w:p>
    <w:p>
      <w:pPr>
        <w:spacing w:after="120"/>
      </w:pPr>
      <w:r>
        <w:rPr>
          <w:rFonts w:ascii="Consolas" w:hAnsi="Consolas"/>
          <w:sz w:val="21"/>
        </w:rPr>
        <w:t>grep -n "function nombreFicheroDiario\|function nombreFicheroDepuracion" 05_Funcional/App_Semaforo/www/app.js</w:t>
      </w:r>
      <w:r>
        <w:rPr>
          <w:b w:val="0"/>
          <w:sz w:val="21"/>
        </w:rPr>
        <w:t>).</w:t>
      </w:r>
    </w:p>
    <w:p>
      <w:pPr>
        <w:spacing w:after="120"/>
      </w:pPr>
      <w:r>
        <w:rPr>
          <w:b w:val="0"/>
          <w:sz w:val="21"/>
        </w:rPr>
        <w:t>**Son dos ficheros distintos</w:t>
      </w:r>
    </w:p>
    <w:p>
      <w:pPr>
        <w:spacing w:after="120"/>
      </w:pPr>
      <w:r>
        <w:rPr>
          <w:b w:val="0"/>
          <w:sz w:val="21"/>
        </w:rPr>
        <w:t>y no se sustituyen.**</w:t>
      </w:r>
    </w:p>
    <w:p>
      <w:pPr>
        <w:spacing w:after="160"/>
        <w:ind w:left="360"/>
        <w:shd w:val="clear" w:fill="FFF4E5"/>
      </w:pPr>
      <w:r>
        <w:rPr>
          <w:b w:val="0"/>
          <w:color w:val="960000"/>
          <w:sz w:val="20"/>
        </w:rPr>
        <w:t xml:space="preserve">✅ </w:t>
      </w:r>
      <w:r>
        <w:rPr>
          <w:b/>
          <w:color w:val="960000"/>
          <w:sz w:val="20"/>
        </w:rPr>
        <w:t>El PIN sale TAPADO con asteriscos en los dos ficheros</w:t>
      </w:r>
      <w:r>
        <w:rPr>
          <w:b w:val="0"/>
          <w:color w:val="960000"/>
          <w:sz w:val="20"/>
        </w:rPr>
        <w:t xml:space="preserve">, y el propio encabezado del Diario lo dice: *«El PIN sale tapado con asteriscos; al equipo se le manda entero»*. El tapado está aplicado </w:t>
      </w:r>
      <w:r>
        <w:rPr>
          <w:b/>
          <w:color w:val="960000"/>
          <w:sz w:val="20"/>
        </w:rPr>
        <w:t>por separado en cada registro</w:t>
      </w:r>
      <w:r>
        <w:rPr>
          <w:b w:val="0"/>
          <w:color w:val="960000"/>
          <w:sz w:val="20"/>
        </w:rPr>
        <w:t xml:space="preserve"> —</w:t>
      </w:r>
      <w:r>
        <w:rPr>
          <w:b/>
          <w:color w:val="960000"/>
          <w:sz w:val="20"/>
        </w:rPr>
        <w:t>una definición, `taparPin()`, y TRES llamadas: una en la cinta y dos en el Diario</w:t>
      </w:r>
      <w:r>
        <w:rPr>
          <w:b w:val="0"/>
          <w:color w:val="960000"/>
          <w:sz w:val="20"/>
        </w:rPr>
        <w:t xml:space="preserve">— con este comentario al lado, que explica por qué no basta con hacerlo una vez: *«los dos registros se exportan por separado y una barrera que cubre uno deja el otro abierto»*. </w:t>
      </w:r>
      <w:r>
        <w:rPr>
          <w:b/>
          <w:color w:val="960000"/>
          <w:sz w:val="20"/>
        </w:rPr>
        <w:t>Un Diario exportado se puede mandar por correo sin repasarlo a mano.</w:t>
      </w:r>
      <w:r>
        <w:rPr>
          <w:b w:val="0"/>
          <w:color w:val="960000"/>
          <w:sz w:val="20"/>
        </w:rPr>
        <w:t xml:space="preserve"> ``</w:t>
      </w:r>
      <w:r>
        <w:rPr>
          <w:rFonts w:ascii="Consolas" w:hAnsi="Consolas"/>
          <w:color w:val="960000"/>
          <w:sz w:val="20"/>
        </w:rPr>
        <w:t xml:space="preserve">bash grep -n "taparPin" 05_Funcional/App_Semaforo/www/js/depuracion.js </w:t>
      </w:r>
      <w:r>
        <w:rPr>
          <w:b w:val="0"/>
          <w:color w:val="960000"/>
          <w:sz w:val="20"/>
        </w:rPr>
        <w:t xml:space="preserve">`` *(Comprobado el 05/09: devuelve </w:t>
      </w:r>
      <w:r>
        <w:rPr>
          <w:b/>
          <w:color w:val="960000"/>
          <w:sz w:val="20"/>
        </w:rPr>
        <w:t>seis</w:t>
      </w:r>
      <w:r>
        <w:rPr>
          <w:b w:val="0"/>
          <w:color w:val="960000"/>
          <w:sz w:val="20"/>
        </w:rPr>
        <w:t xml:space="preserve"> líneas — la definición, sus </w:t>
      </w:r>
      <w:r>
        <w:rPr>
          <w:b/>
          <w:color w:val="960000"/>
          <w:sz w:val="20"/>
        </w:rPr>
        <w:t>tres</w:t>
      </w:r>
      <w:r>
        <w:rPr>
          <w:b w:val="0"/>
          <w:color w:val="960000"/>
          <w:sz w:val="20"/>
        </w:rPr>
        <w:t xml:space="preserve"> llamadas y dos menciones en comentarios. Lo que se cuenta son las tres llamadas.)*</w:t>
      </w:r>
    </w:p>
    <w:p>
      <w:pPr>
        <w:spacing w:after="160"/>
        <w:ind w:left="360"/>
        <w:shd w:val="clear" w:fill="FFF4E5"/>
      </w:pPr>
      <w:r>
        <w:rPr>
          <w:b w:val="0"/>
          <w:color w:val="960000"/>
          <w:sz w:val="20"/>
        </w:rPr>
        <w:t xml:space="preserve">🔵 </w:t>
      </w:r>
      <w:r>
        <w:rPr>
          <w:b/>
          <w:color w:val="960000"/>
          <w:sz w:val="20"/>
        </w:rPr>
        <w:t>Y la diferencia que hace útil al Diario en el caso peor:</w:t>
      </w:r>
      <w:r>
        <w:rPr>
          <w:b w:val="0"/>
          <w:color w:val="960000"/>
          <w:sz w:val="20"/>
        </w:rPr>
        <w:t xml:space="preserve"> una orden que la app </w:t>
      </w:r>
      <w:r>
        <w:rPr>
          <w:b/>
          <w:color w:val="960000"/>
          <w:sz w:val="20"/>
        </w:rPr>
        <w:t>bloqueó</w:t>
      </w:r>
      <w:r>
        <w:rPr>
          <w:b w:val="0"/>
          <w:color w:val="960000"/>
          <w:sz w:val="20"/>
        </w:rPr>
        <w:t xml:space="preserve"> —sin PIN, sin confirmar la vía, o dirigida a la punta equivocada— </w:t>
      </w:r>
      <w:r>
        <w:rPr>
          <w:b/>
          <w:color w:val="960000"/>
          <w:sz w:val="20"/>
        </w:rPr>
        <w:t>sí entra en el Diario</w:t>
      </w:r>
      <w:r>
        <w:rPr>
          <w:b w:val="0"/>
          <w:color w:val="960000"/>
          <w:sz w:val="20"/>
        </w:rPr>
        <w:t xml:space="preserve">, con su motivo, y </w:t>
      </w:r>
      <w:r>
        <w:rPr>
          <w:b/>
          <w:color w:val="960000"/>
          <w:sz w:val="20"/>
        </w:rPr>
        <w:t>no</w:t>
      </w:r>
      <w:r>
        <w:rPr>
          <w:b w:val="0"/>
          <w:color w:val="960000"/>
          <w:sz w:val="20"/>
        </w:rPr>
        <w:t xml:space="preserve"> entra en la cinta —la barrera y su porqué están en </w:t>
      </w:r>
      <w:r>
        <w:rPr>
          <w:rFonts w:ascii="Consolas" w:hAnsi="Consolas"/>
          <w:color w:val="960000"/>
          <w:sz w:val="20"/>
        </w:rPr>
        <w:t>enviarComandoFirmware()</w:t>
      </w:r>
      <w:r>
        <w:rPr>
          <w:b w:val="0"/>
          <w:color w:val="960000"/>
          <w:sz w:val="20"/>
        </w:rPr>
        <w:t xml:space="preserve">—. Es decir: el Diario enseña </w:t>
      </w:r>
      <w:r>
        <w:rPr>
          <w:b/>
          <w:color w:val="960000"/>
          <w:sz w:val="20"/>
        </w:rPr>
        <w:t>las órdenes que el operario creyó dar y no salieron</w:t>
      </w:r>
      <w:r>
        <w:rPr>
          <w:b w:val="0"/>
          <w:color w:val="960000"/>
          <w:sz w:val="20"/>
        </w:rPr>
        <w:t>, que es exactamente lo que nadie podía ver antes.</w:t>
      </w:r>
    </w:p>
    <w:p>
      <w:pPr>
        <w:spacing w:before="200" w:after="120"/>
      </w:pPr>
      <w:r>
        <w:rPr>
          <w:b/>
          <w:color w:val="003366"/>
          <w:sz w:val="23"/>
        </w:rPr>
        <w:t>5.4.2.ter 🆕 LOS RECHAZOS DEL EQUIPO YA SE TRADUCEN — y dicen qué hacer en el poste</w:t>
      </w:r>
    </w:p>
    <w:p>
      <w:pPr>
        <w:spacing w:after="120"/>
      </w:pPr>
      <w:r>
        <w:rPr>
          <w:b w:val="0"/>
          <w:sz w:val="21"/>
        </w:rPr>
        <w:t xml:space="preserve">Antes, un </w:t>
      </w:r>
      <w:r>
        <w:rPr>
          <w:rFonts w:ascii="Consolas" w:hAnsi="Consolas"/>
          <w:sz w:val="21"/>
        </w:rPr>
        <w:t>$ERR,CMD:SET_RTC,DESC:SIN_CRISTAL</w:t>
      </w:r>
      <w:r>
        <w:rPr>
          <w:b w:val="0"/>
          <w:sz w:val="21"/>
        </w:rPr>
        <w:t xml:space="preserve"> llegaba a la pantalla tal cual. Hoy la app lo traduce</w:t>
      </w:r>
    </w:p>
    <w:p>
      <w:pPr>
        <w:spacing w:after="120"/>
      </w:pPr>
      <w:r>
        <w:rPr>
          <w:b w:val="0"/>
          <w:sz w:val="21"/>
        </w:rPr>
        <w:t xml:space="preserve">a lenguaje de obra y </w:t>
      </w:r>
      <w:r>
        <w:rPr>
          <w:b/>
          <w:sz w:val="21"/>
        </w:rPr>
        <w:t>dice qué hacer</w:t>
      </w:r>
      <w:r>
        <w:rPr>
          <w:b w:val="0"/>
          <w:sz w:val="21"/>
        </w:rPr>
        <w:t>.</w:t>
      </w:r>
    </w:p>
    <w:p>
      <w:pPr>
        <w:spacing w:after="120"/>
      </w:pPr>
      <w:r>
        <w:rPr>
          <w:b/>
          <w:sz w:val="21"/>
        </w:rPr>
        <w:t>CENSADO EL 04/09, y la cuenta se publica desglosada porque no es un solo número: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tabla</w:t>
            </w:r>
          </w:p>
        </w:tc>
        <w:tc>
          <w:tcPr>
            <w:tcW w:type="dxa" w:w="2340"/>
            <w:shd w:val="clear" w:fill="DCE6F1"/>
          </w:tcPr>
          <w:p>
            <w:r/>
            <w:r>
              <w:rPr>
                <w:b/>
                <w:sz w:val="19"/>
              </w:rPr>
              <w:t>entradas</w:t>
            </w:r>
          </w:p>
        </w:tc>
        <w:tc>
          <w:tcPr>
            <w:tcW w:type="dxa" w:w="2340"/>
            <w:shd w:val="clear" w:fill="DCE6F1"/>
          </w:tcPr>
          <w:p>
            <w:r/>
            <w:r>
              <w:rPr>
                <w:b/>
                <w:sz w:val="19"/>
              </w:rPr>
              <w:t>qué traduce</w:t>
            </w:r>
          </w:p>
        </w:tc>
        <w:tc>
          <w:tcPr>
            <w:tcW w:type="dxa" w:w="2340"/>
            <w:shd w:val="clear" w:fill="DCE6F1"/>
          </w:tcPr>
          <w:p>
            <w:r/>
            <w:r>
              <w:rPr>
                <w:b/>
                <w:sz w:val="19"/>
              </w:rPr>
              <w:t>dónde</w:t>
            </w:r>
          </w:p>
        </w:tc>
      </w:tr>
      <w:tr>
        <w:tc>
          <w:tcPr>
            <w:tcW w:type="dxa" w:w="2340"/>
          </w:tcPr>
          <w:p>
            <w:r/>
            <w:r>
              <w:rPr>
                <w:rFonts w:ascii="Consolas" w:hAnsi="Consolas"/>
                <w:sz w:val="19"/>
              </w:rPr>
              <w:t>ERR_MOTIVO</w:t>
            </w:r>
          </w:p>
        </w:tc>
        <w:tc>
          <w:tcPr>
            <w:tcW w:type="dxa" w:w="2340"/>
          </w:tcPr>
          <w:p>
            <w:r/>
            <w:r>
              <w:rPr>
                <w:b/>
                <w:sz w:val="19"/>
              </w:rPr>
              <w:t>22</w:t>
            </w:r>
          </w:p>
        </w:tc>
        <w:tc>
          <w:tcPr>
            <w:tcW w:type="dxa" w:w="2340"/>
          </w:tcPr>
          <w:p>
            <w:r/>
            <w:r>
              <w:rPr>
                <w:b w:val="0"/>
                <w:sz w:val="19"/>
              </w:rPr>
              <w:t xml:space="preserve">el </w:t>
            </w:r>
            <w:r>
              <w:rPr>
                <w:rFonts w:ascii="Consolas" w:hAnsi="Consolas"/>
                <w:sz w:val="19"/>
              </w:rPr>
              <w:t>DESC:</w:t>
            </w:r>
            <w:r>
              <w:rPr>
                <w:b w:val="0"/>
                <w:sz w:val="19"/>
              </w:rPr>
              <w:t xml:space="preserve"> del rechazo</w:t>
            </w:r>
          </w:p>
        </w:tc>
        <w:tc>
          <w:tcPr>
            <w:tcW w:type="dxa" w:w="2340"/>
          </w:tcPr>
          <w:p>
            <w:r/>
            <w:r>
              <w:rPr>
                <w:rFonts w:ascii="Consolas" w:hAnsi="Consolas"/>
                <w:sz w:val="19"/>
              </w:rPr>
              <w:t>const ERR_MOTIVO</w:t>
            </w:r>
          </w:p>
        </w:tc>
      </w:tr>
      <w:tr>
        <w:tc>
          <w:tcPr>
            <w:tcW w:type="dxa" w:w="2340"/>
          </w:tcPr>
          <w:p>
            <w:r/>
            <w:r>
              <w:rPr>
                <w:rFonts w:ascii="Consolas" w:hAnsi="Consolas"/>
                <w:sz w:val="19"/>
              </w:rPr>
              <w:t>ERR_TEXTO</w:t>
            </w:r>
          </w:p>
        </w:tc>
        <w:tc>
          <w:tcPr>
            <w:tcW w:type="dxa" w:w="2340"/>
          </w:tcPr>
          <w:p>
            <w:r/>
            <w:r>
              <w:rPr>
                <w:b w:val="0"/>
                <w:sz w:val="19"/>
              </w:rPr>
              <w:t>~~</w:t>
            </w:r>
            <w:r>
              <w:rPr>
                <w:b/>
                <w:sz w:val="19"/>
              </w:rPr>
              <w:t>1</w:t>
            </w:r>
            <w:r>
              <w:rPr>
                <w:b w:val="0"/>
                <w:sz w:val="19"/>
              </w:rPr>
              <w:t xml:space="preserve">~~ → 🆕 </w:t>
            </w:r>
            <w:r>
              <w:rPr>
                <w:b/>
                <w:sz w:val="19"/>
              </w:rPr>
              <w:t>9</w:t>
            </w:r>
            <w:r>
              <w:rPr>
                <w:b w:val="0"/>
                <w:sz w:val="19"/>
              </w:rPr>
              <w:t xml:space="preserve"> el 05/09 — el par </w:t>
            </w:r>
            <w:r>
              <w:rPr>
                <w:rFonts w:ascii="Consolas" w:hAnsi="Consolas"/>
                <w:sz w:val="19"/>
              </w:rPr>
              <w:t>CANCELAR_AMBAR</w:t>
            </w:r>
            <w:r>
              <w:rPr>
                <w:b w:val="0"/>
                <w:sz w:val="19"/>
              </w:rPr>
              <w:t xml:space="preserve"> + </w:t>
            </w:r>
            <w:r>
              <w:rPr>
                <w:rFonts w:ascii="Consolas" w:hAnsi="Consolas"/>
                <w:sz w:val="19"/>
              </w:rPr>
              <w:t>NO_HAY_AMBAR_VIGENTE</w:t>
            </w:r>
            <w:r>
              <w:rPr>
                <w:b w:val="0"/>
                <w:sz w:val="19"/>
              </w:rPr>
              <w:t xml:space="preserve"> </w:t>
            </w:r>
            <w:r>
              <w:rPr>
                <w:b/>
                <w:sz w:val="19"/>
              </w:rPr>
              <w:t>más los OCHO de la consulta de reloj</w:t>
            </w:r>
            <w:r>
              <w:rPr>
                <w:b w:val="0"/>
                <w:sz w:val="19"/>
              </w:rPr>
              <w:t xml:space="preserve"> (</w:t>
            </w:r>
            <w:r>
              <w:rPr>
                <w:rFonts w:ascii="Consolas" w:hAnsi="Consolas"/>
                <w:sz w:val="19"/>
              </w:rPr>
              <w:t>§5.7</w:t>
            </w:r>
            <w:r>
              <w:rPr>
                <w:b w:val="0"/>
                <w:sz w:val="19"/>
              </w:rPr>
              <w:t>)</w:t>
            </w:r>
          </w:p>
        </w:tc>
        <w:tc>
          <w:tcPr>
            <w:tcW w:type="dxa" w:w="2340"/>
          </w:tcPr>
          <w:p>
            <w:r/>
            <w:r>
              <w:rPr>
                <w:b w:val="0"/>
                <w:sz w:val="19"/>
              </w:rPr>
              <w:t>pares de orden y motivo que sólo tienen sentido juntos</w:t>
            </w:r>
          </w:p>
        </w:tc>
        <w:tc>
          <w:tcPr>
            <w:tcW w:type="dxa" w:w="2340"/>
          </w:tcPr>
          <w:p>
            <w:r/>
            <w:r>
              <w:rPr>
                <w:rFonts w:ascii="Consolas" w:hAnsi="Consolas"/>
                <w:sz w:val="19"/>
              </w:rPr>
              <w:t>const ERR_TEXTO</w:t>
            </w:r>
          </w:p>
        </w:tc>
      </w:tr>
      <w:tr>
        <w:tc>
          <w:tcPr>
            <w:tcW w:type="dxa" w:w="2340"/>
          </w:tcPr>
          <w:p>
            <w:r/>
          </w:p>
        </w:tc>
        <w:tc>
          <w:tcPr>
            <w:tcW w:type="dxa" w:w="2340"/>
          </w:tcPr>
          <w:p>
            <w:r/>
            <w:r>
              <w:rPr>
                <w:b w:val="0"/>
                <w:sz w:val="19"/>
              </w:rPr>
              <w:t>~~</w:t>
            </w:r>
            <w:r>
              <w:rPr>
                <w:b/>
                <w:sz w:val="19"/>
              </w:rPr>
              <w:t>23</w:t>
            </w:r>
            <w:r>
              <w:rPr>
                <w:b w:val="0"/>
                <w:sz w:val="19"/>
              </w:rPr>
              <w:t xml:space="preserve">~~ → </w:t>
            </w:r>
            <w:r>
              <w:rPr>
                <w:b/>
                <w:sz w:val="19"/>
              </w:rPr>
              <w:t>31 en total</w:t>
            </w:r>
          </w:p>
        </w:tc>
        <w:tc>
          <w:tcPr>
            <w:tcW w:type="dxa" w:w="2340"/>
          </w:tcPr>
          <w:p>
            <w:r/>
          </w:p>
        </w:tc>
        <w:tc>
          <w:tcPr>
            <w:tcW w:type="dxa" w:w="2340"/>
          </w:tcPr>
          <w:p>
            <w:r/>
            <w:r>
              <w:rPr>
                <w:b w:val="0"/>
                <w:sz w:val="19"/>
              </w:rPr>
              <w:t xml:space="preserve">resueltas por </w:t>
            </w:r>
            <w:r>
              <w:rPr>
                <w:rFonts w:ascii="Consolas" w:hAnsi="Consolas"/>
                <w:sz w:val="19"/>
              </w:rPr>
              <w:t>_traducirRechazo()</w:t>
            </w:r>
          </w:p>
        </w:tc>
      </w:tr>
    </w:tbl>
    <w:p>
      <w:pPr>
        <w:spacing w:after="120"/>
      </w:pPr>
    </w:p>
    <w:p>
      <w:pPr>
        <w:spacing w:after="200"/>
        <w:ind w:left="288"/>
        <w:shd w:val="clear" w:fill="F4F4F4"/>
      </w:pPr>
      <w:r>
        <w:rPr>
          <w:rFonts w:ascii="Consolas" w:hAnsi="Consolas"/>
          <w:sz w:val="18"/>
        </w:rPr>
        <w:t>grep -n "const ERR_MOTIVO\|const ERR_TEXTO\|function _traducirRechazo" 05_Funcional/App_Semaforo/www/app.js</w:t>
      </w:r>
    </w:p>
    <w:p>
      <w:pPr>
        <w:spacing w:after="120"/>
      </w:pPr>
      <w:r>
        <w:rPr>
          <w:b w:val="0"/>
          <w:sz w:val="21"/>
        </w:rPr>
        <w:t xml:space="preserve">*(Las </w:t>
      </w:r>
      <w:r>
        <w:rPr>
          <w:b/>
          <w:sz w:val="21"/>
        </w:rPr>
        <w:t>22</w:t>
      </w:r>
      <w:r>
        <w:rPr>
          <w:b w:val="0"/>
          <w:sz w:val="21"/>
        </w:rPr>
        <w:t xml:space="preserve"> y las </w:t>
      </w:r>
      <w:r>
        <w:rPr>
          <w:b/>
          <w:sz w:val="21"/>
        </w:rPr>
        <w:t>9</w:t>
      </w:r>
      <w:r>
        <w:rPr>
          <w:b w:val="0"/>
          <w:sz w:val="21"/>
        </w:rPr>
        <w:t xml:space="preserve"> se cuentan sobre las claves de primer nivel de cada objeto, **re-contadas la</w:t>
      </w:r>
    </w:p>
    <w:p>
      <w:pPr>
        <w:spacing w:after="120"/>
      </w:pPr>
      <w:r>
        <w:rPr>
          <w:b w:val="0"/>
          <w:sz w:val="21"/>
        </w:rPr>
        <w:t>noche del 05/09 después de que entrara la consulta de reloj**. La cuenta se re-hace, no se copia.)*</w:t>
      </w:r>
    </w:p>
    <w:p>
      <w:pPr>
        <w:spacing w:after="160"/>
        <w:ind w:left="360"/>
        <w:shd w:val="clear" w:fill="FFF4E5"/>
      </w:pPr>
      <w:r>
        <w:rPr>
          <w:b w:val="0"/>
          <w:color w:val="960000"/>
          <w:sz w:val="20"/>
        </w:rPr>
        <w:t xml:space="preserve">✏️ </w:t>
      </w:r>
      <w:r>
        <w:rPr>
          <w:b/>
          <w:color w:val="960000"/>
          <w:sz w:val="20"/>
        </w:rPr>
        <w:t>Y al re-contarlas apareció un desajuste que se publica en vez de taparse:</w:t>
      </w:r>
      <w:r>
        <w:rPr>
          <w:b w:val="0"/>
          <w:color w:val="960000"/>
          <w:sz w:val="20"/>
        </w:rPr>
        <w:t xml:space="preserve"> el comentario que encabeza ese grupo dentro de la app dice </w:t>
      </w:r>
      <w:r>
        <w:rPr>
          <w:b/>
          <w:color w:val="960000"/>
          <w:sz w:val="20"/>
        </w:rPr>
        <w:t>«los SIETE motivos de la consulta de reloj»</w:t>
      </w:r>
      <w:r>
        <w:rPr>
          <w:b w:val="0"/>
          <w:color w:val="960000"/>
          <w:sz w:val="20"/>
        </w:rPr>
        <w:t xml:space="preserve"> y las entradas son </w:t>
      </w:r>
      <w:r>
        <w:rPr>
          <w:b/>
          <w:color w:val="960000"/>
          <w:sz w:val="20"/>
        </w:rPr>
        <w:t>OCHO</w:t>
      </w:r>
      <w:r>
        <w:rPr>
          <w:b w:val="0"/>
          <w:color w:val="960000"/>
          <w:sz w:val="20"/>
        </w:rPr>
        <w:t xml:space="preserve"> — y </w:t>
      </w:r>
      <w:r>
        <w:rPr>
          <w:b/>
          <w:color w:val="960000"/>
          <w:sz w:val="20"/>
        </w:rPr>
        <w:t>ocho</w:t>
      </w:r>
      <w:r>
        <w:rPr>
          <w:b w:val="0"/>
          <w:color w:val="960000"/>
          <w:sz w:val="20"/>
        </w:rPr>
        <w:t xml:space="preserve"> son también los motivos que el puente sabe dar. </w:t>
      </w:r>
      <w:r>
        <w:rPr>
          <w:b/>
          <w:color w:val="960000"/>
          <w:sz w:val="20"/>
        </w:rPr>
        <w:t>La tabla está bien; lo que está mal es la frase de encima.</w:t>
      </w:r>
      <w:r>
        <w:rPr>
          <w:b w:val="0"/>
          <w:color w:val="960000"/>
          <w:sz w:val="20"/>
        </w:rPr>
        <w:t xml:space="preserve"> Es un defecto de la app, no de este manual, y queda anotado aquí porque una cuenta escrita al lado de una tabla </w:t>
      </w:r>
      <w:r>
        <w:rPr>
          <w:b/>
          <w:color w:val="960000"/>
          <w:sz w:val="20"/>
        </w:rPr>
        <w:t>se hereda como si fuera la tabla</w:t>
      </w:r>
      <w:r>
        <w:rPr>
          <w:b w:val="0"/>
          <w:color w:val="960000"/>
          <w:sz w:val="20"/>
        </w:rPr>
        <w:t>.</w:t>
      </w:r>
    </w:p>
    <w:p>
      <w:pPr>
        <w:spacing w:after="160"/>
        <w:ind w:left="360"/>
        <w:shd w:val="clear" w:fill="FFF4E5"/>
      </w:pPr>
      <w:r>
        <w:rPr>
          <w:b w:val="0"/>
          <w:color w:val="960000"/>
          <w:sz w:val="20"/>
        </w:rPr>
        <w:t xml:space="preserve">✏️ </w:t>
      </w:r>
      <w:r>
        <w:rPr>
          <w:b/>
          <w:color w:val="960000"/>
          <w:sz w:val="20"/>
        </w:rPr>
        <w:t>El «23» se desglosa a propósito, y esta nota es el motivo.</w:t>
      </w:r>
      <w:r>
        <w:rPr>
          <w:b w:val="0"/>
          <w:color w:val="960000"/>
          <w:sz w:val="20"/>
        </w:rPr>
        <w:t xml:space="preserve"> Al medirlo aparecieron </w:t>
      </w:r>
      <w:r>
        <w:rPr>
          <w:b/>
          <w:color w:val="960000"/>
          <w:sz w:val="20"/>
        </w:rPr>
        <w:t>tres</w:t>
      </w:r>
      <w:r>
        <w:rPr>
          <w:b w:val="0"/>
          <w:color w:val="960000"/>
          <w:sz w:val="20"/>
        </w:rPr>
        <w:t xml:space="preserve"> números distintos que se parecen: las </w:t>
      </w:r>
      <w:r>
        <w:rPr>
          <w:b/>
          <w:color w:val="960000"/>
          <w:sz w:val="20"/>
        </w:rPr>
        <w:t>22</w:t>
      </w:r>
      <w:r>
        <w:rPr>
          <w:b w:val="0"/>
          <w:color w:val="960000"/>
          <w:sz w:val="20"/>
        </w:rPr>
        <w:t xml:space="preserve"> entradas de </w:t>
      </w:r>
      <w:r>
        <w:rPr>
          <w:rFonts w:ascii="Consolas" w:hAnsi="Consolas"/>
          <w:color w:val="960000"/>
          <w:sz w:val="20"/>
        </w:rPr>
        <w:t>ERR_MOTIVO</w:t>
      </w:r>
      <w:r>
        <w:rPr>
          <w:b w:val="0"/>
          <w:color w:val="960000"/>
          <w:sz w:val="20"/>
        </w:rPr>
        <w:t xml:space="preserve">, las </w:t>
      </w:r>
      <w:r>
        <w:rPr>
          <w:b/>
          <w:color w:val="960000"/>
          <w:sz w:val="20"/>
        </w:rPr>
        <w:t>23</w:t>
      </w:r>
      <w:r>
        <w:rPr>
          <w:b w:val="0"/>
          <w:color w:val="960000"/>
          <w:sz w:val="20"/>
        </w:rPr>
        <w:t xml:space="preserve"> de las dos tablas juntas, y un </w:t>
      </w:r>
      <w:r>
        <w:rPr>
          <w:b/>
          <w:color w:val="960000"/>
          <w:sz w:val="20"/>
        </w:rPr>
        <w:t>23</w:t>
      </w:r>
      <w:r>
        <w:rPr>
          <w:b w:val="0"/>
          <w:color w:val="960000"/>
          <w:sz w:val="20"/>
        </w:rPr>
        <w:t xml:space="preserve"> que aparece en un comentario del propio </w:t>
      </w:r>
      <w:r>
        <w:rPr>
          <w:rFonts w:ascii="Consolas" w:hAnsi="Consolas"/>
          <w:color w:val="960000"/>
          <w:sz w:val="20"/>
        </w:rPr>
        <w:t>app.js</w:t>
      </w:r>
      <w:r>
        <w:rPr>
          <w:b w:val="0"/>
          <w:color w:val="960000"/>
          <w:sz w:val="20"/>
        </w:rPr>
        <w:t xml:space="preserve"> —encima de </w:t>
      </w:r>
      <w:r>
        <w:rPr>
          <w:rFonts w:ascii="Consolas" w:hAnsi="Consolas"/>
          <w:color w:val="960000"/>
          <w:sz w:val="20"/>
        </w:rPr>
        <w:t>const ERR_TEXTO</w:t>
      </w:r>
      <w:r>
        <w:rPr>
          <w:b w:val="0"/>
          <w:color w:val="960000"/>
          <w:sz w:val="20"/>
        </w:rPr>
        <w:t xml:space="preserve">, </w:t>
      </w:r>
      <w:r>
        <w:rPr>
          <w:rFonts w:ascii="Consolas" w:hAnsi="Consolas"/>
          <w:color w:val="960000"/>
          <w:sz w:val="20"/>
        </w:rPr>
        <w:t>grep -n "23 literales de DESC" 05_Funcional/App_Semaforo/www/app.js</w:t>
      </w:r>
      <w:r>
        <w:rPr>
          <w:b w:val="0"/>
          <w:color w:val="960000"/>
          <w:sz w:val="20"/>
        </w:rPr>
        <w:t xml:space="preserve">— refiriéndose a otra cosa —los literales </w:t>
      </w:r>
      <w:r>
        <w:rPr>
          <w:rFonts w:ascii="Consolas" w:hAnsi="Consolas"/>
          <w:color w:val="960000"/>
          <w:sz w:val="20"/>
        </w:rPr>
        <w:t>DESC:</w:t>
      </w:r>
      <w:r>
        <w:rPr>
          <w:b w:val="0"/>
          <w:color w:val="960000"/>
          <w:sz w:val="20"/>
        </w:rPr>
        <w:t xml:space="preserve"> que existen </w:t>
      </w:r>
      <w:r>
        <w:rPr>
          <w:b/>
          <w:color w:val="960000"/>
          <w:sz w:val="20"/>
        </w:rPr>
        <w:t>en el firmware</w:t>
      </w:r>
      <w:r>
        <w:rPr>
          <w:b w:val="0"/>
          <w:color w:val="960000"/>
          <w:sz w:val="20"/>
        </w:rPr>
        <w:t xml:space="preserve">—. </w:t>
      </w:r>
      <w:r>
        <w:rPr>
          <w:b/>
          <w:color w:val="960000"/>
          <w:sz w:val="20"/>
        </w:rPr>
        <w:t>Los tres son ciertos y ninguno es el otro.</w:t>
      </w:r>
      <w:r>
        <w:rPr>
          <w:b w:val="0"/>
          <w:color w:val="960000"/>
          <w:sz w:val="20"/>
        </w:rPr>
        <w:t xml:space="preserve"> Publicar «23 motivos» a secas habría sido correcto por casualidad.</w:t>
      </w:r>
    </w:p>
    <w:p>
      <w:pPr>
        <w:spacing w:after="120"/>
      </w:pPr>
      <w:r>
        <w:rPr>
          <w:b/>
          <w:sz w:val="21"/>
        </w:rPr>
        <w:t>Los seis del reloj son un grupo aparte</w:t>
      </w:r>
      <w:r>
        <w:rPr>
          <w:b w:val="0"/>
          <w:sz w:val="21"/>
        </w:rPr>
        <w:t xml:space="preserve"> —</w:t>
      </w:r>
      <w:r>
        <w:rPr>
          <w:rFonts w:ascii="Consolas" w:hAnsi="Consolas"/>
          <w:sz w:val="21"/>
        </w:rPr>
        <w:t>SIN_RELOJ_NO_RESPONDE</w:t>
      </w:r>
      <w:r>
        <w:rPr>
          <w:b w:val="0"/>
          <w:sz w:val="21"/>
        </w:rPr>
        <w:t xml:space="preserve">, </w:t>
      </w:r>
      <w:r>
        <w:rPr>
          <w:rFonts w:ascii="Consolas" w:hAnsi="Consolas"/>
          <w:sz w:val="21"/>
        </w:rPr>
        <w:t>ESCRITURA_FALLIDA</w:t>
      </w:r>
      <w:r>
        <w:rPr>
          <w:b w:val="0"/>
          <w:sz w:val="21"/>
        </w:rPr>
        <w:t>,</w:t>
      </w:r>
    </w:p>
    <w:p>
      <w:pPr>
        <w:spacing w:after="120"/>
      </w:pPr>
      <w:r>
        <w:rPr>
          <w:rFonts w:ascii="Consolas" w:hAnsi="Consolas"/>
          <w:sz w:val="21"/>
        </w:rPr>
        <w:t>NO_QUEDO_PUESTA</w:t>
      </w:r>
      <w:r>
        <w:rPr>
          <w:b w:val="0"/>
          <w:sz w:val="21"/>
        </w:rPr>
        <w:t xml:space="preserve">, </w:t>
      </w:r>
      <w:r>
        <w:rPr>
          <w:rFonts w:ascii="Consolas" w:hAnsi="Consolas"/>
          <w:sz w:val="21"/>
        </w:rPr>
        <w:t>OSCILADOR_PARADO_CAMBIE_PILA</w:t>
      </w:r>
      <w:r>
        <w:rPr>
          <w:b w:val="0"/>
          <w:sz w:val="21"/>
        </w:rPr>
        <w:t xml:space="preserve">, </w:t>
      </w:r>
      <w:r>
        <w:rPr>
          <w:rFonts w:ascii="Consolas" w:hAnsi="Consolas"/>
          <w:sz w:val="21"/>
        </w:rPr>
        <w:t>MOTIVO_NO_CONTEMPLADO</w:t>
      </w:r>
      <w:r>
        <w:rPr>
          <w:b w:val="0"/>
          <w:sz w:val="21"/>
        </w:rPr>
        <w:t xml:space="preserve"> y</w:t>
      </w:r>
    </w:p>
    <w:p>
      <w:pPr>
        <w:spacing w:after="120"/>
      </w:pPr>
      <w:r>
        <w:rPr>
          <w:rFonts w:ascii="Consolas" w:hAnsi="Consolas"/>
          <w:sz w:val="21"/>
        </w:rPr>
        <w:t>SIGUE_PARADO_VEA_CONSULTA_RELOJ</w:t>
      </w:r>
      <w:r>
        <w:rPr>
          <w:b w:val="0"/>
          <w:sz w:val="21"/>
        </w:rPr>
        <w:t>— y ahí hay que leer el aviso de la cabecera de este manual: **el</w:t>
      </w:r>
    </w:p>
    <w:p>
      <w:pPr>
        <w:spacing w:after="120"/>
      </w:pPr>
      <w:r>
        <w:rPr>
          <w:b w:val="0"/>
          <w:sz w:val="21"/>
        </w:rPr>
        <w:t xml:space="preserve">error </w:t>
      </w:r>
      <w:r>
        <w:rPr>
          <w:rFonts w:ascii="Consolas" w:hAnsi="Consolas"/>
          <w:sz w:val="21"/>
        </w:rPr>
        <w:t>FORMATO_INVALIDO</w:t>
      </w:r>
      <w:r>
        <w:rPr>
          <w:b w:val="0"/>
          <w:sz w:val="21"/>
        </w:rPr>
        <w:t xml:space="preserve"> del Courier RTC sigue SIN DIAGNOSTICAR.** Que la app ahora lo traduzca</w:t>
      </w:r>
    </w:p>
    <w:p>
      <w:pPr>
        <w:spacing w:after="120"/>
      </w:pPr>
      <w:r>
        <w:rPr>
          <w:b/>
          <w:sz w:val="21"/>
        </w:rPr>
        <w:t>no lo arregla ni lo explica</w:t>
      </w:r>
      <w:r>
        <w:rPr>
          <w:b w:val="0"/>
          <w:sz w:val="21"/>
        </w:rPr>
        <w:t>: sólo hace legible el síntoma.</w:t>
      </w:r>
    </w:p>
    <w:p>
      <w:pPr>
        <w:spacing w:after="160"/>
        <w:ind w:left="360"/>
        <w:shd w:val="clear" w:fill="FFF4E5"/>
      </w:pPr>
      <w:r>
        <w:rPr>
          <w:b w:val="0"/>
          <w:color w:val="960000"/>
          <w:sz w:val="20"/>
        </w:rPr>
        <w:t xml:space="preserve">✅ </w:t>
      </w:r>
      <w:r>
        <w:rPr>
          <w:b/>
          <w:color w:val="960000"/>
          <w:sz w:val="20"/>
        </w:rPr>
        <w:t>Y lo que la app hace con un motivo que NO conoce está bien hecho y hay que saberlo:</w:t>
      </w:r>
      <w:r>
        <w:rPr>
          <w:b w:val="0"/>
          <w:color w:val="960000"/>
          <w:sz w:val="20"/>
        </w:rPr>
        <w:t xml:space="preserve"> lo enseña </w:t>
      </w:r>
      <w:r>
        <w:rPr>
          <w:b/>
          <w:color w:val="960000"/>
          <w:sz w:val="20"/>
        </w:rPr>
        <w:t>en crudo</w:t>
      </w:r>
      <w:r>
        <w:rPr>
          <w:b w:val="0"/>
          <w:color w:val="960000"/>
          <w:sz w:val="20"/>
        </w:rPr>
        <w:t>, marcado con *«motivo sin traducir en esta versión de la app»* (</w:t>
      </w:r>
      <w:r>
        <w:rPr>
          <w:rFonts w:ascii="Consolas" w:hAnsi="Consolas"/>
          <w:color w:val="960000"/>
          <w:sz w:val="20"/>
        </w:rPr>
        <w:t>grep -n "motivo sin traducir" 05_Funcional/App_Semaforo/www/app.js</w:t>
      </w:r>
      <w:r>
        <w:rPr>
          <w:b w:val="0"/>
          <w:color w:val="960000"/>
          <w:sz w:val="20"/>
        </w:rPr>
        <w:t xml:space="preserve">). </w:t>
      </w:r>
      <w:r>
        <w:rPr>
          <w:b/>
          <w:color w:val="960000"/>
          <w:sz w:val="20"/>
        </w:rPr>
        <w:t>No lo esconde y no se inventa una explicación.</w:t>
      </w:r>
      <w:r>
        <w:rPr>
          <w:b w:val="0"/>
          <w:color w:val="960000"/>
          <w:sz w:val="20"/>
        </w:rPr>
        <w:t xml:space="preserve"> Si ve esa marca, el motivo real está en la pestaña </w:t>
      </w:r>
      <w:r>
        <w:rPr>
          <w:rFonts w:ascii="Consolas" w:hAnsi="Consolas"/>
          <w:color w:val="960000"/>
          <w:sz w:val="20"/>
        </w:rPr>
        <w:t>Tramas</w:t>
      </w:r>
      <w:r>
        <w:rPr>
          <w:b w:val="0"/>
          <w:color w:val="960000"/>
          <w:sz w:val="20"/>
        </w:rPr>
        <w:t xml:space="preserve"> y hay que reportarlo tal cual: significa que el firmware ha crecido por delante de esta APK.</w:t>
      </w:r>
    </w:p>
    <w:p>
      <w:pPr>
        <w:spacing w:before="200" w:after="120"/>
      </w:pPr>
      <w:r>
        <w:rPr>
          <w:b/>
          <w:color w:val="003366"/>
          <w:sz w:val="23"/>
        </w:rPr>
        <w:t xml:space="preserve">5.4.3 El </w:t>
      </w:r>
      <w:r>
        <w:rPr>
          <w:b/>
          <w:color w:val="003366"/>
          <w:sz w:val="23"/>
        </w:rPr>
        <w:t>PIN ya no se puede armar con el teclado cerrado</w:t>
      </w:r>
    </w:p>
    <w:p>
      <w:pPr>
        <w:spacing w:after="120"/>
      </w:pPr>
      <w:r>
        <w:rPr>
          <w:b w:val="0"/>
          <w:sz w:val="21"/>
        </w:rPr>
        <w:t>Los botones del teclado siguen existiendo en la página aunque el modal esté oculto, así que</w:t>
      </w:r>
    </w:p>
    <w:p>
      <w:pPr>
        <w:spacing w:after="120"/>
      </w:pPr>
      <w:r>
        <w:rPr>
          <w:b w:val="0"/>
          <w:sz w:val="21"/>
        </w:rPr>
        <w:t>cualquier cosa que disparara una pulsación sobre ellos **autorizaba la sesión sin que la barrera se</w:t>
      </w:r>
    </w:p>
    <w:p>
      <w:pPr>
        <w:spacing w:after="120"/>
      </w:pPr>
      <w:r>
        <w:rPr>
          <w:b w:val="0"/>
          <w:sz w:val="21"/>
        </w:rPr>
        <w:t>hubiera abierto nunca**. Hoy los cuatro caminos que tocan el PIN comprueban primero que el teclado</w:t>
      </w:r>
    </w:p>
    <w:p>
      <w:pPr>
        <w:spacing w:after="120"/>
      </w:pPr>
      <w:r>
        <w:rPr>
          <w:b w:val="0"/>
          <w:sz w:val="21"/>
        </w:rPr>
        <w:t>esté delante del operario —</w:t>
      </w:r>
      <w:r>
        <w:rPr>
          <w:rFonts w:ascii="Consolas" w:hAnsi="Consolas"/>
          <w:sz w:val="21"/>
        </w:rPr>
        <w:t>tecladoPinAbierto()</w:t>
      </w:r>
      <w:r>
        <w:rPr>
          <w:b w:val="0"/>
          <w:sz w:val="21"/>
        </w:rPr>
        <w:t xml:space="preserve">, </w:t>
      </w:r>
      <w:r>
        <w:rPr>
          <w:b/>
          <w:sz w:val="21"/>
        </w:rPr>
        <w:t>una definición y cuatro llamadas</w:t>
      </w:r>
      <w:r>
        <w:rPr>
          <w:b w:val="0"/>
          <w:sz w:val="21"/>
        </w:rPr>
        <w:t>:</w:t>
      </w:r>
    </w:p>
    <w:p>
      <w:pPr>
        <w:spacing w:after="120"/>
      </w:pPr>
      <w:r>
        <w:rPr>
          <w:b w:val="0"/>
          <w:sz w:val="21"/>
        </w:rPr>
        <w:t>`grep -n "tecladoPinAbierto" 05_Funcional/App_Semaforo/www/app.js—, y</w:t>
      </w:r>
    </w:p>
    <w:p>
      <w:pPr>
        <w:spacing w:after="120"/>
      </w:pPr>
      <w:r>
        <w:rPr>
          <w:b/>
          <w:sz w:val="21"/>
        </w:rPr>
        <w:t>cerrar el teclado cancela de verdad</w:t>
      </w:r>
      <w:r>
        <w:rPr>
          <w:b w:val="0"/>
          <w:sz w:val="21"/>
        </w:rPr>
        <w:t>: borra los dígitos y la acción pendiente.</w:t>
      </w:r>
    </w:p>
    <w:p>
      <w:pPr>
        <w:spacing w:after="160"/>
        <w:ind w:left="360"/>
        <w:shd w:val="clear" w:fill="FFF4E5"/>
      </w:pPr>
      <w:r>
        <w:rPr>
          <w:b w:val="0"/>
          <w:color w:val="960000"/>
          <w:sz w:val="20"/>
        </w:rPr>
        <w:t xml:space="preserve">⚠️ </w:t>
      </w:r>
      <w:r>
        <w:rPr>
          <w:b/>
          <w:color w:val="960000"/>
          <w:sz w:val="20"/>
        </w:rPr>
        <w:t>Esto no lo nota el operario, y por eso se escribe.</w:t>
      </w:r>
      <w:r>
        <w:rPr>
          <w:b w:val="0"/>
          <w:color w:val="960000"/>
          <w:sz w:val="20"/>
        </w:rPr>
        <w:t xml:space="preserve"> Lo que cambia es que un modo técnico abierto </w:t>
      </w:r>
      <w:r>
        <w:rPr>
          <w:b/>
          <w:color w:val="960000"/>
          <w:sz w:val="20"/>
        </w:rPr>
        <w:t>significa que alguien tecleó cuatro dígitos</w:t>
      </w:r>
      <w:r>
        <w:rPr>
          <w:b w:val="0"/>
          <w:color w:val="960000"/>
          <w:sz w:val="20"/>
        </w:rPr>
        <w:t xml:space="preserve">, que es lo que el PIN existía para garantizar. ✅ </w:t>
      </w:r>
      <w:r>
        <w:rPr>
          <w:b/>
          <w:color w:val="960000"/>
          <w:sz w:val="20"/>
        </w:rPr>
        <w:t>AL DÍA EL 04/09.</w:t>
      </w:r>
      <w:r>
        <w:rPr>
          <w:b w:val="0"/>
          <w:color w:val="960000"/>
          <w:sz w:val="20"/>
        </w:rPr>
        <w:t xml:space="preserve"> ~~*«lo que este arreglo NO cubre: ese permiso NO CADUCA (</w:t>
      </w:r>
      <w:r>
        <w:rPr>
          <w:rFonts w:ascii="Consolas" w:hAnsi="Consolas"/>
          <w:color w:val="960000"/>
          <w:sz w:val="20"/>
        </w:rPr>
        <w:t>AB-9</w:t>
      </w:r>
      <w:r>
        <w:rPr>
          <w:b w:val="0"/>
          <w:color w:val="960000"/>
          <w:sz w:val="20"/>
        </w:rPr>
        <w:t xml:space="preserve">, abierto)»*~~ → </w:t>
      </w:r>
      <w:r>
        <w:rPr>
          <w:b/>
          <w:color w:val="960000"/>
          <w:sz w:val="20"/>
        </w:rPr>
        <w:t>`AB-9` está cerrado en el fuente</w:t>
      </w:r>
      <w:r>
        <w:rPr>
          <w:b w:val="0"/>
          <w:color w:val="960000"/>
          <w:sz w:val="20"/>
        </w:rPr>
        <w:t xml:space="preserve">: el permiso caduca a los </w:t>
      </w:r>
      <w:r>
        <w:rPr>
          <w:b/>
          <w:color w:val="960000"/>
          <w:sz w:val="20"/>
        </w:rPr>
        <w:t>60 s</w:t>
      </w:r>
      <w:r>
        <w:rPr>
          <w:b w:val="0"/>
          <w:color w:val="960000"/>
          <w:sz w:val="20"/>
        </w:rPr>
        <w:t xml:space="preserve"> de guardarse el teléfono y a los </w:t>
      </w:r>
      <w:r>
        <w:rPr>
          <w:b/>
          <w:color w:val="960000"/>
          <w:sz w:val="20"/>
        </w:rPr>
        <w:t>5 min</w:t>
      </w:r>
      <w:r>
        <w:rPr>
          <w:b w:val="0"/>
          <w:color w:val="960000"/>
          <w:sz w:val="20"/>
        </w:rPr>
        <w:t xml:space="preserve"> sin mandar órdenes. Ver </w:t>
      </w:r>
      <w:r>
        <w:rPr>
          <w:rFonts w:ascii="Consolas" w:hAnsi="Consolas"/>
          <w:color w:val="960000"/>
          <w:sz w:val="20"/>
        </w:rPr>
        <w:t>§4.bis.3</w:t>
      </w:r>
      <w:r>
        <w:rPr>
          <w:b w:val="0"/>
          <w:color w:val="960000"/>
          <w:sz w:val="20"/>
        </w:rPr>
        <w:t xml:space="preserve">, </w:t>
      </w:r>
      <w:r>
        <w:rPr>
          <w:b/>
          <w:color w:val="960000"/>
          <w:sz w:val="20"/>
        </w:rPr>
        <w:t>incluido su aviso `SIN VERIFICAR`</w:t>
      </w:r>
      <w:r>
        <w:rPr>
          <w:b w:val="0"/>
          <w:color w:val="960000"/>
          <w:sz w:val="20"/>
        </w:rPr>
        <w:t xml:space="preserve">: la caducidad por segundo plano cuelga de sucesos del navegador y </w:t>
      </w:r>
      <w:r>
        <w:rPr>
          <w:b/>
          <w:color w:val="960000"/>
          <w:sz w:val="20"/>
        </w:rPr>
        <w:t>nadie la ha visto disparar en la APK, con la pantalla apagada</w:t>
      </w:r>
      <w:r>
        <w:rPr>
          <w:b w:val="0"/>
          <w:color w:val="960000"/>
          <w:sz w:val="20"/>
        </w:rPr>
        <w:t xml:space="preserve">, que es el escenario para el que existe. </w:t>
      </w:r>
      <w:r>
        <w:rPr>
          <w:b/>
          <w:color w:val="960000"/>
          <w:sz w:val="20"/>
        </w:rPr>
        <w:t>Las dos mitades siguen siendo distintas y las dos hacen falta:</w:t>
      </w:r>
      <w:r>
        <w:rPr>
          <w:b w:val="0"/>
          <w:color w:val="960000"/>
          <w:sz w:val="20"/>
        </w:rPr>
        <w:t xml:space="preserve"> este apartado garantiza que </w:t>
      </w:r>
      <w:r>
        <w:rPr>
          <w:b/>
          <w:color w:val="960000"/>
          <w:sz w:val="20"/>
        </w:rPr>
        <w:t>alguien tecleó</w:t>
      </w:r>
      <w:r>
        <w:rPr>
          <w:b w:val="0"/>
          <w:color w:val="960000"/>
          <w:sz w:val="20"/>
        </w:rPr>
        <w:t xml:space="preserve"> cuatro dígitos; </w:t>
      </w:r>
      <w:r>
        <w:rPr>
          <w:rFonts w:ascii="Consolas" w:hAnsi="Consolas"/>
          <w:color w:val="960000"/>
          <w:sz w:val="20"/>
        </w:rPr>
        <w:t>§4.bis.3</w:t>
      </w:r>
      <w:r>
        <w:rPr>
          <w:b w:val="0"/>
          <w:color w:val="960000"/>
          <w:sz w:val="20"/>
        </w:rPr>
        <w:t xml:space="preserve"> es </w:t>
      </w:r>
      <w:r>
        <w:rPr>
          <w:b/>
          <w:color w:val="960000"/>
          <w:sz w:val="20"/>
        </w:rPr>
        <w:t>cuánto dura</w:t>
      </w:r>
      <w:r>
        <w:rPr>
          <w:b w:val="0"/>
          <w:color w:val="960000"/>
          <w:sz w:val="20"/>
        </w:rPr>
        <w:t xml:space="preserve"> ese permiso después.</w:t>
      </w:r>
    </w:p>
    <w:p>
      <w:pPr>
        <w:spacing w:before="200" w:after="120"/>
      </w:pPr>
      <w:r>
        <w:rPr>
          <w:b/>
          <w:color w:val="003366"/>
          <w:sz w:val="23"/>
        </w:rPr>
        <w:t xml:space="preserve">5.4.4 El puente </w:t>
      </w:r>
      <w:r>
        <w:rPr>
          <w:b/>
          <w:color w:val="003366"/>
          <w:sz w:val="23"/>
        </w:rPr>
        <w:t>dice por qué arrancó</w:t>
      </w:r>
      <w:r>
        <w:rPr>
          <w:b/>
          <w:color w:val="003366"/>
          <w:sz w:val="23"/>
        </w:rPr>
        <w:t xml:space="preserve"> al reconectar</w:t>
      </w:r>
    </w:p>
    <w:p>
      <w:pPr>
        <w:spacing w:after="120"/>
      </w:pPr>
      <w:r>
        <w:rPr>
          <w:b w:val="0"/>
          <w:sz w:val="21"/>
        </w:rPr>
        <w:t xml:space="preserve">Cuando el teléfono se empareja con el ESP32, el puente manda </w:t>
      </w:r>
      <w:r>
        <w:rPr>
          <w:b/>
          <w:sz w:val="21"/>
        </w:rPr>
        <w:t>una</w:t>
      </w:r>
      <w:r>
        <w:rPr>
          <w:b w:val="0"/>
          <w:sz w:val="21"/>
        </w:rPr>
        <w:t xml:space="preserve"> trama contando su último</w:t>
      </w:r>
    </w:p>
    <w:p>
      <w:pPr>
        <w:spacing w:after="120"/>
      </w:pPr>
      <w:r>
        <w:rPr>
          <w:b w:val="0"/>
          <w:sz w:val="21"/>
        </w:rPr>
        <w:t>reinicio. Vuelve a mandarla en cada reconexión:</w:t>
      </w:r>
    </w:p>
    <w:p>
      <w:pPr>
        <w:spacing w:after="200"/>
        <w:ind w:left="288"/>
        <w:shd w:val="clear" w:fill="F4F4F4"/>
      </w:pPr>
      <w:r>
        <w:rPr>
          <w:rFonts w:ascii="Consolas" w:hAnsi="Consolas"/>
          <w:sz w:val="18"/>
        </w:rPr>
        <w:t xml:space="preserve">   $EVENT,NODE:PUENTE,EVT:ARRANQUE,CAUSA:PERRO_DE_TAREAS,ARRANQUES:3,PERRO:ARMADO,WDT_MS:2000*XX</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campo</w:t>
            </w:r>
          </w:p>
        </w:tc>
        <w:tc>
          <w:tcPr>
            <w:tcW w:type="dxa" w:w="4680"/>
            <w:shd w:val="clear" w:fill="DCE6F1"/>
          </w:tcPr>
          <w:p>
            <w:r/>
            <w:r>
              <w:rPr>
                <w:b/>
                <w:sz w:val="19"/>
              </w:rPr>
              <w:t>qué dice</w:t>
            </w:r>
          </w:p>
        </w:tc>
      </w:tr>
      <w:tr>
        <w:tc>
          <w:tcPr>
            <w:tcW w:type="dxa" w:w="4680"/>
          </w:tcPr>
          <w:p>
            <w:r/>
            <w:r>
              <w:rPr>
                <w:rFonts w:ascii="Consolas" w:hAnsi="Consolas"/>
                <w:sz w:val="19"/>
              </w:rPr>
              <w:t>CAUSA:</w:t>
            </w:r>
          </w:p>
        </w:tc>
        <w:tc>
          <w:tcPr>
            <w:tcW w:type="dxa" w:w="4680"/>
          </w:tcPr>
          <w:p>
            <w:r/>
            <w:r>
              <w:rPr>
                <w:b w:val="0"/>
                <w:sz w:val="19"/>
              </w:rPr>
              <w:t xml:space="preserve">por qué se reinició. </w:t>
            </w:r>
            <w:r>
              <w:rPr>
                <w:rFonts w:ascii="Consolas" w:hAnsi="Consolas"/>
                <w:sz w:val="19"/>
              </w:rPr>
              <w:t>SUBIDA_DE_TENSION</w:t>
            </w:r>
            <w:r>
              <w:rPr>
                <w:b w:val="0"/>
                <w:sz w:val="19"/>
              </w:rPr>
              <w:t xml:space="preserve"> es un encendido normal; </w:t>
            </w:r>
            <w:r>
              <w:rPr>
                <w:b/>
                <w:sz w:val="19"/>
              </w:rPr>
              <w:t>`PERRO_DE_TAREAS`, `EXCEPCION_O_PANICO` o `TENSION_BAJA` no lo son</w:t>
            </w:r>
          </w:p>
        </w:tc>
      </w:tr>
      <w:tr>
        <w:tc>
          <w:tcPr>
            <w:tcW w:type="dxa" w:w="4680"/>
          </w:tcPr>
          <w:p>
            <w:r/>
            <w:r>
              <w:rPr>
                <w:rFonts w:ascii="Consolas" w:hAnsi="Consolas"/>
                <w:sz w:val="19"/>
              </w:rPr>
              <w:t>ARRANQUES:</w:t>
            </w:r>
          </w:p>
        </w:tc>
        <w:tc>
          <w:tcPr>
            <w:tcW w:type="dxa" w:w="4680"/>
          </w:tcPr>
          <w:p>
            <w:r/>
            <w:r>
              <w:rPr>
                <w:b w:val="0"/>
                <w:sz w:val="19"/>
              </w:rPr>
              <w:t xml:space="preserve">cuántas veces ha arrancado </w:t>
            </w:r>
            <w:r>
              <w:rPr>
                <w:b/>
                <w:sz w:val="19"/>
              </w:rPr>
              <w:t>desde la última subida de tensión</w:t>
            </w:r>
            <w:r>
              <w:rPr>
                <w:b w:val="0"/>
                <w:sz w:val="19"/>
              </w:rPr>
              <w:t>, no desde siempre</w:t>
            </w:r>
          </w:p>
        </w:tc>
      </w:tr>
      <w:tr>
        <w:tc>
          <w:tcPr>
            <w:tcW w:type="dxa" w:w="4680"/>
          </w:tcPr>
          <w:p>
            <w:r/>
            <w:r>
              <w:rPr>
                <w:rFonts w:ascii="Consolas" w:hAnsi="Consolas"/>
                <w:sz w:val="19"/>
              </w:rPr>
              <w:t>PERRO:</w:t>
            </w:r>
          </w:p>
        </w:tc>
        <w:tc>
          <w:tcPr>
            <w:tcW w:type="dxa" w:w="4680"/>
          </w:tcPr>
          <w:p>
            <w:r/>
            <w:r>
              <w:rPr>
                <w:rFonts w:ascii="Consolas" w:hAnsi="Consolas"/>
                <w:sz w:val="19"/>
              </w:rPr>
              <w:t>ARMADO</w:t>
            </w:r>
            <w:r>
              <w:rPr>
                <w:b w:val="0"/>
                <w:sz w:val="19"/>
              </w:rPr>
              <w:t xml:space="preserve"> si el watchdog está vigilando; </w:t>
            </w:r>
            <w:r>
              <w:rPr>
                <w:b/>
                <w:sz w:val="19"/>
              </w:rPr>
              <w:t>`SIN_ARMAR` es un problema</w:t>
            </w:r>
          </w:p>
        </w:tc>
      </w:tr>
    </w:tbl>
    <w:p>
      <w:pPr>
        <w:spacing w:after="120"/>
      </w:pPr>
    </w:p>
    <w:p>
      <w:pPr>
        <w:spacing w:after="120"/>
      </w:pPr>
      <w:r>
        <w:rPr>
          <w:b w:val="0"/>
          <w:sz w:val="21"/>
        </w:rPr>
        <w:t xml:space="preserve">*(Medido en </w:t>
      </w:r>
      <w:r>
        <w:rPr>
          <w:rFonts w:ascii="Consolas" w:hAnsi="Consolas"/>
          <w:sz w:val="21"/>
        </w:rPr>
        <w:t>01_Firmware/ESP32_Expansion/src/vigilante.cpp</w:t>
      </w:r>
      <w:r>
        <w:rPr>
          <w:b w:val="0"/>
          <w:sz w:val="21"/>
        </w:rPr>
        <w:t>: el formato es la plantilla que lleva</w:t>
      </w:r>
    </w:p>
    <w:p>
      <w:pPr>
        <w:spacing w:after="120"/>
      </w:pPr>
      <w:r>
        <w:rPr>
          <w:rFonts w:ascii="Consolas" w:hAnsi="Consolas"/>
          <w:sz w:val="21"/>
        </w:rPr>
        <w:t>EVT:ARRANQUE</w:t>
      </w:r>
      <w:r>
        <w:rPr>
          <w:b w:val="0"/>
          <w:sz w:val="21"/>
        </w:rPr>
        <w:t xml:space="preserve">, y las </w:t>
      </w:r>
      <w:r>
        <w:rPr>
          <w:b/>
          <w:sz w:val="21"/>
        </w:rPr>
        <w:t>once</w:t>
      </w:r>
      <w:r>
        <w:rPr>
          <w:b w:val="0"/>
          <w:sz w:val="21"/>
        </w:rPr>
        <w:t xml:space="preserve"> causas posibles son los </w:t>
      </w:r>
      <w:r>
        <w:rPr>
          <w:rFonts w:ascii="Consolas" w:hAnsi="Consolas"/>
          <w:sz w:val="21"/>
        </w:rPr>
        <w:t>case</w:t>
      </w:r>
      <w:r>
        <w:rPr>
          <w:b w:val="0"/>
          <w:sz w:val="21"/>
        </w:rPr>
        <w:t xml:space="preserve"> de </w:t>
      </w:r>
      <w:r>
        <w:rPr>
          <w:rFonts w:ascii="Consolas" w:hAnsi="Consolas"/>
          <w:sz w:val="21"/>
        </w:rPr>
        <w:t>nombreCausa()</w:t>
      </w:r>
      <w:r>
        <w:rPr>
          <w:b w:val="0"/>
          <w:sz w:val="21"/>
        </w:rPr>
        <w:t>. Re-contadas el</w:t>
      </w:r>
    </w:p>
    <w:p>
      <w:pPr>
        <w:spacing w:after="120"/>
      </w:pPr>
      <w:r>
        <w:rPr>
          <w:b w:val="0"/>
          <w:sz w:val="21"/>
        </w:rPr>
        <w:t>05/09.)*</w:t>
      </w:r>
    </w:p>
    <w:p>
      <w:pPr>
        <w:spacing w:after="200"/>
        <w:ind w:left="288"/>
        <w:shd w:val="clear" w:fill="F4F4F4"/>
      </w:pPr>
      <w:r>
        <w:rPr>
          <w:rFonts w:ascii="Consolas" w:hAnsi="Consolas"/>
          <w:sz w:val="18"/>
        </w:rPr>
        <w:t>grep -n "EVT:ARRANQUE\|nombreCausa" 01_Firmware/ESP32_Expansion/src/vigilante.cpp</w:t>
      </w:r>
    </w:p>
    <w:p>
      <w:pPr>
        <w:spacing w:after="160"/>
        <w:ind w:left="360"/>
        <w:shd w:val="clear" w:fill="FFF4E5"/>
      </w:pPr>
      <w:r>
        <w:rPr>
          <w:b w:val="0"/>
          <w:color w:val="960000"/>
          <w:sz w:val="20"/>
        </w:rPr>
        <w:t xml:space="preserve">🔴 </w:t>
      </w:r>
      <w:r>
        <w:rPr>
          <w:b/>
          <w:color w:val="960000"/>
          <w:sz w:val="20"/>
        </w:rPr>
        <w:t>`ARRANQUES:` subiendo entre visitas es el síntoma que ningún otro instrumento da.</w:t>
      </w:r>
      <w:r>
        <w:rPr>
          <w:b w:val="0"/>
          <w:color w:val="960000"/>
          <w:sz w:val="20"/>
        </w:rPr>
        <w:t xml:space="preserve"> Un puente que se reinicia solo cada pocos minutos </w:t>
      </w:r>
      <w:r>
        <w:rPr>
          <w:b/>
          <w:color w:val="960000"/>
          <w:sz w:val="20"/>
        </w:rPr>
        <w:t>parece un enlace intermitente</w:t>
      </w:r>
      <w:r>
        <w:rPr>
          <w:b w:val="0"/>
          <w:color w:val="960000"/>
          <w:sz w:val="20"/>
        </w:rPr>
        <w:t xml:space="preserve">, y se acaba cambiando la radio o el cable. Este campo dice que el problema es el módulo. ⚠️ </w:t>
      </w:r>
      <w:r>
        <w:rPr>
          <w:b/>
          <w:color w:val="960000"/>
          <w:sz w:val="20"/>
        </w:rPr>
        <w:t>La app no le da pantalla propia: sale como un evento más.</w:t>
      </w:r>
      <w:r>
        <w:rPr>
          <w:b w:val="0"/>
          <w:color w:val="960000"/>
          <w:sz w:val="20"/>
        </w:rPr>
        <w:t xml:space="preserve"> Se lee en </w:t>
      </w:r>
      <w:r>
        <w:rPr>
          <w:rFonts w:ascii="Consolas" w:hAnsi="Consolas"/>
          <w:color w:val="960000"/>
          <w:sz w:val="20"/>
        </w:rPr>
        <w:t>Eventos</w:t>
      </w:r>
      <w:r>
        <w:rPr>
          <w:b w:val="0"/>
          <w:color w:val="960000"/>
          <w:sz w:val="20"/>
        </w:rPr>
        <w:t xml:space="preserve"> o en </w:t>
      </w:r>
      <w:r>
        <w:rPr>
          <w:rFonts w:ascii="Consolas" w:hAnsi="Consolas"/>
          <w:color w:val="960000"/>
          <w:sz w:val="20"/>
        </w:rPr>
        <w:t>Tramas</w:t>
      </w:r>
      <w:r>
        <w:rPr>
          <w:b w:val="0"/>
          <w:color w:val="960000"/>
          <w:sz w:val="20"/>
        </w:rPr>
        <w:t>.</w:t>
      </w:r>
    </w:p>
    <w:p>
      <w:pPr>
        <w:spacing w:after="80"/>
      </w:pPr>
    </w:p>
    <w:p>
      <w:pPr>
        <w:spacing w:before="280" w:after="120"/>
      </w:pPr>
      <w:r>
        <w:rPr>
          <w:b/>
          <w:color w:val="003366"/>
          <w:sz w:val="26"/>
        </w:rPr>
        <w:t>5.5 🟢 LO QUE CAMBIÓ EL 04/09 — TRES COSAS QUE LA APP TIENE QUE REFLEJAR</w:t>
      </w:r>
    </w:p>
    <w:p>
      <w:pPr>
        <w:spacing w:before="200" w:after="120"/>
      </w:pPr>
      <w:r>
        <w:rPr>
          <w:b/>
          <w:color w:val="003366"/>
          <w:sz w:val="23"/>
        </w:rPr>
        <w:t>5.5.1 🔴 El ciclo mínimo sube de 1 a 3 minutos, y la guarda de verdad NO es la app</w:t>
      </w:r>
    </w:p>
    <w:p>
      <w:pPr>
        <w:spacing w:after="120"/>
      </w:pPr>
      <w:r>
        <w:rPr>
          <w:b/>
          <w:sz w:val="21"/>
        </w:rPr>
        <w:t>Rangos vigentes, ~~MEDIDOS en `Maestro/src/modo_automatico.cpp:51-53`~~</w:t>
      </w:r>
      <w:r>
        <w:rPr>
          <w:b w:val="0"/>
          <w:sz w:val="21"/>
        </w:rPr>
        <w:t xml:space="preserve"> → 🔴 **05/09: esa cita</w:t>
      </w:r>
    </w:p>
    <w:p>
      <w:pPr>
        <w:spacing w:after="120"/>
      </w:pPr>
      <w:r>
        <w:rPr>
          <w:b w:val="0"/>
          <w:sz w:val="21"/>
        </w:rPr>
        <w:t xml:space="preserve">apunta al fichero equivocado.** En </w:t>
      </w:r>
      <w:r>
        <w:rPr>
          <w:rFonts w:ascii="Consolas" w:hAnsi="Consolas"/>
          <w:sz w:val="21"/>
        </w:rPr>
        <w:t>modo_automatico.cpp</w:t>
      </w:r>
      <w:r>
        <w:rPr>
          <w:b w:val="0"/>
          <w:sz w:val="21"/>
        </w:rPr>
        <w:t xml:space="preserve"> sólo se USAN; los seis números viven en</w:t>
      </w:r>
    </w:p>
    <w:p>
      <w:pPr>
        <w:spacing w:after="120"/>
      </w:pPr>
      <w:r>
        <w:rPr>
          <w:b/>
          <w:sz w:val="21"/>
        </w:rPr>
        <w:t>`Maestro/include/limites_ciclo.h`</w:t>
      </w:r>
      <w:r>
        <w:rPr>
          <w:b w:val="0"/>
          <w:sz w:val="21"/>
        </w:rPr>
        <w:t>, en tres líneas, y ahí es donde se cambian:</w:t>
      </w:r>
    </w:p>
    <w:p>
      <w:pPr>
        <w:spacing w:after="200"/>
        <w:ind w:left="288"/>
        <w:shd w:val="clear" w:fill="F4F4F4"/>
      </w:pPr>
      <w:r>
        <w:rPr>
          <w:rFonts w:ascii="Consolas" w:hAnsi="Consolas"/>
          <w:sz w:val="18"/>
        </w:rPr>
        <w:t>grep -n "VERDE_MIN_MIN\|ROJO_MIN_MIN\|DESPEJE_SEG_MIN" 01_Firmware/Maestro/include/limites_ciclo.h</w:t>
      </w:r>
    </w:p>
    <w:p>
      <w:pPr>
        <w:spacing w:after="120"/>
      </w:pPr>
      <w:r>
        <w:rPr>
          <w:b/>
          <w:sz w:val="21"/>
        </w:rPr>
        <w:t>MEDIDOS el 05/09:</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p>
        </w:tc>
        <w:tc>
          <w:tcPr>
            <w:tcW w:type="dxa" w:w="3120"/>
            <w:shd w:val="clear" w:fill="DCE6F1"/>
          </w:tcPr>
          <w:p>
            <w:r/>
            <w:r>
              <w:rPr>
                <w:b/>
                <w:sz w:val="19"/>
              </w:rPr>
              <w:t>mínimo</w:t>
            </w:r>
          </w:p>
        </w:tc>
        <w:tc>
          <w:tcPr>
            <w:tcW w:type="dxa" w:w="3120"/>
            <w:shd w:val="clear" w:fill="DCE6F1"/>
          </w:tcPr>
          <w:p>
            <w:r/>
            <w:r>
              <w:rPr>
                <w:b/>
                <w:sz w:val="19"/>
              </w:rPr>
              <w:t>máximo</w:t>
            </w:r>
          </w:p>
        </w:tc>
      </w:tr>
      <w:tr>
        <w:tc>
          <w:tcPr>
            <w:tcW w:type="dxa" w:w="3120"/>
          </w:tcPr>
          <w:p>
            <w:r/>
            <w:r>
              <w:rPr>
                <w:b w:val="0"/>
                <w:sz w:val="19"/>
              </w:rPr>
              <w:t>Verde</w:t>
            </w:r>
          </w:p>
        </w:tc>
        <w:tc>
          <w:tcPr>
            <w:tcW w:type="dxa" w:w="3120"/>
          </w:tcPr>
          <w:p>
            <w:r/>
            <w:r>
              <w:rPr>
                <w:b/>
                <w:sz w:val="19"/>
              </w:rPr>
              <w:t>3 min</w:t>
            </w:r>
            <w:r>
              <w:rPr>
                <w:b w:val="0"/>
                <w:sz w:val="19"/>
              </w:rPr>
              <w:t xml:space="preserve"> *(era 1)*</w:t>
            </w:r>
          </w:p>
        </w:tc>
        <w:tc>
          <w:tcPr>
            <w:tcW w:type="dxa" w:w="3120"/>
          </w:tcPr>
          <w:p>
            <w:r/>
            <w:r>
              <w:rPr>
                <w:b w:val="0"/>
                <w:sz w:val="19"/>
              </w:rPr>
              <w:t>15 min</w:t>
            </w:r>
          </w:p>
        </w:tc>
      </w:tr>
      <w:tr>
        <w:tc>
          <w:tcPr>
            <w:tcW w:type="dxa" w:w="3120"/>
          </w:tcPr>
          <w:p>
            <w:r/>
            <w:r>
              <w:rPr>
                <w:b w:val="0"/>
                <w:sz w:val="19"/>
              </w:rPr>
              <w:t>Rojo</w:t>
            </w:r>
          </w:p>
        </w:tc>
        <w:tc>
          <w:tcPr>
            <w:tcW w:type="dxa" w:w="3120"/>
          </w:tcPr>
          <w:p>
            <w:r/>
            <w:r>
              <w:rPr>
                <w:b/>
                <w:sz w:val="19"/>
              </w:rPr>
              <w:t>3 min</w:t>
            </w:r>
            <w:r>
              <w:rPr>
                <w:b w:val="0"/>
                <w:sz w:val="19"/>
              </w:rPr>
              <w:t xml:space="preserve"> *(era 1)*</w:t>
            </w:r>
          </w:p>
        </w:tc>
        <w:tc>
          <w:tcPr>
            <w:tcW w:type="dxa" w:w="3120"/>
          </w:tcPr>
          <w:p>
            <w:r/>
            <w:r>
              <w:rPr>
                <w:b w:val="0"/>
                <w:sz w:val="19"/>
              </w:rPr>
              <w:t>15 min</w:t>
            </w:r>
          </w:p>
        </w:tc>
      </w:tr>
      <w:tr>
        <w:tc>
          <w:tcPr>
            <w:tcW w:type="dxa" w:w="3120"/>
          </w:tcPr>
          <w:p>
            <w:r/>
            <w:r>
              <w:rPr>
                <w:b w:val="0"/>
                <w:sz w:val="19"/>
              </w:rPr>
              <w:t>Despeje (todo-rojo)</w:t>
            </w:r>
          </w:p>
        </w:tc>
        <w:tc>
          <w:tcPr>
            <w:tcW w:type="dxa" w:w="3120"/>
          </w:tcPr>
          <w:p>
            <w:r/>
            <w:r>
              <w:rPr>
                <w:b w:val="0"/>
                <w:sz w:val="19"/>
              </w:rPr>
              <w:t>10 s</w:t>
            </w:r>
          </w:p>
        </w:tc>
        <w:tc>
          <w:tcPr>
            <w:tcW w:type="dxa" w:w="3120"/>
          </w:tcPr>
          <w:p>
            <w:r/>
            <w:r>
              <w:rPr>
                <w:b w:val="0"/>
                <w:sz w:val="19"/>
              </w:rPr>
              <w:t>90 s</w:t>
            </w:r>
          </w:p>
        </w:tc>
      </w:tr>
    </w:tbl>
    <w:p>
      <w:pPr>
        <w:spacing w:after="120"/>
      </w:pPr>
    </w:p>
    <w:p>
      <w:pPr>
        <w:spacing w:after="120"/>
      </w:pPr>
      <w:r>
        <w:rPr>
          <w:b w:val="0"/>
          <w:sz w:val="21"/>
        </w:rPr>
        <w:t>**El motivo es una decisión vial del responsable, literal: «tres minutos es la mínima distancia de</w:t>
      </w:r>
    </w:p>
    <w:p>
      <w:pPr>
        <w:spacing w:after="120"/>
      </w:pPr>
      <w:r>
        <w:rPr>
          <w:b w:val="0"/>
          <w:sz w:val="21"/>
        </w:rPr>
        <w:t>seguridad».** En un paso alternado de un solo carril un camión pesado tarda entre 5 y 8 s sólo en</w:t>
      </w:r>
    </w:p>
    <w:p>
      <w:pPr>
        <w:spacing w:after="120"/>
      </w:pPr>
      <w:r>
        <w:rPr>
          <w:b w:val="0"/>
          <w:sz w:val="21"/>
        </w:rPr>
        <w:t>reaccionar y arrancar; con un verde de 60 s pasan tres o cuatro vehículos antes de cortar a ámbar, y</w:t>
      </w:r>
    </w:p>
    <w:p>
      <w:pPr>
        <w:spacing w:after="120"/>
      </w:pPr>
      <w:r>
        <w:rPr>
          <w:b w:val="0"/>
          <w:sz w:val="21"/>
        </w:rPr>
        <w:t>lo que sale de ahí no es una cola: es un conductor convencido de que el semáforo está averiado.</w:t>
      </w:r>
    </w:p>
    <w:p>
      <w:pPr>
        <w:spacing w:after="160"/>
        <w:ind w:left="360"/>
        <w:shd w:val="clear" w:fill="FFF4E5"/>
      </w:pPr>
      <w:r>
        <w:rPr>
          <w:b w:val="0"/>
          <w:color w:val="960000"/>
          <w:sz w:val="20"/>
        </w:rPr>
        <w:t xml:space="preserve">🔵 </w:t>
      </w:r>
      <w:r>
        <w:rPr>
          <w:b/>
          <w:color w:val="960000"/>
          <w:sz w:val="20"/>
        </w:rPr>
        <w:t>La app valida lo mismo —`enRango(verde, 3, 15)`, `grep -n "enRango(verde" 05_Funcional/App_Semaforo/www/app.js`— pero eso es COMODIDAD, no la barrera.</w:t>
      </w:r>
      <w:r>
        <w:rPr>
          <w:b w:val="0"/>
          <w:color w:val="960000"/>
          <w:sz w:val="20"/>
        </w:rPr>
        <w:t xml:space="preserve"> La barrera vive en el firmware y rechaza con </w:t>
      </w:r>
      <w:r>
        <w:rPr>
          <w:rFonts w:ascii="Consolas" w:hAnsi="Consolas"/>
          <w:color w:val="960000"/>
          <w:sz w:val="20"/>
        </w:rPr>
        <w:t>$ERR,CMD:SET_TIEMPOS,DESC:RANGO</w:t>
      </w:r>
      <w:r>
        <w:rPr>
          <w:b w:val="0"/>
          <w:color w:val="960000"/>
          <w:sz w:val="20"/>
        </w:rPr>
        <w:t xml:space="preserve">. </w:t>
      </w:r>
      <w:r>
        <w:rPr>
          <w:b/>
          <w:color w:val="960000"/>
          <w:sz w:val="20"/>
        </w:rPr>
        <w:t>Y es la única que vale:</w:t>
      </w:r>
      <w:r>
        <w:rPr>
          <w:b w:val="0"/>
          <w:color w:val="960000"/>
          <w:sz w:val="20"/>
        </w:rPr>
        <w:t xml:space="preserve"> la app no es la única que habla por </w:t>
      </w:r>
      <w:r>
        <w:rPr>
          <w:rFonts w:ascii="Consolas" w:hAnsi="Consolas"/>
          <w:color w:val="960000"/>
          <w:sz w:val="20"/>
        </w:rPr>
        <w:t>J17</w:t>
      </w:r>
      <w:r>
        <w:rPr>
          <w:b w:val="0"/>
          <w:color w:val="960000"/>
          <w:sz w:val="20"/>
        </w:rPr>
        <w:t xml:space="preserve">, y </w:t>
      </w:r>
      <w:r>
        <w:rPr>
          <w:b/>
          <w:color w:val="960000"/>
          <w:sz w:val="20"/>
        </w:rPr>
        <w:t>una APK vieja de las que sobreviven en los teléfonos puede mandar `SET_TIEMPOS` con un minuto</w:t>
      </w:r>
      <w:r>
        <w:rPr>
          <w:b w:val="0"/>
          <w:color w:val="960000"/>
          <w:sz w:val="20"/>
        </w:rPr>
        <w:t xml:space="preserve">. Una guarda que sólo vive en la interfaz es de cortesía. </w:t>
      </w:r>
      <w:r>
        <w:rPr>
          <w:b/>
          <w:color w:val="960000"/>
          <w:sz w:val="20"/>
        </w:rPr>
        <w:t>Para quien mantiene la app, la regla que sale de aquí:</w:t>
      </w:r>
      <w:r>
        <w:rPr>
          <w:b w:val="0"/>
          <w:color w:val="960000"/>
          <w:sz w:val="20"/>
        </w:rPr>
        <w:t xml:space="preserve"> el rango de la app se valida contra el </w:t>
      </w:r>
      <w:r>
        <w:rPr>
          <w:rFonts w:ascii="Consolas" w:hAnsi="Consolas"/>
          <w:color w:val="960000"/>
          <w:sz w:val="20"/>
        </w:rPr>
        <w:t>.cpp</w:t>
      </w:r>
      <w:r>
        <w:rPr>
          <w:b w:val="0"/>
          <w:color w:val="960000"/>
          <w:sz w:val="20"/>
        </w:rPr>
        <w:t xml:space="preserve">, y </w:t>
      </w:r>
      <w:r>
        <w:rPr>
          <w:b/>
          <w:color w:val="960000"/>
          <w:sz w:val="20"/>
        </w:rPr>
        <w:t>si algún día divergen, el que manda es el firmware</w:t>
      </w:r>
      <w:r>
        <w:rPr>
          <w:b w:val="0"/>
          <w:color w:val="960000"/>
          <w:sz w:val="20"/>
        </w:rPr>
        <w:t>. Ofrecer un valor que el equipo va a rechazar es el defecto que este proyecto ya conoce con otro nombre.</w:t>
      </w:r>
    </w:p>
    <w:p>
      <w:pPr>
        <w:spacing w:after="160"/>
        <w:ind w:left="360"/>
        <w:shd w:val="clear" w:fill="FFF4E5"/>
      </w:pPr>
      <w:r>
        <w:rPr>
          <w:b w:val="0"/>
          <w:color w:val="960000"/>
          <w:sz w:val="20"/>
        </w:rPr>
        <w:t xml:space="preserve">🟢 </w:t>
      </w:r>
      <w:r>
        <w:rPr>
          <w:b/>
          <w:color w:val="960000"/>
          <w:sz w:val="20"/>
        </w:rPr>
        <w:t>CERRADO EL 04/09 POR LA TARDE (`N-133` + `N-42`). Este aviso estaba ABIERTO y ya no lo está:</w:t>
      </w:r>
      <w:r>
        <w:rPr>
          <w:b w:val="0"/>
          <w:color w:val="960000"/>
          <w:sz w:val="20"/>
        </w:rPr>
        <w:t xml:space="preserve"> ~~*«los valores por defecto del modo siguen siendo 1 min / 1 min / 15 s y no pasan por la guarda. </w:t>
      </w:r>
      <w:r>
        <w:rPr>
          <w:rFonts w:ascii="Consolas" w:hAnsi="Consolas"/>
          <w:color w:val="960000"/>
          <w:sz w:val="20"/>
        </w:rPr>
        <w:t>SET_MODO:AUTO</w:t>
      </w:r>
      <w:r>
        <w:rPr>
          <w:b w:val="0"/>
          <w:color w:val="960000"/>
          <w:sz w:val="20"/>
        </w:rPr>
        <w:t xml:space="preserve"> llama a </w:t>
      </w:r>
      <w:r>
        <w:rPr>
          <w:rFonts w:ascii="Consolas" w:hAnsi="Consolas"/>
          <w:color w:val="960000"/>
          <w:sz w:val="20"/>
        </w:rPr>
        <w:t>modoAutomatico_setup()</w:t>
      </w:r>
      <w:r>
        <w:rPr>
          <w:b w:val="0"/>
          <w:color w:val="960000"/>
          <w:sz w:val="20"/>
        </w:rPr>
        <w:t xml:space="preserve">, que reescribe los tres valores a </w:t>
      </w:r>
      <w:r>
        <w:rPr>
          <w:rFonts w:ascii="Consolas" w:hAnsi="Consolas"/>
          <w:color w:val="960000"/>
          <w:sz w:val="20"/>
        </w:rPr>
        <w:t>1, 1, 15</w:t>
      </w:r>
      <w:r>
        <w:rPr>
          <w:b w:val="0"/>
          <w:color w:val="960000"/>
          <w:sz w:val="20"/>
        </w:rPr>
        <w:t xml:space="preserve">: unos tiempos aceptados con </w:t>
      </w:r>
      <w:r>
        <w:rPr>
          <w:rFonts w:ascii="Consolas" w:hAnsi="Consolas"/>
          <w:color w:val="960000"/>
          <w:sz w:val="20"/>
        </w:rPr>
        <w:t>$ACK</w:t>
      </w:r>
      <w:r>
        <w:rPr>
          <w:b w:val="0"/>
          <w:color w:val="960000"/>
          <w:sz w:val="20"/>
        </w:rPr>
        <w:t xml:space="preserve"> se pierden al arrancar el modo»*~~ → 🛑 </w:t>
      </w:r>
      <w:r>
        <w:rPr>
          <w:b/>
          <w:color w:val="960000"/>
          <w:sz w:val="20"/>
        </w:rPr>
        <w:t>CADUCADO.</w:t>
      </w:r>
      <w:r>
        <w:rPr>
          <w:b w:val="0"/>
          <w:color w:val="960000"/>
          <w:sz w:val="20"/>
        </w:rPr>
        <w:t xml:space="preserve"> </w:t>
      </w:r>
      <w:r>
        <w:rPr>
          <w:b/>
          <w:color w:val="960000"/>
          <w:sz w:val="20"/>
        </w:rPr>
        <w:t>MEDIDO en `Maestro/src/modo_automatico.cpp`, y son tres cambios, no uno:</w:t>
      </w:r>
      <w:r>
        <w:rPr>
          <w:b w:val="0"/>
          <w:color w:val="960000"/>
          <w:sz w:val="20"/>
        </w:rPr>
        <w:t xml:space="preserve"> ``</w:t>
      </w:r>
      <w:r>
        <w:rPr>
          <w:rFonts w:ascii="Consolas" w:hAnsi="Consolas"/>
          <w:color w:val="960000"/>
          <w:sz w:val="20"/>
        </w:rPr>
        <w:t xml:space="preserve">bash grep -n "minRojo = ROJO_MIN_MIN\|recuperarTiemposGuardados\|respaldo_guardarTiemposCiclo" \ 01_Firmware/Maestro/src/modo_automatico.cpp </w:t>
      </w:r>
      <w:r>
        <w:rPr>
          <w:rFonts w:ascii="Consolas" w:hAnsi="Consolas"/>
          <w:color w:val="960000"/>
          <w:sz w:val="20"/>
        </w:rPr>
      </w:r>
      <w:r>
        <w:rPr>
          <w:rFonts w:ascii="Consolas" w:hAnsi="Consolas"/>
          <w:color w:val="960000"/>
          <w:sz w:val="20"/>
        </w:rPr>
        <w:t xml:space="preserve"> 1. **Los valores por defecto ya no son </w:t>
      </w:r>
      <w:r>
        <w:rPr>
          <w:b w:val="0"/>
          <w:color w:val="960000"/>
          <w:sz w:val="20"/>
        </w:rPr>
        <w:t>1,1,15</w:t>
      </w:r>
      <w:r>
        <w:rPr>
          <w:rFonts w:ascii="Consolas" w:hAnsi="Consolas"/>
          <w:color w:val="960000"/>
          <w:sz w:val="20"/>
        </w:rPr>
        <w:t xml:space="preserve">: son los propios mínimos** — el inicializador es </w:t>
      </w:r>
      <w:r>
        <w:rPr>
          <w:b w:val="0"/>
          <w:color w:val="960000"/>
          <w:sz w:val="20"/>
        </w:rPr>
        <w:t>static int minRojo = ROJO_MIN_MIN, minVerde = VERDE_MIN_MIN, segEstatico = DESPEJE_SEG_MIN;</w:t>
      </w:r>
      <w:r>
        <w:rPr>
          <w:rFonts w:ascii="Consolas" w:hAnsi="Consolas"/>
          <w:color w:val="960000"/>
          <w:sz w:val="20"/>
        </w:rPr>
        <w:t xml:space="preserve">, o sea **3 min / 3 min / 10 s**. El </w:t>
      </w:r>
      <w:r>
        <w:rPr>
          <w:b w:val="0"/>
          <w:color w:val="960000"/>
          <w:sz w:val="20"/>
        </w:rPr>
        <w:t>1, 1, 15</w:t>
      </w:r>
      <w:r>
        <w:rPr>
          <w:rFonts w:ascii="Consolas" w:hAnsi="Consolas"/>
          <w:color w:val="960000"/>
          <w:sz w:val="20"/>
        </w:rPr>
        <w:t xml:space="preserve"> sobrevive sólo en el comentario que lo tacha, unas líneas más arriba en el mismo bloque. 2. **</w:t>
      </w:r>
      <w:r>
        <w:rPr>
          <w:b w:val="0"/>
          <w:color w:val="960000"/>
          <w:sz w:val="20"/>
        </w:rPr>
        <w:t>modoAutomatico_setup()</w:t>
      </w:r>
      <w:r>
        <w:rPr>
          <w:rFonts w:ascii="Consolas" w:hAnsi="Consolas"/>
          <w:color w:val="960000"/>
          <w:sz w:val="20"/>
        </w:rPr>
        <w:t xml:space="preserve"> YA NO PISA LOS TIEMPOS.** En su lugar llama a </w:t>
      </w:r>
      <w:r>
        <w:rPr>
          <w:b w:val="0"/>
          <w:color w:val="960000"/>
          <w:sz w:val="20"/>
        </w:rPr>
        <w:t>recuperarTiemposGuardados()</w:t>
      </w:r>
      <w:r>
        <w:rPr>
          <w:rFonts w:ascii="Consolas" w:hAnsi="Consolas"/>
          <w:color w:val="960000"/>
          <w:sz w:val="20"/>
        </w:rPr>
        <w:t xml:space="preserve"> y respeta lo que haya. 3. **Y ahora sobreviven al corte de energía** (</w:t>
      </w:r>
      <w:r>
        <w:rPr>
          <w:b w:val="0"/>
          <w:color w:val="960000"/>
          <w:sz w:val="20"/>
        </w:rPr>
        <w:t>N-133</w:t>
      </w:r>
      <w:r>
        <w:rPr>
          <w:rFonts w:ascii="Consolas" w:hAnsi="Consolas"/>
          <w:color w:val="960000"/>
          <w:sz w:val="20"/>
        </w:rPr>
        <w:t xml:space="preserve">): </w:t>
      </w:r>
      <w:r>
        <w:rPr>
          <w:b w:val="0"/>
          <w:color w:val="960000"/>
          <w:sz w:val="20"/>
        </w:rPr>
        <w:t>modoAutomatico_fijarTiempos()</w:t>
      </w:r>
      <w:r>
        <w:rPr>
          <w:rFonts w:ascii="Consolas" w:hAnsi="Consolas"/>
          <w:color w:val="960000"/>
          <w:sz w:val="20"/>
        </w:rPr>
        <w:t xml:space="preserve"> los escribe en el respaldo con pila —es su **único** llamador— y </w:t>
      </w:r>
      <w:r>
        <w:rPr>
          <w:b w:val="0"/>
          <w:color w:val="960000"/>
          <w:sz w:val="20"/>
        </w:rPr>
        <w:t>recuperarTiemposGuardados()</w:t>
      </w:r>
      <w:r>
        <w:rPr>
          <w:rFonts w:ascii="Consolas" w:hAnsi="Consolas"/>
          <w:color w:val="960000"/>
          <w:sz w:val="20"/>
        </w:rPr>
        <w:t xml:space="preserve"> los relee al arrancar, **revalidando el rango aunque el checksum apruebe** — porque un equipo actualizado puede traer guardado un ciclo de 1 minuto perfectamente íntegro, escrito cuando 1 era legal. **Un dato íntegro no es un dato válido.** ✅ **Consecuencia para la app: lo que la pantalla muestre después de un </w:t>
      </w:r>
      <w:r>
        <w:rPr>
          <w:b w:val="0"/>
          <w:color w:val="960000"/>
          <w:sz w:val="20"/>
        </w:rPr>
        <w:t>SET_MODO:AUTO` ya SÍ es lo que el equipo está usando.</w:t>
      </w:r>
      <w:r>
        <w:rPr>
          <w:b/>
          <w:color w:val="960000"/>
          <w:sz w:val="20"/>
        </w:rPr>
        <w:t xml:space="preserve"> La app no tiene que fingir nada ni advertir de nada aquí. ⚠️ </w:t>
      </w:r>
      <w:r>
        <w:rPr>
          <w:b w:val="0"/>
          <w:color w:val="960000"/>
          <w:sz w:val="20"/>
        </w:rPr>
        <w:t>Sigue siendo MEDIDO sobre fichero. Nadie lo ha cargado en una tarjeta.**</w:t>
      </w:r>
    </w:p>
    <w:p>
      <w:pPr>
        <w:spacing w:before="200" w:after="120"/>
      </w:pPr>
      <w:r>
        <w:rPr>
          <w:b/>
          <w:color w:val="003366"/>
          <w:sz w:val="21"/>
        </w:rPr>
        <w:t xml:space="preserve">🔴 </w:t>
      </w:r>
      <w:r>
        <w:rPr>
          <w:rFonts w:ascii="Consolas" w:hAnsi="Consolas"/>
          <w:color w:val="003366"/>
          <w:sz w:val="21"/>
        </w:rPr>
        <w:t>D-11</w:t>
      </w:r>
      <w:r>
        <w:rPr>
          <w:b/>
          <w:color w:val="003366"/>
          <w:sz w:val="21"/>
        </w:rPr>
        <w:t xml:space="preserve"> — AL APLICAR TIEMPOS, LA APP AVISA Y DA EL BOTÓN: </w:t>
      </w:r>
      <w:r>
        <w:rPr>
          <w:b/>
          <w:color w:val="003366"/>
          <w:sz w:val="21"/>
        </w:rPr>
        <w:t>NO ARRANCA EL CICLO SOLA</w:t>
      </w:r>
    </w:p>
    <w:p>
      <w:pPr>
        <w:spacing w:after="160"/>
        <w:ind w:left="360"/>
        <w:shd w:val="clear" w:fill="FFF4E5"/>
      </w:pPr>
      <w:r>
        <w:rPr>
          <w:b/>
          <w:color w:val="960000"/>
          <w:sz w:val="20"/>
        </w:rPr>
        <w:t>Es una decisión vial escrita, no un detalle de interfaz</w:t>
      </w:r>
      <w:r>
        <w:rPr>
          <w:b w:val="0"/>
          <w:color w:val="960000"/>
          <w:sz w:val="20"/>
        </w:rPr>
        <w:t xml:space="preserve"> — fila </w:t>
      </w:r>
      <w:r>
        <w:rPr>
          <w:b/>
          <w:color w:val="960000"/>
          <w:sz w:val="20"/>
        </w:rPr>
        <w:t>`D-11`</w:t>
      </w:r>
      <w:r>
        <w:rPr>
          <w:b w:val="0"/>
          <w:color w:val="960000"/>
          <w:sz w:val="20"/>
        </w:rPr>
        <w:t xml:space="preserve"> de </w:t>
      </w:r>
      <w:r>
        <w:rPr>
          <w:rFonts w:ascii="Consolas" w:hAnsi="Consolas"/>
          <w:color w:val="960000"/>
          <w:sz w:val="20"/>
        </w:rPr>
        <w:t>DECISIONES.md</w:t>
      </w:r>
      <w:r>
        <w:rPr>
          <w:b w:val="0"/>
          <w:color w:val="960000"/>
          <w:sz w:val="20"/>
        </w:rPr>
        <w:t>, 05/09: *«al aplicar tiempos, la app AVISA y da el botón: NO arranca el ciclo sola»*.</w:t>
      </w:r>
    </w:p>
    <w:p>
      <w:pPr>
        <w:spacing w:after="120"/>
      </w:pPr>
      <w:r>
        <w:rPr>
          <w:b/>
          <w:sz w:val="21"/>
        </w:rPr>
        <w:t>El motivo, en una línea: arrancar el ciclo ABRE PASO</w:t>
      </w:r>
      <w:r>
        <w:rPr>
          <w:b w:val="0"/>
          <w:sz w:val="21"/>
        </w:rPr>
        <w:t>, y hacerlo automáticamente detrás de un</w:t>
      </w:r>
    </w:p>
    <w:p>
      <w:pPr>
        <w:spacing w:after="120"/>
      </w:pPr>
      <w:r>
        <w:rPr>
          <w:b w:val="0"/>
          <w:sz w:val="21"/>
        </w:rPr>
        <w:t xml:space="preserve">formulario de tiempos </w:t>
      </w:r>
      <w:r>
        <w:rPr>
          <w:b/>
          <w:sz w:val="21"/>
        </w:rPr>
        <w:t>se salta la confirmación de vía</w:t>
      </w:r>
      <w:r>
        <w:rPr>
          <w:b w:val="0"/>
          <w:sz w:val="21"/>
        </w:rPr>
        <w:t xml:space="preserve"> — la pregunta de </w:t>
      </w:r>
      <w:r>
        <w:rPr>
          <w:rFonts w:ascii="Consolas" w:hAnsi="Consolas"/>
          <w:sz w:val="21"/>
        </w:rPr>
        <w:t>§4.bis.4</w:t>
      </w:r>
      <w:r>
        <w:rPr>
          <w:b w:val="0"/>
          <w:sz w:val="21"/>
        </w:rPr>
        <w:t xml:space="preserve"> que es lo</w:t>
      </w:r>
    </w:p>
    <w:p>
      <w:pPr>
        <w:spacing w:after="120"/>
      </w:pPr>
      <w:r>
        <w:rPr>
          <w:b w:val="0"/>
          <w:sz w:val="21"/>
        </w:rPr>
        <w:t>único que garantiza que alguien miró el tramo.</w:t>
      </w:r>
    </w:p>
    <w:p>
      <w:pPr>
        <w:spacing w:after="120"/>
      </w:pPr>
      <w:r>
        <w:rPr>
          <w:b/>
          <w:sz w:val="21"/>
        </w:rPr>
        <w:t>Lo que el técnico ve, y hay que saberlo para no leerlo como que la orden no entró:</w:t>
      </w:r>
    </w:p>
    <w:p>
      <w:pPr>
        <w:pStyle w:val="ListNumber"/>
        <w:spacing w:after="60"/>
      </w:pPr>
      <w:r>
        <w:rPr>
          <w:b w:val="0"/>
          <w:sz w:val="21"/>
        </w:rPr>
        <w:t xml:space="preserve">Se pulsa </w:t>
      </w:r>
      <w:r>
        <w:rPr>
          <w:b/>
          <w:sz w:val="21"/>
        </w:rPr>
        <w:t>APLICAR</w:t>
      </w:r>
      <w:r>
        <w:rPr>
          <w:b w:val="0"/>
          <w:sz w:val="21"/>
        </w:rPr>
        <w:t xml:space="preserve">. El equipo contesta y </w:t>
      </w:r>
      <w:r>
        <w:rPr>
          <w:b/>
          <w:sz w:val="21"/>
        </w:rPr>
        <w:t>los tiempos quedan guardados</w:t>
      </w:r>
      <w:r>
        <w:rPr>
          <w:b w:val="0"/>
          <w:sz w:val="21"/>
        </w:rPr>
        <w:t>.</w:t>
      </w:r>
    </w:p>
    <w:p>
      <w:pPr>
        <w:pStyle w:val="ListNumber"/>
        <w:spacing w:after="60"/>
      </w:pPr>
      <w:r>
        <w:rPr>
          <w:b w:val="0"/>
          <w:sz w:val="21"/>
        </w:rPr>
        <w:t xml:space="preserve">🛑 </w:t>
      </w:r>
      <w:r>
        <w:rPr>
          <w:b/>
          <w:sz w:val="21"/>
        </w:rPr>
        <w:t>El cruce SIGUE EN ROJO.</w:t>
      </w:r>
      <w:r>
        <w:rPr>
          <w:b w:val="0"/>
          <w:sz w:val="21"/>
        </w:rPr>
        <w:t xml:space="preserve"> La app lo dice con estas palabras: *«Tiempos guardados — el cruce</w:t>
      </w:r>
    </w:p>
    <w:p>
      <w:pPr>
        <w:spacing w:after="120"/>
      </w:pPr>
      <w:r>
        <w:rPr>
          <w:b w:val="0"/>
          <w:sz w:val="21"/>
        </w:rPr>
        <w:t>sigue en ROJO hasta que arranque el ciclo»*.</w:t>
      </w:r>
    </w:p>
    <w:p>
      <w:pPr>
        <w:pStyle w:val="ListNumber"/>
        <w:spacing w:after="60"/>
      </w:pPr>
      <w:r>
        <w:rPr>
          <w:b/>
          <w:sz w:val="21"/>
        </w:rPr>
        <w:t>El mando para arrancar se abre AHÍ, y hay que pulsarlo.</w:t>
      </w:r>
      <w:r>
        <w:rPr>
          <w:b w:val="0"/>
          <w:sz w:val="21"/>
        </w:rPr>
        <w:t xml:space="preserve"> Es un segundo gesto, deliberado.</w:t>
      </w:r>
    </w:p>
    <w:p>
      <w:pPr>
        <w:spacing w:after="200"/>
        <w:ind w:left="288"/>
        <w:shd w:val="clear" w:fill="F4F4F4"/>
      </w:pPr>
      <w:r>
        <w:rPr>
          <w:rFonts w:ascii="Consolas" w:hAnsi="Consolas"/>
          <w:sz w:val="18"/>
        </w:rPr>
        <w:t>grep -n "sigue en ROJO hasta que arranque el ciclo" 05_Funcional/App_Semaforo/www/app.js</w:t>
        <w:br/>
        <w:t>grep -n "EL MANDO PARA VOLVER A ARRANCAR SE ABRE AQUI" 05_Funcional/App_Semaforo/www/app.js</w:t>
      </w:r>
    </w:p>
    <w:p>
      <w:pPr>
        <w:spacing w:after="120"/>
      </w:pPr>
      <w:r>
        <w:rPr>
          <w:b w:val="0"/>
          <w:sz w:val="21"/>
        </w:rPr>
        <w:t xml:space="preserve">*(Comprobado el 07/09: el segundo </w:t>
      </w:r>
      <w:r>
        <w:rPr>
          <w:rFonts w:ascii="Consolas" w:hAnsi="Consolas"/>
          <w:sz w:val="21"/>
        </w:rPr>
        <w:t>grep</w:t>
      </w:r>
      <w:r>
        <w:rPr>
          <w:b w:val="0"/>
          <w:sz w:val="21"/>
        </w:rPr>
        <w:t xml:space="preserve"> aterriza en el comentario de </w:t>
      </w:r>
      <w:r>
        <w:rPr>
          <w:rFonts w:ascii="Consolas" w:hAnsi="Consolas"/>
          <w:sz w:val="21"/>
        </w:rPr>
        <w:t>N-150</w:t>
      </w:r>
      <w:r>
        <w:rPr>
          <w:b w:val="0"/>
          <w:sz w:val="21"/>
        </w:rPr>
        <w:t>, que lo dice literal —</w:t>
      </w:r>
    </w:p>
    <w:p>
      <w:pPr>
        <w:spacing w:after="120"/>
      </w:pPr>
      <w:r>
        <w:rPr>
          <w:b/>
          <w:sz w:val="21"/>
        </w:rPr>
        <w:t>«se abre aquí y no al pulsar APLICAR»</w:t>
      </w:r>
      <w:r>
        <w:rPr>
          <w:b w:val="0"/>
          <w:sz w:val="21"/>
        </w:rPr>
        <w:t>.)*</w:t>
      </w:r>
    </w:p>
    <w:p>
      <w:pPr>
        <w:spacing w:after="160"/>
        <w:ind w:left="360"/>
        <w:shd w:val="clear" w:fill="FFF4E5"/>
      </w:pPr>
      <w:r>
        <w:rPr>
          <w:b w:val="0"/>
          <w:color w:val="960000"/>
          <w:sz w:val="20"/>
        </w:rPr>
        <w:t xml:space="preserve">⚠️ </w:t>
      </w:r>
      <w:r>
        <w:rPr>
          <w:b/>
          <w:color w:val="960000"/>
          <w:sz w:val="20"/>
        </w:rPr>
        <w:t>Lo que NO hay que hacer: repetir APLICAR porque «no pasó nada».</w:t>
      </w:r>
      <w:r>
        <w:rPr>
          <w:b w:val="0"/>
          <w:color w:val="960000"/>
          <w:sz w:val="20"/>
        </w:rPr>
        <w:t xml:space="preserve"> No pasó nada </w:t>
      </w:r>
      <w:r>
        <w:rPr>
          <w:b/>
          <w:color w:val="960000"/>
          <w:sz w:val="20"/>
        </w:rPr>
        <w:t>a propósito</w:t>
      </w:r>
      <w:r>
        <w:rPr>
          <w:b w:val="0"/>
          <w:color w:val="960000"/>
          <w:sz w:val="20"/>
        </w:rPr>
        <w:t>. Repetirlo vuelve a guardar los mismos tiempos y el cruce sigue igual — que es la misma trampa de las seis pulsaciones de ÁMBAR del banco del 04/09 (</w:t>
      </w:r>
      <w:r>
        <w:rPr>
          <w:rFonts w:ascii="Consolas" w:hAnsi="Consolas"/>
          <w:color w:val="960000"/>
          <w:sz w:val="20"/>
        </w:rPr>
        <w:t>§5.6.3</w:t>
      </w:r>
      <w:r>
        <w:rPr>
          <w:b w:val="0"/>
          <w:color w:val="960000"/>
          <w:sz w:val="20"/>
        </w:rPr>
        <w:t>).</w:t>
      </w:r>
    </w:p>
    <w:p>
      <w:pPr>
        <w:spacing w:before="200" w:after="120"/>
      </w:pPr>
      <w:r>
        <w:rPr>
          <w:b/>
          <w:color w:val="003366"/>
          <w:sz w:val="21"/>
        </w:rPr>
        <w:t>🛑 Y una consecuencia operativa NUEVA que el técnico va a encontrarse: en Automático NO se pueden cambiar los tiempos</w:t>
      </w:r>
    </w:p>
    <w:p>
      <w:pPr>
        <w:spacing w:after="120"/>
      </w:pPr>
      <w:r>
        <w:rPr>
          <w:b/>
          <w:sz w:val="21"/>
        </w:rPr>
        <w:t>Hay que salir del modo, poner los tiempos, y volver a entrar.</w:t>
      </w:r>
      <w:r>
        <w:rPr>
          <w:b w:val="0"/>
          <w:sz w:val="21"/>
        </w:rPr>
        <w:t xml:space="preserve"> El equipo contesta</w:t>
      </w:r>
    </w:p>
    <w:p>
      <w:pPr>
        <w:spacing w:after="120"/>
      </w:pPr>
      <w:r>
        <w:rPr>
          <w:rFonts w:ascii="Consolas" w:hAnsi="Consolas"/>
          <w:sz w:val="21"/>
        </w:rPr>
        <w:t>$ERR,CMD:SET_TIEMPOS,DESC:EN_MARCHA_PARE_EL_MODO</w:t>
      </w:r>
      <w:r>
        <w:rPr>
          <w:b w:val="0"/>
          <w:sz w:val="21"/>
        </w:rPr>
        <w:t>, y hay una **segunda guarda dentro del propio</w:t>
      </w:r>
    </w:p>
    <w:p>
      <w:pPr>
        <w:spacing w:after="120"/>
      </w:pPr>
      <w:r>
        <w:rPr>
          <w:rFonts w:ascii="Consolas" w:hAnsi="Consolas"/>
          <w:sz w:val="21"/>
        </w:rPr>
        <w:t>modoAutomatico_fijarTiempos()</w:t>
      </w:r>
      <w:r>
        <w:rPr>
          <w:b w:val="0"/>
          <w:sz w:val="21"/>
        </w:rPr>
        <w:t xml:space="preserve">** —su </w:t>
      </w:r>
      <w:r>
        <w:rPr>
          <w:rFonts w:ascii="Consolas" w:hAnsi="Consolas"/>
          <w:sz w:val="21"/>
        </w:rPr>
        <w:t>if (modoAutomatico_enMarcha()) return false;</w:t>
      </w:r>
      <w:r>
        <w:rPr>
          <w:b w:val="0"/>
          <w:sz w:val="21"/>
        </w:rPr>
        <w:t>— para el que</w:t>
      </w:r>
    </w:p>
    <w:p>
      <w:pPr>
        <w:spacing w:after="120"/>
      </w:pPr>
      <w:r>
        <w:rPr>
          <w:b w:val="0"/>
          <w:sz w:val="21"/>
        </w:rPr>
        <w:t>llegue por otro camino:</w:t>
      </w:r>
    </w:p>
    <w:p>
      <w:pPr>
        <w:spacing w:after="200"/>
        <w:ind w:left="288"/>
        <w:shd w:val="clear" w:fill="F4F4F4"/>
      </w:pPr>
      <w:r>
        <w:rPr>
          <w:rFonts w:ascii="Consolas" w:hAnsi="Consolas"/>
          <w:sz w:val="18"/>
        </w:rPr>
        <w:t>grep -n "EN_MARCHA_PARE_EL_MODO"    01_Firmware/Maestro/src/bluetooth.cpp</w:t>
        <w:br/>
        <w:t>grep -n "modoAutomatico_enMarcha"   01_Firmware/Maestro/src/modo_automatico.cpp</w:t>
      </w:r>
    </w:p>
    <w:p>
      <w:pPr>
        <w:spacing w:after="120"/>
      </w:pPr>
      <w:r>
        <w:rPr>
          <w:b/>
          <w:sz w:val="21"/>
        </w:rPr>
        <w:t>No es capricho, y el motivo va escrito porque es vial:</w:t>
      </w:r>
      <w:r>
        <w:rPr>
          <w:b w:val="0"/>
          <w:sz w:val="21"/>
        </w:rPr>
        <w:t xml:space="preserve"> la duración se recalcula en cada vuelta a</w:t>
      </w:r>
    </w:p>
    <w:p>
      <w:pPr>
        <w:spacing w:after="120"/>
      </w:pPr>
      <w:r>
        <w:rPr>
          <w:b w:val="0"/>
          <w:sz w:val="21"/>
        </w:rPr>
        <w:t>partir de esas variables, así que **bajar un tiempo a mitad de fase acortaría la fase EN CURSO — y</w:t>
      </w:r>
    </w:p>
    <w:p>
      <w:pPr>
        <w:spacing w:after="120"/>
      </w:pPr>
      <w:r>
        <w:rPr>
          <w:b w:val="0"/>
          <w:sz w:val="21"/>
        </w:rPr>
        <w:t>una de esas fases es el todo-rojo de despeje**. Recortar un despeje ya empezado es abrir el otro</w:t>
      </w:r>
    </w:p>
    <w:p>
      <w:pPr>
        <w:spacing w:after="120"/>
      </w:pPr>
      <w:r>
        <w:rPr>
          <w:b w:val="0"/>
          <w:sz w:val="21"/>
        </w:rPr>
        <w:t>sentido sobre un tramo que todavía no está vacío.</w:t>
      </w:r>
    </w:p>
    <w:p>
      <w:pPr>
        <w:spacing w:after="160"/>
        <w:ind w:left="360"/>
        <w:shd w:val="clear" w:fill="FFF4E5"/>
      </w:pPr>
      <w:r>
        <w:rPr>
          <w:b w:val="0"/>
          <w:color w:val="960000"/>
          <w:sz w:val="20"/>
        </w:rPr>
        <w:t xml:space="preserve">⚠️ </w:t>
      </w:r>
      <w:r>
        <w:rPr>
          <w:b/>
          <w:color w:val="960000"/>
          <w:sz w:val="20"/>
        </w:rPr>
        <w:t>Y un detalle que la app enseña mal y hay que conocer al leer la pantalla:</w:t>
      </w:r>
      <w:r>
        <w:rPr>
          <w:b w:val="0"/>
          <w:color w:val="960000"/>
          <w:sz w:val="20"/>
        </w:rPr>
        <w:t xml:space="preserve"> la segunda guarda —la de dentro del setter— devuelve </w:t>
      </w:r>
      <w:r>
        <w:rPr>
          <w:rFonts w:ascii="Consolas" w:hAnsi="Consolas"/>
          <w:color w:val="960000"/>
          <w:sz w:val="20"/>
        </w:rPr>
        <w:t>false</w:t>
      </w:r>
      <w:r>
        <w:rPr>
          <w:b w:val="0"/>
          <w:color w:val="960000"/>
          <w:sz w:val="20"/>
        </w:rPr>
        <w:t xml:space="preserve">, y el despachador traduce </w:t>
      </w:r>
      <w:r>
        <w:rPr>
          <w:b/>
          <w:color w:val="960000"/>
          <w:sz w:val="20"/>
        </w:rPr>
        <w:t>todo</w:t>
      </w:r>
      <w:r>
        <w:rPr>
          <w:b w:val="0"/>
          <w:color w:val="960000"/>
          <w:sz w:val="20"/>
        </w:rPr>
        <w:t xml:space="preserve"> </w:t>
      </w:r>
      <w:r>
        <w:rPr>
          <w:rFonts w:ascii="Consolas" w:hAnsi="Consolas"/>
          <w:color w:val="960000"/>
          <w:sz w:val="20"/>
        </w:rPr>
        <w:t>false</w:t>
      </w:r>
      <w:r>
        <w:rPr>
          <w:b w:val="0"/>
          <w:color w:val="960000"/>
          <w:sz w:val="20"/>
        </w:rPr>
        <w:t xml:space="preserve"> a </w:t>
      </w:r>
      <w:r>
        <w:rPr>
          <w:rFonts w:ascii="Consolas" w:hAnsi="Consolas"/>
          <w:color w:val="960000"/>
          <w:sz w:val="20"/>
        </w:rPr>
        <w:t>DESC:RANGO</w:t>
      </w:r>
      <w:r>
        <w:rPr>
          <w:b w:val="0"/>
          <w:color w:val="960000"/>
          <w:sz w:val="20"/>
        </w:rPr>
        <w:t xml:space="preserve">. </w:t>
      </w:r>
      <w:r>
        <w:rPr>
          <w:b/>
          <w:color w:val="960000"/>
          <w:sz w:val="20"/>
        </w:rPr>
        <w:t>Un rechazo por «el modo está en marcha» que llegue por ese camino se pinta como si fuera un rango fuera de límites.</w:t>
      </w:r>
      <w:r>
        <w:rPr>
          <w:b w:val="0"/>
          <w:color w:val="960000"/>
          <w:sz w:val="20"/>
        </w:rPr>
        <w:t xml:space="preserve"> Si el técnico ve </w:t>
      </w:r>
      <w:r>
        <w:rPr>
          <w:rFonts w:ascii="Consolas" w:hAnsi="Consolas"/>
          <w:color w:val="960000"/>
          <w:sz w:val="20"/>
        </w:rPr>
        <w:t>RANGO</w:t>
      </w:r>
      <w:r>
        <w:rPr>
          <w:b w:val="0"/>
          <w:color w:val="960000"/>
          <w:sz w:val="20"/>
        </w:rPr>
        <w:t xml:space="preserve"> con unos tiempos que sabe correctos, </w:t>
      </w:r>
      <w:r>
        <w:rPr>
          <w:b/>
          <w:color w:val="960000"/>
          <w:sz w:val="20"/>
        </w:rPr>
        <w:t>lo primero que hay que comprobar es si el Modo Automático está corriendo.</w:t>
      </w:r>
    </w:p>
    <w:p>
      <w:pPr>
        <w:spacing w:after="160"/>
        <w:ind w:left="360"/>
        <w:shd w:val="clear" w:fill="FFF4E5"/>
      </w:pPr>
      <w:r>
        <w:rPr>
          <w:b w:val="0"/>
          <w:color w:val="960000"/>
          <w:sz w:val="20"/>
        </w:rPr>
        <w:t xml:space="preserve">🔵 </w:t>
      </w:r>
      <w:r>
        <w:rPr>
          <w:b/>
          <w:color w:val="960000"/>
          <w:sz w:val="20"/>
        </w:rPr>
        <w:t>De dónde salía todo esto, porque es la parte reutilizable (`N-135`, horas después de `N-42`):</w:t>
      </w:r>
      <w:r>
        <w:rPr>
          <w:b w:val="0"/>
          <w:color w:val="960000"/>
          <w:sz w:val="20"/>
        </w:rPr>
        <w:t xml:space="preserve"> al retirar el asistente quedó un </w:t>
      </w:r>
      <w:r>
        <w:rPr>
          <w:rFonts w:ascii="Consolas" w:hAnsi="Consolas"/>
          <w:color w:val="960000"/>
          <w:sz w:val="20"/>
        </w:rPr>
        <w:t>enum FaseAuto { CORRIENDO; }</w:t>
      </w:r>
      <w:r>
        <w:rPr>
          <w:b w:val="0"/>
          <w:color w:val="960000"/>
          <w:sz w:val="20"/>
        </w:rPr>
        <w:t xml:space="preserve"> de </w:t>
      </w:r>
      <w:r>
        <w:rPr>
          <w:b/>
          <w:color w:val="960000"/>
          <w:sz w:val="20"/>
        </w:rPr>
        <w:t>un solo valor</w:t>
      </w:r>
      <w:r>
        <w:rPr>
          <w:b w:val="0"/>
          <w:color w:val="960000"/>
          <w:sz w:val="20"/>
        </w:rPr>
        <w:t xml:space="preserve">, y </w:t>
      </w:r>
      <w:r>
        <w:rPr>
          <w:rFonts w:ascii="Consolas" w:hAnsi="Consolas"/>
          <w:color w:val="960000"/>
          <w:sz w:val="20"/>
        </w:rPr>
        <w:t>modoAutomatico_enMarcha()</w:t>
      </w:r>
      <w:r>
        <w:rPr>
          <w:b w:val="0"/>
          <w:color w:val="960000"/>
          <w:sz w:val="20"/>
        </w:rPr>
        <w:t xml:space="preserve"> lo comparaba. Una comparación con un único enumerador es </w:t>
      </w:r>
      <w:r>
        <w:rPr>
          <w:b/>
          <w:color w:val="960000"/>
          <w:sz w:val="20"/>
        </w:rPr>
        <w:t>cierta siempre</w:t>
      </w:r>
      <w:r>
        <w:rPr>
          <w:b w:val="0"/>
          <w:color w:val="960000"/>
          <w:sz w:val="20"/>
        </w:rPr>
        <w:t xml:space="preserve"> —el compilador la reduce a </w:t>
      </w:r>
      <w:r>
        <w:rPr>
          <w:rFonts w:ascii="Consolas" w:hAnsi="Consolas"/>
          <w:color w:val="960000"/>
          <w:sz w:val="20"/>
        </w:rPr>
        <w:t>movs r0, #1</w:t>
      </w:r>
      <w:r>
        <w:rPr>
          <w:b w:val="0"/>
          <w:color w:val="960000"/>
          <w:sz w:val="20"/>
        </w:rPr>
        <w:t xml:space="preserve">—, así que el equipo contestaba </w:t>
      </w:r>
      <w:r>
        <w:rPr>
          <w:rFonts w:ascii="Consolas" w:hAnsi="Consolas"/>
          <w:color w:val="960000"/>
          <w:sz w:val="20"/>
        </w:rPr>
        <w:t>EN_MARCHA_PARE_EL_MODO</w:t>
      </w:r>
      <w:r>
        <w:rPr>
          <w:b w:val="0"/>
          <w:color w:val="960000"/>
          <w:sz w:val="20"/>
        </w:rPr>
        <w:t xml:space="preserve"> </w:t>
      </w:r>
      <w:r>
        <w:rPr>
          <w:b/>
          <w:color w:val="960000"/>
          <w:sz w:val="20"/>
        </w:rPr>
        <w:t>a todo y para siempre</w:t>
      </w:r>
      <w:r>
        <w:rPr>
          <w:b w:val="0"/>
          <w:color w:val="960000"/>
          <w:sz w:val="20"/>
        </w:rPr>
        <w:t xml:space="preserve">, en todos los modos, desde antes del </w:t>
      </w:r>
      <w:r>
        <w:rPr>
          <w:rFonts w:ascii="Consolas" w:hAnsi="Consolas"/>
          <w:color w:val="960000"/>
          <w:sz w:val="20"/>
        </w:rPr>
        <w:t>setup()</w:t>
      </w:r>
      <w:r>
        <w:rPr>
          <w:b w:val="0"/>
          <w:color w:val="960000"/>
          <w:sz w:val="20"/>
        </w:rPr>
        <w:t xml:space="preserve">. Y como ese setter es el </w:t>
      </w:r>
      <w:r>
        <w:rPr>
          <w:b/>
          <w:color w:val="960000"/>
          <w:sz w:val="20"/>
        </w:rPr>
        <w:t>único</w:t>
      </w:r>
      <w:r>
        <w:rPr>
          <w:b w:val="0"/>
          <w:color w:val="960000"/>
          <w:sz w:val="20"/>
        </w:rPr>
        <w:t xml:space="preserve"> llamador de </w:t>
      </w:r>
      <w:r>
        <w:rPr>
          <w:rFonts w:ascii="Consolas" w:hAnsi="Consolas"/>
          <w:color w:val="960000"/>
          <w:sz w:val="20"/>
        </w:rPr>
        <w:t>respaldo_guardarTiemposCiclo()</w:t>
      </w:r>
      <w:r>
        <w:rPr>
          <w:b w:val="0"/>
          <w:color w:val="960000"/>
          <w:sz w:val="20"/>
        </w:rPr>
        <w:t xml:space="preserve">, </w:t>
      </w:r>
      <w:r>
        <w:rPr>
          <w:rFonts w:ascii="Consolas" w:hAnsi="Consolas"/>
          <w:color w:val="960000"/>
          <w:sz w:val="20"/>
        </w:rPr>
        <w:t>N-133</w:t>
      </w:r>
      <w:r>
        <w:rPr>
          <w:b w:val="0"/>
          <w:color w:val="960000"/>
          <w:sz w:val="20"/>
        </w:rPr>
        <w:t xml:space="preserve"> se había quedado </w:t>
      </w:r>
      <w:r>
        <w:rPr>
          <w:b/>
          <w:color w:val="960000"/>
          <w:sz w:val="20"/>
        </w:rPr>
        <w:t>con camino de lectura y sin camino de escritura</w:t>
      </w:r>
      <w:r>
        <w:rPr>
          <w:b w:val="0"/>
          <w:color w:val="960000"/>
          <w:sz w:val="20"/>
        </w:rPr>
        <w:t xml:space="preserve">. Hoy es </w:t>
      </w:r>
      <w:r>
        <w:rPr>
          <w:rFonts w:ascii="Consolas" w:hAnsi="Consolas"/>
          <w:color w:val="960000"/>
          <w:sz w:val="20"/>
        </w:rPr>
        <w:t>return modoActual_get() == MODO_AUTOMATICO;</w:t>
      </w:r>
      <w:r>
        <w:rPr>
          <w:b w:val="0"/>
          <w:color w:val="960000"/>
          <w:sz w:val="20"/>
        </w:rPr>
        <w:t>, que sí puede dar las dos respuestas.</w:t>
      </w:r>
    </w:p>
    <w:p>
      <w:pPr>
        <w:spacing w:before="200" w:after="120"/>
      </w:pPr>
      <w:r>
        <w:rPr>
          <w:b/>
          <w:color w:val="003366"/>
          <w:sz w:val="23"/>
        </w:rPr>
        <w:t>5.5.2 🟢 DECISIÓN: el cruce se opera desde el MAESTRO</w:t>
      </w:r>
    </w:p>
    <w:p>
      <w:pPr>
        <w:spacing w:after="120"/>
      </w:pPr>
      <w:r>
        <w:rPr>
          <w:b/>
          <w:sz w:val="21"/>
        </w:rPr>
        <w:t>No se va a hacer transparente el mando desde el Esclavo.</w:t>
      </w:r>
      <w:r>
        <w:rPr>
          <w:b w:val="0"/>
          <w:sz w:val="21"/>
        </w:rPr>
        <w:t xml:space="preserve"> La asimetría de </w:t>
      </w:r>
      <w:r>
        <w:rPr>
          <w:rFonts w:ascii="Consolas" w:hAnsi="Consolas"/>
          <w:sz w:val="21"/>
        </w:rPr>
        <w:t>§5.1</w:t>
      </w:r>
      <w:r>
        <w:rPr>
          <w:b w:val="0"/>
          <w:sz w:val="21"/>
        </w:rPr>
        <w:t xml:space="preserve"> y </w:t>
      </w:r>
      <w:r>
        <w:rPr>
          <w:rFonts w:ascii="Consolas" w:hAnsi="Consolas"/>
          <w:sz w:val="21"/>
        </w:rPr>
        <w:t>§5.2</w:t>
      </w:r>
      <w:r>
        <w:rPr>
          <w:b w:val="0"/>
          <w:sz w:val="21"/>
        </w:rPr>
        <w:t xml:space="preserve"> deja de</w:t>
      </w:r>
    </w:p>
    <w:p>
      <w:pPr>
        <w:spacing w:after="120"/>
      </w:pPr>
      <w:r>
        <w:rPr>
          <w:b w:val="0"/>
          <w:sz w:val="21"/>
        </w:rPr>
        <w:t xml:space="preserve">ser una limitación pendiente y pasa a ser </w:t>
      </w:r>
      <w:r>
        <w:rPr>
          <w:b/>
          <w:sz w:val="21"/>
        </w:rPr>
        <w:t>cómo se opera este equipo</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 xml:space="preserve">desde el </w:t>
            </w:r>
            <w:r>
              <w:rPr>
                <w:b/>
                <w:sz w:val="19"/>
              </w:rPr>
              <w:t>MAESTRO</w:t>
            </w:r>
          </w:p>
        </w:tc>
        <w:tc>
          <w:tcPr>
            <w:tcW w:type="dxa" w:w="4680"/>
            <w:shd w:val="clear" w:fill="DCE6F1"/>
          </w:tcPr>
          <w:p>
            <w:r/>
            <w:r>
              <w:rPr>
                <w:b/>
                <w:sz w:val="19"/>
              </w:rPr>
              <w:t xml:space="preserve">desde el </w:t>
            </w:r>
            <w:r>
              <w:rPr>
                <w:b/>
                <w:sz w:val="19"/>
              </w:rPr>
              <w:t>ESCLAVO</w:t>
            </w:r>
          </w:p>
        </w:tc>
      </w:tr>
      <w:tr>
        <w:tc>
          <w:tcPr>
            <w:tcW w:type="dxa" w:w="4680"/>
          </w:tcPr>
          <w:p>
            <w:r/>
            <w:r>
              <w:rPr>
                <w:b w:val="0"/>
                <w:sz w:val="19"/>
              </w:rPr>
              <w:t xml:space="preserve">cambiar de modo · dar paso · ajustar tiempos · prueba de focos · rojo total · </w:t>
            </w:r>
            <w:r>
              <w:rPr>
                <w:b/>
                <w:sz w:val="19"/>
              </w:rPr>
              <w:t>poner la hora</w:t>
            </w:r>
          </w:p>
        </w:tc>
        <w:tc>
          <w:tcPr>
            <w:tcW w:type="dxa" w:w="4680"/>
          </w:tcPr>
          <w:p>
            <w:r/>
            <w:r>
              <w:rPr>
                <w:b/>
                <w:sz w:val="19"/>
              </w:rPr>
              <w:t>sólo</w:t>
            </w:r>
            <w:r>
              <w:rPr>
                <w:b w:val="0"/>
                <w:sz w:val="19"/>
              </w:rPr>
              <w:t xml:space="preserve"> solicitar paso, ámbar de emergencia, retirar ámbar, ~~poner la hora~~ 🛑 </w:t>
            </w:r>
            <w:r>
              <w:rPr>
                <w:b/>
                <w:sz w:val="19"/>
              </w:rPr>
              <w:t>NO (`D-20`, 07/09)</w:t>
            </w:r>
            <w:r>
              <w:rPr>
                <w:b w:val="0"/>
                <w:sz w:val="19"/>
              </w:rPr>
              <w:t xml:space="preserve"> — y 🆕 </w:t>
            </w:r>
            <w:r>
              <w:rPr>
                <w:b/>
                <w:sz w:val="19"/>
              </w:rPr>
              <w:t>desde el 05/09, ENTRAR EN MODO DEGRADADO</w:t>
            </w:r>
            <w:r>
              <w:rPr>
                <w:b w:val="0"/>
                <w:sz w:val="19"/>
              </w:rPr>
              <w:t xml:space="preserve"> (</w:t>
            </w:r>
            <w:r>
              <w:rPr>
                <w:rFonts w:ascii="Consolas" w:hAnsi="Consolas"/>
                <w:sz w:val="19"/>
              </w:rPr>
              <w:t>§5.6</w:t>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AL DÍA EL 05/09, y es la única grieta que se le ha abierto a esta decisión: el POSTE 2 atiende UNA orden de cambio de modo.</w:t>
      </w:r>
      <w:r>
        <w:rPr>
          <w:b w:val="0"/>
          <w:color w:val="960000"/>
          <w:sz w:val="20"/>
        </w:rPr>
        <w:t xml:space="preserve"> Exactamente una —</w:t>
      </w:r>
      <w:r>
        <w:rPr>
          <w:b/>
          <w:color w:val="960000"/>
          <w:sz w:val="20"/>
        </w:rPr>
        <w:t>entrar en Modo Degradado</w:t>
      </w:r>
      <w:r>
        <w:rPr>
          <w:b w:val="0"/>
          <w:color w:val="960000"/>
          <w:sz w:val="20"/>
        </w:rPr>
        <w:t xml:space="preserve">— y no debilita la decisión: </w:t>
      </w:r>
      <w:r>
        <w:rPr>
          <w:b/>
          <w:color w:val="960000"/>
          <w:sz w:val="20"/>
        </w:rPr>
        <w:t>ese modo es para cuando el POSTE 1 no está</w:t>
      </w:r>
      <w:r>
        <w:rPr>
          <w:b w:val="0"/>
          <w:color w:val="960000"/>
          <w:sz w:val="20"/>
        </w:rPr>
        <w:t>, así que operarlo desde el Poste 1 sería pedírselo a quien no puede contestar. Todos los demás cambios de modo siguen siendo del Poste 1. ⚠️ ~~</w:t>
      </w:r>
      <w:r>
        <w:rPr>
          <w:b/>
          <w:color w:val="960000"/>
          <w:sz w:val="20"/>
        </w:rPr>
        <w:t>Y poner la hora ya no es «del Esclavo» ni «del Maestro»: es del PUENTE de cada poste.</w:t>
      </w:r>
      <w:r>
        <w:rPr>
          <w:b w:val="0"/>
          <w:color w:val="960000"/>
          <w:sz w:val="20"/>
        </w:rPr>
        <w:t xml:space="preserve">~~ 🛑 </w:t>
      </w:r>
      <w:r>
        <w:rPr>
          <w:b/>
          <w:color w:val="960000"/>
          <w:sz w:val="20"/>
        </w:rPr>
        <w:t>CORREGIDO EL 07/09 POR `D-20`, y es una inversión, no un matiz.</w:t>
      </w:r>
      <w:r>
        <w:rPr>
          <w:b w:val="0"/>
          <w:color w:val="960000"/>
          <w:sz w:val="20"/>
        </w:rPr>
        <w:t xml:space="preserve"> Aquella frase describía </w:t>
      </w:r>
      <w:r>
        <w:rPr>
          <w:b/>
          <w:color w:val="960000"/>
          <w:sz w:val="20"/>
        </w:rPr>
        <w:t>dos fuentes de hora</w:t>
      </w:r>
      <w:r>
        <w:rPr>
          <w:b w:val="0"/>
          <w:color w:val="960000"/>
          <w:sz w:val="20"/>
        </w:rPr>
        <w:t xml:space="preserve">, una por poste, cada una sembrada por el teléfono en su visita — que es exactamente lo que </w:t>
      </w:r>
      <w:r>
        <w:rPr>
          <w:rFonts w:ascii="Consolas" w:hAnsi="Consolas"/>
          <w:color w:val="960000"/>
          <w:sz w:val="20"/>
        </w:rPr>
        <w:t>D-20</w:t>
      </w:r>
      <w:r>
        <w:rPr>
          <w:b w:val="0"/>
          <w:color w:val="960000"/>
          <w:sz w:val="20"/>
        </w:rPr>
        <w:t xml:space="preserve"> prohíbe. Lo vigente: </w:t>
      </w:r>
      <w:r>
        <w:rPr>
          <w:b/>
          <w:color w:val="960000"/>
          <w:sz w:val="20"/>
        </w:rPr>
        <w:t>PONER LA HORA ES DEL POSTE 1, Y SÓLO DEL POSTE 1.</w:t>
      </w:r>
      <w:r>
        <w:rPr>
          <w:b w:val="0"/>
          <w:color w:val="960000"/>
          <w:sz w:val="20"/>
        </w:rPr>
        <w:t xml:space="preserve"> La app se la da al </w:t>
      </w:r>
      <w:r>
        <w:rPr>
          <w:b/>
          <w:color w:val="960000"/>
          <w:sz w:val="20"/>
        </w:rPr>
        <w:t>ESP32 Maestro</w:t>
      </w:r>
      <w:r>
        <w:rPr>
          <w:b w:val="0"/>
          <w:color w:val="960000"/>
          <w:sz w:val="20"/>
        </w:rPr>
        <w:t xml:space="preserve">; ése al </w:t>
      </w:r>
      <w:r>
        <w:rPr>
          <w:b/>
          <w:color w:val="960000"/>
          <w:sz w:val="20"/>
        </w:rPr>
        <w:t>ESP32 Esclavo</w:t>
      </w:r>
      <w:r>
        <w:rPr>
          <w:b w:val="0"/>
          <w:color w:val="960000"/>
          <w:sz w:val="20"/>
        </w:rPr>
        <w:t xml:space="preserve">; y el STM32 de cada punta la recibe </w:t>
      </w:r>
      <w:r>
        <w:rPr>
          <w:b/>
          <w:color w:val="960000"/>
          <w:sz w:val="20"/>
        </w:rPr>
        <w:t>de su propio ESP32</w:t>
      </w:r>
      <w:r>
        <w:rPr>
          <w:b w:val="0"/>
          <w:color w:val="960000"/>
          <w:sz w:val="20"/>
        </w:rPr>
        <w:t xml:space="preserve">. </w:t>
      </w:r>
      <w:r>
        <w:rPr>
          <w:b/>
          <w:color w:val="960000"/>
          <w:sz w:val="20"/>
        </w:rPr>
        <w:t>Hay UNA sola fuente.</w:t>
      </w:r>
      <w:r>
        <w:rPr>
          <w:b w:val="0"/>
          <w:color w:val="960000"/>
          <w:sz w:val="20"/>
        </w:rPr>
        <w:t xml:space="preserve"> La mitad que sí se conserva de la frase vieja: </w:t>
      </w:r>
      <w:r>
        <w:rPr>
          <w:b/>
          <w:color w:val="960000"/>
          <w:sz w:val="20"/>
        </w:rPr>
        <w:t>el dueño del reloj dentro de cada poste es su PUENTE</w:t>
      </w:r>
      <w:r>
        <w:rPr>
          <w:b w:val="0"/>
          <w:color w:val="960000"/>
          <w:sz w:val="20"/>
        </w:rPr>
        <w:t xml:space="preserve">, no su STM32 — los STM32 son </w:t>
      </w:r>
      <w:r>
        <w:rPr>
          <w:b/>
          <w:color w:val="960000"/>
          <w:sz w:val="20"/>
        </w:rPr>
        <w:t>carteros</w:t>
      </w:r>
      <w:r>
        <w:rPr>
          <w:b w:val="0"/>
          <w:color w:val="960000"/>
          <w:sz w:val="20"/>
        </w:rPr>
        <w:t xml:space="preserve"> de la hora. 🔴 </w:t>
      </w:r>
      <w:r>
        <w:rPr>
          <w:b/>
          <w:color w:val="960000"/>
          <w:sz w:val="20"/>
        </w:rPr>
        <w:t>SIN CONSTRUIR</w:t>
      </w:r>
      <w:r>
        <w:rPr>
          <w:b w:val="0"/>
          <w:color w:val="960000"/>
          <w:sz w:val="20"/>
        </w:rPr>
        <w:t xml:space="preserve">, y mientras tanto al poste 2 se le sigue poniendo la hora visitándolo. Todo el detalle, la cadena y la medida están en </w:t>
      </w:r>
      <w:r>
        <w:rPr>
          <w:b/>
          <w:color w:val="960000"/>
          <w:sz w:val="20"/>
        </w:rPr>
        <w:t>`§4`</w:t>
      </w:r>
      <w:r>
        <w:rPr>
          <w:b w:val="0"/>
          <w:color w:val="960000"/>
          <w:sz w:val="20"/>
        </w:rPr>
        <w:t>.</w:t>
      </w:r>
    </w:p>
    <w:p>
      <w:pPr>
        <w:spacing w:after="120"/>
      </w:pPr>
      <w:r>
        <w:rPr>
          <w:b/>
          <w:sz w:val="21"/>
        </w:rPr>
        <w:t>La app ya lo enruta y avisa a qué punta va cada orden en vez de mandarla al vacío</w:t>
      </w:r>
      <w:r>
        <w:rPr>
          <w:b w:val="0"/>
          <w:sz w:val="21"/>
        </w:rPr>
        <w:t>, y desde el</w:t>
      </w:r>
    </w:p>
    <w:p>
      <w:pPr>
        <w:spacing w:after="120"/>
      </w:pPr>
      <w:r>
        <w:rPr>
          <w:b w:val="0"/>
          <w:sz w:val="21"/>
        </w:rPr>
        <w:t xml:space="preserve">05/09 lo hace </w:t>
      </w:r>
      <w:r>
        <w:rPr>
          <w:b/>
          <w:sz w:val="21"/>
        </w:rPr>
        <w:t>orden por orden y no por familias</w:t>
      </w:r>
      <w:r>
        <w:rPr>
          <w:b w:val="0"/>
          <w:sz w:val="21"/>
        </w:rPr>
        <w:t>: las seis órdenes de cambio de modo del Poste 1</w:t>
      </w:r>
    </w:p>
    <w:p>
      <w:pPr>
        <w:spacing w:after="120"/>
      </w:pPr>
      <w:r>
        <w:rPr>
          <w:b w:val="0"/>
          <w:sz w:val="21"/>
        </w:rPr>
        <w:t>están escritas una a una, precisamente para que la única que atiende el Poste 2 **no quedara frenada</w:t>
      </w:r>
    </w:p>
    <w:p>
      <w:pPr>
        <w:spacing w:after="120"/>
      </w:pPr>
      <w:r>
        <w:rPr>
          <w:b w:val="0"/>
          <w:sz w:val="21"/>
        </w:rPr>
        <w:t>por error** — que habría dejado el botón nuevo inútil justo en el poste para el que se construyó.</w:t>
      </w:r>
    </w:p>
    <w:p>
      <w:pPr>
        <w:spacing w:after="200"/>
        <w:ind w:left="288"/>
        <w:shd w:val="clear" w:fill="F4F4F4"/>
      </w:pPr>
      <w:r>
        <w:rPr>
          <w:rFonts w:ascii="Consolas" w:hAnsi="Consolas"/>
          <w:sz w:val="18"/>
        </w:rPr>
        <w:t>grep -n "const SOLO_MAESTRO\|const SOLO_ESCLAVO\|function puntaCorrecta" 05_Funcional/App_Semaforo/www/app.js</w:t>
      </w:r>
    </w:p>
    <w:p>
      <w:pPr>
        <w:spacing w:after="160"/>
        <w:ind w:left="360"/>
        <w:shd w:val="clear" w:fill="FFF4E5"/>
      </w:pPr>
      <w:r>
        <w:rPr>
          <w:b w:val="0"/>
          <w:color w:val="960000"/>
          <w:sz w:val="20"/>
        </w:rPr>
        <w:t xml:space="preserve">⚠️ </w:t>
      </w:r>
      <w:r>
        <w:rPr>
          <w:b/>
          <w:color w:val="960000"/>
          <w:sz w:val="20"/>
        </w:rPr>
        <w:t>Lo que la app NO puede hacer por el operario: llevarle al otro poste.</w:t>
      </w:r>
      <w:r>
        <w:rPr>
          <w:b w:val="0"/>
          <w:color w:val="960000"/>
          <w:sz w:val="20"/>
        </w:rPr>
        <w:t xml:space="preserve"> El Bluetooth alcanza el equipo que tiene delante. Si hace falta cambiar el modo estando en el Poste 2, hay que desplazarse. </w:t>
      </w:r>
      <w:r>
        <w:rPr>
          <w:b/>
          <w:color w:val="960000"/>
          <w:sz w:val="20"/>
        </w:rPr>
        <w:t>Por eso `§4.bis.1` deja de ser un detalle de lista: hay que saber a qué poste se está conectando.</w:t>
      </w:r>
    </w:p>
    <w:p>
      <w:pPr>
        <w:spacing w:before="200" w:after="120"/>
      </w:pPr>
      <w:r>
        <w:rPr>
          <w:b/>
          <w:color w:val="003366"/>
          <w:sz w:val="23"/>
        </w:rPr>
        <w:t xml:space="preserve">5.5.3 🟢 </w:t>
      </w:r>
      <w:r>
        <w:rPr>
          <w:rFonts w:ascii="Consolas" w:hAnsi="Consolas"/>
          <w:color w:val="003366"/>
          <w:sz w:val="23"/>
        </w:rPr>
        <w:t>N-130</w:t>
      </w:r>
      <w:r>
        <w:rPr>
          <w:b/>
          <w:color w:val="003366"/>
          <w:sz w:val="23"/>
        </w:rPr>
        <w:t xml:space="preserve"> — el equipo ya no dice que sí a lo que no va a hacer</w:t>
      </w:r>
    </w:p>
    <w:p>
      <w:pPr>
        <w:spacing w:after="120"/>
      </w:pPr>
      <w:r>
        <w:rPr>
          <w:b/>
          <w:sz w:val="21"/>
        </w:rPr>
        <w:t>Es comportamiento normal, no una avería.</w:t>
      </w:r>
      <w:r>
        <w:rPr>
          <w:b w:val="0"/>
          <w:sz w:val="21"/>
        </w:rPr>
        <w:t xml:space="preserve"> Si se pulsa </w:t>
      </w:r>
      <w:r>
        <w:rPr>
          <w:b/>
          <w:sz w:val="21"/>
        </w:rPr>
        <w:t>«Solicitar Paso» desde el ESCLAVO</w:t>
      </w:r>
      <w:r>
        <w:rPr>
          <w:b w:val="0"/>
          <w:sz w:val="21"/>
        </w:rPr>
        <w:t xml:space="preserve"> y el</w:t>
      </w:r>
    </w:p>
    <w:p>
      <w:pPr>
        <w:spacing w:after="120"/>
      </w:pPr>
      <w:r>
        <w:rPr>
          <w:b w:val="0"/>
          <w:sz w:val="21"/>
        </w:rPr>
        <w:t xml:space="preserve">cruce </w:t>
      </w:r>
      <w:r>
        <w:rPr>
          <w:b/>
          <w:sz w:val="21"/>
        </w:rPr>
        <w:t>no está en Modo Inteligente</w:t>
      </w:r>
      <w:r>
        <w:rPr>
          <w:b w:val="0"/>
          <w:sz w:val="21"/>
        </w:rPr>
        <w:t>, el Maestro rechaza la demanda y el Esclavo lo publica como</w:t>
      </w:r>
    </w:p>
    <w:p>
      <w:pPr>
        <w:spacing w:after="120"/>
      </w:pPr>
      <w:r>
        <w:rPr>
          <w:b w:val="0"/>
          <w:sz w:val="21"/>
        </w:rPr>
        <w:t>evento:</w:t>
      </w:r>
    </w:p>
    <w:p>
      <w:pPr>
        <w:spacing w:after="200"/>
        <w:ind w:left="288"/>
        <w:shd w:val="clear" w:fill="F4F4F4"/>
      </w:pPr>
      <w:r>
        <w:rPr>
          <w:rFonts w:ascii="Consolas" w:hAnsi="Consolas"/>
          <w:sz w:val="18"/>
        </w:rPr>
        <w:t xml:space="preserve">   MAESTRO / DEMANDA_NO_ATENDIDA_MODO_ACTUAL</w:t>
      </w:r>
    </w:p>
    <w:p>
      <w:pPr>
        <w:spacing w:after="120"/>
      </w:pPr>
      <w:r>
        <w:rPr>
          <w:b/>
          <w:sz w:val="21"/>
        </w:rPr>
        <w:t>Por qué llega como EVENTO y no como `$ERR`:</w:t>
      </w:r>
      <w:r>
        <w:rPr>
          <w:b w:val="0"/>
          <w:sz w:val="21"/>
        </w:rPr>
        <w:t xml:space="preserve"> el Esclavo contesta a la app </w:t>
      </w:r>
      <w:r>
        <w:rPr>
          <w:b/>
          <w:sz w:val="21"/>
        </w:rPr>
        <w:t>antes</w:t>
      </w:r>
      <w:r>
        <w:rPr>
          <w:b w:val="0"/>
          <w:sz w:val="21"/>
        </w:rPr>
        <w:t xml:space="preserve"> de saber la</w:t>
      </w:r>
    </w:p>
    <w:p>
      <w:pPr>
        <w:spacing w:after="120"/>
      </w:pPr>
      <w:r>
        <w:rPr>
          <w:b w:val="0"/>
          <w:sz w:val="21"/>
        </w:rPr>
        <w:t>respuesta del Maestro —no puede esperar: bloquear su bucle por una radio de 2,4 kbps es peor—, así</w:t>
      </w:r>
    </w:p>
    <w:p>
      <w:pPr>
        <w:spacing w:after="120"/>
      </w:pPr>
      <w:r>
        <w:rPr>
          <w:b w:val="0"/>
          <w:sz w:val="21"/>
        </w:rPr>
        <w:t xml:space="preserve">que </w:t>
      </w:r>
      <w:r>
        <w:rPr>
          <w:b/>
          <w:sz w:val="21"/>
        </w:rPr>
        <w:t>el primer acuse sigue siendo `ACK,CMD:SOLICITAR_PASO,RESULT:PEDIDO_AL_MAESTRO`</w:t>
      </w:r>
      <w:r>
        <w:rPr>
          <w:b w:val="0"/>
          <w:sz w:val="21"/>
        </w:rPr>
        <w:t xml:space="preserve">. Un </w:t>
      </w:r>
      <w:r>
        <w:rPr>
          <w:rFonts w:ascii="Consolas" w:hAnsi="Consolas"/>
          <w:sz w:val="21"/>
        </w:rPr>
        <w:t>ERR</w:t>
      </w:r>
    </w:p>
    <w:p>
      <w:pPr>
        <w:spacing w:after="120"/>
      </w:pPr>
      <w:r>
        <w:rPr>
          <w:b w:val="0"/>
          <w:sz w:val="21"/>
        </w:rPr>
        <w:t>tardío habría que casarlo con una orden contestada hace cientos de milisegundos, y con dos</w:t>
      </w:r>
    </w:p>
    <w:p>
      <w:pPr>
        <w:spacing w:after="120"/>
      </w:pPr>
      <w:r>
        <w:rPr>
          <w:b w:val="0"/>
          <w:sz w:val="21"/>
        </w:rPr>
        <w:t>pulsaciones seguidas la app no sabría a cuál corresponde. **Un evento fechado en la bitácora sí se</w:t>
      </w:r>
    </w:p>
    <w:p>
      <w:pPr>
        <w:spacing w:after="120"/>
      </w:pPr>
      <w:r>
        <w:rPr>
          <w:b w:val="0"/>
          <w:sz w:val="21"/>
        </w:rPr>
        <w:t>lee.**</w:t>
      </w:r>
    </w:p>
    <w:p>
      <w:pPr>
        <w:spacing w:after="120"/>
      </w:pPr>
      <w:r>
        <w:rPr>
          <w:b/>
          <w:sz w:val="21"/>
        </w:rPr>
        <w:t>MEDIDO</w:t>
      </w:r>
      <w:r>
        <w:rPr>
          <w:b w:val="0"/>
          <w:sz w:val="21"/>
        </w:rPr>
        <w:t xml:space="preserve"> en las dos puntas — el Maestro decide con </w:t>
      </w:r>
      <w:r>
        <w:rPr>
          <w:rFonts w:ascii="Consolas" w:hAnsi="Consolas"/>
          <w:sz w:val="21"/>
        </w:rPr>
        <w:t>modoActual_get() == MODO_INTELIGENTE</w:t>
      </w:r>
      <w:r>
        <w:rPr>
          <w:b w:val="0"/>
          <w:sz w:val="21"/>
        </w:rPr>
        <w:t xml:space="preserve"> y manda</w:t>
      </w:r>
    </w:p>
    <w:p>
      <w:pPr>
        <w:spacing w:after="120"/>
      </w:pPr>
      <w:r>
        <w:rPr>
          <w:rFonts w:ascii="Consolas" w:hAnsi="Consolas"/>
          <w:sz w:val="21"/>
        </w:rPr>
        <w:t>DEMANDA_ACEPTADA</w:t>
      </w:r>
      <w:r>
        <w:rPr>
          <w:b w:val="0"/>
          <w:sz w:val="21"/>
        </w:rPr>
        <w:t xml:space="preserve"> / </w:t>
      </w:r>
      <w:r>
        <w:rPr>
          <w:rFonts w:ascii="Consolas" w:hAnsi="Consolas"/>
          <w:sz w:val="21"/>
        </w:rPr>
        <w:t>DEMANDA_RECHAZADA</w:t>
      </w:r>
      <w:r>
        <w:rPr>
          <w:b w:val="0"/>
          <w:sz w:val="21"/>
        </w:rPr>
        <w:t>; el Esclavo lo convierte en el evento:</w:t>
      </w:r>
    </w:p>
    <w:p>
      <w:pPr>
        <w:spacing w:after="200"/>
        <w:ind w:left="288"/>
        <w:shd w:val="clear" w:fill="F4F4F4"/>
      </w:pPr>
      <w:r>
        <w:rPr>
          <w:rFonts w:ascii="Consolas" w:hAnsi="Consolas"/>
          <w:sz w:val="18"/>
        </w:rPr>
        <w:t>grep -n "DEMANDA_ACEPTADA"                 01_Firmware/Maestro/src/coordinador.cpp</w:t>
        <w:br/>
        <w:t>grep -n "DEMANDA_NO_ATENDIDA_MODO_ACTUAL"  01_Firmware/Esclavo/src/main.cpp</w:t>
      </w:r>
    </w:p>
    <w:p>
      <w:pPr>
        <w:spacing w:after="160"/>
        <w:ind w:left="360"/>
        <w:shd w:val="clear" w:fill="FFF4E5"/>
      </w:pPr>
      <w:r>
        <w:rPr>
          <w:b w:val="0"/>
          <w:color w:val="960000"/>
          <w:sz w:val="20"/>
        </w:rPr>
        <w:t xml:space="preserve">⚠️ </w:t>
      </w:r>
      <w:r>
        <w:rPr>
          <w:b/>
          <w:color w:val="960000"/>
          <w:sz w:val="20"/>
        </w:rPr>
        <w:t>Para quien lea la app en campo: el `PEDIDO_AL_MAESTRO` ya no es la última palabra.</w:t>
      </w:r>
      <w:r>
        <w:rPr>
          <w:b w:val="0"/>
          <w:color w:val="960000"/>
          <w:sz w:val="20"/>
        </w:rPr>
        <w:t xml:space="preserve"> Hay que mirar </w:t>
      </w:r>
      <w:r>
        <w:rPr>
          <w:rFonts w:ascii="Consolas" w:hAnsi="Consolas"/>
          <w:color w:val="960000"/>
          <w:sz w:val="20"/>
        </w:rPr>
        <w:t>Eventos</w:t>
      </w:r>
      <w:r>
        <w:rPr>
          <w:b w:val="0"/>
          <w:color w:val="960000"/>
          <w:sz w:val="20"/>
        </w:rPr>
        <w:t xml:space="preserve"> unos segundos después. Si sale </w:t>
      </w:r>
      <w:r>
        <w:rPr>
          <w:rFonts w:ascii="Consolas" w:hAnsi="Consolas"/>
          <w:color w:val="960000"/>
          <w:sz w:val="20"/>
        </w:rPr>
        <w:t>DEMANDA_NO_ATENDIDA_MODO_ACTUAL</w:t>
      </w:r>
      <w:r>
        <w:rPr>
          <w:b w:val="0"/>
          <w:color w:val="960000"/>
          <w:sz w:val="20"/>
        </w:rPr>
        <w:t xml:space="preserve">, </w:t>
      </w:r>
      <w:r>
        <w:rPr>
          <w:b/>
          <w:color w:val="960000"/>
          <w:sz w:val="20"/>
        </w:rPr>
        <w:t>no es un fallo del enlace ni del Esclavo</w:t>
      </w:r>
      <w:r>
        <w:rPr>
          <w:b w:val="0"/>
          <w:color w:val="960000"/>
          <w:sz w:val="20"/>
        </w:rPr>
        <w:t xml:space="preserve">: es que el cruce no está en Modo Inteligente, y ese modo se pone </w:t>
      </w:r>
      <w:r>
        <w:rPr>
          <w:b/>
          <w:color w:val="960000"/>
          <w:sz w:val="20"/>
        </w:rPr>
        <w:t>desde el Maestro</w:t>
      </w:r>
      <w:r>
        <w:rPr>
          <w:b w:val="0"/>
          <w:color w:val="960000"/>
          <w:sz w:val="20"/>
        </w:rPr>
        <w:t>.</w:t>
      </w:r>
    </w:p>
    <w:p>
      <w:pPr>
        <w:spacing w:after="80"/>
      </w:pPr>
    </w:p>
    <w:p>
      <w:pPr>
        <w:spacing w:before="280" w:after="120"/>
      </w:pPr>
      <w:r>
        <w:rPr>
          <w:b/>
          <w:color w:val="003366"/>
          <w:sz w:val="26"/>
        </w:rPr>
        <w:t>5.6 🆕 EL MODO DEGRADADO DEL POSTE 2 SE PIDE DESDE LA APP (05/09)</w:t>
      </w:r>
    </w:p>
    <w:p>
      <w:pPr>
        <w:spacing w:after="120"/>
      </w:pPr>
      <w:r>
        <w:rPr>
          <w:b/>
          <w:sz w:val="21"/>
        </w:rPr>
        <w:t>Dónde está:</w:t>
      </w:r>
      <w:r>
        <w:rPr>
          <w:b w:val="0"/>
          <w:sz w:val="21"/>
        </w:rPr>
        <w:t xml:space="preserve"> pestaña </w:t>
      </w:r>
      <w:r>
        <w:rPr>
          <w:rFonts w:ascii="Consolas" w:hAnsi="Consolas"/>
          <w:sz w:val="21"/>
        </w:rPr>
        <w:t>Técnico</w:t>
      </w:r>
      <w:r>
        <w:rPr>
          <w:b w:val="0"/>
          <w:sz w:val="21"/>
        </w:rPr>
        <w:t xml:space="preserve"> → tarjeta roja </w:t>
      </w:r>
      <w:r>
        <w:rPr>
          <w:b/>
          <w:sz w:val="21"/>
        </w:rPr>
        <w:t>«⚠️ Modo Degradado (sin radio)»</w:t>
      </w:r>
      <w:r>
        <w:rPr>
          <w:b w:val="0"/>
          <w:sz w:val="21"/>
        </w:rPr>
        <w:t xml:space="preserve"> → botón</w:t>
      </w:r>
    </w:p>
    <w:p>
      <w:pPr>
        <w:spacing w:after="120"/>
      </w:pPr>
      <w:r>
        <w:rPr>
          <w:b/>
          <w:sz w:val="21"/>
        </w:rPr>
        <w:t>«⚠️ Entrar en Modo Degradado…»</w:t>
      </w:r>
      <w:r>
        <w:rPr>
          <w:b w:val="0"/>
          <w:sz w:val="21"/>
        </w:rPr>
        <w:t xml:space="preserve">. Pide </w:t>
      </w:r>
      <w:r>
        <w:rPr>
          <w:b/>
          <w:sz w:val="21"/>
        </w:rPr>
        <w:t>PIN</w:t>
      </w:r>
      <w:r>
        <w:rPr>
          <w:b w:val="0"/>
          <w:sz w:val="21"/>
        </w:rPr>
        <w:t xml:space="preserve"> y, además, </w:t>
      </w:r>
      <w:r>
        <w:rPr>
          <w:b/>
          <w:sz w:val="21"/>
        </w:rPr>
        <w:t>marcar la casilla</w:t>
      </w:r>
      <w:r>
        <w:rPr>
          <w:b w:val="0"/>
          <w:sz w:val="21"/>
        </w:rPr>
        <w:t xml:space="preserve"> del diálogo</w:t>
      </w:r>
    </w:p>
    <w:p>
      <w:pPr>
        <w:spacing w:after="120"/>
      </w:pPr>
      <w:r>
        <w:rPr>
          <w:b w:val="0"/>
          <w:sz w:val="21"/>
        </w:rPr>
        <w:t xml:space="preserve">—*«He verificado en persona la otra unidad y el enlace está caído»*—. </w:t>
      </w:r>
      <w:r>
        <w:rPr>
          <w:b/>
          <w:sz w:val="21"/>
        </w:rPr>
        <w:t>No pregunta por el tramo</w:t>
      </w:r>
      <w:r>
        <w:rPr>
          <w:b w:val="0"/>
          <w:sz w:val="21"/>
        </w:rPr>
        <w:t>:</w:t>
      </w:r>
    </w:p>
    <w:p>
      <w:pPr>
        <w:spacing w:after="120"/>
      </w:pPr>
      <w:r>
        <w:rPr>
          <w:b w:val="0"/>
          <w:sz w:val="21"/>
        </w:rPr>
        <w:t>la casilla es más exigente que la pregunta.</w:t>
      </w:r>
    </w:p>
    <w:p>
      <w:pPr>
        <w:spacing w:after="160"/>
        <w:ind w:left="360"/>
        <w:shd w:val="clear" w:fill="FFF4E5"/>
      </w:pPr>
      <w:r>
        <w:rPr>
          <w:b/>
          <w:color w:val="960000"/>
          <w:sz w:val="20"/>
        </w:rPr>
        <w:t>Por qué es nuevo, y esto explica todo lo demás:</w:t>
      </w:r>
      <w:r>
        <w:rPr>
          <w:b w:val="0"/>
          <w:color w:val="960000"/>
          <w:sz w:val="20"/>
        </w:rPr>
        <w:t xml:space="preserve"> el modo </w:t>
      </w:r>
      <w:r>
        <w:rPr>
          <w:b/>
          <w:color w:val="960000"/>
          <w:sz w:val="20"/>
        </w:rPr>
        <w:t>ya existía entero</w:t>
      </w:r>
      <w:r>
        <w:rPr>
          <w:b w:val="0"/>
          <w:color w:val="960000"/>
          <w:sz w:val="20"/>
        </w:rPr>
        <w:t xml:space="preserve"> en el Poste 2 y </w:t>
      </w:r>
      <w:r>
        <w:rPr>
          <w:b/>
          <w:color w:val="960000"/>
          <w:sz w:val="20"/>
        </w:rPr>
        <w:t>sus tres puertas estaban tapiadas</w:t>
      </w:r>
      <w:r>
        <w:rPr>
          <w:b w:val="0"/>
          <w:color w:val="960000"/>
          <w:sz w:val="20"/>
        </w:rPr>
        <w:t>. Se abría con una secuencia del mando de relés —</w:t>
      </w:r>
      <w:r>
        <w:rPr>
          <w:b/>
          <w:color w:val="960000"/>
          <w:sz w:val="20"/>
        </w:rPr>
        <w:t>ese hardware no se monta</w:t>
      </w:r>
      <w:r>
        <w:rPr>
          <w:b w:val="0"/>
          <w:color w:val="960000"/>
          <w:sz w:val="20"/>
        </w:rPr>
        <w:t>—, desde el menú de la pantalla del gabinete —</w:t>
      </w:r>
      <w:r>
        <w:rPr>
          <w:b/>
          <w:color w:val="960000"/>
          <w:sz w:val="20"/>
        </w:rPr>
        <w:t>esa pantalla se retiró</w:t>
      </w:r>
      <w:r>
        <w:rPr>
          <w:b w:val="0"/>
          <w:color w:val="960000"/>
          <w:sz w:val="20"/>
        </w:rPr>
        <w:t xml:space="preserve">— o reanudándolo tras un corte —lo que exige </w:t>
      </w:r>
      <w:r>
        <w:rPr>
          <w:b/>
          <w:color w:val="960000"/>
          <w:sz w:val="20"/>
        </w:rPr>
        <w:t>haber entrado antes</w:t>
      </w:r>
      <w:r>
        <w:rPr>
          <w:b w:val="0"/>
          <w:color w:val="960000"/>
          <w:sz w:val="20"/>
        </w:rPr>
        <w:t xml:space="preserve">, o sea ninguna de las tres—. </w:t>
      </w:r>
      <w:r>
        <w:rPr>
          <w:b/>
          <w:color w:val="960000"/>
          <w:sz w:val="20"/>
        </w:rPr>
        <w:t>El modo estaba construido y la llave, tirada.</w:t>
      </w:r>
      <w:r>
        <w:rPr>
          <w:b w:val="0"/>
          <w:color w:val="960000"/>
          <w:sz w:val="20"/>
        </w:rPr>
        <w:t xml:space="preserve"> Este botón no construye el modo: le da la llave.</w:t>
      </w:r>
    </w:p>
    <w:p>
      <w:pPr>
        <w:spacing w:before="200" w:after="120"/>
      </w:pPr>
      <w:r>
        <w:rPr>
          <w:b/>
          <w:color w:val="003366"/>
          <w:sz w:val="23"/>
        </w:rPr>
        <w:t>5.6.1 🛑 LO PRIMERO, PORQUE ES LO QUE SE VE EN EL POSTE: con el POSTE 1 vivo, el modo dura UN LATIDO</w:t>
      </w:r>
    </w:p>
    <w:p>
      <w:pPr>
        <w:spacing w:after="160"/>
        <w:ind w:left="360"/>
        <w:shd w:val="clear" w:fill="FFF4E5"/>
      </w:pPr>
      <w:r>
        <w:rPr>
          <w:b/>
          <w:color w:val="960000"/>
          <w:sz w:val="20"/>
        </w:rPr>
        <w:t>Si el Poste 1 está encendido y hablando por radio, la orden se ACEPTA, el equipo entra… y a los tres segundos SALE SOLO.</w:t>
      </w:r>
      <w:r>
        <w:rPr>
          <w:b w:val="0"/>
          <w:color w:val="960000"/>
          <w:sz w:val="20"/>
        </w:rPr>
        <w:t xml:space="preserve"> El operario ve el equipo </w:t>
      </w:r>
      <w:r>
        <w:rPr>
          <w:b/>
          <w:color w:val="960000"/>
          <w:sz w:val="20"/>
        </w:rPr>
        <w:t>obedecer y volverse atrás</w:t>
      </w:r>
      <w:r>
        <w:rPr>
          <w:b w:val="0"/>
          <w:color w:val="960000"/>
          <w:sz w:val="20"/>
        </w:rPr>
        <w:t xml:space="preserve">, y lo primero que piensa es que se ha roto algo. </w:t>
      </w:r>
      <w:r>
        <w:rPr>
          <w:b/>
          <w:color w:val="960000"/>
          <w:sz w:val="20"/>
        </w:rPr>
        <w:t>NO es una avería, y no es un defecto: es el arbitraje del cruce funcionando.</w:t>
      </w:r>
      <w:r>
        <w:rPr>
          <w:b w:val="0"/>
          <w:color w:val="960000"/>
          <w:sz w:val="20"/>
        </w:rPr>
        <w:t xml:space="preserve"> El Poste 1 manda un latido por radio cada </w:t>
      </w:r>
      <w:r>
        <w:rPr>
          <w:b/>
          <w:color w:val="960000"/>
          <w:sz w:val="20"/>
        </w:rPr>
        <w:t>3 s</w:t>
      </w:r>
      <w:r>
        <w:rPr>
          <w:b w:val="0"/>
          <w:color w:val="960000"/>
          <w:sz w:val="20"/>
        </w:rPr>
        <w:t xml:space="preserve"> mientras cicla, y el Poste 2 abandona el Degradado en cuanto oye una orden de gobierno del Poste 1. </w:t>
      </w:r>
      <w:r>
        <w:rPr>
          <w:b/>
          <w:color w:val="960000"/>
          <w:sz w:val="20"/>
        </w:rPr>
        <w:t>Este modo es para cuando el Poste 1 NO está</w:t>
      </w:r>
      <w:r>
        <w:rPr>
          <w:b w:val="0"/>
          <w:color w:val="960000"/>
          <w:sz w:val="20"/>
        </w:rPr>
        <w:t xml:space="preserve"> —enlace caído, equipo apagado, radio rota—; con el Poste 1 vivo, quien manda el cruce es él. ✅ </w:t>
      </w:r>
      <w:r>
        <w:rPr>
          <w:b/>
          <w:color w:val="960000"/>
          <w:sz w:val="20"/>
        </w:rPr>
        <w:t>Y no es peligroso, que es la pregunta que decide si esto se podía construir.</w:t>
      </w:r>
      <w:r>
        <w:rPr>
          <w:b w:val="0"/>
          <w:color w:val="960000"/>
          <w:sz w:val="20"/>
        </w:rPr>
        <w:t xml:space="preserve"> El todo-rojo obligatorio de entrada dura como mínimo </w:t>
      </w:r>
      <w:r>
        <w:rPr>
          <w:b/>
          <w:color w:val="960000"/>
          <w:sz w:val="20"/>
        </w:rPr>
        <w:t>4 s</w:t>
      </w:r>
      <w:r>
        <w:rPr>
          <w:b w:val="0"/>
          <w:color w:val="960000"/>
          <w:sz w:val="20"/>
        </w:rPr>
        <w:t xml:space="preserve">, y el latido son </w:t>
      </w:r>
      <w:r>
        <w:rPr>
          <w:b/>
          <w:color w:val="960000"/>
          <w:sz w:val="20"/>
        </w:rPr>
        <w:t>3 s</w:t>
      </w:r>
      <w:r>
        <w:rPr>
          <w:b w:val="0"/>
          <w:color w:val="960000"/>
          <w:sz w:val="20"/>
        </w:rPr>
        <w:t xml:space="preserve">: el Poste 1 saca a esta punta </w:t>
      </w:r>
      <w:r>
        <w:rPr>
          <w:b/>
          <w:color w:val="960000"/>
          <w:sz w:val="20"/>
        </w:rPr>
        <w:t>antes de que pueda dar su primer verde por reloj</w:t>
      </w:r>
      <w:r>
        <w:rPr>
          <w:b w:val="0"/>
          <w:color w:val="960000"/>
          <w:sz w:val="20"/>
        </w:rPr>
        <w:t xml:space="preserve">. </w:t>
      </w:r>
      <w:r>
        <w:rPr>
          <w:b/>
          <w:color w:val="960000"/>
          <w:sz w:val="20"/>
        </w:rPr>
        <w:t>Los dos números están medidos y la desigualdad se recalcula del firmware en cada corrida</w:t>
      </w:r>
      <w:r>
        <w:rPr>
          <w:b w:val="0"/>
          <w:color w:val="960000"/>
          <w:sz w:val="20"/>
        </w:rPr>
        <w:t xml:space="preserve"> —no vive en un comentario—. </w:t>
      </w:r>
      <w:r>
        <w:rPr>
          <w:b/>
          <w:color w:val="960000"/>
          <w:sz w:val="20"/>
        </w:rPr>
        <w:t>Lo que hay que hacer con esto en el poste:</w:t>
      </w:r>
      <w:r>
        <w:rPr>
          <w:b w:val="0"/>
          <w:color w:val="960000"/>
          <w:sz w:val="20"/>
        </w:rPr>
        <w:t xml:space="preserve"> si al pulsar ve entrar y salir el modo, </w:t>
      </w:r>
      <w:r>
        <w:rPr>
          <w:b/>
          <w:color w:val="960000"/>
          <w:sz w:val="20"/>
        </w:rPr>
        <w:t>el enlace entre postes está VIVO</w:t>
      </w:r>
      <w:r>
        <w:rPr>
          <w:b w:val="0"/>
          <w:color w:val="960000"/>
          <w:sz w:val="20"/>
        </w:rPr>
        <w:t xml:space="preserve"> — y entonces no necesita el Degradado.</w:t>
      </w:r>
    </w:p>
    <w:p>
      <w:pPr>
        <w:spacing w:before="200" w:after="120"/>
      </w:pPr>
      <w:r>
        <w:rPr>
          <w:b/>
          <w:color w:val="003366"/>
          <w:sz w:val="23"/>
        </w:rPr>
        <w:t>5.6.2 ⚠️ Entra en el poste al que está conectado, y SÓLO en ése</w:t>
      </w:r>
    </w:p>
    <w:p>
      <w:pPr>
        <w:spacing w:after="120"/>
      </w:pPr>
      <w:r>
        <w:rPr>
          <w:b/>
          <w:sz w:val="21"/>
        </w:rPr>
        <w:t>El otro poste hay que ponerlo por separado, desplazándose.</w:t>
      </w:r>
      <w:r>
        <w:rPr>
          <w:b w:val="0"/>
          <w:sz w:val="21"/>
        </w:rPr>
        <w:t xml:space="preserve"> Mientras uno esté en Degradado y el</w:t>
      </w:r>
    </w:p>
    <w:p>
      <w:pPr>
        <w:spacing w:after="120"/>
      </w:pPr>
      <w:r>
        <w:rPr>
          <w:b w:val="0"/>
          <w:sz w:val="21"/>
        </w:rPr>
        <w:t xml:space="preserve">otro no, </w:t>
      </w:r>
      <w:r>
        <w:rPr>
          <w:b/>
          <w:sz w:val="21"/>
        </w:rPr>
        <w:t>el cruce tiene dos autoridades distintas</w:t>
      </w:r>
      <w:r>
        <w:rPr>
          <w:b w:val="0"/>
          <w:sz w:val="21"/>
        </w:rPr>
        <w:t>: una punta rigiéndose por su reloj y la otra</w:t>
      </w:r>
    </w:p>
    <w:p>
      <w:pPr>
        <w:spacing w:after="120"/>
      </w:pPr>
      <w:r>
        <w:rPr>
          <w:b w:val="0"/>
          <w:sz w:val="21"/>
        </w:rPr>
        <w:t>por radio. Ése es justamente el escenario peligroso de este modo.</w:t>
      </w:r>
    </w:p>
    <w:p>
      <w:pPr>
        <w:spacing w:after="120"/>
      </w:pPr>
      <w:r>
        <w:rPr>
          <w:b/>
          <w:sz w:val="21"/>
        </w:rPr>
        <w:t>El rótulo `POSTE 1` / `POSTE 2` de la pantalla dice a cuál está conectado.</w:t>
      </w:r>
      <w:r>
        <w:rPr>
          <w:b w:val="0"/>
          <w:sz w:val="21"/>
        </w:rPr>
        <w:t xml:space="preserve"> Si no lo sabe, no</w:t>
      </w:r>
    </w:p>
    <w:p>
      <w:pPr>
        <w:spacing w:after="120"/>
      </w:pPr>
      <w:r>
        <w:rPr>
          <w:b w:val="0"/>
          <w:sz w:val="21"/>
        </w:rPr>
        <w:t xml:space="preserve">pulse: vea </w:t>
      </w:r>
      <w:r>
        <w:rPr>
          <w:rFonts w:ascii="Consolas" w:hAnsi="Consolas"/>
          <w:sz w:val="21"/>
        </w:rPr>
        <w:t>§4.bis.1</w:t>
      </w:r>
      <w:r>
        <w:rPr>
          <w:b w:val="0"/>
          <w:sz w:val="21"/>
        </w:rPr>
        <w:t>.</w:t>
      </w:r>
    </w:p>
    <w:p>
      <w:pPr>
        <w:spacing w:before="200" w:after="120"/>
      </w:pPr>
      <w:r>
        <w:rPr>
          <w:b/>
          <w:color w:val="003366"/>
          <w:sz w:val="23"/>
        </w:rPr>
        <w:t>5.6.3 Las DOS respuestas buenas — y *«ya estaba puesto»* NO es un error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contesta</w:t>
            </w:r>
          </w:p>
        </w:tc>
        <w:tc>
          <w:tcPr>
            <w:tcW w:type="dxa" w:w="4680"/>
            <w:shd w:val="clear" w:fill="DCE6F1"/>
          </w:tcPr>
          <w:p>
            <w:r/>
            <w:r>
              <w:rPr>
                <w:b/>
                <w:sz w:val="19"/>
              </w:rPr>
              <w:t>qué significa</w:t>
            </w:r>
          </w:p>
        </w:tc>
      </w:tr>
      <w:tr>
        <w:tc>
          <w:tcPr>
            <w:tcW w:type="dxa" w:w="4680"/>
          </w:tcPr>
          <w:p>
            <w:r/>
            <w:r>
              <w:rPr>
                <w:b/>
                <w:sz w:val="19"/>
              </w:rPr>
              <w:t>`MODO DEGRADADO ACEPTADO y arrancando`</w:t>
            </w:r>
          </w:p>
        </w:tc>
        <w:tc>
          <w:tcPr>
            <w:tcW w:type="dxa" w:w="4680"/>
          </w:tcPr>
          <w:p>
            <w:r/>
            <w:r>
              <w:rPr>
                <w:b w:val="0"/>
                <w:sz w:val="19"/>
              </w:rPr>
              <w:t xml:space="preserve">el equipo </w:t>
            </w:r>
            <w:r>
              <w:rPr>
                <w:b/>
                <w:sz w:val="19"/>
              </w:rPr>
              <w:t>NO estaba</w:t>
            </w:r>
            <w:r>
              <w:rPr>
                <w:b w:val="0"/>
                <w:sz w:val="19"/>
              </w:rPr>
              <w:t xml:space="preserve"> en Degradado y entra ahora. Queda </w:t>
            </w:r>
            <w:r>
              <w:rPr>
                <w:b/>
                <w:sz w:val="19"/>
              </w:rPr>
              <w:t>AHORA en TODO ROJO</w:t>
            </w:r>
            <w:r>
              <w:rPr>
                <w:b w:val="0"/>
                <w:sz w:val="19"/>
              </w:rPr>
              <w:t xml:space="preserve"> —es obligatorio antes del primer verde— y a partir de ahí da paso </w:t>
            </w:r>
            <w:r>
              <w:rPr>
                <w:b/>
                <w:sz w:val="19"/>
              </w:rPr>
              <w:t>guiándose sólo por su reloj</w:t>
            </w:r>
            <w:r>
              <w:rPr>
                <w:b w:val="0"/>
                <w:sz w:val="19"/>
              </w:rPr>
              <w:t xml:space="preserve">. 🛑 </w:t>
            </w:r>
            <w:r>
              <w:rPr>
                <w:b/>
                <w:sz w:val="19"/>
              </w:rPr>
              <w:t>NO SE VAYA sin comprobar el otro extremo:</w:t>
            </w:r>
            <w:r>
              <w:rPr>
                <w:b w:val="0"/>
                <w:sz w:val="19"/>
              </w:rPr>
              <w:t xml:space="preserve"> es la única maniobra del equipo que enciende un verde sin que nadie diga que el otro sentido está parado</w:t>
            </w:r>
          </w:p>
        </w:tc>
      </w:tr>
      <w:tr>
        <w:tc>
          <w:tcPr>
            <w:tcW w:type="dxa" w:w="4680"/>
          </w:tcPr>
          <w:p>
            <w:r/>
            <w:r>
              <w:rPr>
                <w:b w:val="0"/>
                <w:sz w:val="19"/>
              </w:rPr>
              <w:t xml:space="preserve">✅ </w:t>
            </w:r>
            <w:r>
              <w:rPr>
                <w:b/>
                <w:sz w:val="19"/>
              </w:rPr>
              <w:t>`YA ESTABA en Modo Degradado`</w:t>
            </w:r>
          </w:p>
        </w:tc>
        <w:tc>
          <w:tcPr>
            <w:tcW w:type="dxa" w:w="4680"/>
          </w:tcPr>
          <w:p>
            <w:r/>
            <w:r>
              <w:rPr>
                <w:b/>
                <w:sz w:val="19"/>
              </w:rPr>
              <w:t>el equipo ya venía en ese modo y esta orden NO ha cambiado nada</w:t>
            </w:r>
            <w:r>
              <w:rPr>
                <w:b w:val="0"/>
                <w:sz w:val="19"/>
              </w:rPr>
              <w:t>: ni ha reiniciado el todo-rojo ni ha vuelto a arrancar el ciclo por reloj</w:t>
            </w:r>
          </w:p>
        </w:tc>
      </w:tr>
    </w:tbl>
    <w:p>
      <w:pPr>
        <w:spacing w:after="120"/>
      </w:pPr>
    </w:p>
    <w:p>
      <w:pPr>
        <w:spacing w:after="160"/>
        <w:ind w:left="360"/>
        <w:shd w:val="clear" w:fill="FFF4E5"/>
      </w:pPr>
      <w:r>
        <w:rPr>
          <w:b w:val="0"/>
          <w:color w:val="960000"/>
          <w:sz w:val="20"/>
        </w:rPr>
        <w:t xml:space="preserve">🔵 </w:t>
      </w:r>
      <w:r>
        <w:rPr>
          <w:b/>
          <w:color w:val="960000"/>
          <w:sz w:val="20"/>
        </w:rPr>
        <w:t>Y esa segunda respuesta es un acierto, no una pega, aunque parezca que sobra.</w:t>
      </w:r>
      <w:r>
        <w:rPr>
          <w:b w:val="0"/>
          <w:color w:val="960000"/>
          <w:sz w:val="20"/>
        </w:rPr>
        <w:t xml:space="preserve"> Sale de una cinta de banco del 04/09: un operario pulsó </w:t>
      </w:r>
      <w:r>
        <w:rPr>
          <w:b/>
          <w:color w:val="960000"/>
          <w:sz w:val="20"/>
        </w:rPr>
        <w:t>ÁMBAR seis veces en tres minutos</w:t>
      </w:r>
      <w:r>
        <w:rPr>
          <w:b w:val="0"/>
          <w:color w:val="960000"/>
          <w:sz w:val="20"/>
        </w:rPr>
        <w:t xml:space="preserve">, el equipo contestó lo mismo las seis y el cruce no se movió — </w:t>
      </w:r>
      <w:r>
        <w:rPr>
          <w:b/>
          <w:color w:val="960000"/>
          <w:sz w:val="20"/>
        </w:rPr>
        <w:t>y no había forma de saber cuál de las seis pulsaciones había hecho algo</w:t>
      </w:r>
      <w:r>
        <w:rPr>
          <w:b w:val="0"/>
          <w:color w:val="960000"/>
          <w:sz w:val="20"/>
        </w:rPr>
        <w:t xml:space="preserve">. Aquí no puede volver a pasar: </w:t>
      </w:r>
      <w:r>
        <w:rPr>
          <w:b/>
          <w:color w:val="960000"/>
          <w:sz w:val="20"/>
        </w:rPr>
        <w:t>si está esperando ver moverse la luz por haber pulsado, con este mensaje ya sabe que no se va a mover.</w:t>
      </w:r>
    </w:p>
    <w:p>
      <w:pPr>
        <w:spacing w:before="200" w:after="120"/>
      </w:pPr>
      <w:r>
        <w:rPr>
          <w:b/>
          <w:color w:val="003366"/>
          <w:sz w:val="23"/>
        </w:rPr>
        <w:t>5.6.4 Los SEIS motivos por los que puede negarse — y qué hacer con cada uno</w:t>
      </w:r>
    </w:p>
    <w:p>
      <w:pPr>
        <w:spacing w:after="120"/>
      </w:pPr>
      <w:r>
        <w:rPr>
          <w:b/>
          <w:sz w:val="21"/>
        </w:rPr>
        <w:t>El equipo no dice «no se pudo»: dice QUÉ le falta</w:t>
      </w:r>
      <w:r>
        <w:rPr>
          <w:b w:val="0"/>
          <w:sz w:val="21"/>
        </w:rPr>
        <w:t>, porque quien está subido al poste necesita</w:t>
      </w:r>
    </w:p>
    <w:p>
      <w:pPr>
        <w:spacing w:after="120"/>
      </w:pPr>
      <w:r>
        <w:rPr>
          <w:b w:val="0"/>
          <w:sz w:val="21"/>
        </w:rPr>
        <w:t>saber si el arreglo lo lleva en el bolsillo, en la caja o en la furgoneta.</w:t>
      </w:r>
    </w:p>
    <w:p>
      <w:pPr>
        <w:spacing w:after="120"/>
      </w:pPr>
      <w:r>
        <w:rPr>
          <w:b/>
          <w:sz w:val="21"/>
        </w:rPr>
        <w:t>En el POSTE 2</w:t>
      </w:r>
      <w:r>
        <w:rPr>
          <w:b w:val="0"/>
          <w:sz w:val="21"/>
        </w:rPr>
        <w:t xml:space="preserve"> (los seis, tal como salen):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contesta</w:t>
            </w:r>
          </w:p>
        </w:tc>
        <w:tc>
          <w:tcPr>
            <w:tcW w:type="dxa" w:w="3120"/>
            <w:shd w:val="clear" w:fill="DCE6F1"/>
          </w:tcPr>
          <w:p>
            <w:r/>
            <w:r>
              <w:rPr>
                <w:b/>
                <w:sz w:val="19"/>
              </w:rPr>
              <w:t>qué le falta</w:t>
            </w:r>
          </w:p>
        </w:tc>
        <w:tc>
          <w:tcPr>
            <w:tcW w:type="dxa" w:w="3120"/>
            <w:shd w:val="clear" w:fill="DCE6F1"/>
          </w:tcPr>
          <w:p>
            <w:r/>
            <w:r>
              <w:rPr>
                <w:b/>
                <w:sz w:val="19"/>
              </w:rPr>
              <w:t>qué hacer en el poste</w:t>
            </w:r>
          </w:p>
        </w:tc>
      </w:tr>
      <w:tr>
        <w:tc>
          <w:tcPr>
            <w:tcW w:type="dxa" w:w="3120"/>
          </w:tcPr>
          <w:p>
            <w:r/>
            <w:r>
              <w:rPr>
                <w:rFonts w:ascii="Consolas" w:hAnsi="Consolas"/>
                <w:sz w:val="19"/>
              </w:rPr>
              <w:t>SIN HORA VALIDA</w:t>
            </w:r>
          </w:p>
        </w:tc>
        <w:tc>
          <w:tcPr>
            <w:tcW w:type="dxa" w:w="3120"/>
          </w:tcPr>
          <w:p>
            <w:r/>
            <w:r>
              <w:rPr>
                <w:b w:val="0"/>
                <w:sz w:val="19"/>
              </w:rPr>
              <w:t xml:space="preserve">su controladora </w:t>
            </w:r>
            <w:r>
              <w:rPr>
                <w:b/>
                <w:sz w:val="19"/>
              </w:rPr>
              <w:t>no tiene una hora que valga</w:t>
            </w:r>
          </w:p>
        </w:tc>
        <w:tc>
          <w:tcPr>
            <w:tcW w:type="dxa" w:w="3120"/>
          </w:tcPr>
          <w:p>
            <w:r/>
            <w:r>
              <w:rPr>
                <w:b w:val="0"/>
                <w:sz w:val="19"/>
              </w:rPr>
              <w:t xml:space="preserve">🛑 </w:t>
            </w:r>
            <w:r>
              <w:rPr>
                <w:b/>
                <w:sz w:val="19"/>
              </w:rPr>
              <w:t>07/09 (`D-20`): NO se arregla poniéndole la hora al poste 2 desde el teléfono</w:t>
            </w:r>
            <w:r>
              <w:rPr>
                <w:b w:val="0"/>
                <w:sz w:val="19"/>
              </w:rPr>
              <w:t xml:space="preserve"> — eso es una segunda fuente, y es lo que </w:t>
            </w:r>
            <w:r>
              <w:rPr>
                <w:rFonts w:ascii="Consolas" w:hAnsi="Consolas"/>
                <w:sz w:val="19"/>
              </w:rPr>
              <w:t>D-20</w:t>
            </w:r>
            <w:r>
              <w:rPr>
                <w:b w:val="0"/>
                <w:sz w:val="19"/>
              </w:rPr>
              <w:t xml:space="preserve"> prohíbe. Con </w:t>
            </w:r>
            <w:r>
              <w:rPr>
                <w:rFonts w:ascii="Consolas" w:hAnsi="Consolas"/>
                <w:sz w:val="19"/>
              </w:rPr>
              <w:t>D-20</w:t>
            </w:r>
            <w:r>
              <w:rPr>
                <w:b w:val="0"/>
                <w:sz w:val="19"/>
              </w:rPr>
              <w:t xml:space="preserve"> construida, </w:t>
            </w:r>
            <w:r>
              <w:rPr>
                <w:b/>
                <w:sz w:val="19"/>
              </w:rPr>
              <w:t>la hora del poste 2 la siembra el Poste 1 por radio</w:t>
            </w:r>
            <w:r>
              <w:rPr>
                <w:b w:val="0"/>
                <w:sz w:val="19"/>
              </w:rPr>
              <w:t xml:space="preserve">, así que este motivo se resuelve </w:t>
            </w:r>
            <w:r>
              <w:rPr>
                <w:b/>
                <w:sz w:val="19"/>
              </w:rPr>
              <w:t>en la puesta en marcha, no aquí</w:t>
            </w:r>
            <w:r>
              <w:rPr>
                <w:b w:val="0"/>
                <w:sz w:val="19"/>
              </w:rPr>
              <w:t xml:space="preserve">. ⚠️ </w:t>
            </w:r>
            <w:r>
              <w:rPr>
                <w:b/>
                <w:sz w:val="19"/>
              </w:rPr>
              <w:t>`D-20` está SIN CONSTRUIR</w:t>
            </w:r>
            <w:r>
              <w:rPr>
                <w:b w:val="0"/>
                <w:sz w:val="19"/>
              </w:rPr>
              <w:t>: hoy, y sólo hoy, se pone visitando ese poste (</w:t>
            </w:r>
            <w:r>
              <w:rPr>
                <w:rFonts w:ascii="Consolas" w:hAnsi="Consolas"/>
                <w:sz w:val="19"/>
              </w:rPr>
              <w:t>§5.7</w:t>
            </w:r>
            <w:r>
              <w:rPr>
                <w:b w:val="0"/>
                <w:sz w:val="19"/>
              </w:rPr>
              <w:t xml:space="preserve"> primero: mire antes de tocar). Si insiste, el reloj de esa controladora </w:t>
            </w:r>
            <w:r>
              <w:rPr>
                <w:b/>
                <w:sz w:val="19"/>
              </w:rPr>
              <w:t>no está corriendo</w:t>
            </w:r>
            <w:r>
              <w:rPr>
                <w:b w:val="0"/>
                <w:sz w:val="19"/>
              </w:rPr>
              <w:t>, y eso es una reparación</w:t>
            </w:r>
          </w:p>
        </w:tc>
      </w:tr>
      <w:tr>
        <w:tc>
          <w:tcPr>
            <w:tcW w:type="dxa" w:w="3120"/>
          </w:tcPr>
          <w:p>
            <w:r/>
            <w:r>
              <w:rPr>
                <w:rFonts w:ascii="Consolas" w:hAnsi="Consolas"/>
                <w:sz w:val="19"/>
              </w:rPr>
              <w:t>FALTA CONFIG CICLO</w:t>
            </w:r>
          </w:p>
        </w:tc>
        <w:tc>
          <w:tcPr>
            <w:tcW w:type="dxa" w:w="3120"/>
          </w:tcPr>
          <w:p>
            <w:r/>
            <w:r>
              <w:rPr>
                <w:b/>
                <w:sz w:val="19"/>
              </w:rPr>
              <w:t>nunca ha recibido del POSTE 1 los tiempos del ciclo</w:t>
            </w:r>
          </w:p>
        </w:tc>
        <w:tc>
          <w:tcPr>
            <w:tcW w:type="dxa" w:w="3120"/>
          </w:tcPr>
          <w:p>
            <w:r/>
            <w:r>
              <w:rPr>
                <w:b w:val="0"/>
                <w:sz w:val="19"/>
              </w:rPr>
              <w:t xml:space="preserve">conéctese al </w:t>
            </w:r>
            <w:r>
              <w:rPr>
                <w:b/>
                <w:sz w:val="19"/>
              </w:rPr>
              <w:t>POSTE 1</w:t>
            </w:r>
            <w:r>
              <w:rPr>
                <w:b w:val="0"/>
                <w:sz w:val="19"/>
              </w:rPr>
              <w:t xml:space="preserve">, deje los tiempos puestos y </w:t>
            </w:r>
            <w:r>
              <w:rPr>
                <w:b/>
                <w:sz w:val="19"/>
              </w:rPr>
              <w:t>deje que el cruce corra</w:t>
            </w:r>
            <w:r>
              <w:rPr>
                <w:b w:val="0"/>
                <w:sz w:val="19"/>
              </w:rPr>
              <w:t xml:space="preserve"> para que se los transmita. Sin radio entre postes, este modo </w:t>
            </w:r>
            <w:r>
              <w:rPr>
                <w:b/>
                <w:sz w:val="19"/>
              </w:rPr>
              <w:t>no se puede pedir</w:t>
            </w:r>
          </w:p>
        </w:tc>
      </w:tr>
      <w:tr>
        <w:tc>
          <w:tcPr>
            <w:tcW w:type="dxa" w:w="3120"/>
          </w:tcPr>
          <w:p>
            <w:r/>
            <w:r>
              <w:rPr>
                <w:rFonts w:ascii="Consolas" w:hAnsi="Consolas"/>
                <w:sz w:val="19"/>
              </w:rPr>
              <w:t>CICLO EN CERO</w:t>
            </w:r>
          </w:p>
        </w:tc>
        <w:tc>
          <w:tcPr>
            <w:tcW w:type="dxa" w:w="3120"/>
          </w:tcPr>
          <w:p>
            <w:r/>
            <w:r>
              <w:rPr>
                <w:b w:val="0"/>
                <w:sz w:val="19"/>
              </w:rPr>
              <w:t xml:space="preserve">recibió un ciclo, y viene </w:t>
            </w:r>
            <w:r>
              <w:rPr>
                <w:b/>
                <w:sz w:val="19"/>
              </w:rPr>
              <w:t>en cero</w:t>
            </w:r>
          </w:p>
        </w:tc>
        <w:tc>
          <w:tcPr>
            <w:tcW w:type="dxa" w:w="3120"/>
          </w:tcPr>
          <w:p>
            <w:r/>
            <w:r>
              <w:rPr>
                <w:b w:val="0"/>
                <w:sz w:val="19"/>
              </w:rPr>
              <w:t xml:space="preserve">lo mismo que arriba: los tiempos se ponen </w:t>
            </w:r>
            <w:r>
              <w:rPr>
                <w:b/>
                <w:sz w:val="19"/>
              </w:rPr>
              <w:t>en el POSTE 1</w:t>
            </w:r>
          </w:p>
        </w:tc>
      </w:tr>
      <w:tr>
        <w:tc>
          <w:tcPr>
            <w:tcW w:type="dxa" w:w="3120"/>
          </w:tcPr>
          <w:p>
            <w:r/>
            <w:r>
              <w:rPr>
                <w:rFonts w:ascii="Consolas" w:hAnsi="Consolas"/>
                <w:sz w:val="19"/>
              </w:rPr>
              <w:t>NUNCA SINCRONIZADO</w:t>
            </w:r>
          </w:p>
        </w:tc>
        <w:tc>
          <w:tcPr>
            <w:tcW w:type="dxa" w:w="3120"/>
          </w:tcPr>
          <w:p>
            <w:r/>
            <w:r>
              <w:rPr>
                <w:b w:val="0"/>
                <w:sz w:val="19"/>
              </w:rPr>
              <w:t xml:space="preserve">tiene hora, pero </w:t>
            </w:r>
            <w:r>
              <w:rPr>
                <w:b/>
                <w:sz w:val="19"/>
              </w:rPr>
              <w:t>no consta que se la haya puesto ESTE Poste 1 en esta sesión</w:t>
            </w:r>
          </w:p>
        </w:tc>
        <w:tc>
          <w:tcPr>
            <w:tcW w:type="dxa" w:w="3120"/>
          </w:tcPr>
          <w:p>
            <w:r/>
            <w:r>
              <w:rPr>
                <w:b w:val="0"/>
                <w:sz w:val="19"/>
              </w:rPr>
              <w:t xml:space="preserve">🔵 </w:t>
            </w:r>
            <w:r>
              <w:rPr>
                <w:b/>
                <w:sz w:val="19"/>
              </w:rPr>
              <w:t>no basta con que el reloj esté en hora</w:t>
            </w:r>
            <w:r>
              <w:rPr>
                <w:b w:val="0"/>
                <w:sz w:val="19"/>
              </w:rPr>
              <w:t xml:space="preserve">: la hora sobrevive al apagado en la pila y podría venir de otra obra. Hace falta </w:t>
            </w:r>
            <w:r>
              <w:rPr>
                <w:b/>
                <w:sz w:val="19"/>
              </w:rPr>
              <w:t>una sincronización recibida por radio</w:t>
            </w:r>
            <w:r>
              <w:rPr>
                <w:b w:val="0"/>
                <w:sz w:val="19"/>
              </w:rPr>
              <w:t xml:space="preserve">, así que </w:t>
            </w:r>
            <w:r>
              <w:rPr>
                <w:b/>
                <w:sz w:val="19"/>
              </w:rPr>
              <w:t>primero se arregla la radio</w:t>
            </w:r>
          </w:p>
        </w:tc>
      </w:tr>
      <w:tr>
        <w:tc>
          <w:tcPr>
            <w:tcW w:type="dxa" w:w="3120"/>
          </w:tcPr>
          <w:p>
            <w:r/>
            <w:r>
              <w:rPr>
                <w:rFonts w:ascii="Consolas" w:hAnsi="Consolas"/>
                <w:sz w:val="19"/>
              </w:rPr>
              <w:t>SYNC CADUCADA &gt;48h</w:t>
            </w:r>
          </w:p>
        </w:tc>
        <w:tc>
          <w:tcPr>
            <w:tcW w:type="dxa" w:w="3120"/>
          </w:tcPr>
          <w:p>
            <w:r/>
            <w:r>
              <w:rPr>
                <w:b w:val="0"/>
                <w:sz w:val="19"/>
              </w:rPr>
              <w:t xml:space="preserve">la autorización anterior </w:t>
            </w:r>
            <w:r>
              <w:rPr>
                <w:b/>
                <w:sz w:val="19"/>
              </w:rPr>
              <w:t>ya venció</w:t>
            </w:r>
          </w:p>
        </w:tc>
        <w:tc>
          <w:tcPr>
            <w:tcW w:type="dxa" w:w="3120"/>
          </w:tcPr>
          <w:p>
            <w:r/>
            <w:r>
              <w:rPr>
                <w:b/>
                <w:sz w:val="19"/>
              </w:rPr>
              <w:t>no vale reentrar sin una sincronización nueva.</w:t>
            </w:r>
            <w:r>
              <w:rPr>
                <w:b w:val="0"/>
                <w:sz w:val="19"/>
              </w:rPr>
              <w:t xml:space="preserve"> Es deliberado: si se pudiera, el límite duro de 48 h sería </w:t>
            </w:r>
            <w:r>
              <w:rPr>
                <w:b/>
                <w:sz w:val="19"/>
              </w:rPr>
              <w:t>un botón de posponer</w:t>
            </w:r>
            <w:r>
              <w:rPr>
                <w:b w:val="0"/>
                <w:sz w:val="19"/>
              </w:rPr>
              <w:t>, y la deriva entre los dos relojes seguiría creciendo sin medir</w:t>
            </w:r>
          </w:p>
        </w:tc>
      </w:tr>
      <w:tr>
        <w:tc>
          <w:tcPr>
            <w:tcW w:type="dxa" w:w="3120"/>
          </w:tcPr>
          <w:p>
            <w:r/>
            <w:r>
              <w:rPr>
                <w:rFonts w:ascii="Consolas" w:hAnsi="Consolas"/>
                <w:sz w:val="19"/>
              </w:rPr>
              <w:t>AMBAR EMERG.PUESTO</w:t>
            </w:r>
          </w:p>
        </w:tc>
        <w:tc>
          <w:tcPr>
            <w:tcW w:type="dxa" w:w="3120"/>
          </w:tcPr>
          <w:p>
            <w:r/>
            <w:r>
              <w:rPr>
                <w:b w:val="0"/>
                <w:sz w:val="19"/>
              </w:rPr>
              <w:t xml:space="preserve">hay un </w:t>
            </w:r>
            <w:r>
              <w:rPr>
                <w:b/>
                <w:sz w:val="19"/>
              </w:rPr>
              <w:t>ámbar de emergencia</w:t>
            </w:r>
            <w:r>
              <w:rPr>
                <w:b w:val="0"/>
                <w:sz w:val="19"/>
              </w:rPr>
              <w:t xml:space="preserve"> puesto</w:t>
            </w:r>
          </w:p>
        </w:tc>
        <w:tc>
          <w:tcPr>
            <w:tcW w:type="dxa" w:w="3120"/>
          </w:tcPr>
          <w:p>
            <w:r/>
            <w:r>
              <w:rPr>
                <w:b w:val="0"/>
                <w:sz w:val="19"/>
              </w:rPr>
              <w:t xml:space="preserve">🛑 </w:t>
            </w:r>
            <w:r>
              <w:rPr>
                <w:b/>
                <w:sz w:val="19"/>
              </w:rPr>
              <w:t>lo puso una persona</w:t>
            </w:r>
            <w:r>
              <w:rPr>
                <w:b w:val="0"/>
                <w:sz w:val="19"/>
              </w:rPr>
              <w:t xml:space="preserve"> —alguien trabajando bajo la luz, un incidente en el tramo— </w:t>
            </w:r>
            <w:r>
              <w:rPr>
                <w:b/>
                <w:sz w:val="19"/>
              </w:rPr>
              <w:t>y la máquina no revoca lo que puso una persona.</w:t>
            </w:r>
            <w:r>
              <w:rPr>
                <w:b w:val="0"/>
                <w:sz w:val="19"/>
              </w:rPr>
              <w:t xml:space="preserve"> Si de verdad hay que quitarlo, use </w:t>
            </w:r>
            <w:r>
              <w:rPr>
                <w:b/>
                <w:sz w:val="19"/>
              </w:rPr>
              <w:t>RETIRAR ÁMBAR</w:t>
            </w:r>
            <w:r>
              <w:rPr>
                <w:b w:val="0"/>
                <w:sz w:val="19"/>
              </w:rPr>
              <w:t xml:space="preserve"> y repita la orden</w:t>
            </w:r>
          </w:p>
        </w:tc>
      </w:tr>
    </w:tbl>
    <w:p>
      <w:pPr>
        <w:spacing w:after="120"/>
      </w:pPr>
    </w:p>
    <w:p>
      <w:pPr>
        <w:spacing w:after="160"/>
        <w:ind w:left="360"/>
        <w:shd w:val="clear" w:fill="FFF4E5"/>
      </w:pPr>
      <w:r>
        <w:rPr>
          <w:b w:val="0"/>
          <w:color w:val="960000"/>
          <w:sz w:val="20"/>
        </w:rPr>
        <w:t>🔵 07/09 (</w:t>
      </w:r>
      <w:r>
        <w:rPr>
          <w:rFonts w:ascii="Consolas" w:hAnsi="Consolas"/>
          <w:color w:val="960000"/>
          <w:sz w:val="20"/>
        </w:rPr>
        <w:t>D-20</w:t>
      </w:r>
      <w:r>
        <w:rPr>
          <w:b w:val="0"/>
          <w:color w:val="960000"/>
          <w:sz w:val="20"/>
        </w:rPr>
        <w:t xml:space="preserve">) — EL POSTE 2 SE PONE EN HORA EN LA PUESTA EN MARCHA, NO DURANTE LA AVERÍA </w:t>
      </w:r>
      <w:r>
        <w:rPr>
          <w:b/>
          <w:color w:val="960000"/>
          <w:sz w:val="20"/>
        </w:rPr>
        <w:t>Dos de los seis motivos de arriba son de reloj, y este apartado es justo donde se cobra.</w:t>
      </w:r>
      <w:r>
        <w:rPr>
          <w:b w:val="0"/>
          <w:color w:val="960000"/>
          <w:sz w:val="20"/>
        </w:rPr>
        <w:t xml:space="preserve"> Con </w:t>
      </w:r>
      <w:r>
        <w:rPr>
          <w:rFonts w:ascii="Consolas" w:hAnsi="Consolas"/>
          <w:color w:val="960000"/>
          <w:sz w:val="20"/>
        </w:rPr>
        <w:t>D-20</w:t>
      </w:r>
      <w:r>
        <w:rPr>
          <w:b w:val="0"/>
          <w:color w:val="960000"/>
          <w:sz w:val="20"/>
        </w:rPr>
        <w:t xml:space="preserve">, el único camino al reloj del poste 2 pasa por el Maestro y por </w:t>
      </w:r>
      <w:r>
        <w:rPr>
          <w:b/>
          <w:color w:val="960000"/>
          <w:sz w:val="20"/>
        </w:rPr>
        <w:t>la radio</w:t>
      </w:r>
      <w:r>
        <w:rPr>
          <w:b w:val="0"/>
          <w:color w:val="960000"/>
          <w:sz w:val="20"/>
        </w:rPr>
        <w:t xml:space="preserve"> — y la radio se cae justo cuando hace falta el Modo Degradado, que es </w:t>
      </w:r>
      <w:r>
        <w:rPr>
          <w:b/>
          <w:color w:val="960000"/>
          <w:sz w:val="20"/>
        </w:rPr>
        <w:t>el modo que exige hora</w:t>
      </w:r>
      <w:r>
        <w:rPr>
          <w:b w:val="0"/>
          <w:color w:val="960000"/>
          <w:sz w:val="20"/>
        </w:rPr>
        <w:t xml:space="preserve">. Llegar al poste 2 con la radio caída y el reloj sin sembrar es llegar tarde. ✅ </w:t>
      </w:r>
      <w:r>
        <w:rPr>
          <w:b/>
          <w:color w:val="960000"/>
          <w:sz w:val="20"/>
        </w:rPr>
        <w:t>Y eso NO es un callejón sin salida: el `DS3231` de ese poste tiene pila y conserva la hora que ya tenía. Perder la radio no es perder la hora.</w:t>
      </w:r>
      <w:r>
        <w:rPr>
          <w:b w:val="0"/>
          <w:color w:val="960000"/>
          <w:sz w:val="20"/>
        </w:rPr>
        <w:t xml:space="preserve"> Lo que obliga es a </w:t>
      </w:r>
      <w:r>
        <w:rPr>
          <w:b/>
          <w:color w:val="960000"/>
          <w:sz w:val="20"/>
        </w:rPr>
        <w:t>ponerla antes</w:t>
      </w:r>
      <w:r>
        <w:rPr>
          <w:b w:val="0"/>
          <w:color w:val="960000"/>
          <w:sz w:val="20"/>
        </w:rPr>
        <w:t xml:space="preserve">: en la puesta en marcha, al cambiar la pila de ese módulo, y tras cualquier </w:t>
      </w:r>
      <w:r>
        <w:rPr>
          <w:rFonts w:ascii="Consolas" w:hAnsi="Consolas"/>
          <w:color w:val="960000"/>
          <w:sz w:val="20"/>
        </w:rPr>
        <w:t>OSCILADOR_PARADO_CAMBIE_PILA</w:t>
      </w:r>
      <w:r>
        <w:rPr>
          <w:b w:val="0"/>
          <w:color w:val="960000"/>
          <w:sz w:val="20"/>
        </w:rPr>
        <w:t xml:space="preserve"> leído allí (</w:t>
      </w:r>
      <w:r>
        <w:rPr>
          <w:rFonts w:ascii="Consolas" w:hAnsi="Consolas"/>
          <w:color w:val="960000"/>
          <w:sz w:val="20"/>
        </w:rPr>
        <w:t>§5.7</w:t>
      </w:r>
      <w:r>
        <w:rPr>
          <w:b w:val="0"/>
          <w:color w:val="960000"/>
          <w:sz w:val="20"/>
        </w:rPr>
        <w:t xml:space="preserve">). ⚠️ </w:t>
      </w:r>
      <w:r>
        <w:rPr>
          <w:b/>
          <w:color w:val="960000"/>
          <w:sz w:val="20"/>
        </w:rPr>
        <w:t>`D-20` está DECIDIDA Y SIN CONSTRUIR</w:t>
      </w:r>
      <w:r>
        <w:rPr>
          <w:b w:val="0"/>
          <w:color w:val="960000"/>
          <w:sz w:val="20"/>
        </w:rPr>
        <w:t xml:space="preserve"> — hoy el poste 2 se sigue poniendo en hora visitándolo. </w:t>
      </w:r>
      <w:r>
        <w:rPr>
          <w:b/>
          <w:color w:val="960000"/>
          <w:sz w:val="20"/>
        </w:rPr>
        <w:t>Eso es un estado declarado, no la arquitectura</w:t>
      </w:r>
      <w:r>
        <w:rPr>
          <w:b w:val="0"/>
          <w:color w:val="960000"/>
          <w:sz w:val="20"/>
        </w:rPr>
        <w:t xml:space="preserve">, y muere el día que se construya. La medida y la cadena, en </w:t>
      </w:r>
      <w:r>
        <w:rPr>
          <w:rFonts w:ascii="Consolas" w:hAnsi="Consolas"/>
          <w:color w:val="960000"/>
          <w:sz w:val="20"/>
        </w:rPr>
        <w:t>§4</w:t>
      </w:r>
      <w:r>
        <w:rPr>
          <w:b w:val="0"/>
          <w:color w:val="960000"/>
          <w:sz w:val="20"/>
        </w:rPr>
        <w:t>.</w:t>
      </w:r>
    </w:p>
    <w:p>
      <w:pPr>
        <w:spacing w:after="120"/>
      </w:pPr>
      <w:r>
        <w:rPr>
          <w:b/>
          <w:sz w:val="21"/>
        </w:rPr>
        <w:t>En el POSTE 1</w:t>
      </w:r>
      <w:r>
        <w:rPr>
          <w:b w:val="0"/>
          <w:sz w:val="21"/>
        </w:rPr>
        <w:t xml:space="preserve"> los motivos son </w:t>
      </w:r>
      <w:r>
        <w:rPr>
          <w:b/>
          <w:sz w:val="21"/>
        </w:rPr>
        <w:t>otros seis distintos</w:t>
      </w:r>
      <w:r>
        <w:rPr>
          <w:b w:val="0"/>
          <w:sz w:val="21"/>
        </w:rPr>
        <w:t>, y salen en dos trozos seguidos:</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contesta</w:t>
            </w:r>
          </w:p>
        </w:tc>
        <w:tc>
          <w:tcPr>
            <w:tcW w:type="dxa" w:w="4680"/>
            <w:shd w:val="clear" w:fill="DCE6F1"/>
          </w:tcPr>
          <w:p>
            <w:r/>
            <w:r>
              <w:rPr>
                <w:b/>
                <w:sz w:val="19"/>
              </w:rPr>
              <w:t>qué le falta</w:t>
            </w:r>
          </w:p>
        </w:tc>
      </w:tr>
      <w:tr>
        <w:tc>
          <w:tcPr>
            <w:tcW w:type="dxa" w:w="4680"/>
          </w:tcPr>
          <w:p>
            <w:r/>
            <w:r>
              <w:rPr>
                <w:rFonts w:ascii="Consolas" w:hAnsi="Consolas"/>
                <w:sz w:val="19"/>
              </w:rPr>
              <w:t>Falta: reloj sin poner en hora</w:t>
            </w:r>
          </w:p>
        </w:tc>
        <w:tc>
          <w:tcPr>
            <w:tcW w:type="dxa" w:w="4680"/>
          </w:tcPr>
          <w:p>
            <w:r/>
            <w:r>
              <w:rPr>
                <w:b w:val="0"/>
                <w:sz w:val="19"/>
              </w:rPr>
              <w:t>ponga la hora en el Poste 1</w:t>
            </w:r>
          </w:p>
        </w:tc>
      </w:tr>
      <w:tr>
        <w:tc>
          <w:tcPr>
            <w:tcW w:type="dxa" w:w="4680"/>
          </w:tcPr>
          <w:p>
            <w:r/>
            <w:r>
              <w:rPr>
                <w:rFonts w:ascii="Consolas" w:hAnsi="Consolas"/>
                <w:sz w:val="19"/>
              </w:rPr>
              <w:t>Falta: nunca hubo sincronizacion RF</w:t>
            </w:r>
          </w:p>
        </w:tc>
        <w:tc>
          <w:tcPr>
            <w:tcW w:type="dxa" w:w="4680"/>
          </w:tcPr>
          <w:p>
            <w:r/>
            <w:r>
              <w:rPr>
                <w:b w:val="0"/>
                <w:sz w:val="19"/>
              </w:rPr>
              <w:t>el Poste 1 nunca ha llegado a sincronizar al Poste 2 por radio</w:t>
            </w:r>
          </w:p>
        </w:tc>
      </w:tr>
      <w:tr>
        <w:tc>
          <w:tcPr>
            <w:tcW w:type="dxa" w:w="4680"/>
          </w:tcPr>
          <w:p>
            <w:r/>
            <w:r>
              <w:rPr>
                <w:rFonts w:ascii="Consolas" w:hAnsi="Consolas"/>
                <w:sz w:val="19"/>
              </w:rPr>
              <w:t>Falta: la ultima sync es muy vieja</w:t>
            </w:r>
          </w:p>
        </w:tc>
        <w:tc>
          <w:tcPr>
            <w:tcW w:type="dxa" w:w="4680"/>
          </w:tcPr>
          <w:p>
            <w:r/>
            <w:r>
              <w:rPr>
                <w:b w:val="0"/>
                <w:sz w:val="19"/>
              </w:rPr>
              <w:t>hubo sincronización y ha caducado</w:t>
            </w:r>
          </w:p>
        </w:tc>
      </w:tr>
      <w:tr>
        <w:tc>
          <w:tcPr>
            <w:tcW w:type="dxa" w:w="4680"/>
          </w:tcPr>
          <w:p>
            <w:r/>
            <w:r>
              <w:rPr>
                <w:rFonts w:ascii="Consolas" w:hAnsi="Consolas"/>
                <w:sz w:val="19"/>
              </w:rPr>
              <w:t>Falta: el esclavo no tiene el ciclo</w:t>
            </w:r>
          </w:p>
        </w:tc>
        <w:tc>
          <w:tcPr>
            <w:tcW w:type="dxa" w:w="4680"/>
          </w:tcPr>
          <w:p>
            <w:r/>
            <w:r>
              <w:rPr>
                <w:b w:val="0"/>
                <w:sz w:val="19"/>
              </w:rPr>
              <w:t>el Poste 2 todavía no ha recibido los tiempos</w:t>
            </w:r>
          </w:p>
        </w:tc>
      </w:tr>
      <w:tr>
        <w:tc>
          <w:tcPr>
            <w:tcW w:type="dxa" w:w="4680"/>
          </w:tcPr>
          <w:p>
            <w:r/>
            <w:r>
              <w:rPr>
                <w:rFonts w:ascii="Consolas" w:hAnsi="Consolas"/>
                <w:sz w:val="19"/>
              </w:rPr>
              <w:t>Falta: sin medida de desfase valida</w:t>
            </w:r>
          </w:p>
        </w:tc>
        <w:tc>
          <w:tcPr>
            <w:tcW w:type="dxa" w:w="4680"/>
          </w:tcPr>
          <w:p>
            <w:r/>
            <w:r>
              <w:rPr>
                <w:b w:val="0"/>
                <w:sz w:val="19"/>
              </w:rPr>
              <w:t>no hay una medida válida de cuánto se separan los dos relojes</w:t>
            </w:r>
          </w:p>
        </w:tc>
      </w:tr>
      <w:tr>
        <w:tc>
          <w:tcPr>
            <w:tcW w:type="dxa" w:w="4680"/>
          </w:tcPr>
          <w:p>
            <w:r/>
            <w:r>
              <w:rPr>
                <w:rFonts w:ascii="Consolas" w:hAnsi="Consolas"/>
                <w:sz w:val="19"/>
              </w:rPr>
              <w:t>Desfase fuera de tolerancia (+-3s)</w:t>
            </w:r>
          </w:p>
        </w:tc>
        <w:tc>
          <w:tcPr>
            <w:tcW w:type="dxa" w:w="4680"/>
          </w:tcPr>
          <w:p>
            <w:r/>
            <w:r>
              <w:rPr>
                <w:b w:val="0"/>
                <w:sz w:val="19"/>
              </w:rPr>
              <w:t xml:space="preserve">la hay, y </w:t>
            </w:r>
            <w:r>
              <w:rPr>
                <w:b/>
                <w:sz w:val="19"/>
              </w:rPr>
              <w:t>los dos relojes se separan más de 3 s</w:t>
            </w:r>
          </w:p>
        </w:tc>
      </w:tr>
    </w:tbl>
    <w:p>
      <w:pPr>
        <w:spacing w:after="120"/>
      </w:pPr>
    </w:p>
    <w:p>
      <w:pPr>
        <w:spacing w:after="160"/>
        <w:ind w:left="360"/>
        <w:shd w:val="clear" w:fill="FFF4E5"/>
      </w:pPr>
      <w:r>
        <w:rPr>
          <w:b w:val="0"/>
          <w:color w:val="960000"/>
          <w:sz w:val="20"/>
        </w:rPr>
        <w:t xml:space="preserve">⚠️ </w:t>
      </w:r>
      <w:r>
        <w:rPr>
          <w:b/>
          <w:color w:val="960000"/>
          <w:sz w:val="20"/>
        </w:rPr>
        <w:t>ESTOS DOCE MOTIVOS LLEGAN EN CRUDO: la app NO los traduce</w:t>
      </w:r>
      <w:r>
        <w:rPr>
          <w:b w:val="0"/>
          <w:color w:val="960000"/>
          <w:sz w:val="20"/>
        </w:rPr>
        <w:t xml:space="preserve">, y los marca como *«motivo sin traducir en esta versión de la app»*. </w:t>
      </w:r>
      <w:r>
        <w:rPr>
          <w:b/>
          <w:color w:val="960000"/>
          <w:sz w:val="20"/>
        </w:rPr>
        <w:t>No es un descuido y no hay que arreglarlo aquí:</w:t>
      </w:r>
      <w:r>
        <w:rPr>
          <w:b w:val="0"/>
          <w:color w:val="960000"/>
          <w:sz w:val="20"/>
        </w:rPr>
        <w:t xml:space="preserve"> esa lista vive </w:t>
      </w:r>
      <w:r>
        <w:rPr>
          <w:b/>
          <w:color w:val="960000"/>
          <w:sz w:val="20"/>
        </w:rPr>
        <w:t>una sola vez</w:t>
      </w:r>
      <w:r>
        <w:rPr>
          <w:b w:val="0"/>
          <w:color w:val="960000"/>
          <w:sz w:val="20"/>
        </w:rPr>
        <w:t xml:space="preserve"> en el firmware —es la misma que enseñaba la pantalla del gabinete—, y copiarla a la app sería una segunda copia que alguien tendría que mantener sincronizada. </w:t>
      </w:r>
      <w:r>
        <w:rPr>
          <w:b/>
          <w:color w:val="960000"/>
          <w:sz w:val="20"/>
        </w:rPr>
        <w:t>Lo que se lee en la pantalla es exactamente lo que dice el equipo.</w:t>
      </w:r>
    </w:p>
    <w:p>
      <w:pPr>
        <w:spacing w:after="160"/>
        <w:ind w:left="360"/>
        <w:shd w:val="clear" w:fill="FFF4E5"/>
      </w:pPr>
      <w:r>
        <w:rPr>
          <w:b/>
          <w:color w:val="960000"/>
          <w:sz w:val="20"/>
        </w:rPr>
        <w:t>MEDIDO el 05/09</w:t>
      </w:r>
      <w:r>
        <w:rPr>
          <w:b w:val="0"/>
          <w:color w:val="960000"/>
          <w:sz w:val="20"/>
        </w:rPr>
        <w:t xml:space="preserve"> — las dos tablas se leen del firmware, no de aquí: ``</w:t>
      </w:r>
      <w:r>
        <w:rPr>
          <w:rFonts w:ascii="Consolas" w:hAnsi="Consolas"/>
          <w:color w:val="960000"/>
          <w:sz w:val="20"/>
        </w:rPr>
        <w:t xml:space="preserve">bash grep -n "degradado_textoRechazo" 01_Firmware/Esclavo/src/modo_degradado.cpp grep -n "modo_degradado_motivoL1" 01_Firmware/Maestro/src/modo_degradado.cpp </w:t>
      </w:r>
      <w:r>
        <w:rPr>
          <w:b w:val="0"/>
          <w:color w:val="960000"/>
          <w:sz w:val="20"/>
        </w:rPr>
        <w:t xml:space="preserve">`` *(Comprobado el 05/09: el primero devuelve </w:t>
      </w:r>
      <w:r>
        <w:rPr>
          <w:b/>
          <w:color w:val="960000"/>
          <w:sz w:val="20"/>
        </w:rPr>
        <w:t>1</w:t>
      </w:r>
      <w:r>
        <w:rPr>
          <w:b w:val="0"/>
          <w:color w:val="960000"/>
          <w:sz w:val="20"/>
        </w:rPr>
        <w:t xml:space="preserve"> línea —la definición, con los seis literales dentro—; el segundo, </w:t>
      </w:r>
      <w:r>
        <w:rPr>
          <w:b/>
          <w:color w:val="960000"/>
          <w:sz w:val="20"/>
        </w:rPr>
        <w:t>2</w:t>
      </w:r>
      <w:r>
        <w:rPr>
          <w:b w:val="0"/>
          <w:color w:val="960000"/>
          <w:sz w:val="20"/>
        </w:rPr>
        <w:t xml:space="preserve"> —la definición y su uso—.)*</w:t>
      </w:r>
    </w:p>
    <w:p>
      <w:pPr>
        <w:spacing w:before="200" w:after="120"/>
      </w:pPr>
      <w:r>
        <w:rPr>
          <w:b/>
          <w:color w:val="003366"/>
          <w:sz w:val="23"/>
        </w:rPr>
        <w:t>5.6.5 🔴 CÓMO SE SALE — y el diálogo de la app lo dice MAL</w:t>
      </w:r>
    </w:p>
    <w:p>
      <w:pPr>
        <w:spacing w:after="160"/>
        <w:ind w:left="360"/>
        <w:shd w:val="clear" w:fill="FFF4E5"/>
      </w:pPr>
      <w:r>
        <w:rPr>
          <w:b w:val="0"/>
          <w:color w:val="960000"/>
          <w:sz w:val="20"/>
        </w:rPr>
        <w:t xml:space="preserve">🛑 </w:t>
      </w:r>
      <w:r>
        <w:rPr>
          <w:b/>
          <w:color w:val="960000"/>
          <w:sz w:val="20"/>
        </w:rPr>
        <w:t>HALLAZGO DEL 05/09, y es un defecto de la app, no de este manual.</w:t>
      </w:r>
      <w:r>
        <w:rPr>
          <w:b w:val="0"/>
          <w:color w:val="960000"/>
          <w:sz w:val="20"/>
        </w:rPr>
        <w:t xml:space="preserve"> El diálogo de confirmación del Modo Degradado dice, palabra por palabra: &gt; *«Para salir: </w:t>
      </w:r>
      <w:r>
        <w:rPr>
          <w:b/>
          <w:color w:val="960000"/>
          <w:sz w:val="20"/>
        </w:rPr>
        <w:t>VOLVER AL MENÚ</w:t>
      </w:r>
      <w:r>
        <w:rPr>
          <w:b w:val="0"/>
          <w:color w:val="960000"/>
          <w:sz w:val="20"/>
        </w:rPr>
        <w:t xml:space="preserve">. El equipo hace 30 s de todo-rojo.»* </w:t>
      </w:r>
      <w:r>
        <w:rPr>
          <w:b/>
          <w:color w:val="960000"/>
          <w:sz w:val="20"/>
        </w:rPr>
        <w:t>Y `VOLVER AL MENÚ` es una orden que SÓLO atiende el POSTE 1.</w:t>
      </w:r>
      <w:r>
        <w:rPr>
          <w:b w:val="0"/>
          <w:color w:val="960000"/>
          <w:sz w:val="20"/>
        </w:rPr>
        <w:t xml:space="preserve"> Esa frase se escribió cuando este modo sólo lo aceptaba el Poste 1; desde el 05/09 el botón sale también contra el Poste 2, </w:t>
      </w:r>
      <w:r>
        <w:rPr>
          <w:b/>
          <w:color w:val="960000"/>
          <w:sz w:val="20"/>
        </w:rPr>
        <w:t>donde esa salida no existe</w:t>
      </w:r>
      <w:r>
        <w:rPr>
          <w:b w:val="0"/>
          <w:color w:val="960000"/>
          <w:sz w:val="20"/>
        </w:rPr>
        <w:t xml:space="preserve">: la propia app frenaría la orden y contestaría que la atiende el otro poste. </w:t>
      </w:r>
      <w:r>
        <w:rPr>
          <w:b/>
          <w:color w:val="960000"/>
          <w:sz w:val="20"/>
        </w:rPr>
        <w:t>Un operario que siga esa instrucción se queda sin poder sacar al Poste 2 del modo.</w:t>
      </w:r>
      <w:r>
        <w:rPr>
          <w:b w:val="0"/>
          <w:color w:val="960000"/>
          <w:sz w:val="20"/>
        </w:rPr>
        <w:t xml:space="preserve"> </w:t>
      </w:r>
      <w:r>
        <w:rPr>
          <w:b/>
          <w:color w:val="960000"/>
          <w:sz w:val="20"/>
        </w:rPr>
        <w:t>MEDIDO:</w:t>
      </w:r>
      <w:r>
        <w:rPr>
          <w:b w:val="0"/>
          <w:color w:val="960000"/>
          <w:sz w:val="20"/>
        </w:rPr>
        <w:t xml:space="preserve"> ``</w:t>
      </w:r>
      <w:r>
        <w:rPr>
          <w:rFonts w:ascii="Consolas" w:hAnsi="Consolas"/>
          <w:color w:val="960000"/>
          <w:sz w:val="20"/>
        </w:rPr>
        <w:t xml:space="preserve">bash grep -n "Para salir" 05_Funcional/App_Semaforo/www/index.html grep -n "const SOLO_MAESTRO" 05_Funcional/App_Semaforo/www/app.js </w:t>
      </w:r>
      <w:r>
        <w:rPr>
          <w:rFonts w:ascii="Consolas" w:hAnsi="Consolas"/>
          <w:color w:val="960000"/>
          <w:sz w:val="20"/>
        </w:rPr>
      </w:r>
      <w:r>
        <w:rPr>
          <w:rFonts w:ascii="Consolas" w:hAnsi="Consolas"/>
          <w:color w:val="960000"/>
          <w:sz w:val="20"/>
        </w:rPr>
        <w:t xml:space="preserve"> *(Comprobado el 05/09: la primera devuelve **una** línea; la segunda, **una**, y </w:t>
      </w:r>
      <w:r>
        <w:rPr>
          <w:b w:val="0"/>
          <w:color w:val="960000"/>
          <w:sz w:val="20"/>
        </w:rPr>
        <w:t xml:space="preserve">SET_MODO:MENU` está dentro de la lista de órdenes que </w:t>
      </w:r>
      <w:r>
        <w:rPr>
          <w:b/>
          <w:color w:val="960000"/>
          <w:sz w:val="20"/>
        </w:rPr>
        <w:t>sólo</w:t>
      </w:r>
      <w:r>
        <w:rPr>
          <w:b w:val="0"/>
          <w:color w:val="960000"/>
          <w:sz w:val="20"/>
        </w:rPr>
        <w:t xml:space="preserve"> atiende el Poste 1.)*</w:t>
      </w:r>
    </w:p>
    <w:p>
      <w:pPr>
        <w:spacing w:after="120"/>
      </w:pPr>
      <w:r>
        <w:rPr>
          <w:b/>
          <w:sz w:val="21"/>
        </w:rPr>
        <w:t>Las salidas que SÍ existen para el POSTE 2, medidas, y en el orden en que sirven: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salida</w:t>
            </w:r>
          </w:p>
        </w:tc>
        <w:tc>
          <w:tcPr>
            <w:tcW w:type="dxa" w:w="3120"/>
            <w:shd w:val="clear" w:fill="DCE6F1"/>
          </w:tcPr>
          <w:p>
            <w:r/>
            <w:r>
              <w:rPr>
                <w:b/>
                <w:sz w:val="19"/>
              </w:rPr>
              <w:t>qué hay que hacer</w:t>
            </w:r>
          </w:p>
        </w:tc>
        <w:tc>
          <w:tcPr>
            <w:tcW w:type="dxa" w:w="3120"/>
            <w:shd w:val="clear" w:fill="DCE6F1"/>
          </w:tcPr>
          <w:p>
            <w:r/>
            <w:r>
              <w:rPr>
                <w:b/>
                <w:sz w:val="19"/>
              </w:rPr>
              <w:t>en qué queda la luz</w:t>
            </w:r>
          </w:p>
        </w:tc>
      </w:tr>
      <w:tr>
        <w:tc>
          <w:tcPr>
            <w:tcW w:type="dxa" w:w="3120"/>
          </w:tcPr>
          <w:p>
            <w:r/>
            <w:r>
              <w:rPr>
                <w:b/>
                <w:sz w:val="19"/>
              </w:rPr>
              <w:t>1. Que vuelva el POSTE 1</w:t>
            </w:r>
          </w:p>
        </w:tc>
        <w:tc>
          <w:tcPr>
            <w:tcW w:type="dxa" w:w="3120"/>
          </w:tcPr>
          <w:p>
            <w:r/>
            <w:r>
              <w:rPr>
                <w:b w:val="0"/>
                <w:sz w:val="19"/>
              </w:rPr>
              <w:t xml:space="preserve">nada desde el teléfono: en cuanto el Poste 1 vuelva a mandar por radio, el Poste 2 </w:t>
            </w:r>
            <w:r>
              <w:rPr>
                <w:b/>
                <w:sz w:val="19"/>
              </w:rPr>
              <w:t>abandona el modo solo</w:t>
            </w:r>
          </w:p>
        </w:tc>
        <w:tc>
          <w:tcPr>
            <w:tcW w:type="dxa" w:w="3120"/>
          </w:tcPr>
          <w:p>
            <w:r/>
            <w:r>
              <w:rPr>
                <w:b w:val="0"/>
                <w:sz w:val="19"/>
              </w:rPr>
              <w:t>vuelve a mandar el Poste 1</w:t>
            </w:r>
          </w:p>
        </w:tc>
      </w:tr>
      <w:tr>
        <w:tc>
          <w:tcPr>
            <w:tcW w:type="dxa" w:w="3120"/>
          </w:tcPr>
          <w:p>
            <w:r/>
            <w:r>
              <w:rPr>
                <w:b/>
                <w:sz w:val="19"/>
              </w:rPr>
              <w:t>2. `ÁMBAR EMERGENCIA` desde la app</w:t>
            </w:r>
          </w:p>
        </w:tc>
        <w:tc>
          <w:tcPr>
            <w:tcW w:type="dxa" w:w="3120"/>
          </w:tcPr>
          <w:p>
            <w:r/>
            <w:r>
              <w:rPr>
                <w:b w:val="0"/>
                <w:sz w:val="19"/>
              </w:rPr>
              <w:t xml:space="preserve">pulsar </w:t>
            </w:r>
            <w:r>
              <w:rPr>
                <w:b/>
                <w:sz w:val="19"/>
              </w:rPr>
              <w:t>ÁMBAR EMERGENCIA</w:t>
            </w:r>
            <w:r>
              <w:rPr>
                <w:b w:val="0"/>
                <w:sz w:val="19"/>
              </w:rPr>
              <w:t xml:space="preserve"> con el Poste 2 delante. </w:t>
            </w:r>
            <w:r>
              <w:rPr>
                <w:b/>
                <w:sz w:val="19"/>
              </w:rPr>
              <w:t>Es la salida que tiene el operario en la mano</w:t>
            </w:r>
          </w:p>
        </w:tc>
        <w:tc>
          <w:tcPr>
            <w:tcW w:type="dxa" w:w="3120"/>
          </w:tcPr>
          <w:p>
            <w:r/>
            <w:r>
              <w:rPr>
                <w:b w:val="0"/>
                <w:sz w:val="19"/>
              </w:rPr>
              <w:t xml:space="preserve">el equipo </w:t>
            </w:r>
            <w:r>
              <w:rPr>
                <w:b/>
                <w:sz w:val="19"/>
              </w:rPr>
              <w:t>arranca la salida por todo-rojo</w:t>
            </w:r>
            <w:r>
              <w:rPr>
                <w:b w:val="0"/>
                <w:sz w:val="19"/>
              </w:rPr>
              <w:t xml:space="preserve"> y queda en </w:t>
            </w:r>
            <w:r>
              <w:rPr>
                <w:b/>
                <w:sz w:val="19"/>
              </w:rPr>
              <w:t>ámbar intermitente</w:t>
            </w:r>
            <w:r>
              <w:rPr>
                <w:b w:val="0"/>
                <w:sz w:val="19"/>
              </w:rPr>
              <w:t>, protegido</w:t>
            </w:r>
          </w:p>
        </w:tc>
      </w:tr>
      <w:tr>
        <w:tc>
          <w:tcPr>
            <w:tcW w:type="dxa" w:w="3120"/>
          </w:tcPr>
          <w:p>
            <w:r/>
            <w:r>
              <w:rPr>
                <w:b/>
                <w:sz w:val="19"/>
              </w:rPr>
              <w:t>3. Que venza el límite de 48 h</w:t>
            </w:r>
          </w:p>
        </w:tc>
        <w:tc>
          <w:tcPr>
            <w:tcW w:type="dxa" w:w="3120"/>
          </w:tcPr>
          <w:p>
            <w:r/>
            <w:r>
              <w:rPr>
                <w:b w:val="0"/>
                <w:sz w:val="19"/>
              </w:rPr>
              <w:t>nada: pasa solo si no se vuelve a sincronizar</w:t>
            </w:r>
          </w:p>
        </w:tc>
        <w:tc>
          <w:tcPr>
            <w:tcW w:type="dxa" w:w="3120"/>
          </w:tcPr>
          <w:p>
            <w:r/>
            <w:r>
              <w:rPr>
                <w:b/>
                <w:sz w:val="19"/>
              </w:rPr>
              <w:t>ámbar intermitente</w:t>
            </w:r>
            <w:r>
              <w:rPr>
                <w:b w:val="0"/>
                <w:sz w:val="19"/>
              </w:rPr>
              <w:t xml:space="preserve">, y el modo pasa a leerse como </w:t>
            </w:r>
            <w:r>
              <w:rPr>
                <w:rFonts w:ascii="Consolas" w:hAnsi="Consolas"/>
                <w:sz w:val="19"/>
              </w:rPr>
              <w:t>DEGRADADO VENCIDO (48 h)</w:t>
            </w:r>
            <w:r>
              <w:rPr>
                <w:b w:val="0"/>
                <w:sz w:val="19"/>
              </w:rPr>
              <w:t xml:space="preserve"> (</w:t>
            </w:r>
            <w:r>
              <w:rPr>
                <w:rFonts w:ascii="Consolas" w:hAnsi="Consolas"/>
                <w:sz w:val="19"/>
              </w:rPr>
              <w:t>§1.ter.5</w:t>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Y una advertencia sobre la 2, para no leerla como «se apaga y ya»:</w:t>
      </w:r>
      <w:r>
        <w:rPr>
          <w:b w:val="0"/>
          <w:color w:val="960000"/>
          <w:sz w:val="20"/>
        </w:rPr>
        <w:t xml:space="preserve"> el ámbar intermitente </w:t>
      </w:r>
      <w:r>
        <w:rPr>
          <w:b/>
          <w:color w:val="960000"/>
          <w:sz w:val="20"/>
        </w:rPr>
        <w:t>no para a nadie</w:t>
      </w:r>
      <w:r>
        <w:rPr>
          <w:b w:val="0"/>
          <w:color w:val="960000"/>
          <w:sz w:val="20"/>
        </w:rPr>
        <w:t xml:space="preserve"> — deja entrar al corredor por las dos puntas—. Es más seguro que un verde por reloj sin confirmar, y </w:t>
      </w:r>
      <w:r>
        <w:rPr>
          <w:b/>
          <w:color w:val="960000"/>
          <w:sz w:val="20"/>
        </w:rPr>
        <w:t>no es un cruce en servicio</w:t>
      </w:r>
      <w:r>
        <w:rPr>
          <w:b w:val="0"/>
          <w:color w:val="960000"/>
          <w:sz w:val="20"/>
        </w:rPr>
        <w:t>.</w:t>
      </w:r>
    </w:p>
    <w:p>
      <w:pPr>
        <w:spacing w:before="200" w:after="120"/>
      </w:pPr>
      <w:r>
        <w:rPr>
          <w:b/>
          <w:color w:val="003366"/>
          <w:sz w:val="23"/>
        </w:rPr>
        <w:t>5.6.7 🔴 EL DATO QUE FALTA Y NADIE PUEDE ENSEÑARLE: CUÁNTO LE QUEDA A LAS 48 h</w:t>
      </w:r>
    </w:p>
    <w:p>
      <w:pPr>
        <w:spacing w:after="160"/>
        <w:ind w:left="360"/>
        <w:shd w:val="clear" w:fill="FFF4E5"/>
      </w:pPr>
      <w:r>
        <w:rPr>
          <w:b/>
          <w:color w:val="960000"/>
          <w:sz w:val="20"/>
        </w:rPr>
        <w:t>Este modo tiene un plazo duro de 48 h, y hoy NO HAY FORMA de saber por dónde va.</w:t>
      </w:r>
      <w:r>
        <w:rPr>
          <w:b w:val="0"/>
          <w:color w:val="960000"/>
          <w:sz w:val="20"/>
        </w:rPr>
        <w:t xml:space="preserve"> No es una pega de redacción: es una medida, y sale de que la pantalla que lo enseñaba se retiró.</w:t>
      </w:r>
    </w:p>
    <w:p>
      <w:pPr>
        <w:spacing w:after="120"/>
      </w:pPr>
      <w:r>
        <w:rPr>
          <w:b/>
          <w:sz w:val="21"/>
        </w:rPr>
        <w:t>MEDIDO el 07/09.</w:t>
      </w:r>
      <w:r>
        <w:rPr>
          <w:b w:val="0"/>
          <w:sz w:val="21"/>
        </w:rPr>
        <w:t xml:space="preserve"> El firmware del Poste 2 </w:t>
      </w:r>
      <w:r>
        <w:rPr>
          <w:b/>
          <w:sz w:val="21"/>
        </w:rPr>
        <w:t>sí sabe</w:t>
      </w:r>
      <w:r>
        <w:rPr>
          <w:b w:val="0"/>
          <w:sz w:val="21"/>
        </w:rPr>
        <w:t xml:space="preserve"> las dos cosas —si la autorización venció y</w:t>
      </w:r>
    </w:p>
    <w:p>
      <w:pPr>
        <w:spacing w:after="120"/>
      </w:pPr>
      <w:r>
        <w:rPr>
          <w:b w:val="0"/>
          <w:sz w:val="21"/>
        </w:rPr>
        <w:t>si está en las últimas horas— y las expone en dos getters:</w:t>
      </w:r>
    </w:p>
    <w:p>
      <w:pPr>
        <w:spacing w:after="200"/>
        <w:ind w:left="288"/>
        <w:shd w:val="clear" w:fill="F4F4F4"/>
      </w:pPr>
      <w:r>
        <w:rPr>
          <w:rFonts w:ascii="Consolas" w:hAnsi="Consolas"/>
          <w:sz w:val="18"/>
        </w:rPr>
        <w:t>grep -rn "degradado_syncVencida\|degradado_avisoLimite" 01_Firmware/Esclavo/</w:t>
      </w:r>
    </w:p>
    <w:p>
      <w:pPr>
        <w:spacing w:after="200"/>
        <w:ind w:left="288"/>
        <w:shd w:val="clear" w:fill="F4F4F4"/>
      </w:pPr>
      <w:r>
        <w:rPr>
          <w:rFonts w:ascii="Consolas" w:hAnsi="Consolas"/>
          <w:sz w:val="18"/>
        </w:rPr>
        <w:t>Esclavo/include/modo_degradado.h:65:  bool degradado_syncVencida();</w:t>
        <w:br/>
        <w:t>Esclavo/include/modo_degradado.h:70:  bool degradado_avisoLimite();</w:t>
        <w:br/>
        <w:t>Esclavo/src/modo_degradado.cpp:186:  bool degradado_syncVencida() { return syncVencidaLatch; }</w:t>
        <w:br/>
        <w:t>Esclavo/src/modo_degradado.cpp:188:  bool degradado_avisoLimite() {</w:t>
        <w:br/>
        <w:t>Esclavo/src/menu.cpp:86 · :117 · :129                       &lt;-- EL UNICO LLAMADOR</w:t>
      </w:r>
    </w:p>
    <w:p>
      <w:pPr>
        <w:spacing w:after="120"/>
      </w:pPr>
      <w:r>
        <w:rPr>
          <w:b w:val="0"/>
          <w:sz w:val="21"/>
        </w:rPr>
        <w:t xml:space="preserve">🔴 </w:t>
      </w:r>
      <w:r>
        <w:rPr>
          <w:b/>
          <w:sz w:val="21"/>
        </w:rPr>
        <w:t>Su único llamador es `menu.cpp` — la pantalla del gabinete que `D-17.bis` retira del equipo.</w:t>
      </w:r>
    </w:p>
    <w:p>
      <w:pPr>
        <w:spacing w:after="120"/>
      </w:pPr>
      <w:r>
        <w:rPr>
          <w:b w:val="0"/>
          <w:sz w:val="21"/>
        </w:rPr>
        <w:t xml:space="preserve">Los dos datos </w:t>
      </w:r>
      <w:r>
        <w:rPr>
          <w:b/>
          <w:sz w:val="21"/>
        </w:rPr>
        <w:t>no viajan en ninguna trama</w:t>
      </w:r>
      <w:r>
        <w:rPr>
          <w:b w:val="0"/>
          <w:sz w:val="21"/>
        </w:rPr>
        <w:t xml:space="preserve">: no están en el </w:t>
      </w:r>
      <w:r>
        <w:rPr>
          <w:rFonts w:ascii="Consolas" w:hAnsi="Consolas"/>
          <w:sz w:val="21"/>
        </w:rPr>
        <w:t>$STATUS</w:t>
      </w:r>
      <w:r>
        <w:rPr>
          <w:b w:val="0"/>
          <w:sz w:val="21"/>
        </w:rPr>
        <w:t xml:space="preserve"> del Esclavo, no están en el</w:t>
      </w:r>
    </w:p>
    <w:p>
      <w:pPr>
        <w:spacing w:after="120"/>
      </w:pPr>
      <w:r>
        <w:rPr>
          <w:rFonts w:ascii="Consolas" w:hAnsi="Consolas"/>
          <w:sz w:val="21"/>
        </w:rPr>
        <w:t>ESC:</w:t>
      </w:r>
      <w:r>
        <w:rPr>
          <w:b w:val="0"/>
          <w:sz w:val="21"/>
        </w:rPr>
        <w:t xml:space="preserve"> del Maestro y </w:t>
      </w:r>
      <w:r>
        <w:rPr>
          <w:b/>
          <w:sz w:val="21"/>
        </w:rPr>
        <w:t>no hay comando para pedirlos</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quién sabe cuánto queda</w:t>
            </w:r>
          </w:p>
        </w:tc>
        <w:tc>
          <w:tcPr>
            <w:tcW w:type="dxa" w:w="4680"/>
            <w:shd w:val="clear" w:fill="DCE6F1"/>
          </w:tcPr>
          <w:p>
            <w:r/>
            <w:r>
              <w:rPr>
                <w:b/>
                <w:sz w:val="19"/>
              </w:rPr>
              <w:t>quién puede verlo hoy</w:t>
            </w:r>
          </w:p>
        </w:tc>
      </w:tr>
      <w:tr>
        <w:tc>
          <w:tcPr>
            <w:tcW w:type="dxa" w:w="4680"/>
          </w:tcPr>
          <w:p>
            <w:r/>
            <w:r>
              <w:rPr>
                <w:b w:val="0"/>
                <w:sz w:val="19"/>
              </w:rPr>
              <w:t>el firmware del Poste 2</w:t>
            </w:r>
          </w:p>
        </w:tc>
        <w:tc>
          <w:tcPr>
            <w:tcW w:type="dxa" w:w="4680"/>
          </w:tcPr>
          <w:p>
            <w:r/>
            <w:r>
              <w:rPr>
                <w:b w:val="0"/>
                <w:sz w:val="19"/>
              </w:rPr>
              <w:t xml:space="preserve">🛑 </w:t>
            </w:r>
            <w:r>
              <w:rPr>
                <w:b/>
                <w:sz w:val="19"/>
              </w:rPr>
              <w:t>nadie</w:t>
            </w:r>
          </w:p>
        </w:tc>
      </w:tr>
    </w:tbl>
    <w:p>
      <w:pPr>
        <w:spacing w:after="120"/>
      </w:pPr>
    </w:p>
    <w:p>
      <w:pPr>
        <w:spacing w:before="280" w:after="120"/>
      </w:pPr>
      <w:r>
        <w:rPr>
          <w:b/>
          <w:color w:val="003366"/>
          <w:sz w:val="26"/>
        </w:rPr>
        <w:t>Lo que eso obliga a hacer en el poste, y va escrito porque es lo único que hay</w:t>
      </w:r>
    </w:p>
    <w:p>
      <w:pPr>
        <w:pStyle w:val="ListBullet"/>
        <w:spacing w:after="60"/>
        <w:ind w:left="360"/>
      </w:pPr>
      <w:r>
        <w:rPr>
          <w:b/>
          <w:sz w:val="21"/>
        </w:rPr>
        <w:t>El técnico que sube al Poste 2 NO tiene ese dato ni sustituto por app.</w:t>
      </w:r>
      <w:r>
        <w:rPr>
          <w:b w:val="0"/>
          <w:sz w:val="21"/>
        </w:rPr>
        <w:t xml:space="preserve"> Lo único que verá es el</w:t>
      </w:r>
    </w:p>
    <w:p>
      <w:pPr>
        <w:spacing w:after="120"/>
      </w:pPr>
      <w:r>
        <w:rPr>
          <w:b/>
          <w:sz w:val="21"/>
        </w:rPr>
        <w:t>resultado</w:t>
      </w:r>
      <w:r>
        <w:rPr>
          <w:b w:val="0"/>
          <w:sz w:val="21"/>
        </w:rPr>
        <w:t xml:space="preserve"> del plazo cuando ya se haya cumplido: el rótulo pasa a </w:t>
      </w:r>
      <w:r>
        <w:rPr>
          <w:rFonts w:ascii="Consolas" w:hAnsi="Consolas"/>
          <w:sz w:val="21"/>
        </w:rPr>
        <w:t>DEGRADADO VENCIDO (48 h)</w:t>
      </w:r>
      <w:r>
        <w:rPr>
          <w:b w:val="0"/>
          <w:sz w:val="21"/>
        </w:rPr>
        <w:t xml:space="preserve"> y</w:t>
      </w:r>
    </w:p>
    <w:p>
      <w:pPr>
        <w:spacing w:after="120"/>
      </w:pPr>
      <w:r>
        <w:rPr>
          <w:b w:val="0"/>
          <w:sz w:val="21"/>
        </w:rPr>
        <w:t>la luz queda en ámbar (</w:t>
      </w:r>
      <w:r>
        <w:rPr>
          <w:rFonts w:ascii="Consolas" w:hAnsi="Consolas"/>
          <w:sz w:val="21"/>
        </w:rPr>
        <w:t>§1.ter.5</w:t>
      </w:r>
      <w:r>
        <w:rPr>
          <w:b w:val="0"/>
          <w:sz w:val="21"/>
        </w:rPr>
        <w:t>).</w:t>
      </w:r>
    </w:p>
    <w:p>
      <w:pPr>
        <w:pStyle w:val="ListBullet"/>
        <w:spacing w:after="60"/>
        <w:ind w:left="360"/>
      </w:pPr>
      <w:r>
        <w:rPr>
          <w:b/>
          <w:sz w:val="21"/>
        </w:rPr>
        <w:t>Así que el plazo se lleva a mano.</w:t>
      </w:r>
      <w:r>
        <w:rPr>
          <w:b w:val="0"/>
          <w:sz w:val="21"/>
        </w:rPr>
        <w:t xml:space="preserve"> Al dejar un poste en Degradado se </w:t>
      </w:r>
      <w:r>
        <w:rPr>
          <w:b/>
          <w:sz w:val="21"/>
        </w:rPr>
        <w:t>anota la hora</w:t>
      </w:r>
      <w:r>
        <w:rPr>
          <w:b w:val="0"/>
          <w:sz w:val="21"/>
        </w:rPr>
        <w:t>, y se</w:t>
      </w:r>
    </w:p>
    <w:p>
      <w:pPr>
        <w:spacing w:after="120"/>
      </w:pPr>
      <w:r>
        <w:rPr>
          <w:b w:val="0"/>
          <w:sz w:val="21"/>
        </w:rPr>
        <w:t xml:space="preserve">vuelve </w:t>
      </w:r>
      <w:r>
        <w:rPr>
          <w:b/>
          <w:sz w:val="21"/>
        </w:rPr>
        <w:t>antes</w:t>
      </w:r>
      <w:r>
        <w:rPr>
          <w:b w:val="0"/>
          <w:sz w:val="21"/>
        </w:rPr>
        <w:t xml:space="preserve"> de las 48 h a re-sincronizar. Un Degradado no se deja «puesto y ya».</w:t>
      </w:r>
    </w:p>
    <w:p>
      <w:pPr>
        <w:pStyle w:val="ListBullet"/>
        <w:spacing w:after="60"/>
        <w:ind w:left="360"/>
      </w:pPr>
      <w:r>
        <w:rPr>
          <w:b/>
          <w:sz w:val="21"/>
        </w:rPr>
        <w:t>Y no se puede reentrar para posponerlo:</w:t>
      </w:r>
      <w:r>
        <w:rPr>
          <w:b w:val="0"/>
          <w:sz w:val="21"/>
        </w:rPr>
        <w:t xml:space="preserve"> vencido el plazo, el equipo contesta</w:t>
      </w:r>
    </w:p>
    <w:p>
      <w:pPr>
        <w:spacing w:after="120"/>
      </w:pPr>
      <w:r>
        <w:rPr>
          <w:rFonts w:ascii="Consolas" w:hAnsi="Consolas"/>
          <w:sz w:val="21"/>
        </w:rPr>
        <w:t>SYNC CADUCADA &gt;48h</w:t>
      </w:r>
      <w:r>
        <w:rPr>
          <w:b w:val="0"/>
          <w:sz w:val="21"/>
        </w:rPr>
        <w:t xml:space="preserve"> y </w:t>
      </w:r>
      <w:r>
        <w:rPr>
          <w:b/>
          <w:sz w:val="21"/>
        </w:rPr>
        <w:t>exige una sincronización nueva</w:t>
      </w:r>
      <w:r>
        <w:rPr>
          <w:b w:val="0"/>
          <w:sz w:val="21"/>
        </w:rPr>
        <w:t xml:space="preserve"> (</w:t>
      </w:r>
      <w:r>
        <w:rPr>
          <w:rFonts w:ascii="Consolas" w:hAnsi="Consolas"/>
          <w:sz w:val="21"/>
        </w:rPr>
        <w:t>§5.6.4</w:t>
      </w:r>
      <w:r>
        <w:rPr>
          <w:b w:val="0"/>
          <w:sz w:val="21"/>
        </w:rPr>
        <w:t>). Es deliberado — si se</w:t>
      </w:r>
    </w:p>
    <w:p>
      <w:pPr>
        <w:spacing w:after="120"/>
      </w:pPr>
      <w:r>
        <w:rPr>
          <w:b w:val="0"/>
          <w:sz w:val="21"/>
        </w:rPr>
        <w:t>pudiera reentrar, el límite duro sería un botón de posponer.</w:t>
      </w:r>
    </w:p>
    <w:p>
      <w:pPr>
        <w:spacing w:after="160"/>
        <w:ind w:left="360"/>
        <w:shd w:val="clear" w:fill="FFF4E5"/>
      </w:pPr>
      <w:r>
        <w:rPr>
          <w:b w:val="0"/>
          <w:color w:val="960000"/>
          <w:sz w:val="20"/>
        </w:rPr>
        <w:t xml:space="preserve">⚠️ </w:t>
      </w:r>
      <w:r>
        <w:rPr>
          <w:b/>
          <w:color w:val="960000"/>
          <w:sz w:val="20"/>
        </w:rPr>
        <w:t>`SIN VERIFICAR`, y se dice en vez de proponerse:</w:t>
      </w:r>
      <w:r>
        <w:rPr>
          <w:b w:val="0"/>
          <w:color w:val="960000"/>
          <w:sz w:val="20"/>
        </w:rPr>
        <w:t xml:space="preserve"> este manual </w:t>
      </w:r>
      <w:r>
        <w:rPr>
          <w:b/>
          <w:color w:val="960000"/>
          <w:sz w:val="20"/>
        </w:rPr>
        <w:t>no propone</w:t>
      </w:r>
      <w:r>
        <w:rPr>
          <w:b w:val="0"/>
          <w:color w:val="960000"/>
          <w:sz w:val="20"/>
        </w:rPr>
        <w:t xml:space="preserve"> publicar la antigüedad de la sincronización. Sacarla a la app es un campo más en una trama cuyo presupuesto de bytes ya está </w:t>
      </w:r>
      <w:r>
        <w:rPr>
          <w:b/>
          <w:color w:val="960000"/>
          <w:sz w:val="20"/>
        </w:rPr>
        <w:t>al límite</w:t>
      </w:r>
      <w:r>
        <w:rPr>
          <w:b w:val="0"/>
          <w:color w:val="960000"/>
          <w:sz w:val="20"/>
        </w:rPr>
        <w:t xml:space="preserve"> —</w:t>
      </w:r>
      <w:r>
        <w:rPr>
          <w:rFonts w:ascii="Consolas" w:hAnsi="Consolas"/>
          <w:color w:val="960000"/>
          <w:sz w:val="20"/>
        </w:rPr>
        <w:t>payload[155]</w:t>
      </w:r>
      <w:r>
        <w:rPr>
          <w:b w:val="0"/>
          <w:color w:val="960000"/>
          <w:sz w:val="20"/>
        </w:rPr>
        <w:t xml:space="preserve"> contra </w:t>
      </w:r>
      <w:r>
        <w:rPr>
          <w:rFonts w:ascii="Consolas" w:hAnsi="Consolas"/>
          <w:color w:val="960000"/>
          <w:sz w:val="20"/>
        </w:rPr>
        <w:t>tramaCompleta[160]</w:t>
      </w:r>
      <w:r>
        <w:rPr>
          <w:b w:val="0"/>
          <w:color w:val="960000"/>
          <w:sz w:val="20"/>
        </w:rPr>
        <w:t xml:space="preserve">, sin un byte de sobra—, y </w:t>
      </w:r>
      <w:r>
        <w:rPr>
          <w:b/>
          <w:color w:val="960000"/>
          <w:sz w:val="20"/>
        </w:rPr>
        <w:t>eso lo decide quien mide, no este documento.</w:t>
      </w:r>
      <w:r>
        <w:rPr>
          <w:b w:val="0"/>
          <w:color w:val="960000"/>
          <w:sz w:val="20"/>
        </w:rPr>
        <w:t xml:space="preserve"> Lo que aquí se hace es dejar escrito que </w:t>
      </w:r>
      <w:r>
        <w:rPr>
          <w:b/>
          <w:color w:val="960000"/>
          <w:sz w:val="20"/>
        </w:rPr>
        <w:t>el dato existe, se perdió con la pantalla, y hoy lo suple el reloj del técnico.</w:t>
      </w:r>
    </w:p>
    <w:p>
      <w:pPr>
        <w:spacing w:before="200" w:after="120"/>
      </w:pPr>
      <w:r>
        <w:rPr>
          <w:b/>
          <w:color w:val="003366"/>
          <w:sz w:val="23"/>
        </w:rPr>
        <w:t>5.6.6 🛑 LO QUE ESTE APARTADO NO PUEDE PROMETER</w:t>
      </w:r>
    </w:p>
    <w:p>
      <w:pPr>
        <w:pStyle w:val="ListBullet"/>
        <w:spacing w:after="60"/>
        <w:ind w:left="360"/>
      </w:pPr>
      <w:r>
        <w:rPr>
          <w:b/>
          <w:sz w:val="21"/>
        </w:rPr>
        <w:t>Nadie ha pulsado este botón con un equipo delante.</w:t>
      </w:r>
      <w:r>
        <w:rPr>
          <w:b w:val="0"/>
          <w:sz w:val="21"/>
        </w:rPr>
        <w:t xml:space="preserve"> Todo lo de arriba está medido en el fuente</w:t>
      </w:r>
    </w:p>
    <w:p>
      <w:pPr>
        <w:spacing w:after="120"/>
      </w:pPr>
      <w:r>
        <w:rPr>
          <w:b w:val="0"/>
          <w:sz w:val="21"/>
        </w:rPr>
        <w:t xml:space="preserve">y </w:t>
      </w:r>
      <w:r>
        <w:rPr>
          <w:b/>
          <w:sz w:val="21"/>
        </w:rPr>
        <w:t>ejercido contra el firmware real en simulador</w:t>
      </w:r>
      <w:r>
        <w:rPr>
          <w:b w:val="0"/>
          <w:sz w:val="21"/>
        </w:rPr>
        <w:t xml:space="preserve">; </w:t>
      </w:r>
      <w:r>
        <w:rPr>
          <w:b/>
          <w:sz w:val="21"/>
        </w:rPr>
        <w:t>no ha tocado una tarjeta</w:t>
      </w:r>
      <w:r>
        <w:rPr>
          <w:b w:val="0"/>
          <w:sz w:val="21"/>
        </w:rPr>
        <w:t>.</w:t>
      </w:r>
    </w:p>
    <w:p>
      <w:pPr>
        <w:pStyle w:val="ListBullet"/>
        <w:spacing w:after="60"/>
        <w:ind w:left="360"/>
      </w:pPr>
      <w:r>
        <w:rPr>
          <w:b/>
          <w:sz w:val="21"/>
        </w:rPr>
        <w:t>`SIN VERIFICAR`: cuál de los seis motivos va a salir en campo.</w:t>
      </w:r>
      <w:r>
        <w:rPr>
          <w:b w:val="0"/>
          <w:sz w:val="21"/>
        </w:rPr>
        <w:t xml:space="preserve"> Dos de las seis condiciones</w:t>
      </w:r>
    </w:p>
    <w:p>
      <w:pPr>
        <w:spacing w:after="120"/>
      </w:pPr>
      <w:r>
        <w:rPr>
          <w:b w:val="0"/>
          <w:sz w:val="21"/>
        </w:rPr>
        <w:t xml:space="preserve">—tener hora válida y haber sido sincronizado por radio— </w:t>
      </w:r>
      <w:r>
        <w:rPr>
          <w:b/>
          <w:sz w:val="21"/>
        </w:rPr>
        <w:t>cuelgan del RTC de la controladora</w:t>
      </w:r>
      <w:r>
        <w:rPr>
          <w:b w:val="0"/>
          <w:sz w:val="21"/>
        </w:rPr>
        <w:t>, y</w:t>
      </w:r>
    </w:p>
    <w:p>
      <w:pPr>
        <w:spacing w:after="120"/>
      </w:pPr>
      <w:r>
        <w:rPr>
          <w:b w:val="0"/>
          <w:sz w:val="21"/>
        </w:rPr>
        <w:t xml:space="preserve">ese RTC va sobre </w:t>
      </w:r>
      <w:r>
        <w:rPr>
          <w:b/>
          <w:sz w:val="21"/>
        </w:rPr>
        <w:t>`Y2`, el cristal de 32.768 kHz, confirmado muerto</w:t>
      </w:r>
      <w:r>
        <w:rPr>
          <w:b w:val="0"/>
          <w:sz w:val="21"/>
        </w:rPr>
        <w:t xml:space="preserve"> en la tarjeta que se llevó</w:t>
      </w:r>
    </w:p>
    <w:p>
      <w:pPr>
        <w:spacing w:after="120"/>
      </w:pPr>
      <w:r>
        <w:rPr>
          <w:b w:val="0"/>
          <w:sz w:val="21"/>
        </w:rPr>
        <w:t>a banco (</w:t>
      </w:r>
      <w:r>
        <w:rPr>
          <w:rFonts w:ascii="Consolas" w:hAnsi="Consolas"/>
          <w:sz w:val="21"/>
        </w:rPr>
        <w:t>N-17</w:t>
      </w:r>
      <w:r>
        <w:rPr>
          <w:b w:val="0"/>
          <w:sz w:val="21"/>
        </w:rPr>
        <w:t xml:space="preserve">). Con ese cristal parado, lo esperable es que el equipo conteste </w:t>
      </w:r>
      <w:r>
        <w:rPr>
          <w:rFonts w:ascii="Consolas" w:hAnsi="Consolas"/>
          <w:sz w:val="21"/>
        </w:rPr>
        <w:t>SIN HORA VALIDA</w:t>
      </w:r>
    </w:p>
    <w:p>
      <w:pPr>
        <w:spacing w:after="120"/>
      </w:pPr>
      <w:r>
        <w:rPr>
          <w:b w:val="0"/>
          <w:sz w:val="21"/>
        </w:rPr>
        <w:t xml:space="preserve">o </w:t>
      </w:r>
      <w:r>
        <w:rPr>
          <w:rFonts w:ascii="Consolas" w:hAnsi="Consolas"/>
          <w:sz w:val="21"/>
        </w:rPr>
        <w:t>NUNCA SINCRONIZADO</w:t>
      </w:r>
      <w:r>
        <w:rPr>
          <w:b w:val="0"/>
          <w:sz w:val="21"/>
        </w:rPr>
        <w:t xml:space="preserve"> </w:t>
      </w:r>
      <w:r>
        <w:rPr>
          <w:b/>
          <w:sz w:val="21"/>
        </w:rPr>
        <w:t>y el modo no entre</w:t>
      </w:r>
      <w:r>
        <w:rPr>
          <w:b w:val="0"/>
          <w:sz w:val="21"/>
        </w:rPr>
        <w:t>. *No se ha comprobado en tarjeta y no se afirma: se</w:t>
      </w:r>
    </w:p>
    <w:p>
      <w:pPr>
        <w:spacing w:after="120"/>
      </w:pPr>
      <w:r>
        <w:rPr>
          <w:b w:val="0"/>
          <w:sz w:val="21"/>
        </w:rPr>
        <w:t>anota para que el primer banco lo mire antes que ninguna otra cosa de este apartado.*</w:t>
      </w:r>
    </w:p>
    <w:p>
      <w:pPr>
        <w:spacing w:after="160"/>
        <w:ind w:left="360"/>
        <w:shd w:val="clear" w:fill="FFF4E5"/>
      </w:pPr>
      <w:r>
        <w:rPr>
          <w:b w:val="0"/>
          <w:color w:val="960000"/>
          <w:sz w:val="20"/>
        </w:rPr>
        <w:t xml:space="preserve">🔴 </w:t>
      </w:r>
      <w:r>
        <w:rPr>
          <w:b/>
          <w:color w:val="960000"/>
          <w:sz w:val="20"/>
        </w:rPr>
        <w:t>PRECISADO EL 07/09, porque en singular esta línea decía otra cosa.</w:t>
      </w:r>
      <w:r>
        <w:rPr>
          <w:b w:val="0"/>
          <w:color w:val="960000"/>
          <w:sz w:val="20"/>
        </w:rPr>
        <w:t xml:space="preserve"> Antes ponía ~~*«el reloj de cristal de la controladora, y ese cristal está confirmado muerto»*~~ </w:t>
      </w:r>
      <w:r>
        <w:rPr>
          <w:b/>
          <w:color w:val="960000"/>
          <w:sz w:val="20"/>
        </w:rPr>
        <w:t>sin nombrarlo</w:t>
      </w:r>
      <w:r>
        <w:rPr>
          <w:b w:val="0"/>
          <w:color w:val="960000"/>
          <w:sz w:val="20"/>
        </w:rPr>
        <w:t xml:space="preserve">, y de ahí se lee *«la controladora no tiene cristal»*, que </w:t>
      </w:r>
      <w:r>
        <w:rPr>
          <w:b/>
          <w:color w:val="960000"/>
          <w:sz w:val="20"/>
        </w:rPr>
        <w:t>es falso y ya costó cambiar piezas sanas</w:t>
      </w:r>
      <w:r>
        <w:rPr>
          <w:b w:val="0"/>
          <w:color w:val="960000"/>
          <w:sz w:val="20"/>
        </w:rPr>
        <w:t xml:space="preserve">. </w:t>
      </w:r>
      <w:r>
        <w:rPr>
          <w:b/>
          <w:color w:val="960000"/>
          <w:sz w:val="20"/>
        </w:rPr>
        <w:t>Lo muerto es `Y2`, y sólo `Y2`.</w:t>
      </w:r>
      <w:r>
        <w:rPr>
          <w:b w:val="0"/>
          <w:color w:val="960000"/>
          <w:sz w:val="20"/>
        </w:rPr>
        <w:t xml:space="preserve"> | | qué es | cómo está | |---|---|---| | </w:t>
      </w:r>
      <w:r>
        <w:rPr>
          <w:b/>
          <w:color w:val="960000"/>
          <w:sz w:val="20"/>
        </w:rPr>
        <w:t>`Y2`</w:t>
      </w:r>
      <w:r>
        <w:rPr>
          <w:b w:val="0"/>
          <w:color w:val="960000"/>
          <w:sz w:val="20"/>
        </w:rPr>
        <w:t xml:space="preserve"> | 32.768 kHz — el del </w:t>
      </w:r>
      <w:r>
        <w:rPr>
          <w:b/>
          <w:color w:val="960000"/>
          <w:sz w:val="20"/>
        </w:rPr>
        <w:t>RTC</w:t>
      </w:r>
      <w:r>
        <w:rPr>
          <w:b w:val="0"/>
          <w:color w:val="960000"/>
          <w:sz w:val="20"/>
        </w:rPr>
        <w:t xml:space="preserve"> (</w:t>
      </w:r>
      <w:r>
        <w:rPr>
          <w:rFonts w:ascii="Consolas" w:hAnsi="Consolas"/>
          <w:color w:val="960000"/>
          <w:sz w:val="20"/>
        </w:rPr>
        <w:t>LSE_CLOCK</w:t>
      </w:r>
      <w:r>
        <w:rPr>
          <w:b w:val="0"/>
          <w:color w:val="960000"/>
          <w:sz w:val="20"/>
        </w:rPr>
        <w:t xml:space="preserve">, del que cuelga </w:t>
      </w:r>
      <w:r>
        <w:rPr>
          <w:rFonts w:ascii="Consolas" w:hAnsi="Consolas"/>
          <w:color w:val="960000"/>
          <w:sz w:val="20"/>
        </w:rPr>
        <w:t>reloj_enHora()</w:t>
      </w:r>
      <w:r>
        <w:rPr>
          <w:b w:val="0"/>
          <w:color w:val="960000"/>
          <w:sz w:val="20"/>
        </w:rPr>
        <w:t xml:space="preserve">) | 🛑 </w:t>
      </w:r>
      <w:r>
        <w:rPr>
          <w:b/>
          <w:color w:val="960000"/>
          <w:sz w:val="20"/>
        </w:rPr>
        <w:t>confirmado muerto, `N-17`</w:t>
      </w:r>
      <w:r>
        <w:rPr>
          <w:b w:val="0"/>
          <w:color w:val="960000"/>
          <w:sz w:val="20"/>
        </w:rPr>
        <w:t xml:space="preserve"> | | </w:t>
      </w:r>
      <w:r>
        <w:rPr>
          <w:b/>
          <w:color w:val="960000"/>
          <w:sz w:val="20"/>
        </w:rPr>
        <w:t>`Y1`</w:t>
      </w:r>
      <w:r>
        <w:rPr>
          <w:b w:val="0"/>
          <w:color w:val="960000"/>
          <w:sz w:val="20"/>
        </w:rPr>
        <w:t xml:space="preserve"> | 8 MHz — el cristal principal | 🟢 </w:t>
      </w:r>
      <w:r>
        <w:rPr>
          <w:b/>
          <w:color w:val="960000"/>
          <w:sz w:val="20"/>
        </w:rPr>
        <w:t>está montado en la placa</w:t>
      </w:r>
      <w:r>
        <w:rPr>
          <w:b w:val="0"/>
          <w:color w:val="960000"/>
          <w:sz w:val="20"/>
        </w:rPr>
        <w:t xml:space="preserve"> *(esquemático: </w:t>
      </w:r>
      <w:r>
        <w:rPr>
          <w:rFonts w:ascii="Consolas" w:hAnsi="Consolas"/>
          <w:color w:val="960000"/>
          <w:sz w:val="20"/>
        </w:rPr>
        <w:t>Value "8MHz"</w:t>
      </w:r>
      <w:r>
        <w:rPr>
          <w:b w:val="0"/>
          <w:color w:val="960000"/>
          <w:sz w:val="20"/>
        </w:rPr>
        <w:t xml:space="preserve">, </w:t>
      </w:r>
      <w:r>
        <w:rPr>
          <w:rFonts w:ascii="Consolas" w:hAnsi="Consolas"/>
          <w:color w:val="960000"/>
          <w:sz w:val="20"/>
        </w:rPr>
        <w:t>in_bom yes</w:t>
      </w:r>
      <w:r>
        <w:rPr>
          <w:b w:val="0"/>
          <w:color w:val="960000"/>
          <w:sz w:val="20"/>
        </w:rPr>
        <w:t xml:space="preserve">, </w:t>
      </w:r>
      <w:r>
        <w:rPr>
          <w:rFonts w:ascii="Consolas" w:hAnsi="Consolas"/>
          <w:color w:val="960000"/>
          <w:sz w:val="20"/>
        </w:rPr>
        <w:t>dnp no</w:t>
      </w:r>
      <w:r>
        <w:rPr>
          <w:b w:val="0"/>
          <w:color w:val="960000"/>
          <w:sz w:val="20"/>
        </w:rPr>
        <w:t xml:space="preserve">)*, y </w:t>
      </w:r>
      <w:r>
        <w:rPr>
          <w:b/>
          <w:color w:val="960000"/>
          <w:sz w:val="20"/>
        </w:rPr>
        <w:t>nadie lo ha declarado averiado</w:t>
      </w:r>
      <w:r>
        <w:rPr>
          <w:b w:val="0"/>
          <w:color w:val="960000"/>
          <w:sz w:val="20"/>
        </w:rPr>
        <w:t xml:space="preserve"> | ⚠️ </w:t>
      </w:r>
      <w:r>
        <w:rPr>
          <w:b/>
          <w:color w:val="960000"/>
          <w:sz w:val="20"/>
        </w:rPr>
        <w:t>Y un dato que hay que decir entero para que nadie deduzca de más: el firmware NO usa `Y1`.</w:t>
      </w:r>
      <w:r>
        <w:rPr>
          <w:b w:val="0"/>
          <w:color w:val="960000"/>
          <w:sz w:val="20"/>
        </w:rPr>
        <w:t xml:space="preserve"> La tarjeta es </w:t>
      </w:r>
      <w:r>
        <w:rPr>
          <w:rFonts w:ascii="Consolas" w:hAnsi="Consolas"/>
          <w:color w:val="960000"/>
          <w:sz w:val="20"/>
        </w:rPr>
        <w:t>genericSTM32F103C8</w:t>
      </w:r>
      <w:r>
        <w:rPr>
          <w:b w:val="0"/>
          <w:color w:val="960000"/>
          <w:sz w:val="20"/>
        </w:rPr>
        <w:t xml:space="preserve">, cuyo </w:t>
      </w:r>
      <w:r>
        <w:rPr>
          <w:rFonts w:ascii="Consolas" w:hAnsi="Consolas"/>
          <w:color w:val="960000"/>
          <w:sz w:val="20"/>
        </w:rPr>
        <w:t>SystemClock_Config</w:t>
      </w:r>
      <w:r>
        <w:rPr>
          <w:b w:val="0"/>
          <w:color w:val="960000"/>
          <w:sz w:val="20"/>
        </w:rPr>
        <w:t xml:space="preserve"> del núcleo arranca con el </w:t>
      </w:r>
      <w:r>
        <w:rPr>
          <w:b/>
          <w:color w:val="960000"/>
          <w:sz w:val="20"/>
        </w:rPr>
        <w:t>HSI</w:t>
      </w:r>
      <w:r>
        <w:rPr>
          <w:b w:val="0"/>
          <w:color w:val="960000"/>
          <w:sz w:val="20"/>
        </w:rPr>
        <w:t xml:space="preserve">, el RC interno — </w:t>
      </w:r>
      <w:r>
        <w:rPr>
          <w:rFonts w:ascii="Consolas" w:hAnsi="Consolas"/>
          <w:color w:val="960000"/>
          <w:sz w:val="20"/>
        </w:rPr>
        <w:t>RCC_OSCILLATORTYPE_HSI</w:t>
      </w:r>
      <w:r>
        <w:rPr>
          <w:b w:val="0"/>
          <w:color w:val="960000"/>
          <w:sz w:val="20"/>
        </w:rPr>
        <w:t xml:space="preserve"> / </w:t>
      </w:r>
      <w:r>
        <w:rPr>
          <w:rFonts w:ascii="Consolas" w:hAnsi="Consolas"/>
          <w:color w:val="960000"/>
          <w:sz w:val="20"/>
        </w:rPr>
        <w:t>RCC_PLLSOURCE_HSI_DIV2</w:t>
      </w:r>
      <w:r>
        <w:rPr>
          <w:b w:val="0"/>
          <w:color w:val="960000"/>
          <w:sz w:val="20"/>
        </w:rPr>
        <w:t xml:space="preserve">, en </w:t>
      </w:r>
      <w:r>
        <w:rPr>
          <w:rFonts w:ascii="Consolas" w:hAnsi="Consolas"/>
          <w:color w:val="960000"/>
          <w:sz w:val="20"/>
        </w:rPr>
        <w:t>generic_clock.c</w:t>
      </w:r>
      <w:r>
        <w:rPr>
          <w:b w:val="0"/>
          <w:color w:val="960000"/>
          <w:sz w:val="20"/>
        </w:rPr>
        <w:t xml:space="preserve"> del </w:t>
      </w:r>
      <w:r>
        <w:rPr>
          <w:rFonts w:ascii="Consolas" w:hAnsi="Consolas"/>
          <w:color w:val="960000"/>
          <w:sz w:val="20"/>
        </w:rPr>
        <w:t>framework-arduinoststm32</w:t>
      </w:r>
      <w:r>
        <w:rPr>
          <w:b w:val="0"/>
          <w:color w:val="960000"/>
          <w:sz w:val="20"/>
        </w:rPr>
        <w:t xml:space="preserve"> (medido el 07/09). O sea que el reloj de sistema </w:t>
      </w:r>
      <w:r>
        <w:rPr>
          <w:b/>
          <w:color w:val="960000"/>
          <w:sz w:val="20"/>
        </w:rPr>
        <w:t>no depende de `Y1` ni de `Y2`</w:t>
      </w:r>
      <w:r>
        <w:rPr>
          <w:b w:val="0"/>
          <w:color w:val="960000"/>
          <w:sz w:val="20"/>
        </w:rPr>
        <w:t>: el equipo funciona con el cristal del RTC muerto, y por eso el defecto tardó en verse.</w:t>
      </w:r>
    </w:p>
    <w:p>
      <w:pPr>
        <w:pStyle w:val="ListBullet"/>
        <w:spacing w:after="60"/>
        <w:ind w:left="360"/>
      </w:pPr>
      <w:r>
        <w:rPr>
          <w:b w:val="0"/>
          <w:sz w:val="21"/>
        </w:rPr>
        <w:t>🛑 **Y desde el 07/09 (</w:t>
      </w:r>
      <w:r>
        <w:rPr>
          <w:rFonts w:ascii="Consolas" w:hAnsi="Consolas"/>
          <w:sz w:val="21"/>
        </w:rPr>
        <w:t>D-20</w:t>
      </w:r>
      <w:r>
        <w:rPr>
          <w:b w:val="0"/>
          <w:sz w:val="21"/>
        </w:rPr>
        <w:t>) hay una consecuencia que este apartado no puede callar: la</w:t>
      </w:r>
    </w:p>
    <w:p>
      <w:pPr>
        <w:spacing w:after="120"/>
      </w:pPr>
      <w:r>
        <w:rPr>
          <w:b w:val="0"/>
          <w:sz w:val="21"/>
        </w:rPr>
        <w:t xml:space="preserve">reparación de </w:t>
      </w:r>
      <w:r>
        <w:rPr>
          <w:rFonts w:ascii="Consolas" w:hAnsi="Consolas"/>
          <w:sz w:val="21"/>
        </w:rPr>
        <w:t>SIN HORA VALIDA</w:t>
      </w:r>
      <w:r>
        <w:rPr>
          <w:b w:val="0"/>
          <w:sz w:val="21"/>
        </w:rPr>
        <w:t xml:space="preserve"> en el poste 2 NO es «pásele la hora desde el teléfono».** Ver la</w:t>
      </w:r>
    </w:p>
    <w:p>
      <w:pPr>
        <w:spacing w:after="120"/>
      </w:pPr>
      <w:r>
        <w:rPr>
          <w:b w:val="0"/>
          <w:sz w:val="21"/>
        </w:rPr>
        <w:t xml:space="preserve">caja de </w:t>
      </w:r>
      <w:r>
        <w:rPr>
          <w:rFonts w:ascii="Consolas" w:hAnsi="Consolas"/>
          <w:sz w:val="21"/>
        </w:rPr>
        <w:t>§5.6.4</w:t>
      </w:r>
      <w:r>
        <w:rPr>
          <w:b w:val="0"/>
          <w:sz w:val="21"/>
        </w:rPr>
        <w:t xml:space="preserve"> y el apartado </w:t>
      </w:r>
      <w:r>
        <w:rPr>
          <w:rFonts w:ascii="Consolas" w:hAnsi="Consolas"/>
          <w:sz w:val="21"/>
        </w:rPr>
        <w:t>§4</w:t>
      </w:r>
      <w:r>
        <w:rPr>
          <w:b w:val="0"/>
          <w:sz w:val="21"/>
        </w:rPr>
        <w:t>.</w:t>
      </w:r>
    </w:p>
    <w:p>
      <w:pPr>
        <w:spacing w:after="80"/>
      </w:pPr>
    </w:p>
    <w:p>
      <w:pPr>
        <w:spacing w:before="280" w:after="120"/>
      </w:pPr>
      <w:r>
        <w:rPr>
          <w:b/>
          <w:color w:val="003366"/>
          <w:sz w:val="26"/>
        </w:rPr>
        <w:t>5.7 🆕 CONSULTAR EL RELOJ SIN CAMBIARLO (05/09)</w:t>
      </w:r>
    </w:p>
    <w:p>
      <w:pPr>
        <w:spacing w:after="120"/>
      </w:pPr>
      <w:r>
        <w:rPr>
          <w:b/>
          <w:sz w:val="21"/>
        </w:rPr>
        <w:t>Dónde está:</w:t>
      </w:r>
      <w:r>
        <w:rPr>
          <w:b w:val="0"/>
          <w:sz w:val="21"/>
        </w:rPr>
        <w:t xml:space="preserve"> pestaña </w:t>
      </w:r>
      <w:r>
        <w:rPr>
          <w:rFonts w:ascii="Consolas" w:hAnsi="Consolas"/>
          <w:sz w:val="21"/>
        </w:rPr>
        <w:t>Técnico</w:t>
      </w:r>
      <w:r>
        <w:rPr>
          <w:b w:val="0"/>
          <w:sz w:val="21"/>
        </w:rPr>
        <w:t xml:space="preserve"> → tarjeta </w:t>
      </w:r>
      <w:r>
        <w:rPr>
          <w:b/>
          <w:sz w:val="21"/>
        </w:rPr>
        <w:t>«⏱️ Sincronizar reloj DS3231»</w:t>
      </w:r>
      <w:r>
        <w:rPr>
          <w:b w:val="0"/>
          <w:sz w:val="21"/>
        </w:rPr>
        <w:t xml:space="preserve"> → botón</w:t>
      </w:r>
    </w:p>
    <w:p>
      <w:pPr>
        <w:spacing w:after="120"/>
      </w:pPr>
      <w:r>
        <w:rPr>
          <w:b/>
          <w:sz w:val="21"/>
        </w:rPr>
        <w:t>«🔎 Consultar reloj (no cambia nada)»</w:t>
      </w:r>
      <w:r>
        <w:rPr>
          <w:b w:val="0"/>
          <w:sz w:val="21"/>
        </w:rPr>
        <w:t xml:space="preserve">, </w:t>
      </w:r>
      <w:r>
        <w:rPr>
          <w:b/>
          <w:sz w:val="21"/>
        </w:rPr>
        <w:t>encima</w:t>
      </w:r>
      <w:r>
        <w:rPr>
          <w:b w:val="0"/>
          <w:sz w:val="21"/>
        </w:rPr>
        <w:t xml:space="preserve"> del botón que pone la hora. **Ese orden es el</w:t>
      </w:r>
    </w:p>
    <w:p>
      <w:pPr>
        <w:spacing w:after="120"/>
      </w:pPr>
      <w:r>
        <w:rPr>
          <w:b w:val="0"/>
          <w:sz w:val="21"/>
        </w:rPr>
        <w:t>arreglo**: no se puede decidir si se toca un reloj sin ver antes lo que tiene.</w:t>
      </w:r>
    </w:p>
    <w:p>
      <w:pPr>
        <w:spacing w:after="160"/>
        <w:ind w:left="360"/>
        <w:shd w:val="clear" w:fill="FFF4E5"/>
      </w:pPr>
      <w:r>
        <w:rPr>
          <w:b w:val="0"/>
          <w:color w:val="960000"/>
          <w:sz w:val="20"/>
        </w:rPr>
        <w:t xml:space="preserve">🔴 </w:t>
      </w:r>
      <w:r>
        <w:rPr>
          <w:b/>
          <w:color w:val="960000"/>
          <w:sz w:val="20"/>
        </w:rPr>
        <w:t>HASTA HOY LA ÚNICA FORMA DE LEER EL RELOJ ERA MANDARLO.</w:t>
      </w:r>
      <w:r>
        <w:rPr>
          <w:b w:val="0"/>
          <w:color w:val="960000"/>
          <w:sz w:val="20"/>
        </w:rPr>
        <w:t xml:space="preserve"> El acuse de poner la hora devuelve la hora releída del chip, así que </w:t>
      </w:r>
      <w:r>
        <w:rPr>
          <w:b/>
          <w:color w:val="960000"/>
          <w:sz w:val="20"/>
        </w:rPr>
        <w:t>comprobar si el cruce estaba en hora obligaba a cambiársela</w:t>
      </w:r>
      <w:r>
        <w:rPr>
          <w:b w:val="0"/>
          <w:color w:val="960000"/>
          <w:sz w:val="20"/>
        </w:rPr>
        <w:t xml:space="preserve"> — y con eso </w:t>
      </w:r>
      <w:r>
        <w:rPr>
          <w:b/>
          <w:color w:val="960000"/>
          <w:sz w:val="20"/>
        </w:rPr>
        <w:t>se perdía justo el dato que se buscaba: cuánto se había desviado.</w:t>
      </w:r>
    </w:p>
    <w:p>
      <w:pPr>
        <w:spacing w:after="120"/>
      </w:pPr>
      <w:r>
        <w:rPr>
          <w:b/>
          <w:sz w:val="21"/>
        </w:rPr>
        <w:t>Qué hace, exactamente:</w:t>
      </w:r>
      <w:r>
        <w:rPr>
          <w:b w:val="0"/>
          <w:sz w:val="21"/>
        </w:rPr>
        <w:t xml:space="preserve"> el módulo del poste conectado </w:t>
      </w:r>
      <w:r>
        <w:rPr>
          <w:b/>
          <w:sz w:val="21"/>
        </w:rPr>
        <w:t>relee su reloj en ese instante</w:t>
      </w:r>
      <w:r>
        <w:rPr>
          <w:b w:val="0"/>
          <w:sz w:val="21"/>
        </w:rPr>
        <w:t xml:space="preserve"> y lo</w:t>
      </w:r>
    </w:p>
    <w:p>
      <w:pPr>
        <w:spacing w:after="120"/>
      </w:pPr>
      <w:r>
        <w:rPr>
          <w:b w:val="0"/>
          <w:sz w:val="21"/>
        </w:rPr>
        <w:t xml:space="preserve">contesta. </w:t>
      </w:r>
      <w:r>
        <w:rPr>
          <w:b/>
          <w:sz w:val="21"/>
        </w:rPr>
        <w:t>No cambia nada</w:t>
      </w:r>
      <w:r>
        <w:rPr>
          <w:b w:val="0"/>
          <w:sz w:val="21"/>
        </w:rPr>
        <w:t xml:space="preserve"> —ni el reloj, ni una luz, ni un modo—, </w:t>
      </w:r>
      <w:r>
        <w:rPr>
          <w:b/>
          <w:sz w:val="21"/>
        </w:rPr>
        <w:t>no pide PIN</w:t>
      </w:r>
      <w:r>
        <w:rPr>
          <w:b w:val="0"/>
          <w:sz w:val="21"/>
        </w:rPr>
        <w:t xml:space="preserve"> y se puede hacer</w:t>
      </w:r>
    </w:p>
    <w:p>
      <w:pPr>
        <w:spacing w:after="120"/>
      </w:pPr>
      <w:r>
        <w:rPr>
          <w:b w:val="0"/>
          <w:sz w:val="21"/>
        </w:rPr>
        <w:t>con el cruce en marcha. Ni siquiera llega a la controladora del semáforo.</w:t>
      </w:r>
    </w:p>
    <w:p>
      <w:pPr>
        <w:spacing w:before="200" w:after="120"/>
      </w:pPr>
      <w:r>
        <w:rPr>
          <w:b/>
          <w:color w:val="003366"/>
          <w:sz w:val="23"/>
        </w:rPr>
        <w:t>5.7.1 Son TRES relojes, no dos, y por eso se pueden comparar los dos postes</w:t>
      </w:r>
    </w:p>
    <w:p>
      <w:pPr>
        <w:spacing w:after="120"/>
      </w:pPr>
      <w:r>
        <w:rPr>
          <w:b w:val="0"/>
          <w:sz w:val="21"/>
        </w:rPr>
        <w:t>**Hay dos relojes por cruce —uno por poste, cada uno con su pila— y NADA los sincroniza ni los</w:t>
      </w:r>
    </w:p>
    <w:p>
      <w:pPr>
        <w:spacing w:after="120"/>
      </w:pPr>
      <w:r>
        <w:rPr>
          <w:b w:val="0"/>
          <w:sz w:val="21"/>
        </w:rPr>
        <w:t>compara.</w:t>
      </w:r>
      <w:r>
        <w:rPr>
          <w:b/>
          <w:sz w:val="21"/>
        </w:rPr>
        <w:t xml:space="preserve"> Los dos módulos no se hablan entre sí, así que </w:t>
      </w:r>
      <w:r>
        <w:rPr>
          <w:b w:val="0"/>
          <w:sz w:val="21"/>
        </w:rPr>
        <w:t>ninguno puede leer el reloj del otro**:</w:t>
      </w:r>
    </w:p>
    <w:p>
      <w:pPr>
        <w:spacing w:after="120"/>
      </w:pPr>
      <w:r>
        <w:rPr>
          <w:b w:val="0"/>
          <w:sz w:val="21"/>
        </w:rPr>
        <w:t xml:space="preserve">la comparación </w:t>
      </w:r>
      <w:r>
        <w:rPr>
          <w:b/>
          <w:sz w:val="21"/>
        </w:rPr>
        <w:t>la hace la app, visitando los dos postes</w:t>
      </w:r>
      <w:r>
        <w:rPr>
          <w:b w:val="0"/>
          <w:sz w:val="21"/>
        </w:rPr>
        <w:t>.</w:t>
      </w:r>
    </w:p>
    <w:p>
      <w:pPr>
        <w:spacing w:after="160"/>
        <w:ind w:left="360"/>
        <w:shd w:val="clear" w:fill="FFF4E5"/>
      </w:pPr>
      <w:r>
        <w:rPr>
          <w:b w:val="0"/>
          <w:color w:val="960000"/>
          <w:sz w:val="20"/>
        </w:rPr>
        <w:t xml:space="preserve">⚠️ </w:t>
      </w:r>
      <w:r>
        <w:rPr>
          <w:b/>
          <w:color w:val="960000"/>
          <w:sz w:val="20"/>
        </w:rPr>
        <w:t>07/09 — la primera mitad se conserva; la segunda cambia con `D-20`.</w:t>
      </w:r>
      <w:r>
        <w:rPr>
          <w:b w:val="0"/>
          <w:color w:val="960000"/>
          <w:sz w:val="20"/>
        </w:rPr>
        <w:t xml:space="preserve"> *«Los dos módulos no se hablan entre sí»* </w:t>
      </w:r>
      <w:r>
        <w:rPr>
          <w:b/>
          <w:color w:val="960000"/>
          <w:sz w:val="20"/>
        </w:rPr>
        <w:t>es cierto y sigue siéndolo</w:t>
      </w:r>
      <w:r>
        <w:rPr>
          <w:b w:val="0"/>
          <w:color w:val="960000"/>
          <w:sz w:val="20"/>
        </w:rPr>
        <w:t xml:space="preserve">: los dos ESP32 no tienen enlace, y por eso la comparación la tiene que hacer la app. Lo que deja de ser cierto es *«nada los sincroniza»*: con </w:t>
      </w:r>
      <w:r>
        <w:rPr>
          <w:rFonts w:ascii="Consolas" w:hAnsi="Consolas"/>
          <w:color w:val="960000"/>
          <w:sz w:val="20"/>
        </w:rPr>
        <w:t>D-20</w:t>
      </w:r>
      <w:r>
        <w:rPr>
          <w:b w:val="0"/>
          <w:color w:val="960000"/>
          <w:sz w:val="20"/>
        </w:rPr>
        <w:t xml:space="preserve">, </w:t>
      </w:r>
      <w:r>
        <w:rPr>
          <w:b/>
          <w:color w:val="960000"/>
          <w:sz w:val="20"/>
        </w:rPr>
        <w:t>el Poste 1 siembra el reloj del poste 2 a través de la radio entre los STM32</w:t>
      </w:r>
      <w:r>
        <w:rPr>
          <w:b w:val="0"/>
          <w:color w:val="960000"/>
          <w:sz w:val="20"/>
        </w:rPr>
        <w:t xml:space="preserve"> (</w:t>
      </w:r>
      <w:r>
        <w:rPr>
          <w:rFonts w:ascii="Consolas" w:hAnsi="Consolas"/>
          <w:color w:val="960000"/>
          <w:sz w:val="20"/>
        </w:rPr>
        <w:t>ESP32-M → STM32-M → radio → STM32-E → ESP32-E</w:t>
      </w:r>
      <w:r>
        <w:rPr>
          <w:b w:val="0"/>
          <w:color w:val="960000"/>
          <w:sz w:val="20"/>
        </w:rPr>
        <w:t xml:space="preserve">). 🔴 </w:t>
      </w:r>
      <w:r>
        <w:rPr>
          <w:b/>
          <w:color w:val="960000"/>
          <w:sz w:val="20"/>
        </w:rPr>
        <w:t>SIN CONSTRUIR</w:t>
      </w:r>
      <w:r>
        <w:rPr>
          <w:b w:val="0"/>
          <w:color w:val="960000"/>
          <w:sz w:val="20"/>
        </w:rPr>
        <w:t xml:space="preserve"> — hoy la frase es exacta. Ver </w:t>
      </w:r>
      <w:r>
        <w:rPr>
          <w:rFonts w:ascii="Consolas" w:hAnsi="Consolas"/>
          <w:color w:val="960000"/>
          <w:sz w:val="20"/>
        </w:rPr>
        <w:t>§4</w:t>
      </w:r>
      <w:r>
        <w:rPr>
          <w:b w:val="0"/>
          <w:color w:val="960000"/>
          <w:sz w:val="20"/>
        </w:rPr>
        <w:t>.</w:t>
      </w:r>
    </w:p>
    <w:p>
      <w:pPr>
        <w:spacing w:after="120"/>
      </w:pPr>
      <w:r>
        <w:rPr>
          <w:b w:val="0"/>
          <w:sz w:val="21"/>
        </w:rPr>
        <w:t xml:space="preserve">El desfase entre los dos sale de </w:t>
      </w:r>
      <w:r>
        <w:rPr>
          <w:b/>
          <w:sz w:val="21"/>
        </w:rPr>
        <w:t>restar el error de cada poste contra el reloj del teléfono</w:t>
      </w:r>
      <w:r>
        <w:rPr>
          <w:b w:val="0"/>
          <w:sz w:val="21"/>
        </w:rPr>
        <w:t>, y por</w:t>
      </w:r>
    </w:p>
    <w:p>
      <w:pPr>
        <w:spacing w:after="120"/>
      </w:pPr>
      <w:r>
        <w:rPr>
          <w:b w:val="0"/>
          <w:sz w:val="21"/>
        </w:rPr>
        <w:t xml:space="preserve">eso </w:t>
      </w:r>
      <w:r>
        <w:rPr>
          <w:b/>
          <w:sz w:val="21"/>
        </w:rPr>
        <w:t>la caminata entre postes se cancela</w:t>
      </w:r>
      <w:r>
        <w:rPr>
          <w:b w:val="0"/>
          <w:sz w:val="21"/>
        </w:rPr>
        <w:t>: da igual que pasen dos minutos o dos días.</w:t>
      </w:r>
    </w:p>
    <w:p>
      <w:pPr>
        <w:spacing w:after="160"/>
        <w:ind w:left="360"/>
        <w:shd w:val="clear" w:fill="FFF4E5"/>
      </w:pPr>
      <w:r>
        <w:rPr>
          <w:b w:val="0"/>
          <w:color w:val="960000"/>
          <w:sz w:val="20"/>
        </w:rPr>
        <w:t xml:space="preserve">⚠️ </w:t>
      </w:r>
      <w:r>
        <w:rPr>
          <w:b/>
          <w:color w:val="960000"/>
          <w:sz w:val="20"/>
        </w:rPr>
        <w:t>Y el reloj del teléfono también sale escrito, que es la tercera columna y no es adorno.</w:t>
      </w:r>
      <w:r>
        <w:rPr>
          <w:b w:val="0"/>
          <w:color w:val="960000"/>
          <w:sz w:val="20"/>
        </w:rPr>
        <w:t xml:space="preserve"> Un teléfono con la hora automática apagada, o en otra zona horaria, </w:t>
      </w:r>
      <w:r>
        <w:rPr>
          <w:b/>
          <w:color w:val="960000"/>
          <w:sz w:val="20"/>
        </w:rPr>
        <w:t>deja los dos postes “desviados” por igual y el desfase entre ellos perfecto</w:t>
      </w:r>
      <w:r>
        <w:rPr>
          <w:b w:val="0"/>
          <w:color w:val="960000"/>
          <w:sz w:val="20"/>
        </w:rPr>
        <w:t>. Sin esa columna, quien lea el parte mañana no puede distinguir un cruce en hora de un cruce que coincide con un teléfono equivocado.</w:t>
      </w:r>
    </w:p>
    <w:p>
      <w:pPr>
        <w:spacing w:before="200" w:after="120"/>
      </w:pPr>
      <w:r>
        <w:rPr>
          <w:b/>
          <w:color w:val="003366"/>
          <w:sz w:val="23"/>
        </w:rPr>
        <w:t>5.7.2 El procedimiento de los DOS postes</w:t>
      </w:r>
    </w:p>
    <w:p>
      <w:pPr>
        <w:spacing w:after="160"/>
        <w:ind w:left="360"/>
        <w:shd w:val="clear" w:fill="FFF4E5"/>
      </w:pPr>
      <w:r>
        <w:rPr>
          <w:b w:val="0"/>
          <w:color w:val="960000"/>
          <w:sz w:val="20"/>
        </w:rPr>
        <w:t xml:space="preserve">✅ </w:t>
      </w:r>
      <w:r>
        <w:rPr>
          <w:b/>
          <w:color w:val="960000"/>
          <w:sz w:val="20"/>
        </w:rPr>
        <w:t>07/09 — ESTE PROCEDIMIENTO SE CONSERVA ENTERO, Y SE DICE AQUÍ PARA QUE NADIE LO BORRE DE PASO AL DEROGAR EL COURIER.</w:t>
      </w:r>
      <w:r>
        <w:rPr>
          <w:b w:val="0"/>
          <w:color w:val="960000"/>
          <w:sz w:val="20"/>
        </w:rPr>
        <w:t xml:space="preserve"> </w:t>
      </w:r>
      <w:r>
        <w:rPr>
          <w:rFonts w:ascii="Consolas" w:hAnsi="Consolas"/>
          <w:color w:val="960000"/>
          <w:sz w:val="20"/>
        </w:rPr>
        <w:t>D-20</w:t>
      </w:r>
      <w:r>
        <w:rPr>
          <w:b w:val="0"/>
          <w:color w:val="960000"/>
          <w:sz w:val="20"/>
        </w:rPr>
        <w:t xml:space="preserve"> prohíbe </w:t>
      </w:r>
      <w:r>
        <w:rPr>
          <w:b/>
          <w:color w:val="960000"/>
          <w:sz w:val="20"/>
        </w:rPr>
        <w:t>ESCRIBIR</w:t>
      </w:r>
      <w:r>
        <w:rPr>
          <w:b w:val="0"/>
          <w:color w:val="960000"/>
          <w:sz w:val="20"/>
        </w:rPr>
        <w:t xml:space="preserve"> la hora en el poste 2; </w:t>
      </w:r>
      <w:r>
        <w:rPr>
          <w:b/>
          <w:color w:val="960000"/>
          <w:sz w:val="20"/>
        </w:rPr>
        <w:t>leerla no escribe nada</w:t>
      </w:r>
      <w:r>
        <w:rPr>
          <w:b w:val="0"/>
          <w:color w:val="960000"/>
          <w:sz w:val="20"/>
        </w:rPr>
        <w:t xml:space="preserve">, y </w:t>
      </w:r>
      <w:r>
        <w:rPr>
          <w:rFonts w:ascii="Consolas" w:hAnsi="Consolas"/>
          <w:color w:val="960000"/>
          <w:sz w:val="20"/>
        </w:rPr>
        <w:t>CMD:LEER_RTC</w:t>
      </w:r>
      <w:r>
        <w:rPr>
          <w:b w:val="0"/>
          <w:color w:val="960000"/>
          <w:sz w:val="20"/>
        </w:rPr>
        <w:t xml:space="preserve"> (</w:t>
      </w:r>
      <w:r>
        <w:rPr>
          <w:rFonts w:ascii="Consolas" w:hAnsi="Consolas"/>
          <w:color w:val="960000"/>
          <w:sz w:val="20"/>
        </w:rPr>
        <w:t>D-17</w:t>
      </w:r>
      <w:r>
        <w:rPr>
          <w:b w:val="0"/>
          <w:color w:val="960000"/>
          <w:sz w:val="20"/>
        </w:rPr>
        <w:t xml:space="preserve">) </w:t>
      </w:r>
      <w:r>
        <w:rPr>
          <w:b/>
          <w:color w:val="960000"/>
          <w:sz w:val="20"/>
        </w:rPr>
        <w:t>se sigue mandando A LOS DOS POSTES</w:t>
      </w:r>
      <w:r>
        <w:rPr>
          <w:b w:val="0"/>
          <w:color w:val="960000"/>
          <w:sz w:val="20"/>
        </w:rPr>
        <w:t xml:space="preserve">. 🔵 </w:t>
      </w:r>
      <w:r>
        <w:rPr>
          <w:b/>
          <w:color w:val="960000"/>
          <w:sz w:val="20"/>
        </w:rPr>
        <w:t>Con `D-20` construida valdrá MÁS que hoy, no menos:</w:t>
      </w:r>
      <w:r>
        <w:rPr>
          <w:b w:val="0"/>
          <w:color w:val="960000"/>
          <w:sz w:val="20"/>
        </w:rPr>
        <w:t xml:space="preserve"> será </w:t>
      </w:r>
      <w:r>
        <w:rPr>
          <w:b/>
          <w:color w:val="960000"/>
          <w:sz w:val="20"/>
        </w:rPr>
        <w:t>la única forma de comprobar que la siembra del Poste 1 llegó de verdad al reloj del poste 2.</w:t>
      </w:r>
      <w:r>
        <w:rPr>
          <w:b w:val="0"/>
          <w:color w:val="960000"/>
          <w:sz w:val="20"/>
        </w:rPr>
        <w:t xml:space="preserve"> Hoy mide dos relojes que corren libres; mañana medirá si la cadena funcionó.</w:t>
      </w:r>
    </w:p>
    <w:p>
      <w:pPr>
        <w:pStyle w:val="ListNumber"/>
        <w:spacing w:after="60"/>
      </w:pPr>
      <w:r>
        <w:rPr>
          <w:b w:val="0"/>
          <w:sz w:val="21"/>
        </w:rPr>
        <w:t xml:space="preserve">Conéctese al </w:t>
      </w:r>
      <w:r>
        <w:rPr>
          <w:b/>
          <w:sz w:val="21"/>
        </w:rPr>
        <w:t>POSTE 1</w:t>
      </w:r>
      <w:r>
        <w:rPr>
          <w:b w:val="0"/>
          <w:sz w:val="21"/>
        </w:rPr>
        <w:t xml:space="preserve"> y pulse </w:t>
      </w:r>
      <w:r>
        <w:rPr>
          <w:b/>
          <w:sz w:val="21"/>
        </w:rPr>
        <w:t>🔎 Consultar reloj</w:t>
      </w:r>
      <w:r>
        <w:rPr>
          <w:b w:val="0"/>
          <w:sz w:val="21"/>
        </w:rPr>
        <w:t>. La app anota lo leído.</w:t>
      </w:r>
    </w:p>
    <w:p>
      <w:pPr>
        <w:pStyle w:val="ListNumber"/>
        <w:spacing w:after="60"/>
      </w:pPr>
      <w:r>
        <w:rPr>
          <w:b w:val="0"/>
          <w:sz w:val="21"/>
        </w:rPr>
        <w:t xml:space="preserve">Vaya al </w:t>
      </w:r>
      <w:r>
        <w:rPr>
          <w:b/>
          <w:sz w:val="21"/>
        </w:rPr>
        <w:t>POSTE 2</w:t>
      </w:r>
      <w:r>
        <w:rPr>
          <w:b w:val="0"/>
          <w:sz w:val="21"/>
        </w:rPr>
        <w:t xml:space="preserve">, conéctese y </w:t>
      </w:r>
      <w:r>
        <w:rPr>
          <w:b/>
          <w:sz w:val="21"/>
        </w:rPr>
        <w:t>pulse otra vez</w:t>
      </w:r>
      <w:r>
        <w:rPr>
          <w:b w:val="0"/>
          <w:sz w:val="21"/>
        </w:rPr>
        <w:t>.</w:t>
      </w:r>
    </w:p>
    <w:p>
      <w:pPr>
        <w:pStyle w:val="ListNumber"/>
        <w:spacing w:after="60"/>
      </w:pPr>
      <w:r>
        <w:rPr>
          <w:b w:val="0"/>
          <w:sz w:val="21"/>
        </w:rPr>
        <w:t xml:space="preserve">La app publica en el registro </w:t>
      </w:r>
      <w:r>
        <w:rPr>
          <w:b/>
          <w:sz w:val="21"/>
        </w:rPr>
        <w:t>las tres horas</w:t>
      </w:r>
      <w:r>
        <w:rPr>
          <w:b w:val="0"/>
          <w:sz w:val="21"/>
        </w:rPr>
        <w:t xml:space="preserve"> y, con los dos postes vistos, **el desfase medido</w:t>
      </w:r>
    </w:p>
    <w:p>
      <w:pPr>
        <w:spacing w:after="120"/>
      </w:pPr>
      <w:r>
        <w:rPr>
          <w:b w:val="0"/>
          <w:sz w:val="21"/>
        </w:rPr>
        <w:t>entre los dos relojes del cruce**, con la marca de la hora a la que se tomó cada lectura.</w:t>
      </w:r>
    </w:p>
    <w:p>
      <w:pPr>
        <w:spacing w:after="120"/>
      </w:pPr>
      <w:r>
        <w:rPr>
          <w:b/>
          <w:sz w:val="21"/>
        </w:rPr>
        <w:t>Cuatro respuestas posibles, y ninguna se confunde con otra: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sale</w:t>
            </w:r>
          </w:p>
        </w:tc>
        <w:tc>
          <w:tcPr>
            <w:tcW w:type="dxa" w:w="4680"/>
            <w:shd w:val="clear" w:fill="DCE6F1"/>
          </w:tcPr>
          <w:p>
            <w:r/>
            <w:r>
              <w:rPr>
                <w:b/>
                <w:sz w:val="19"/>
              </w:rPr>
              <w:t>qué significa</w:t>
            </w:r>
          </w:p>
        </w:tc>
      </w:tr>
      <w:tr>
        <w:tc>
          <w:tcPr>
            <w:tcW w:type="dxa" w:w="4680"/>
          </w:tcPr>
          <w:p>
            <w:r/>
            <w:r>
              <w:rPr>
                <w:b w:val="0"/>
                <w:sz w:val="19"/>
              </w:rPr>
              <w:t xml:space="preserve">las tres horas </w:t>
            </w:r>
            <w:r>
              <w:rPr>
                <w:b/>
                <w:sz w:val="19"/>
              </w:rPr>
              <w:t>y el desfase en segundos</w:t>
            </w:r>
          </w:p>
        </w:tc>
        <w:tc>
          <w:tcPr>
            <w:tcW w:type="dxa" w:w="4680"/>
          </w:tcPr>
          <w:p>
            <w:r/>
            <w:r>
              <w:rPr>
                <w:b w:val="0"/>
                <w:sz w:val="19"/>
              </w:rPr>
              <w:t xml:space="preserve">listo. </w:t>
            </w:r>
            <w:r>
              <w:rPr>
                <w:b/>
                <w:sz w:val="19"/>
              </w:rPr>
              <w:t>Por encima de 5 s la app dice `REVÍSELO`</w:t>
            </w:r>
            <w:r>
              <w:rPr>
                <w:b w:val="0"/>
                <w:sz w:val="19"/>
              </w:rPr>
              <w:t xml:space="preserve">: son dos relojes independientes con pila propia y </w:t>
            </w:r>
            <w:r>
              <w:rPr>
                <w:b/>
                <w:sz w:val="19"/>
              </w:rPr>
              <w:t>nada los vuelve a juntar solo</w:t>
            </w:r>
          </w:p>
        </w:tc>
      </w:tr>
      <w:tr>
        <w:tc>
          <w:tcPr>
            <w:tcW w:type="dxa" w:w="4680"/>
          </w:tcPr>
          <w:p>
            <w:r/>
            <w:r>
              <w:rPr>
                <w:b w:val="0"/>
                <w:sz w:val="19"/>
              </w:rPr>
              <w:t xml:space="preserve">las tres horas y </w:t>
            </w:r>
            <w:r>
              <w:rPr>
                <w:b/>
                <w:sz w:val="19"/>
              </w:rPr>
              <w:t>`FALTA &lt;el otro poste&gt;`</w:t>
            </w:r>
          </w:p>
        </w:tc>
        <w:tc>
          <w:tcPr>
            <w:tcW w:type="dxa" w:w="4680"/>
          </w:tcPr>
          <w:p>
            <w:r/>
            <w:r>
              <w:rPr>
                <w:b w:val="0"/>
                <w:sz w:val="19"/>
              </w:rPr>
              <w:t xml:space="preserve">sólo se ha visto un poste. </w:t>
            </w:r>
            <w:r>
              <w:rPr>
                <w:b/>
                <w:sz w:val="19"/>
              </w:rPr>
              <w:t>Con un solo poste NO se ha validado el cruce</w:t>
            </w:r>
          </w:p>
        </w:tc>
      </w:tr>
      <w:tr>
        <w:tc>
          <w:tcPr>
            <w:tcW w:type="dxa" w:w="4680"/>
          </w:tcPr>
          <w:p>
            <w:r/>
            <w:r>
              <w:rPr>
                <w:b/>
                <w:sz w:val="19"/>
              </w:rPr>
              <w:t>`NO CONSTA EN ESTA SESIÓN`</w:t>
            </w:r>
            <w:r>
              <w:rPr>
                <w:b w:val="0"/>
                <w:sz w:val="19"/>
              </w:rPr>
              <w:t xml:space="preserve"> en la columna del otro poste</w:t>
            </w:r>
          </w:p>
        </w:tc>
        <w:tc>
          <w:tcPr>
            <w:tcW w:type="dxa" w:w="4680"/>
          </w:tcPr>
          <w:p>
            <w:r/>
            <w:r>
              <w:rPr>
                <w:b w:val="0"/>
                <w:sz w:val="19"/>
              </w:rPr>
              <w:t xml:space="preserve">la app no vio ese poste en esta sesión — que </w:t>
            </w:r>
            <w:r>
              <w:rPr>
                <w:b/>
                <w:sz w:val="19"/>
              </w:rPr>
              <w:t>no es lo mismo</w:t>
            </w:r>
            <w:r>
              <w:rPr>
                <w:b w:val="0"/>
                <w:sz w:val="19"/>
              </w:rPr>
              <w:t xml:space="preserve"> que decir que el poste está mal</w:t>
            </w:r>
          </w:p>
        </w:tc>
      </w:tr>
      <w:tr>
        <w:tc>
          <w:tcPr>
            <w:tcW w:type="dxa" w:w="4680"/>
          </w:tcPr>
          <w:p>
            <w:r/>
            <w:r>
              <w:rPr>
                <w:b w:val="0"/>
                <w:sz w:val="19"/>
              </w:rPr>
              <w:t xml:space="preserve">uno de los </w:t>
            </w:r>
            <w:r>
              <w:rPr>
                <w:b/>
                <w:sz w:val="19"/>
              </w:rPr>
              <w:t>ocho motivos</w:t>
            </w:r>
            <w:r>
              <w:rPr>
                <w:b w:val="0"/>
                <w:sz w:val="19"/>
              </w:rPr>
              <w:t xml:space="preserve"> de la tabla de abajo</w:t>
            </w:r>
          </w:p>
        </w:tc>
        <w:tc>
          <w:tcPr>
            <w:tcW w:type="dxa" w:w="4680"/>
          </w:tcPr>
          <w:p>
            <w:r/>
            <w:r>
              <w:rPr>
                <w:b w:val="0"/>
                <w:sz w:val="19"/>
              </w:rPr>
              <w:t xml:space="preserve">el reloj de ese poste </w:t>
            </w:r>
            <w:r>
              <w:rPr>
                <w:b/>
                <w:sz w:val="19"/>
              </w:rPr>
              <w:t>no entregó una hora fiable</w:t>
            </w:r>
            <w:r>
              <w:rPr>
                <w:b w:val="0"/>
                <w:sz w:val="19"/>
              </w:rPr>
              <w:t>, y se dice cuál es el problema</w:t>
            </w:r>
          </w:p>
        </w:tc>
      </w:tr>
    </w:tbl>
    <w:p>
      <w:pPr>
        <w:spacing w:after="120"/>
      </w:pPr>
    </w:p>
    <w:p>
      <w:pPr>
        <w:spacing w:after="160"/>
        <w:ind w:left="360"/>
        <w:shd w:val="clear" w:fill="FFF4E5"/>
      </w:pPr>
      <w:r>
        <w:rPr>
          <w:b w:val="0"/>
          <w:color w:val="960000"/>
          <w:sz w:val="20"/>
        </w:rPr>
        <w:t xml:space="preserve">🛑 </w:t>
      </w:r>
      <w:r>
        <w:rPr>
          <w:b/>
          <w:color w:val="960000"/>
          <w:sz w:val="20"/>
        </w:rPr>
        <w:t>ESTA LISTA VIVE EN MEMORIA Y NO SOBREVIVE A QUE ANDROID CIERRE LA APP.</w:t>
      </w:r>
      <w:r>
        <w:rPr>
          <w:b w:val="0"/>
          <w:color w:val="960000"/>
          <w:sz w:val="20"/>
        </w:rPr>
        <w:t xml:space="preserve"> Aguanta la caminata entre postes, que es para lo que existe. </w:t>
      </w:r>
      <w:r>
        <w:rPr>
          <w:b/>
          <w:color w:val="960000"/>
          <w:sz w:val="20"/>
        </w:rPr>
        <w:t>Si la app se cerró entre poste y poste, hay que repetir los dos.</w:t>
      </w:r>
    </w:p>
    <w:p>
      <w:pPr>
        <w:spacing w:after="160"/>
        <w:ind w:left="360"/>
        <w:shd w:val="clear" w:fill="FFF4E5"/>
      </w:pPr>
      <w:r>
        <w:rPr>
          <w:b w:val="0"/>
          <w:color w:val="960000"/>
          <w:sz w:val="20"/>
        </w:rPr>
        <w:t xml:space="preserve">⚠️ </w:t>
      </w:r>
      <w:r>
        <w:rPr>
          <w:b/>
          <w:color w:val="960000"/>
          <w:sz w:val="20"/>
        </w:rPr>
        <w:t>Si no llega ningún acuse</w:t>
      </w:r>
      <w:r>
        <w:rPr>
          <w:b w:val="0"/>
          <w:color w:val="960000"/>
          <w:sz w:val="20"/>
        </w:rPr>
        <w:t xml:space="preserve">, ese poste </w:t>
      </w:r>
      <w:r>
        <w:rPr>
          <w:b/>
          <w:color w:val="960000"/>
          <w:sz w:val="20"/>
        </w:rPr>
        <w:t>no tiene módulo de expansión detrás del conector</w:t>
      </w:r>
      <w:r>
        <w:rPr>
          <w:b w:val="0"/>
          <w:color w:val="960000"/>
          <w:sz w:val="20"/>
        </w:rPr>
        <w:t xml:space="preserve"> y su hora </w:t>
      </w:r>
      <w:r>
        <w:rPr>
          <w:b/>
          <w:color w:val="960000"/>
          <w:sz w:val="20"/>
        </w:rPr>
        <w:t>no se puede consultar desde aquí</w:t>
      </w:r>
      <w:r>
        <w:rPr>
          <w:b w:val="0"/>
          <w:color w:val="960000"/>
          <w:sz w:val="20"/>
        </w:rPr>
        <w:t>.</w:t>
      </w:r>
    </w:p>
    <w:p>
      <w:pPr>
        <w:spacing w:before="200" w:after="120"/>
      </w:pPr>
      <w:r>
        <w:rPr>
          <w:b/>
          <w:color w:val="003366"/>
          <w:sz w:val="23"/>
        </w:rPr>
        <w:t>5.7.3 Los OCHO motivos por los que puede no entregar la hora — y dónde está el arreglo</w:t>
      </w:r>
    </w:p>
    <w:p>
      <w:pPr>
        <w:spacing w:after="160"/>
        <w:ind w:left="360"/>
        <w:shd w:val="clear" w:fill="FFF4E5"/>
      </w:pPr>
      <w:r>
        <w:rPr>
          <w:b w:val="0"/>
          <w:color w:val="960000"/>
          <w:sz w:val="20"/>
        </w:rPr>
        <w:t xml:space="preserve">🔴 </w:t>
      </w:r>
      <w:r>
        <w:rPr>
          <w:b/>
          <w:color w:val="960000"/>
          <w:sz w:val="20"/>
        </w:rPr>
        <w:t>LOS OCHO EMPIEZAN POR LO MISMO: LA HORA NO SE PINTA.</w:t>
      </w:r>
      <w:r>
        <w:rPr>
          <w:b w:val="0"/>
          <w:color w:val="960000"/>
          <w:sz w:val="20"/>
        </w:rPr>
        <w:t xml:space="preserve"> Un módulo de reloj sin pila entrega una fecha </w:t>
      </w:r>
      <w:r>
        <w:rPr>
          <w:b/>
          <w:color w:val="960000"/>
          <w:sz w:val="20"/>
        </w:rPr>
        <w:t>perfectamente formada y falsa</w:t>
      </w:r>
      <w:r>
        <w:rPr>
          <w:b w:val="0"/>
          <w:color w:val="960000"/>
          <w:sz w:val="20"/>
        </w:rPr>
        <w:t>, así que la única salida honesta de todos ellos es la misma —</w:t>
      </w:r>
      <w:r>
        <w:rPr>
          <w:b/>
          <w:color w:val="960000"/>
          <w:sz w:val="20"/>
        </w:rPr>
        <w:t>no hay hora que enseñar</w:t>
      </w:r>
      <w:r>
        <w:rPr>
          <w:b w:val="0"/>
          <w:color w:val="960000"/>
          <w:sz w:val="20"/>
        </w:rPr>
        <w:t xml:space="preserve">— y lo que cambia detrás es </w:t>
      </w:r>
      <w:r>
        <w:rPr>
          <w:b/>
          <w:color w:val="960000"/>
          <w:sz w:val="20"/>
        </w:rPr>
        <w:t>el arreglo</w:t>
      </w:r>
      <w:r>
        <w:rPr>
          <w:b w:val="0"/>
          <w:color w:val="960000"/>
          <w:sz w:val="20"/>
        </w:rPr>
        <w:t>. *Un cero con forma de hora es peor que un hueco, porque el hueco no engaña a nadie.*</w:t>
      </w:r>
    </w:p>
    <w:p>
      <w:pPr>
        <w:spacing w:after="160"/>
        <w:ind w:left="360"/>
        <w:shd w:val="clear" w:fill="FFF4E5"/>
      </w:pPr>
      <w:r>
        <w:rPr>
          <w:b w:val="0"/>
          <w:color w:val="960000"/>
          <w:sz w:val="20"/>
        </w:rPr>
        <w:t xml:space="preserve">🛑 </w:t>
      </w:r>
      <w:r>
        <w:rPr>
          <w:b/>
          <w:color w:val="960000"/>
          <w:sz w:val="20"/>
        </w:rPr>
        <w:t>07/09 (`D-20`) — «SINCRONICE AHÍ MISMO» NO VALE IGUAL EN LOS DOS POSTES, Y ESTA TABLA NO LO DISTINGUÍA.</w:t>
      </w:r>
      <w:r>
        <w:rPr>
          <w:b w:val="0"/>
          <w:color w:val="960000"/>
          <w:sz w:val="20"/>
        </w:rPr>
        <w:t xml:space="preserve"> Cuatro de los ocho arreglos de abajo terminan en *«sincronizar»*, y eso significa </w:t>
      </w:r>
      <w:r>
        <w:rPr>
          <w:b/>
          <w:color w:val="960000"/>
          <w:sz w:val="20"/>
        </w:rPr>
        <w:t>escribir la hora</w:t>
      </w:r>
      <w:r>
        <w:rPr>
          <w:b w:val="0"/>
          <w:color w:val="960000"/>
          <w:sz w:val="20"/>
        </w:rPr>
        <w:t xml:space="preserve">: * </w:t>
      </w:r>
      <w:r>
        <w:rPr>
          <w:b/>
          <w:color w:val="960000"/>
          <w:sz w:val="20"/>
        </w:rPr>
        <w:t>En el POSTE 1 (Maestro): se sincroniza ahí mismo.</w:t>
      </w:r>
      <w:r>
        <w:rPr>
          <w:b w:val="0"/>
          <w:color w:val="960000"/>
          <w:sz w:val="20"/>
        </w:rPr>
        <w:t xml:space="preserve"> Es la fuente, y es lo correcto. * </w:t>
      </w:r>
      <w:r>
        <w:rPr>
          <w:b/>
          <w:color w:val="960000"/>
          <w:sz w:val="20"/>
        </w:rPr>
        <w:t>En el POSTE 2 (Esclavo): NO.</w:t>
      </w:r>
      <w:r>
        <w:rPr>
          <w:b w:val="0"/>
          <w:color w:val="960000"/>
          <w:sz w:val="20"/>
        </w:rPr>
        <w:t xml:space="preserve"> </w:t>
      </w:r>
      <w:r>
        <w:rPr>
          <w:rFonts w:ascii="Consolas" w:hAnsi="Consolas"/>
          <w:color w:val="960000"/>
          <w:sz w:val="20"/>
        </w:rPr>
        <w:t>D-20</w:t>
      </w:r>
      <w:r>
        <w:rPr>
          <w:b w:val="0"/>
          <w:color w:val="960000"/>
          <w:sz w:val="20"/>
        </w:rPr>
        <w:t xml:space="preserve"> decide que </w:t>
      </w:r>
      <w:r>
        <w:rPr>
          <w:b/>
          <w:color w:val="960000"/>
          <w:sz w:val="20"/>
        </w:rPr>
        <w:t>la app no pone la hora en el poste 2, nunca</w:t>
      </w:r>
      <w:r>
        <w:rPr>
          <w:b w:val="0"/>
          <w:color w:val="960000"/>
          <w:sz w:val="20"/>
        </w:rPr>
        <w:t xml:space="preserve"> — sería una segunda fuente. Con </w:t>
      </w:r>
      <w:r>
        <w:rPr>
          <w:rFonts w:ascii="Consolas" w:hAnsi="Consolas"/>
          <w:color w:val="960000"/>
          <w:sz w:val="20"/>
        </w:rPr>
        <w:t>D-20</w:t>
      </w:r>
      <w:r>
        <w:rPr>
          <w:b w:val="0"/>
          <w:color w:val="960000"/>
          <w:sz w:val="20"/>
        </w:rPr>
        <w:t xml:space="preserve"> construida, esos cuatro motivos se resuelven </w:t>
      </w:r>
      <w:r>
        <w:rPr>
          <w:b/>
          <w:color w:val="960000"/>
          <w:sz w:val="20"/>
        </w:rPr>
        <w:t>poniendo en hora el Poste 1 y dejando que la siembre por radio</w:t>
      </w:r>
      <w:r>
        <w:rPr>
          <w:b w:val="0"/>
          <w:color w:val="960000"/>
          <w:sz w:val="20"/>
        </w:rPr>
        <w:t xml:space="preserve">, y esta consulta sirve para </w:t>
      </w:r>
      <w:r>
        <w:rPr>
          <w:b/>
          <w:color w:val="960000"/>
          <w:sz w:val="20"/>
        </w:rPr>
        <w:t>comprobar</w:t>
      </w:r>
      <w:r>
        <w:rPr>
          <w:b w:val="0"/>
          <w:color w:val="960000"/>
          <w:sz w:val="20"/>
        </w:rPr>
        <w:t xml:space="preserve"> que llegó. * ⚠️ </w:t>
      </w:r>
      <w:r>
        <w:rPr>
          <w:b/>
          <w:color w:val="960000"/>
          <w:sz w:val="20"/>
        </w:rPr>
        <w:t>`D-20` está SIN CONSTRUIR</w:t>
      </w:r>
      <w:r>
        <w:rPr>
          <w:b w:val="0"/>
          <w:color w:val="960000"/>
          <w:sz w:val="20"/>
        </w:rPr>
        <w:t xml:space="preserve"> (</w:t>
      </w:r>
      <w:r>
        <w:rPr>
          <w:rFonts w:ascii="Consolas" w:hAnsi="Consolas"/>
          <w:color w:val="960000"/>
          <w:sz w:val="20"/>
        </w:rPr>
        <w:t>§4</w:t>
      </w:r>
      <w:r>
        <w:rPr>
          <w:b w:val="0"/>
          <w:color w:val="960000"/>
          <w:sz w:val="20"/>
        </w:rPr>
        <w:t xml:space="preserve">), así que </w:t>
      </w:r>
      <w:r>
        <w:rPr>
          <w:b/>
          <w:color w:val="960000"/>
          <w:sz w:val="20"/>
        </w:rPr>
        <w:t>hoy</w:t>
      </w:r>
      <w:r>
        <w:rPr>
          <w:b w:val="0"/>
          <w:color w:val="960000"/>
          <w:sz w:val="20"/>
        </w:rPr>
        <w:t xml:space="preserve"> el poste 2 se sigue sincronizando visitándolo, incluidos estos cuatro motivos. </w:t>
      </w:r>
      <w:r>
        <w:rPr>
          <w:b/>
          <w:color w:val="960000"/>
          <w:sz w:val="20"/>
        </w:rPr>
        <w:t>Es un estado declarado, no la arquitectura.</w:t>
      </w:r>
      <w:r>
        <w:rPr>
          <w:b w:val="0"/>
          <w:color w:val="960000"/>
          <w:sz w:val="20"/>
        </w:rPr>
        <w:t xml:space="preserve"> 🔧 </w:t>
      </w:r>
      <w:r>
        <w:rPr>
          <w:b/>
          <w:color w:val="960000"/>
          <w:sz w:val="20"/>
        </w:rPr>
        <w:t>Lo que NO cambia en ninguno de los dos postes: la pila.</w:t>
      </w:r>
      <w:r>
        <w:rPr>
          <w:b w:val="0"/>
          <w:color w:val="960000"/>
          <w:sz w:val="20"/>
        </w:rPr>
        <w:t xml:space="preserve"> *«Oscilador parado»* es siempre la </w:t>
      </w:r>
      <w:r>
        <w:rPr>
          <w:b/>
          <w:color w:val="960000"/>
          <w:sz w:val="20"/>
        </w:rPr>
        <w:t>pila del módulo `DS3231`</w:t>
      </w:r>
      <w:r>
        <w:rPr>
          <w:b w:val="0"/>
          <w:color w:val="960000"/>
          <w:sz w:val="20"/>
        </w:rPr>
        <w:t xml:space="preserve"> de ese poste —</w:t>
      </w:r>
      <w:r>
        <w:rPr>
          <w:b/>
          <w:color w:val="960000"/>
          <w:sz w:val="20"/>
        </w:rPr>
        <w:t>no</w:t>
      </w:r>
      <w:r>
        <w:rPr>
          <w:b w:val="0"/>
          <w:color w:val="960000"/>
          <w:sz w:val="20"/>
        </w:rPr>
        <w:t xml:space="preserve"> la </w:t>
      </w:r>
      <w:r>
        <w:rPr>
          <w:rFonts w:ascii="Consolas" w:hAnsi="Consolas"/>
          <w:color w:val="960000"/>
          <w:sz w:val="20"/>
        </w:rPr>
        <w:t>CR2032</w:t>
      </w:r>
      <w:r>
        <w:rPr>
          <w:b w:val="0"/>
          <w:color w:val="960000"/>
          <w:sz w:val="20"/>
        </w:rPr>
        <w:t xml:space="preserve"> de la controladora—, se cambia en el poste donde salga, y </w:t>
      </w:r>
      <w:r>
        <w:rPr>
          <w:b/>
          <w:color w:val="960000"/>
          <w:sz w:val="20"/>
        </w:rPr>
        <w:t>no hay camino por radio que arregle una pila</w:t>
      </w:r>
      <w:r>
        <w:rPr>
          <w:b w:val="0"/>
          <w:color w:val="960000"/>
          <w:sz w:val="20"/>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motivo</w:t>
            </w:r>
          </w:p>
        </w:tc>
        <w:tc>
          <w:tcPr>
            <w:tcW w:type="dxa" w:w="4680"/>
            <w:shd w:val="clear" w:fill="DCE6F1"/>
          </w:tcPr>
          <w:p>
            <w:r/>
            <w:r>
              <w:rPr>
                <w:b/>
                <w:sz w:val="19"/>
              </w:rPr>
              <w:t>dónde está el arreglo</w:t>
            </w:r>
          </w:p>
        </w:tc>
      </w:tr>
      <w:tr>
        <w:tc>
          <w:tcPr>
            <w:tcW w:type="dxa" w:w="4680"/>
          </w:tcPr>
          <w:p>
            <w:r/>
            <w:r>
              <w:rPr>
                <w:b/>
                <w:sz w:val="19"/>
              </w:rPr>
              <w:t>nunca se puso la hora</w:t>
            </w:r>
          </w:p>
        </w:tc>
        <w:tc>
          <w:tcPr>
            <w:tcW w:type="dxa" w:w="4680"/>
          </w:tcPr>
          <w:p>
            <w:r/>
            <w:r>
              <w:rPr>
                <w:b w:val="0"/>
                <w:sz w:val="19"/>
              </w:rPr>
              <w:t xml:space="preserve">🟢 </w:t>
            </w:r>
            <w:r>
              <w:rPr>
                <w:b/>
                <w:sz w:val="19"/>
              </w:rPr>
              <w:t>en el bolsillo</w:t>
            </w:r>
            <w:r>
              <w:rPr>
                <w:b w:val="0"/>
                <w:sz w:val="19"/>
              </w:rPr>
              <w:t xml:space="preserve">: no es una avería, es que nadie se la ha puesto desde que el módulo arrancó. Se arregla con el botón de sincronizar, ahí mismo — </w:t>
            </w:r>
            <w:r>
              <w:rPr>
                <w:b/>
                <w:sz w:val="19"/>
              </w:rPr>
              <w:t>en el POSTE 1. En el POSTE 2, ver la caja de arriba</w:t>
            </w:r>
          </w:p>
        </w:tc>
      </w:tr>
      <w:tr>
        <w:tc>
          <w:tcPr>
            <w:tcW w:type="dxa" w:w="4680"/>
          </w:tcPr>
          <w:p>
            <w:r/>
            <w:r>
              <w:rPr>
                <w:b/>
                <w:sz w:val="19"/>
              </w:rPr>
              <w:t>oscilador parado</w:t>
            </w:r>
          </w:p>
        </w:tc>
        <w:tc>
          <w:tcPr>
            <w:tcW w:type="dxa" w:w="4680"/>
          </w:tcPr>
          <w:p>
            <w:r/>
            <w:r>
              <w:rPr>
                <w:b w:val="0"/>
                <w:sz w:val="19"/>
              </w:rPr>
              <w:t xml:space="preserve">🔧 </w:t>
            </w:r>
            <w:r>
              <w:rPr>
                <w:b/>
                <w:sz w:val="19"/>
              </w:rPr>
              <w:t>en la caja</w:t>
            </w:r>
            <w:r>
              <w:rPr>
                <w:b w:val="0"/>
                <w:sz w:val="19"/>
              </w:rPr>
              <w:t xml:space="preserve">: es la </w:t>
            </w:r>
            <w:r>
              <w:rPr>
                <w:b/>
                <w:sz w:val="19"/>
              </w:rPr>
              <w:t>pila</w:t>
            </w:r>
            <w:r>
              <w:rPr>
                <w:b w:val="0"/>
                <w:sz w:val="19"/>
              </w:rPr>
              <w:t xml:space="preserve"> del módulo de reloj. Se cambia </w:t>
            </w:r>
            <w:r>
              <w:rPr>
                <w:b/>
                <w:sz w:val="19"/>
              </w:rPr>
              <w:t>y luego</w:t>
            </w:r>
            <w:r>
              <w:rPr>
                <w:b w:val="0"/>
                <w:sz w:val="19"/>
              </w:rPr>
              <w:t xml:space="preserve"> se pone la hora — ponerla sin cambiar la pila la pierde otra vez al primer corte</w:t>
            </w:r>
          </w:p>
        </w:tc>
      </w:tr>
      <w:tr>
        <w:tc>
          <w:tcPr>
            <w:tcW w:type="dxa" w:w="4680"/>
          </w:tcPr>
          <w:p>
            <w:r/>
            <w:r>
              <w:rPr>
                <w:b/>
                <w:sz w:val="19"/>
              </w:rPr>
              <w:t>el reloj no responde</w:t>
            </w:r>
          </w:p>
        </w:tc>
        <w:tc>
          <w:tcPr>
            <w:tcW w:type="dxa" w:w="4680"/>
          </w:tcPr>
          <w:p>
            <w:r/>
            <w:r>
              <w:rPr>
                <w:b w:val="0"/>
                <w:sz w:val="19"/>
              </w:rPr>
              <w:t xml:space="preserve">🔧 </w:t>
            </w:r>
            <w:r>
              <w:rPr>
                <w:b/>
                <w:sz w:val="19"/>
              </w:rPr>
              <w:t>destornillador</w:t>
            </w:r>
            <w:r>
              <w:rPr>
                <w:b w:val="0"/>
                <w:sz w:val="19"/>
              </w:rPr>
              <w:t xml:space="preserve">: módulo desenchufado, mal cableado, o las dos líneas del bus cruzadas. </w:t>
            </w:r>
            <w:r>
              <w:rPr>
                <w:b/>
                <w:sz w:val="19"/>
              </w:rPr>
              <w:t>No se arregla repitiendo la orden</w:t>
            </w:r>
          </w:p>
        </w:tc>
      </w:tr>
      <w:tr>
        <w:tc>
          <w:tcPr>
            <w:tcW w:type="dxa" w:w="4680"/>
          </w:tcPr>
          <w:p>
            <w:r/>
            <w:r>
              <w:rPr>
                <w:b/>
                <w:sz w:val="19"/>
              </w:rPr>
              <w:t>escritura a medias</w:t>
            </w:r>
          </w:p>
        </w:tc>
        <w:tc>
          <w:tcPr>
            <w:tcW w:type="dxa" w:w="4680"/>
          </w:tcPr>
          <w:p>
            <w:r/>
            <w:r>
              <w:rPr>
                <w:b w:val="0"/>
                <w:sz w:val="19"/>
              </w:rPr>
              <w:t xml:space="preserve">🟢 </w:t>
            </w:r>
            <w:r>
              <w:rPr>
                <w:b/>
                <w:sz w:val="19"/>
              </w:rPr>
              <w:t>repítalo</w:t>
            </w:r>
            <w:r>
              <w:rPr>
                <w:b w:val="0"/>
                <w:sz w:val="19"/>
              </w:rPr>
              <w:t xml:space="preserve">: una puesta en hora anterior se cortó a mitad y el módulo se quedó con parte vieja y parte nueva. </w:t>
            </w:r>
            <w:r>
              <w:rPr>
                <w:b/>
                <w:sz w:val="19"/>
              </w:rPr>
              <w:t>Vuelva a sincronizar y compruebe que esta vez acusa bien</w:t>
            </w:r>
          </w:p>
        </w:tc>
      </w:tr>
      <w:tr>
        <w:tc>
          <w:tcPr>
            <w:tcW w:type="dxa" w:w="4680"/>
          </w:tcPr>
          <w:p>
            <w:r/>
            <w:r>
              <w:rPr>
                <w:b/>
                <w:sz w:val="19"/>
              </w:rPr>
              <w:t>formato de 12 horas</w:t>
            </w:r>
          </w:p>
        </w:tc>
        <w:tc>
          <w:tcPr>
            <w:tcW w:type="dxa" w:w="4680"/>
          </w:tcPr>
          <w:p>
            <w:r/>
            <w:r>
              <w:rPr>
                <w:b w:val="0"/>
                <w:sz w:val="19"/>
              </w:rPr>
              <w:t xml:space="preserve">🟢 </w:t>
            </w:r>
            <w:r>
              <w:rPr>
                <w:b/>
                <w:sz w:val="19"/>
              </w:rPr>
              <w:t>sincronice</w:t>
            </w:r>
            <w:r>
              <w:rPr>
                <w:b w:val="0"/>
                <w:sz w:val="19"/>
              </w:rPr>
              <w:t xml:space="preserve">: leída así, la hora puede ir </w:t>
            </w:r>
            <w:r>
              <w:rPr>
                <w:b/>
                <w:sz w:val="19"/>
              </w:rPr>
              <w:t>hasta DOCE horas equivocada con el módulo perfectamente sano</w:t>
            </w:r>
            <w:r>
              <w:rPr>
                <w:b w:val="0"/>
                <w:sz w:val="19"/>
              </w:rPr>
              <w:t>. Se corrige al sincronizar</w:t>
            </w:r>
          </w:p>
        </w:tc>
      </w:tr>
      <w:tr>
        <w:tc>
          <w:tcPr>
            <w:tcW w:type="dxa" w:w="4680"/>
          </w:tcPr>
          <w:p>
            <w:r/>
            <w:r>
              <w:rPr>
                <w:b/>
                <w:sz w:val="19"/>
              </w:rPr>
              <w:t>registros incoherentes</w:t>
            </w:r>
          </w:p>
        </w:tc>
        <w:tc>
          <w:tcPr>
            <w:tcW w:type="dxa" w:w="4680"/>
          </w:tcPr>
          <w:p>
            <w:r/>
            <w:r>
              <w:rPr>
                <w:b w:val="0"/>
                <w:sz w:val="19"/>
              </w:rPr>
              <w:t xml:space="preserve">⚠️ </w:t>
            </w:r>
            <w:r>
              <w:rPr>
                <w:b/>
                <w:sz w:val="19"/>
              </w:rPr>
              <w:t>son DOS averías y el equipo no las distingue</w:t>
            </w:r>
            <w:r>
              <w:rPr>
                <w:b w:val="0"/>
                <w:sz w:val="19"/>
              </w:rPr>
              <w:t xml:space="preserve">: una puesta en hora cortada —se arregla sincronizando— o un módulo que devuelve basura —se cambia—. </w:t>
            </w:r>
            <w:r>
              <w:rPr>
                <w:b/>
                <w:sz w:val="19"/>
              </w:rPr>
              <w:t>Pruebe lo primero; si vuelve a salir, es lo segundo</w:t>
            </w:r>
          </w:p>
        </w:tc>
      </w:tr>
      <w:tr>
        <w:tc>
          <w:tcPr>
            <w:tcW w:type="dxa" w:w="4680"/>
          </w:tcPr>
          <w:p>
            <w:r/>
            <w:r>
              <w:rPr>
                <w:b/>
                <w:sz w:val="19"/>
              </w:rPr>
              <w:t>el módulo se contradice</w:t>
            </w:r>
          </w:p>
        </w:tc>
        <w:tc>
          <w:tcPr>
            <w:tcW w:type="dxa" w:w="4680"/>
          </w:tcPr>
          <w:p>
            <w:r/>
            <w:r>
              <w:rPr>
                <w:b w:val="0"/>
                <w:sz w:val="19"/>
              </w:rPr>
              <w:t xml:space="preserve">🛑 </w:t>
            </w:r>
            <w:r>
              <w:rPr>
                <w:b/>
                <w:sz w:val="19"/>
              </w:rPr>
              <w:t>NO es una avería del reloj y no se arregla en el poste</w:t>
            </w:r>
            <w:r>
              <w:rPr>
                <w:b w:val="0"/>
                <w:sz w:val="19"/>
              </w:rPr>
              <w:t xml:space="preserve">: es un defecto del firmware del módulo. </w:t>
            </w:r>
            <w:r>
              <w:rPr>
                <w:b/>
                <w:sz w:val="19"/>
              </w:rPr>
              <w:t>Anote la hora y el poste, repórtelo, y no toque el reloj</w:t>
            </w:r>
          </w:p>
        </w:tc>
      </w:tr>
      <w:tr>
        <w:tc>
          <w:tcPr>
            <w:tcW w:type="dxa" w:w="4680"/>
          </w:tcPr>
          <w:p>
            <w:r/>
            <w:r>
              <w:rPr>
                <w:b/>
                <w:sz w:val="19"/>
              </w:rPr>
              <w:t>motivo no contemplado</w:t>
            </w:r>
          </w:p>
        </w:tc>
        <w:tc>
          <w:tcPr>
            <w:tcW w:type="dxa" w:w="4680"/>
          </w:tcPr>
          <w:p>
            <w:r/>
            <w:r>
              <w:rPr>
                <w:b w:val="0"/>
                <w:sz w:val="19"/>
              </w:rPr>
              <w:t xml:space="preserve">⚠️ el módulo dio un motivo que </w:t>
            </w:r>
            <w:r>
              <w:rPr>
                <w:b/>
                <w:sz w:val="19"/>
              </w:rPr>
              <w:t>ni la app ni su propio despachador saben nombrar</w:t>
            </w:r>
            <w:r>
              <w:rPr>
                <w:b w:val="0"/>
                <w:sz w:val="19"/>
              </w:rPr>
              <w:t xml:space="preserve">. Firmware más nuevo que esta APK, o un caso que nadie cableó. </w:t>
            </w:r>
            <w:r>
              <w:rPr>
                <w:b/>
                <w:sz w:val="19"/>
              </w:rPr>
              <w:t>No dé la hora de ese poste por buena</w:t>
            </w:r>
          </w:p>
        </w:tc>
      </w:tr>
    </w:tbl>
    <w:p>
      <w:pPr>
        <w:spacing w:after="120"/>
      </w:pPr>
    </w:p>
    <w:p>
      <w:pPr>
        <w:spacing w:before="200" w:after="120"/>
      </w:pPr>
      <w:r>
        <w:rPr>
          <w:b/>
          <w:color w:val="003366"/>
          <w:sz w:val="23"/>
        </w:rPr>
        <w:t>5.7.4 🛑 Lo que esta consulta NO hace</w:t>
      </w:r>
    </w:p>
    <w:p>
      <w:pPr>
        <w:spacing w:after="120"/>
      </w:pPr>
      <w:r>
        <w:rPr>
          <w:b/>
          <w:sz w:val="21"/>
        </w:rPr>
        <w:t>No sincroniza nada.</w:t>
      </w:r>
      <w:r>
        <w:rPr>
          <w:b w:val="0"/>
          <w:sz w:val="21"/>
        </w:rPr>
        <w:t xml:space="preserve"> Hace </w:t>
      </w:r>
      <w:r>
        <w:rPr>
          <w:b/>
          <w:sz w:val="21"/>
        </w:rPr>
        <w:t>visibles</w:t>
      </w:r>
      <w:r>
        <w:rPr>
          <w:b w:val="0"/>
          <w:sz w:val="21"/>
        </w:rPr>
        <w:t xml:space="preserve"> los dos relojes; no los junta. **Los dos siguen corriendo</w:t>
      </w:r>
    </w:p>
    <w:p>
      <w:pPr>
        <w:spacing w:after="120"/>
      </w:pPr>
      <w:r>
        <w:rPr>
          <w:b w:val="0"/>
          <w:sz w:val="21"/>
        </w:rPr>
        <w:t>libres** ~~desde que un técnico le tecleó la hora a cada uno, en ese poste, en esa visita~~ — y</w:t>
      </w:r>
    </w:p>
    <w:p>
      <w:pPr>
        <w:spacing w:after="120"/>
      </w:pPr>
      <w:r>
        <w:rPr>
          <w:b/>
          <w:sz w:val="21"/>
        </w:rPr>
        <w:t>nada del equipo los vuelve a juntar solo</w:t>
      </w:r>
      <w:r>
        <w:rPr>
          <w:b w:val="0"/>
          <w:sz w:val="21"/>
        </w:rPr>
        <w:t>.</w:t>
      </w:r>
    </w:p>
    <w:p>
      <w:pPr>
        <w:spacing w:after="160"/>
        <w:ind w:left="360"/>
        <w:shd w:val="clear" w:fill="FFF4E5"/>
      </w:pPr>
      <w:r>
        <w:rPr>
          <w:b w:val="0"/>
          <w:color w:val="960000"/>
          <w:sz w:val="20"/>
        </w:rPr>
        <w:t xml:space="preserve">🛑 </w:t>
      </w:r>
      <w:r>
        <w:rPr>
          <w:b/>
          <w:color w:val="960000"/>
          <w:sz w:val="20"/>
        </w:rPr>
        <w:t>07/09 (`D-20`) — LA FRASE TACHADA DESCRIBÍA EL MODO NORMAL DE OPERAR, Y ESE MODO ES EL DEFECTO.</w:t>
      </w:r>
      <w:r>
        <w:rPr>
          <w:b w:val="0"/>
          <w:color w:val="960000"/>
          <w:sz w:val="20"/>
        </w:rPr>
        <w:t xml:space="preserve"> *«Un técnico le tecleó la hora a cada uno, en ese poste, en esa visita»* son </w:t>
      </w:r>
      <w:r>
        <w:rPr>
          <w:b/>
          <w:color w:val="960000"/>
          <w:sz w:val="20"/>
        </w:rPr>
        <w:t>dos fuentes de hora</w:t>
      </w:r>
      <w:r>
        <w:rPr>
          <w:b w:val="0"/>
          <w:color w:val="960000"/>
          <w:sz w:val="20"/>
        </w:rPr>
        <w:t xml:space="preserve">, una por poste, cada una salida del teléfono. </w:t>
      </w:r>
      <w:r>
        <w:rPr>
          <w:rFonts w:ascii="Consolas" w:hAnsi="Consolas"/>
          <w:color w:val="960000"/>
          <w:sz w:val="20"/>
        </w:rPr>
        <w:t>D-20</w:t>
      </w:r>
      <w:r>
        <w:rPr>
          <w:b w:val="0"/>
          <w:color w:val="960000"/>
          <w:sz w:val="20"/>
        </w:rPr>
        <w:t xml:space="preserve"> decide lo contrario: </w:t>
      </w:r>
      <w:r>
        <w:rPr>
          <w:b/>
          <w:color w:val="960000"/>
          <w:sz w:val="20"/>
        </w:rPr>
        <w:t>la app le da la hora al Poste 1 y sólo al Poste 1</w:t>
      </w:r>
      <w:r>
        <w:rPr>
          <w:b w:val="0"/>
          <w:color w:val="960000"/>
          <w:sz w:val="20"/>
        </w:rPr>
        <w:t xml:space="preserve">; el poste 2 la recibe </w:t>
      </w:r>
      <w:r>
        <w:rPr>
          <w:b/>
          <w:color w:val="960000"/>
          <w:sz w:val="20"/>
        </w:rPr>
        <w:t>por radio</w:t>
      </w:r>
      <w:r>
        <w:rPr>
          <w:b w:val="0"/>
          <w:color w:val="960000"/>
          <w:sz w:val="20"/>
        </w:rPr>
        <w:t xml:space="preserve">, y </w:t>
      </w:r>
      <w:r>
        <w:rPr>
          <w:b/>
          <w:color w:val="960000"/>
          <w:sz w:val="20"/>
        </w:rPr>
        <w:t>hay una sola fuente</w:t>
      </w:r>
      <w:r>
        <w:rPr>
          <w:b w:val="0"/>
          <w:color w:val="960000"/>
          <w:sz w:val="20"/>
        </w:rPr>
        <w:t xml:space="preserve">. Ver </w:t>
      </w:r>
      <w:r>
        <w:rPr>
          <w:rFonts w:ascii="Consolas" w:hAnsi="Consolas"/>
          <w:color w:val="960000"/>
          <w:sz w:val="20"/>
        </w:rPr>
        <w:t>§4</w:t>
      </w:r>
      <w:r>
        <w:rPr>
          <w:b w:val="0"/>
          <w:color w:val="960000"/>
          <w:sz w:val="20"/>
        </w:rPr>
        <w:t xml:space="preserve">. ⚠️ </w:t>
      </w:r>
      <w:r>
        <w:rPr>
          <w:b/>
          <w:color w:val="960000"/>
          <w:sz w:val="20"/>
        </w:rPr>
        <w:t>Lo que sí sigue siendo verdad HOY, palabra por palabra, porque `D-20` está SIN CONSTRUIR:</w:t>
      </w:r>
      <w:r>
        <w:rPr>
          <w:b w:val="0"/>
          <w:color w:val="960000"/>
          <w:sz w:val="20"/>
        </w:rPr>
        <w:t xml:space="preserve"> los dos relojes se teclean uno a uno en cada visita y nada los vuelve a juntar solo. </w:t>
      </w:r>
      <w:r>
        <w:rPr>
          <w:b/>
          <w:color w:val="960000"/>
          <w:sz w:val="20"/>
        </w:rPr>
        <w:t>Se conserva tachado, no borrado</w:t>
      </w:r>
      <w:r>
        <w:rPr>
          <w:b w:val="0"/>
          <w:color w:val="960000"/>
          <w:sz w:val="20"/>
        </w:rPr>
        <w:t>, precisamente para que se note cuál de las dos cosas es el estado y cuál es la arquitectura.</w:t>
      </w:r>
    </w:p>
    <w:p>
      <w:pPr>
        <w:spacing w:after="160"/>
        <w:ind w:left="360"/>
        <w:shd w:val="clear" w:fill="FFF4E5"/>
      </w:pPr>
      <w:r>
        <w:rPr>
          <w:b/>
          <w:color w:val="960000"/>
          <w:sz w:val="20"/>
        </w:rPr>
        <w:t>MEDIDO el 05/09:</w:t>
      </w:r>
      <w:r>
        <w:rPr>
          <w:b w:val="0"/>
          <w:color w:val="960000"/>
          <w:sz w:val="20"/>
        </w:rPr>
        <w:t xml:space="preserve"> ``</w:t>
      </w:r>
      <w:r>
        <w:rPr>
          <w:rFonts w:ascii="Consolas" w:hAnsi="Consolas"/>
          <w:color w:val="960000"/>
          <w:sz w:val="20"/>
        </w:rPr>
        <w:t xml:space="preserve">bash grep -n "id=\"btn-leer-rtc\"" 05_Funcional/App_Semaforo/www/index.html grep -n "function textoRelojDelCruce" 05_Funcional/App_Semaforo/www/app.js grep -n "CMD_LEER_RTC" 01_Firmware/ESP32_Expansion/src/despachador.cpp </w:t>
      </w:r>
      <w:r>
        <w:rPr>
          <w:b w:val="0"/>
          <w:color w:val="960000"/>
          <w:sz w:val="20"/>
        </w:rPr>
        <w:t xml:space="preserve">`` *(Comprobado el 05/09: los dos primeros devuelven </w:t>
      </w:r>
      <w:r>
        <w:rPr>
          <w:b/>
          <w:color w:val="960000"/>
          <w:sz w:val="20"/>
        </w:rPr>
        <w:t>una</w:t>
      </w:r>
      <w:r>
        <w:rPr>
          <w:b w:val="0"/>
          <w:color w:val="960000"/>
          <w:sz w:val="20"/>
        </w:rPr>
        <w:t xml:space="preserve"> línea cada uno. Y la orden </w:t>
      </w:r>
      <w:r>
        <w:rPr>
          <w:b/>
          <w:color w:val="960000"/>
          <w:sz w:val="20"/>
        </w:rPr>
        <w:t>NO se reenvía a la controladora del semáforo</w:t>
      </w:r>
      <w:r>
        <w:rPr>
          <w:b w:val="0"/>
          <w:color w:val="960000"/>
          <w:sz w:val="20"/>
        </w:rPr>
        <w:t xml:space="preserve">: si se reenviara, las dos puntas contestarían una acusación de clave equivocada </w:t>
      </w:r>
      <w:r>
        <w:rPr>
          <w:b/>
          <w:color w:val="960000"/>
          <w:sz w:val="20"/>
        </w:rPr>
        <w:t>cada vez que alguien pregunta la hora</w:t>
      </w:r>
      <w:r>
        <w:rPr>
          <w:b w:val="0"/>
          <w:color w:val="960000"/>
          <w:sz w:val="20"/>
        </w:rPr>
        <w:t>.)*</w:t>
      </w:r>
    </w:p>
    <w:p>
      <w:pPr>
        <w:spacing w:after="80"/>
      </w:pPr>
    </w:p>
    <w:p>
      <w:pPr>
        <w:spacing w:before="280" w:after="120"/>
      </w:pPr>
      <w:r>
        <w:rPr>
          <w:b/>
          <w:color w:val="003366"/>
          <w:sz w:val="26"/>
        </w:rPr>
        <w:t>6. 📊 EVIDENCIA DE PANTALLAS (GALERÍA V9.0)</w:t>
      </w:r>
    </w:p>
    <w:p>
      <w:pPr>
        <w:spacing w:after="160"/>
        <w:ind w:left="360"/>
        <w:shd w:val="clear" w:fill="FFF4E5"/>
      </w:pPr>
      <w:r>
        <w:rPr>
          <w:b w:val="0"/>
          <w:color w:val="960000"/>
          <w:sz w:val="20"/>
        </w:rPr>
        <w:t xml:space="preserve">⚠️ </w:t>
      </w:r>
      <w:r>
        <w:rPr>
          <w:b/>
          <w:color w:val="960000"/>
          <w:sz w:val="20"/>
        </w:rPr>
        <w:t>Una captura a un solo ancho no es una prueba de interfaz.</w:t>
      </w:r>
      <w:r>
        <w:rPr>
          <w:b w:val="0"/>
          <w:color w:val="960000"/>
          <w:sz w:val="20"/>
        </w:rPr>
        <w:t xml:space="preserve"> Las de </w:t>
      </w:r>
      <w:r>
        <w:rPr>
          <w:rFonts w:ascii="Consolas" w:hAnsi="Consolas"/>
          <w:color w:val="960000"/>
          <w:sz w:val="20"/>
        </w:rPr>
        <w:t>evidencia/</w:t>
      </w:r>
      <w:r>
        <w:rPr>
          <w:b w:val="0"/>
          <w:color w:val="960000"/>
          <w:sz w:val="20"/>
        </w:rPr>
        <w:t xml:space="preserve"> se hicieron a </w:t>
      </w:r>
      <w:r>
        <w:rPr>
          <w:b/>
          <w:color w:val="960000"/>
          <w:sz w:val="20"/>
        </w:rPr>
        <w:t>412 px</w:t>
      </w:r>
      <w:r>
        <w:rPr>
          <w:b w:val="0"/>
          <w:color w:val="960000"/>
          <w:sz w:val="20"/>
        </w:rPr>
        <w:t xml:space="preserve">, y el corte del botón de la derecha </w:t>
      </w:r>
      <w:r>
        <w:rPr>
          <w:b/>
          <w:color w:val="960000"/>
          <w:sz w:val="20"/>
        </w:rPr>
        <w:t>solo aparece por debajo</w:t>
      </w:r>
      <w:r>
        <w:rPr>
          <w:b w:val="0"/>
          <w:color w:val="960000"/>
          <w:sz w:val="20"/>
        </w:rPr>
        <w:t xml:space="preserve">: 11 px a 390, </w:t>
      </w:r>
      <w:r>
        <w:rPr>
          <w:b/>
          <w:color w:val="960000"/>
          <w:sz w:val="20"/>
        </w:rPr>
        <w:t>41 px a 360</w:t>
      </w:r>
      <w:r>
        <w:rPr>
          <w:b w:val="0"/>
          <w:color w:val="960000"/>
          <w:sz w:val="20"/>
        </w:rPr>
        <w:t xml:space="preserve"> y </w:t>
      </w:r>
      <w:r>
        <w:rPr>
          <w:b/>
          <w:color w:val="960000"/>
          <w:sz w:val="20"/>
        </w:rPr>
        <w:t>81 px a 320</w:t>
      </w:r>
      <w:r>
        <w:rPr>
          <w:b w:val="0"/>
          <w:color w:val="960000"/>
          <w:sz w:val="20"/>
        </w:rPr>
        <w:t xml:space="preserve">. Un </w:t>
      </w:r>
      <w:r>
        <w:rPr>
          <w:rFonts w:ascii="Consolas" w:hAnsi="Consolas"/>
          <w:color w:val="960000"/>
          <w:sz w:val="20"/>
        </w:rPr>
        <w:t>.png</w:t>
      </w:r>
      <w:r>
        <w:rPr>
          <w:b w:val="0"/>
          <w:color w:val="960000"/>
          <w:sz w:val="20"/>
        </w:rPr>
        <w:t xml:space="preserve"> demuestra que a </w:t>
      </w:r>
      <w:r>
        <w:rPr>
          <w:b/>
          <w:color w:val="960000"/>
          <w:sz w:val="20"/>
        </w:rPr>
        <w:t>ese</w:t>
      </w:r>
      <w:r>
        <w:rPr>
          <w:b w:val="0"/>
          <w:color w:val="960000"/>
          <w:sz w:val="20"/>
        </w:rPr>
        <w:t xml:space="preserve"> ancho se veía bien, y nada más. Al medir una pantalla nueva se miden </w:t>
      </w:r>
      <w:r>
        <w:rPr>
          <w:b/>
          <w:color w:val="960000"/>
          <w:sz w:val="20"/>
        </w:rPr>
        <w:t>los cuatro anchos</w:t>
      </w:r>
      <w:r>
        <w:rPr>
          <w:b w:val="0"/>
          <w:color w:val="960000"/>
          <w:sz w:val="20"/>
        </w:rPr>
        <w:t>.</w:t>
      </w:r>
    </w:p>
    <w:p>
      <w:pPr>
        <w:spacing w:after="160"/>
        <w:ind w:left="360"/>
        <w:shd w:val="clear" w:fill="FFF4E5"/>
      </w:pPr>
      <w:r>
        <w:rPr>
          <w:b w:val="0"/>
          <w:color w:val="960000"/>
          <w:sz w:val="20"/>
        </w:rPr>
        <w:t xml:space="preserve">🛑 </w:t>
      </w:r>
      <w:r>
        <w:rPr>
          <w:b/>
          <w:color w:val="960000"/>
          <w:sz w:val="20"/>
        </w:rPr>
        <w:t>Y lo que estas cinco filas NO son: imágenes de cámara.</w:t>
      </w:r>
      <w:r>
        <w:rPr>
          <w:b w:val="0"/>
          <w:color w:val="960000"/>
          <w:sz w:val="20"/>
        </w:rPr>
        <w:t xml:space="preserve"> Son capturas de la PANTALLA DEL TELÉFONO, hechas por el arnés E2E con Puppeteer. </w:t>
      </w:r>
      <w:r>
        <w:rPr>
          <w:b/>
          <w:color w:val="960000"/>
          <w:sz w:val="20"/>
        </w:rPr>
        <w:t>De las cámaras del cruce esta app no recibe ninguna imagen — sólo el nivel de un pin: `§1.bis` y `D-12`.</w:t>
      </w:r>
      <w:r>
        <w:rPr>
          <w:b w:val="0"/>
          <w:color w:val="960000"/>
          <w:sz w:val="20"/>
        </w:rPr>
        <w:t xml:space="preserve"> La galería no las mezcla y no debe mezclarlas nunca.</w:t>
      </w:r>
    </w:p>
    <w:p>
      <w:pPr>
        <w:spacing w:after="160"/>
        <w:ind w:left="360"/>
        <w:shd w:val="clear" w:fill="FFF4E5"/>
      </w:pPr>
      <w:r>
        <w:rPr>
          <w:b w:val="0"/>
          <w:color w:val="960000"/>
          <w:sz w:val="20"/>
        </w:rPr>
        <w:t xml:space="preserve">🔴 </w:t>
      </w:r>
      <w:r>
        <w:rPr>
          <w:b/>
          <w:color w:val="960000"/>
          <w:sz w:val="20"/>
        </w:rPr>
        <w:t>07/09: LAS CINCO RUTAS DE ESTA TABLA ESTABAN ROTAS, y se corrigen midiendo.</w:t>
      </w:r>
      <w:r>
        <w:rPr>
          <w:b w:val="0"/>
          <w:color w:val="960000"/>
          <w:sz w:val="20"/>
        </w:rPr>
        <w:t xml:space="preserve"> Los ficheros </w:t>
      </w:r>
      <w:r>
        <w:rPr>
          <w:b/>
          <w:color w:val="960000"/>
          <w:sz w:val="20"/>
        </w:rPr>
        <w:t>se movieron a `evidencia/old/`</w:t>
      </w:r>
      <w:r>
        <w:rPr>
          <w:b w:val="0"/>
          <w:color w:val="960000"/>
          <w:sz w:val="20"/>
        </w:rPr>
        <w:t xml:space="preserve"> y ninguna de las cinco </w:t>
      </w:r>
      <w:r>
        <w:rPr>
          <w:rFonts w:ascii="Consolas" w:hAnsi="Consolas"/>
          <w:color w:val="960000"/>
          <w:sz w:val="20"/>
        </w:rPr>
        <w:t>evidencia/0N_….png</w:t>
      </w:r>
      <w:r>
        <w:rPr>
          <w:b w:val="0"/>
          <w:color w:val="960000"/>
          <w:sz w:val="20"/>
        </w:rPr>
        <w:t xml:space="preserve"> existe ya: ``</w:t>
      </w:r>
      <w:r>
        <w:rPr>
          <w:rFonts w:ascii="Consolas" w:hAnsi="Consolas"/>
          <w:color w:val="960000"/>
          <w:sz w:val="20"/>
        </w:rPr>
        <w:t xml:space="preserve">bash ls evidencia/0*.png            # -&gt; No such file or directory ls evidencia/old/0*.png        # -&gt; ahi estan las cinco </w:t>
      </w:r>
      <w:r>
        <w:rPr>
          <w:rFonts w:ascii="Consolas" w:hAnsi="Consolas"/>
          <w:color w:val="960000"/>
          <w:sz w:val="20"/>
        </w:rPr>
      </w:r>
      <w:r>
        <w:rPr>
          <w:rFonts w:ascii="Consolas" w:hAnsi="Consolas"/>
          <w:color w:val="960000"/>
          <w:sz w:val="20"/>
        </w:rPr>
        <w:t xml:space="preserve"> **La carpeta </w:t>
      </w:r>
      <w:r>
        <w:rPr>
          <w:b w:val="0"/>
          <w:color w:val="960000"/>
          <w:sz w:val="20"/>
        </w:rPr>
        <w:t>old/` es el sitio correcto y la tabla lo dice ahora</w:t>
      </w:r>
      <w:r>
        <w:rPr>
          <w:b/>
          <w:color w:val="960000"/>
          <w:sz w:val="20"/>
        </w:rPr>
        <w:t xml:space="preserve">: son capturas de agosto de una botonera que ya no es ésa. Un enlace roto y una captura caducada </w:t>
      </w:r>
      <w:r>
        <w:rPr>
          <w:b w:val="0"/>
          <w:color w:val="960000"/>
          <w:sz w:val="20"/>
        </w:rPr>
        <w:t>no son el mismo problema**, y el roto escondía al caducado.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Vista</w:t>
            </w:r>
          </w:p>
        </w:tc>
        <w:tc>
          <w:tcPr>
            <w:tcW w:type="dxa" w:w="3120"/>
            <w:shd w:val="clear" w:fill="DCE6F1"/>
          </w:tcPr>
          <w:p>
            <w:r/>
            <w:r>
              <w:rPr>
                <w:b/>
                <w:sz w:val="19"/>
              </w:rPr>
              <w:t>Captura (de PANTALLA)</w:t>
            </w:r>
          </w:p>
        </w:tc>
        <w:tc>
          <w:tcPr>
            <w:tcW w:type="dxa" w:w="3120"/>
            <w:shd w:val="clear" w:fill="DCE6F1"/>
          </w:tcPr>
          <w:p>
            <w:r/>
            <w:r>
              <w:rPr>
                <w:b/>
                <w:sz w:val="19"/>
              </w:rPr>
              <w:t>Descripción</w:t>
            </w:r>
          </w:p>
        </w:tc>
      </w:tr>
      <w:tr>
        <w:tc>
          <w:tcPr>
            <w:tcW w:type="dxa" w:w="3120"/>
          </w:tcPr>
          <w:p>
            <w:r/>
            <w:r>
              <w:rPr>
                <w:b/>
                <w:sz w:val="19"/>
              </w:rPr>
              <w:t>Modo Operario</w:t>
            </w:r>
          </w:p>
        </w:tc>
        <w:tc>
          <w:tcPr>
            <w:tcW w:type="dxa" w:w="3120"/>
          </w:tcPr>
          <w:p>
            <w:r/>
            <w:r>
              <w:rPr>
                <w:b w:val="0"/>
                <w:sz w:val="19"/>
              </w:rPr>
              <w:t>~~</w:t>
            </w:r>
            <w:r>
              <w:rPr>
                <w:rFonts w:ascii="Consolas" w:hAnsi="Consolas"/>
                <w:sz w:val="19"/>
              </w:rPr>
              <w:t>evidencia/01_…</w:t>
            </w:r>
            <w:r>
              <w:rPr>
                <w:b w:val="0"/>
                <w:sz w:val="19"/>
              </w:rPr>
              <w:t xml:space="preserve">~~ → </w:t>
            </w:r>
            <w:r>
              <w:rPr>
                <w:rFonts w:ascii="Consolas" w:hAnsi="Consolas"/>
                <w:sz w:val="19"/>
              </w:rPr>
              <w:t>evidencia/old/01_modo_operario_principal.png</w:t>
            </w:r>
          </w:p>
        </w:tc>
        <w:tc>
          <w:tcPr>
            <w:tcW w:type="dxa" w:w="3120"/>
          </w:tcPr>
          <w:p>
            <w:r/>
            <w:r>
              <w:rPr>
                <w:b w:val="0"/>
                <w:sz w:val="19"/>
              </w:rPr>
              <w:t xml:space="preserve">Botonera táctil y réplica 3D de semáforos. ~~*«réplica del mando de relés»*~~ → </w:t>
            </w:r>
            <w:r>
              <w:rPr>
                <w:b/>
                <w:sz w:val="19"/>
              </w:rPr>
              <w:t>31/08: es la superficie de mando principal</w:t>
            </w:r>
            <w:r>
              <w:rPr>
                <w:b w:val="0"/>
                <w:sz w:val="19"/>
              </w:rPr>
              <w:t xml:space="preserve">, no una réplica de nada. ⚠️ </w:t>
            </w:r>
            <w:r>
              <w:rPr>
                <w:b/>
                <w:sz w:val="19"/>
              </w:rPr>
              <w:t>04/09: la captura enseña ~~4~~ botones y la botonera de hoy tiene SIETE rótulos, tres de ellos condicionados a la punta (§1). La captura está caducada, no la botonera</w:t>
            </w:r>
          </w:p>
        </w:tc>
      </w:tr>
      <w:tr>
        <w:tc>
          <w:tcPr>
            <w:tcW w:type="dxa" w:w="3120"/>
          </w:tcPr>
          <w:p>
            <w:r/>
            <w:r>
              <w:rPr>
                <w:b/>
                <w:sz w:val="19"/>
              </w:rPr>
              <w:t>Selector de Cruces</w:t>
            </w:r>
          </w:p>
        </w:tc>
        <w:tc>
          <w:tcPr>
            <w:tcW w:type="dxa" w:w="3120"/>
          </w:tcPr>
          <w:p>
            <w:r/>
            <w:r>
              <w:rPr>
                <w:b w:val="0"/>
                <w:sz w:val="19"/>
              </w:rPr>
              <w:t>~~</w:t>
            </w:r>
            <w:r>
              <w:rPr>
                <w:rFonts w:ascii="Consolas" w:hAnsi="Consolas"/>
                <w:sz w:val="19"/>
              </w:rPr>
              <w:t>evidencia/02_…</w:t>
            </w:r>
            <w:r>
              <w:rPr>
                <w:b w:val="0"/>
                <w:sz w:val="19"/>
              </w:rPr>
              <w:t xml:space="preserve">~~ → </w:t>
            </w:r>
            <w:r>
              <w:rPr>
                <w:rFonts w:ascii="Consolas" w:hAnsi="Consolas"/>
                <w:sz w:val="19"/>
              </w:rPr>
              <w:t>evidencia/old/02_modal_cruces_abierto.png</w:t>
            </w:r>
          </w:p>
        </w:tc>
        <w:tc>
          <w:tcPr>
            <w:tcW w:type="dxa" w:w="3120"/>
          </w:tcPr>
          <w:p>
            <w:r/>
            <w:r>
              <w:rPr>
                <w:b w:val="0"/>
                <w:sz w:val="19"/>
              </w:rPr>
              <w:t>Catálogo de frentes de obra y selección inmediata</w:t>
            </w:r>
          </w:p>
        </w:tc>
      </w:tr>
      <w:tr>
        <w:tc>
          <w:tcPr>
            <w:tcW w:type="dxa" w:w="3120"/>
          </w:tcPr>
          <w:p>
            <w:r/>
            <w:r>
              <w:rPr>
                <w:b/>
                <w:sz w:val="19"/>
              </w:rPr>
              <w:t>Modo Técnico</w:t>
            </w:r>
          </w:p>
        </w:tc>
        <w:tc>
          <w:tcPr>
            <w:tcW w:type="dxa" w:w="3120"/>
          </w:tcPr>
          <w:p>
            <w:r/>
            <w:r>
              <w:rPr>
                <w:b w:val="0"/>
                <w:sz w:val="19"/>
              </w:rPr>
              <w:t>~~</w:t>
            </w:r>
            <w:r>
              <w:rPr>
                <w:rFonts w:ascii="Consolas" w:hAnsi="Consolas"/>
                <w:sz w:val="19"/>
              </w:rPr>
              <w:t>evidencia/06_…</w:t>
            </w:r>
            <w:r>
              <w:rPr>
                <w:b w:val="0"/>
                <w:sz w:val="19"/>
              </w:rPr>
              <w:t xml:space="preserve">~~ → </w:t>
            </w:r>
            <w:r>
              <w:rPr>
                <w:rFonts w:ascii="Consolas" w:hAnsi="Consolas"/>
                <w:sz w:val="19"/>
              </w:rPr>
              <w:t>evidencia/old/06_modo_tecnico_activo.png</w:t>
            </w:r>
          </w:p>
        </w:tc>
        <w:tc>
          <w:tcPr>
            <w:tcW w:type="dxa" w:w="3120"/>
          </w:tcPr>
          <w:p>
            <w:r/>
            <w:r>
              <w:rPr>
                <w:b w:val="0"/>
                <w:sz w:val="19"/>
              </w:rPr>
              <w:t>Desbloqueo por PIN y pestañas de configuración</w:t>
            </w:r>
          </w:p>
        </w:tc>
      </w:tr>
      <w:tr>
        <w:tc>
          <w:tcPr>
            <w:tcW w:type="dxa" w:w="3120"/>
          </w:tcPr>
          <w:p>
            <w:r/>
            <w:r>
              <w:rPr>
                <w:b/>
                <w:sz w:val="19"/>
              </w:rPr>
              <w:t>Ajustes de Tiempos</w:t>
            </w:r>
          </w:p>
        </w:tc>
        <w:tc>
          <w:tcPr>
            <w:tcW w:type="dxa" w:w="3120"/>
          </w:tcPr>
          <w:p>
            <w:r/>
            <w:r>
              <w:rPr>
                <w:b w:val="0"/>
                <w:sz w:val="19"/>
              </w:rPr>
              <w:t>~~</w:t>
            </w:r>
            <w:r>
              <w:rPr>
                <w:rFonts w:ascii="Consolas" w:hAnsi="Consolas"/>
                <w:sz w:val="19"/>
              </w:rPr>
              <w:t>evidencia/07_…</w:t>
            </w:r>
            <w:r>
              <w:rPr>
                <w:b w:val="0"/>
                <w:sz w:val="19"/>
              </w:rPr>
              <w:t xml:space="preserve">~~ → </w:t>
            </w:r>
            <w:r>
              <w:rPr>
                <w:rFonts w:ascii="Consolas" w:hAnsi="Consolas"/>
                <w:sz w:val="19"/>
              </w:rPr>
              <w:t>evidencia/old/07_tiempos_guardados_exito.png</w:t>
            </w:r>
          </w:p>
        </w:tc>
        <w:tc>
          <w:tcPr>
            <w:tcW w:type="dxa" w:w="3120"/>
          </w:tcPr>
          <w:p>
            <w:r/>
            <w:r>
              <w:rPr>
                <w:b w:val="0"/>
                <w:sz w:val="19"/>
              </w:rPr>
              <w:t xml:space="preserve">Programación de tiempos de verde, rojo y despeje. ⚠️ </w:t>
            </w:r>
            <w:r>
              <w:rPr>
                <w:b/>
                <w:sz w:val="19"/>
              </w:rPr>
              <w:t>07/09: no enseña el segundo gesto de `D-11`</w:t>
            </w:r>
            <w:r>
              <w:rPr>
                <w:b w:val="0"/>
                <w:sz w:val="19"/>
              </w:rPr>
              <w:t xml:space="preserve"> —el mando de arrancar el ciclo—, que es lo que hoy hay que pulsar después</w:t>
            </w:r>
          </w:p>
        </w:tc>
      </w:tr>
      <w:tr>
        <w:tc>
          <w:tcPr>
            <w:tcW w:type="dxa" w:w="3120"/>
          </w:tcPr>
          <w:p>
            <w:r/>
            <w:r>
              <w:rPr>
                <w:b w:val="0"/>
                <w:sz w:val="19"/>
              </w:rPr>
              <w:t>~~</w:t>
            </w:r>
            <w:r>
              <w:rPr>
                <w:b/>
                <w:sz w:val="19"/>
              </w:rPr>
              <w:t>Courier RTC</w:t>
            </w:r>
            <w:r>
              <w:rPr>
                <w:b w:val="0"/>
                <w:sz w:val="19"/>
              </w:rPr>
              <w:t>~~</w:t>
            </w:r>
          </w:p>
        </w:tc>
        <w:tc>
          <w:tcPr>
            <w:tcW w:type="dxa" w:w="3120"/>
          </w:tcPr>
          <w:p>
            <w:r/>
            <w:r>
              <w:rPr>
                <w:b w:val="0"/>
                <w:sz w:val="19"/>
              </w:rPr>
              <w:t>~~</w:t>
            </w:r>
            <w:r>
              <w:rPr>
                <w:rFonts w:ascii="Consolas" w:hAnsi="Consolas"/>
                <w:sz w:val="19"/>
              </w:rPr>
              <w:t>evidencia/08_…</w:t>
            </w:r>
            <w:r>
              <w:rPr>
                <w:b w:val="0"/>
                <w:sz w:val="19"/>
              </w:rPr>
              <w:t xml:space="preserve">~~ → </w:t>
            </w:r>
            <w:r>
              <w:rPr>
                <w:rFonts w:ascii="Consolas" w:hAnsi="Consolas"/>
                <w:sz w:val="19"/>
              </w:rPr>
              <w:t>evidencia/old/08_courier_rtc_inyectado.png</w:t>
            </w:r>
          </w:p>
        </w:tc>
        <w:tc>
          <w:tcPr>
            <w:tcW w:type="dxa" w:w="3120"/>
          </w:tcPr>
          <w:p>
            <w:r/>
            <w:r>
              <w:rPr>
                <w:b w:val="0"/>
                <w:sz w:val="19"/>
              </w:rPr>
              <w:t xml:space="preserve">~~Inyección de hora compensada en el nodo Esclavo~~ 🛑 </w:t>
            </w:r>
            <w:r>
              <w:rPr>
                <w:b/>
                <w:sz w:val="19"/>
              </w:rPr>
              <w:t>07/09: EL PROCEDIMIENTO QUE ENSEÑA ESTA CAPTURA ESTÁ DEROGADO (`D-20`)</w:t>
            </w:r>
            <w:r>
              <w:rPr>
                <w:b w:val="0"/>
                <w:sz w:val="19"/>
              </w:rPr>
              <w:t xml:space="preserve"> — la app </w:t>
            </w:r>
            <w:r>
              <w:rPr>
                <w:b/>
                <w:sz w:val="19"/>
              </w:rPr>
              <w:t>no pone la hora en el poste 2</w:t>
            </w:r>
            <w:r>
              <w:rPr>
                <w:b w:val="0"/>
                <w:sz w:val="19"/>
              </w:rPr>
              <w:t xml:space="preserve">. La captura se conserva porque documenta lo que la APK de agosto hacía, </w:t>
            </w:r>
            <w:r>
              <w:rPr>
                <w:b/>
                <w:sz w:val="19"/>
              </w:rPr>
              <w:t>no lo que hay que hacer</w:t>
            </w:r>
            <w:r>
              <w:rPr>
                <w:b w:val="0"/>
                <w:sz w:val="19"/>
              </w:rPr>
              <w:t xml:space="preserve">. Ver </w:t>
            </w:r>
            <w:r>
              <w:rPr>
                <w:rFonts w:ascii="Consolas" w:hAnsi="Consolas"/>
                <w:sz w:val="19"/>
              </w:rPr>
              <w:t>§4</w:t>
            </w:r>
          </w:p>
        </w:tc>
      </w:tr>
    </w:tbl>
    <w:p>
      <w:pPr>
        <w:spacing w:after="120"/>
      </w:pPr>
    </w:p>
    <w:p>
      <w:pPr>
        <w:spacing w:after="80"/>
      </w:pPr>
    </w:p>
    <w:p>
      <w:pPr>
        <w:spacing w:after="120"/>
      </w:pPr>
      <w:r>
        <w:rPr>
          <w:b/>
          <w:sz w:val="21"/>
        </w:rPr>
        <w:t>Desarrollado y Validado para el Proyecto Controladora_Semaforos V9.0</w:t>
      </w:r>
    </w:p>
    <w:p>
      <w:pPr>
        <w:jc w:val="center"/>
      </w:pPr>
      <w:r>
        <w:rPr>
          <w:b w:val="0"/>
          <w:color w:val="5A5A5A"/>
          <w:sz w:val="16"/>
        </w:rPr>
        <w:t>Documento generado automáticamente desde 14_Manual_App_Movil_IOT_VIAL.md.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