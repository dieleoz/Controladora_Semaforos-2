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color w:val="003366"/>
          <w:sz w:val="32"/>
        </w:rPr>
        <w:t>📷 MANUAL DE CONFIGURACIÓN Y PARAMETRIZACIÓN — CÁMARAS IA ACUSENSE PARA SEMÁFOROS MÓVILES (V9.0)</w:t>
      </w:r>
    </w:p>
    <w:p>
      <w:pPr>
        <w:spacing w:after="120"/>
      </w:pPr>
      <w:r>
        <w:rPr>
          <w:b/>
          <w:sz w:val="21"/>
        </w:rPr>
        <w:t>Sistema:</w:t>
      </w:r>
      <w:r>
        <w:rPr>
          <w:b w:val="0"/>
          <w:sz w:val="21"/>
        </w:rPr>
        <w:t xml:space="preserve"> Controladora de Semáforos Móviles de 3 Estados (Maestro y Esclavo V9.0)</w:t>
      </w:r>
    </w:p>
    <w:p>
      <w:pPr>
        <w:spacing w:after="120"/>
      </w:pPr>
      <w:r>
        <w:rPr>
          <w:b/>
          <w:sz w:val="21"/>
        </w:rPr>
        <w:t>Cámara Certificada:</w:t>
      </w:r>
      <w:r>
        <w:rPr>
          <w:b w:val="0"/>
          <w:sz w:val="21"/>
        </w:rPr>
        <w:t xml:space="preserve"> ~~Hikvision AcuSense Varifocal Motorizada (DS-2CD3643G2-LIZSU o equivalente)~~ ⛔ </w:t>
      </w:r>
      <w:r>
        <w:rPr>
          <w:b/>
          <w:sz w:val="21"/>
        </w:rPr>
        <w:t>RETIRADO el 05/09: era un modelo de REFERENCIA con «o equivalente» detrás, no el comprado.</w:t>
      </w:r>
      <w:r>
        <w:rPr>
          <w:b w:val="0"/>
          <w:sz w:val="21"/>
        </w:rPr>
        <w:t xml:space="preserve"> → </w:t>
      </w:r>
      <w:r>
        <w:rPr>
          <w:b/>
          <w:sz w:val="21"/>
        </w:rPr>
        <w:t>Hikvision `DS-2CD2683G2-IZS` (2.8 – 12 mm)</w:t>
      </w:r>
      <w:r>
        <w:rPr>
          <w:b w:val="0"/>
          <w:sz w:val="21"/>
        </w:rPr>
        <w:t xml:space="preserve">, bullet AcuSense varifocal motorizada de 8 MP. </w:t>
      </w:r>
      <w:r>
        <w:rPr>
          <w:b/>
          <w:sz w:val="21"/>
        </w:rPr>
        <w:t>Es la cámara que el responsable ha comprado</w:t>
      </w:r>
      <w:r>
        <w:rPr>
          <w:b w:val="0"/>
          <w:sz w:val="21"/>
        </w:rPr>
        <w:t xml:space="preserve">, y desde hoy toda cifra de óptica, alarma o consumo de este manual sale de </w:t>
      </w:r>
      <w:r>
        <w:rPr>
          <w:b/>
          <w:sz w:val="21"/>
        </w:rPr>
        <w:t>su</w:t>
      </w:r>
      <w:r>
        <w:rPr>
          <w:b w:val="0"/>
          <w:sz w:val="21"/>
        </w:rPr>
        <w:t xml:space="preserve"> ficha oficial, con la cita al lado — ver </w:t>
      </w:r>
      <w:r>
        <w:rPr>
          <w:b/>
          <w:sz w:val="21"/>
        </w:rPr>
        <w:t>§1.1</w:t>
      </w:r>
      <w:r>
        <w:rPr>
          <w:b w:val="0"/>
          <w:sz w:val="21"/>
        </w:rPr>
        <w:t>.</w:t>
      </w:r>
    </w:p>
    <w:p>
      <w:pPr>
        <w:spacing w:after="120"/>
      </w:pPr>
      <w:r>
        <w:rPr>
          <w:b/>
          <w:sz w:val="21"/>
        </w:rPr>
        <w:t>Topología del Sistema:</w:t>
      </w:r>
      <w:r>
        <w:rPr>
          <w:b w:val="0"/>
          <w:sz w:val="21"/>
        </w:rPr>
        <w:t xml:space="preserve"> Analítica Deep Learning Embebida (sin PC externo) + contacto seco a la tarjeta. 🔴 </w:t>
      </w:r>
      <w:r>
        <w:rPr>
          <w:b/>
          <w:sz w:val="21"/>
        </w:rPr>
        <w:t>LA CÁMARA SE CABLEA A `J16` p10 (`PB14`) y p12 (`PB15`), UNA POR POSTE</w:t>
      </w:r>
      <w:r>
        <w:rPr>
          <w:b w:val="0"/>
          <w:sz w:val="21"/>
        </w:rPr>
        <w:t xml:space="preserve"> — </w:t>
      </w:r>
      <w:r>
        <w:rPr>
          <w:rFonts w:ascii="Consolas" w:hAnsi="Consolas"/>
          <w:sz w:val="21"/>
        </w:rPr>
        <w:t>DECISIONES.md</w:t>
      </w:r>
      <w:r>
        <w:rPr>
          <w:b w:val="0"/>
          <w:sz w:val="21"/>
        </w:rPr>
        <w:t xml:space="preserve"> filas </w:t>
      </w:r>
      <w:r>
        <w:rPr>
          <w:b/>
          <w:sz w:val="21"/>
        </w:rPr>
        <w:t>`D-2`</w:t>
      </w:r>
      <w:r>
        <w:rPr>
          <w:b w:val="0"/>
          <w:sz w:val="21"/>
        </w:rPr>
        <w:t xml:space="preserve"> y </w:t>
      </w:r>
      <w:r>
        <w:rPr>
          <w:b/>
          <w:sz w:val="21"/>
        </w:rPr>
        <w:t>`D-3`</w:t>
      </w:r>
      <w:r>
        <w:rPr>
          <w:b w:val="0"/>
          <w:sz w:val="21"/>
        </w:rPr>
        <w:t xml:space="preserve">, con </w:t>
      </w:r>
      <w:r>
        <w:rPr>
          <w:rFonts w:ascii="Consolas" w:hAnsi="Consolas"/>
          <w:sz w:val="21"/>
        </w:rPr>
        <w:t>M3</w:t>
      </w:r>
      <w:r>
        <w:rPr>
          <w:b w:val="0"/>
          <w:sz w:val="21"/>
        </w:rPr>
        <w:t xml:space="preserve"> cerrada en cobre el 03/09. Contacto seco contra los </w:t>
      </w:r>
      <w:r>
        <w:rPr>
          <w:b/>
          <w:sz w:val="21"/>
        </w:rPr>
        <w:t>3,3 V contiguos</w:t>
      </w:r>
      <w:r>
        <w:rPr>
          <w:b w:val="0"/>
          <w:sz w:val="21"/>
        </w:rPr>
        <w:t xml:space="preserve"> (</w:t>
      </w:r>
      <w:r>
        <w:rPr>
          <w:rFonts w:ascii="Consolas" w:hAnsi="Consolas"/>
          <w:sz w:val="21"/>
        </w:rPr>
        <w:t>p9</w:t>
      </w:r>
      <w:r>
        <w:rPr>
          <w:b w:val="0"/>
          <w:sz w:val="21"/>
        </w:rPr>
        <w:t xml:space="preserve"> para </w:t>
      </w:r>
      <w:r>
        <w:rPr>
          <w:rFonts w:ascii="Consolas" w:hAnsi="Consolas"/>
          <w:sz w:val="21"/>
        </w:rPr>
        <w:t>p10</w:t>
      </w:r>
      <w:r>
        <w:rPr>
          <w:b w:val="0"/>
          <w:sz w:val="21"/>
        </w:rPr>
        <w:t xml:space="preserve">, </w:t>
      </w:r>
      <w:r>
        <w:rPr>
          <w:rFonts w:ascii="Consolas" w:hAnsi="Consolas"/>
          <w:sz w:val="21"/>
        </w:rPr>
        <w:t>p11</w:t>
      </w:r>
      <w:r>
        <w:rPr>
          <w:b w:val="0"/>
          <w:sz w:val="21"/>
        </w:rPr>
        <w:t xml:space="preserve"> para </w:t>
      </w:r>
      <w:r>
        <w:rPr>
          <w:rFonts w:ascii="Consolas" w:hAnsi="Consolas"/>
          <w:sz w:val="21"/>
        </w:rPr>
        <w:t>p12</w:t>
      </w:r>
      <w:r>
        <w:rPr>
          <w:b w:val="0"/>
          <w:sz w:val="21"/>
        </w:rPr>
        <w:t xml:space="preserve">), </w:t>
      </w:r>
      <w:r>
        <w:rPr>
          <w:b/>
          <w:sz w:val="21"/>
        </w:rPr>
        <w:t>activo en ALTO, dos hilos, nada a masa</w:t>
      </w:r>
      <w:r>
        <w:rPr>
          <w:b w:val="0"/>
          <w:sz w:val="21"/>
        </w:rPr>
        <w:t xml:space="preserve">. El firmware lee </w:t>
      </w:r>
      <w:r>
        <w:rPr>
          <w:b/>
          <w:sz w:val="21"/>
        </w:rPr>
        <w:t>tres</w:t>
      </w:r>
      <w:r>
        <w:rPr>
          <w:b w:val="0"/>
          <w:sz w:val="21"/>
        </w:rPr>
        <w:t xml:space="preserve"> entradas por punta —~~la bornera </w:t>
      </w:r>
      <w:r>
        <w:rPr>
          <w:rFonts w:ascii="Consolas" w:hAnsi="Consolas"/>
          <w:sz w:val="21"/>
        </w:rPr>
        <w:t>J14</w:t>
      </w:r>
      <w:r>
        <w:rPr>
          <w:b w:val="0"/>
          <w:sz w:val="21"/>
        </w:rPr>
        <w:t xml:space="preserve"> (</w:t>
      </w:r>
      <w:r>
        <w:rPr>
          <w:rFonts w:ascii="Consolas" w:hAnsi="Consolas"/>
          <w:sz w:val="21"/>
        </w:rPr>
        <w:t>PB0</w:t>
      </w:r>
      <w:r>
        <w:rPr>
          <w:b w:val="0"/>
          <w:sz w:val="21"/>
        </w:rPr>
        <w:t xml:space="preserve">, con antirrebote RC de 1 ms) es la tercera~~— pero </w:t>
      </w:r>
      <w:r>
        <w:rPr>
          <w:b/>
          <w:sz w:val="21"/>
        </w:rPr>
        <w:t>`J14` NO lleva cámara</w:t>
      </w:r>
      <w:r>
        <w:rPr>
          <w:b w:val="0"/>
          <w:sz w:val="21"/>
        </w:rPr>
        <w:t>: se conserva vivo y libre como candidato a fin de carrera de barrera.</w:t>
      </w:r>
    </w:p>
    <w:p>
      <w:pPr>
        <w:spacing w:after="120"/>
      </w:pPr>
      <w:r>
        <w:rPr>
          <w:b/>
          <w:sz w:val="21"/>
        </w:rPr>
        <w:t>Verificación Hardware:</w:t>
      </w:r>
      <w:r>
        <w:rPr>
          <w:b w:val="0"/>
          <w:sz w:val="21"/>
        </w:rPr>
        <w:t xml:space="preserve"> Esquemáticos KiCad </w:t>
      </w:r>
      <w:r>
        <w:rPr>
          <w:rFonts w:ascii="Consolas" w:hAnsi="Consolas"/>
          <w:sz w:val="21"/>
        </w:rPr>
        <w:t>Controladora_Semaforos.kicad_sch</w:t>
      </w:r>
      <w:r>
        <w:rPr>
          <w:b w:val="0"/>
          <w:sz w:val="21"/>
        </w:rPr>
        <w:t xml:space="preserve">, </w:t>
      </w:r>
      <w:r>
        <w:rPr>
          <w:rFonts w:ascii="Consolas" w:hAnsi="Consolas"/>
          <w:sz w:val="21"/>
        </w:rPr>
        <w:t>pines.h</w:t>
      </w:r>
      <w:r>
        <w:rPr>
          <w:b w:val="0"/>
          <w:sz w:val="21"/>
        </w:rPr>
        <w:t xml:space="preserve"> y </w:t>
      </w:r>
      <w:r>
        <w:rPr>
          <w:rFonts w:ascii="Consolas" w:hAnsi="Consolas"/>
          <w:sz w:val="21"/>
        </w:rPr>
        <w:t>03_Hardware_Tarjeta/MAPEO_TARJETA_KICAD.md</w:t>
      </w:r>
    </w:p>
    <w:p>
      <w:pPr>
        <w:spacing w:after="120"/>
      </w:pPr>
      <w:r>
        <w:rPr>
          <w:b/>
          <w:sz w:val="21"/>
        </w:rPr>
        <w:t>Normativa Aplicable:</w:t>
      </w:r>
      <w:r>
        <w:rPr>
          <w:b w:val="0"/>
          <w:sz w:val="21"/>
        </w:rPr>
        <w:t xml:space="preserve"> Manual de Señalización Vial de Colombia (Resolución 2024 - MinTransporte)</w:t>
      </w:r>
    </w:p>
    <w:p>
      <w:pPr>
        <w:spacing w:after="120"/>
      </w:pPr>
      <w:r>
        <w:rPr>
          <w:b/>
          <w:sz w:val="21"/>
        </w:rPr>
        <w:t>Fecha de Emisión:</w:t>
      </w:r>
      <w:r>
        <w:rPr>
          <w:b w:val="0"/>
          <w:sz w:val="21"/>
        </w:rPr>
        <w:t xml:space="preserve"> 26 de Agosto de 2026</w:t>
      </w:r>
    </w:p>
    <w:p>
      <w:pPr>
        <w:spacing w:after="120"/>
      </w:pPr>
      <w:r>
        <w:rPr>
          <w:b/>
          <w:sz w:val="21"/>
        </w:rPr>
        <w:t>Última revisión:</w:t>
      </w:r>
      <w:r>
        <w:rPr>
          <w:b w:val="0"/>
          <w:sz w:val="21"/>
        </w:rPr>
        <w:t xml:space="preserve"> 5 de septiembre de 2026 (3.ª del día) — 🔧 </w:t>
      </w:r>
      <w:r>
        <w:rPr>
          <w:b/>
          <w:sz w:val="21"/>
        </w:rPr>
        <w:t>YA HAY PASO A PASO DE CÓMO SE CABLEA A LA PLACA Y DÓNDE: el nuevo §4.bis.</w:t>
      </w:r>
      <w:r>
        <w:rPr>
          <w:b w:val="0"/>
          <w:sz w:val="21"/>
        </w:rPr>
        <w:t xml:space="preserve"> Es lo que faltaba: el manual sabía entrar en la cámara y configurar la analítica, pero </w:t>
      </w:r>
      <w:r>
        <w:rPr>
          <w:b/>
          <w:sz w:val="21"/>
        </w:rPr>
        <w:t>no decía con qué hilos se une a la tarjeta</w:t>
      </w:r>
      <w:r>
        <w:rPr>
          <w:b w:val="0"/>
          <w:sz w:val="21"/>
        </w:rPr>
        <w:t xml:space="preserve">. Trae alimentación (PoE </w:t>
      </w:r>
      <w:r>
        <w:rPr>
          <w:rFonts w:ascii="Consolas" w:hAnsi="Consolas"/>
          <w:sz w:val="21"/>
        </w:rPr>
        <w:t>802.3at</w:t>
      </w:r>
      <w:r>
        <w:rPr>
          <w:b w:val="0"/>
          <w:sz w:val="21"/>
        </w:rPr>
        <w:t xml:space="preserve"> Clase 4 o </w:t>
      </w:r>
      <w:r>
        <w:rPr>
          <w:rFonts w:ascii="Consolas" w:hAnsi="Consolas"/>
          <w:sz w:val="21"/>
        </w:rPr>
        <w:t>12 V</w:t>
      </w:r>
      <w:r>
        <w:rPr>
          <w:b w:val="0"/>
          <w:sz w:val="21"/>
        </w:rPr>
        <w:t xml:space="preserve"> directos a batería, con los </w:t>
      </w:r>
      <w:r>
        <w:rPr>
          <w:rFonts w:ascii="Consolas" w:hAnsi="Consolas"/>
          <w:sz w:val="21"/>
        </w:rPr>
        <w:t>26 Ah/día</w:t>
      </w:r>
      <w:r>
        <w:rPr>
          <w:b w:val="0"/>
          <w:sz w:val="21"/>
        </w:rPr>
        <w:t xml:space="preserve"> que eso cuesta), los </w:t>
      </w:r>
      <w:r>
        <w:rPr>
          <w:b/>
          <w:sz w:val="21"/>
        </w:rPr>
        <w:t>dos</w:t>
      </w:r>
      <w:r>
        <w:rPr>
          <w:b w:val="0"/>
          <w:sz w:val="21"/>
        </w:rPr>
        <w:t xml:space="preserve"> hilos del contacto seco a </w:t>
      </w:r>
      <w:r>
        <w:rPr>
          <w:rFonts w:ascii="Consolas" w:hAnsi="Consolas"/>
          <w:sz w:val="21"/>
        </w:rPr>
        <w:t>J16</w:t>
      </w:r>
      <w:r>
        <w:rPr>
          <w:b w:val="0"/>
          <w:sz w:val="21"/>
        </w:rPr>
        <w:t xml:space="preserve">, por qué la entrada </w:t>
      </w:r>
      <w:r>
        <w:rPr>
          <w:rFonts w:ascii="Consolas" w:hAnsi="Consolas"/>
          <w:sz w:val="21"/>
        </w:rPr>
        <w:t>IN1</w:t>
      </w:r>
      <w:r>
        <w:rPr>
          <w:b w:val="0"/>
          <w:sz w:val="21"/>
        </w:rPr>
        <w:t>/</w:t>
      </w:r>
      <w:r>
        <w:rPr>
          <w:rFonts w:ascii="Consolas" w:hAnsi="Consolas"/>
          <w:sz w:val="21"/>
        </w:rPr>
        <w:t>GND1</w:t>
      </w:r>
      <w:r>
        <w:rPr>
          <w:b w:val="0"/>
          <w:sz w:val="21"/>
        </w:rPr>
        <w:t xml:space="preserve"> </w:t>
      </w:r>
      <w:r>
        <w:rPr>
          <w:b/>
          <w:sz w:val="21"/>
        </w:rPr>
        <w:t>hoy no se cablea</w:t>
      </w:r>
      <w:r>
        <w:rPr>
          <w:b w:val="0"/>
          <w:sz w:val="21"/>
        </w:rPr>
        <w:t xml:space="preserve">, la comprobación con multímetro y una </w:t>
      </w:r>
      <w:r>
        <w:rPr>
          <w:b/>
          <w:sz w:val="21"/>
        </w:rPr>
        <w:t>ficha que se rellena y se devuelve</w:t>
      </w:r>
      <w:r>
        <w:rPr>
          <w:b w:val="0"/>
          <w:sz w:val="21"/>
        </w:rPr>
        <w:t xml:space="preserve">. 🔴 </w:t>
      </w:r>
      <w:r>
        <w:rPr>
          <w:b/>
          <w:sz w:val="21"/>
        </w:rPr>
        <w:t>Y cierra una lectura que podía cablearse mal: `1A` y `1B` son UNA PAREJA —los dos bornes de UN contacto—, no dos salidas</w:t>
      </w:r>
      <w:r>
        <w:rPr>
          <w:b w:val="0"/>
          <w:sz w:val="21"/>
        </w:rPr>
        <w:t xml:space="preserve">, leído del diagrama de la Guía rápida que llegó hoy a </w:t>
      </w:r>
      <w:r>
        <w:rPr>
          <w:rFonts w:ascii="Consolas" w:hAnsi="Consolas"/>
          <w:sz w:val="21"/>
        </w:rPr>
        <w:t>04_Manuales/</w:t>
      </w:r>
      <w:r>
        <w:rPr>
          <w:b w:val="0"/>
          <w:sz w:val="21"/>
        </w:rPr>
        <w:t>.</w:t>
      </w:r>
    </w:p>
    <w:p>
      <w:pPr>
        <w:spacing w:after="120"/>
      </w:pPr>
      <w:r>
        <w:rPr>
          <w:b w:val="0"/>
          <w:sz w:val="21"/>
        </w:rPr>
        <w:t xml:space="preserve">*Revisión anterior (05/09/2026, 2.ª del día): 🔑 </w:t>
      </w:r>
      <w:r>
        <w:rPr>
          <w:b/>
          <w:sz w:val="21"/>
        </w:rPr>
        <w:t>AHORA EMPIEZA POR ENTRAR EN LA CÁMARA, Y ESE ES EL CAMBIO IMPORTANTE.</w:t>
      </w:r>
      <w:r>
        <w:rPr>
          <w:b w:val="0"/>
          <w:sz w:val="21"/>
        </w:rPr>
        <w:t>*</w:t>
      </w:r>
    </w:p>
    <w:p>
      <w:pPr>
        <w:spacing w:after="120"/>
      </w:pPr>
      <w:r>
        <w:rPr>
          <w:b w:val="0"/>
          <w:sz w:val="21"/>
        </w:rPr>
        <w:t xml:space="preserve">Con la cámara delante, el reporte del funcional fue </w:t>
      </w:r>
      <w:r>
        <w:rPr>
          <w:b/>
          <w:sz w:val="21"/>
        </w:rPr>
        <w:t>«no encuentro ni la IP»</w:t>
      </w:r>
      <w:r>
        <w:rPr>
          <w:b w:val="0"/>
          <w:sz w:val="21"/>
        </w:rPr>
        <w:t>: un manual de</w:t>
      </w:r>
    </w:p>
    <w:p>
      <w:pPr>
        <w:spacing w:after="120"/>
      </w:pPr>
      <w:r>
        <w:rPr>
          <w:b w:val="0"/>
          <w:sz w:val="21"/>
        </w:rPr>
        <w:t>parametrización que arranca en la analítica no le sirve a quien todavía no ha visto el login. El</w:t>
      </w:r>
    </w:p>
    <w:p>
      <w:pPr>
        <w:spacing w:after="120"/>
      </w:pPr>
      <w:r>
        <w:rPr>
          <w:b w:val="0"/>
          <w:sz w:val="21"/>
        </w:rPr>
        <w:t>bloque 🔑 de la cabecera lleva ahora el descubrimiento con **SADP —que ya está en el repositorio,</w:t>
      </w:r>
    </w:p>
    <w:p>
      <w:pPr>
        <w:spacing w:after="120"/>
      </w:pPr>
      <w:r>
        <w:rPr>
          <w:b w:val="0"/>
          <w:sz w:val="21"/>
        </w:rPr>
        <w:t xml:space="preserve">en </w:t>
      </w:r>
      <w:r>
        <w:rPr>
          <w:rFonts w:ascii="Consolas" w:hAnsi="Consolas"/>
          <w:sz w:val="21"/>
        </w:rPr>
        <w:t>04_Manuales/SADP＿EN/SADP.exe</w:t>
      </w:r>
      <w:r>
        <w:rPr>
          <w:b w:val="0"/>
          <w:sz w:val="21"/>
        </w:rPr>
        <w:t>—</w:t>
      </w:r>
      <w:r>
        <w:rPr>
          <w:b/>
          <w:sz w:val="21"/>
        </w:rPr>
        <w:t xml:space="preserve">, la </w:t>
      </w:r>
      <w:r>
        <w:rPr>
          <w:b w:val="0"/>
          <w:sz w:val="21"/>
        </w:rPr>
        <w:t>activación</w:t>
      </w:r>
      <w:r>
        <w:rPr>
          <w:b/>
          <w:sz w:val="21"/>
        </w:rPr>
        <w:t xml:space="preserve"> (la cámara sale </w:t>
      </w:r>
      <w:r>
        <w:rPr>
          <w:b w:val="0"/>
          <w:sz w:val="21"/>
        </w:rPr>
        <w:t>inactiva**, y eso es lo</w:t>
      </w:r>
    </w:p>
    <w:p>
      <w:pPr>
        <w:spacing w:after="120"/>
      </w:pPr>
      <w:r>
        <w:rPr>
          <w:b w:val="0"/>
          <w:sz w:val="21"/>
        </w:rPr>
        <w:t xml:space="preserve">que más despista), la IP y el acceso web, con </w:t>
      </w:r>
      <w:r>
        <w:rPr>
          <w:b/>
          <w:sz w:val="21"/>
        </w:rPr>
        <w:t>qué hacer cuando la lista sale vacía</w:t>
      </w:r>
      <w:r>
        <w:rPr>
          <w:b w:val="0"/>
          <w:sz w:val="21"/>
        </w:rPr>
        <w:t>.</w:t>
      </w:r>
    </w:p>
    <w:p>
      <w:pPr>
        <w:spacing w:after="120"/>
      </w:pPr>
      <w:r>
        <w:rPr>
          <w:b w:val="0"/>
          <w:sz w:val="21"/>
        </w:rPr>
        <w:t xml:space="preserve">Se añade además </w:t>
      </w:r>
      <w:r>
        <w:rPr>
          <w:b/>
          <w:sz w:val="21"/>
        </w:rPr>
        <w:t>📜 EL CONTRATO</w:t>
      </w:r>
      <w:r>
        <w:rPr>
          <w:b w:val="0"/>
          <w:sz w:val="21"/>
        </w:rPr>
        <w:t xml:space="preserve"> *(D-12)*: </w:t>
      </w:r>
      <w:r>
        <w:rPr>
          <w:b/>
          <w:sz w:val="21"/>
        </w:rPr>
        <w:t>de cada cámara el sistema consume UN CONTACTO SECO</w:t>
      </w:r>
    </w:p>
    <w:p>
      <w:pPr>
        <w:spacing w:after="120"/>
      </w:pPr>
      <w:r>
        <w:rPr>
          <w:b w:val="0"/>
          <w:sz w:val="21"/>
        </w:rPr>
        <w:t>—sin red, sin imagen, sin analítica en el controlador—, lo que convierte **este documento en el</w:t>
      </w:r>
    </w:p>
    <w:p>
      <w:pPr>
        <w:spacing w:after="120"/>
      </w:pPr>
      <w:r>
        <w:rPr>
          <w:b w:val="0"/>
          <w:sz w:val="21"/>
        </w:rPr>
        <w:t>entregable principal</w:t>
      </w:r>
      <w:r>
        <w:rPr>
          <w:b/>
          <w:sz w:val="21"/>
        </w:rPr>
        <w:t xml:space="preserve"> de la parte de cámaras. 🟢 </w:t>
      </w:r>
      <w:r>
        <w:rPr>
          <w:b w:val="0"/>
          <w:sz w:val="21"/>
        </w:rPr>
        <w:t>Y se CORRIGE una afirmación de este mismo día:**</w:t>
      </w:r>
    </w:p>
    <w:p>
      <w:pPr>
        <w:spacing w:after="120"/>
      </w:pPr>
      <w:r>
        <w:rPr>
          <w:b w:val="0"/>
          <w:sz w:val="21"/>
        </w:rPr>
        <w:t xml:space="preserve">decía que *«sin imágenes no hay soporte de accidentes ni auditoría»* y </w:t>
      </w:r>
      <w:r>
        <w:rPr>
          <w:b/>
          <w:sz w:val="21"/>
        </w:rPr>
        <w:t>es falso</w:t>
      </w:r>
      <w:r>
        <w:rPr>
          <w:b w:val="0"/>
          <w:sz w:val="21"/>
        </w:rPr>
        <w:t xml:space="preserve"> — la cámara</w:t>
      </w:r>
    </w:p>
    <w:p>
      <w:pPr>
        <w:spacing w:after="120"/>
      </w:pPr>
      <w:r>
        <w:rPr>
          <w:b w:val="0"/>
          <w:sz w:val="21"/>
        </w:rPr>
        <w:t xml:space="preserve">graba por su cuenta en </w:t>
      </w:r>
      <w:r>
        <w:rPr>
          <w:b/>
          <w:sz w:val="21"/>
        </w:rPr>
        <w:t>microSD de hasta 512 GB</w:t>
      </w:r>
      <w:r>
        <w:rPr>
          <w:b w:val="0"/>
          <w:sz w:val="21"/>
        </w:rPr>
        <w:t xml:space="preserve"> *(ficha, pág. 3)*. Está tachado con su motivo.</w:t>
      </w:r>
    </w:p>
    <w:p>
      <w:pPr>
        <w:spacing w:after="120"/>
      </w:pPr>
      <w:r>
        <w:rPr>
          <w:b w:val="0"/>
          <w:sz w:val="21"/>
        </w:rPr>
        <w:t xml:space="preserve">🔴 **Aviso que vale para todo el documento: el manual de usuario que citamos es de la </w:t>
      </w:r>
      <w:r>
        <w:rPr>
          <w:rFonts w:ascii="Consolas" w:hAnsi="Consolas"/>
          <w:sz w:val="21"/>
        </w:rPr>
        <w:t>5.7.20</w:t>
      </w:r>
      <w:r>
        <w:rPr>
          <w:b w:val="0"/>
          <w:sz w:val="21"/>
        </w:rPr>
        <w:t xml:space="preserve"> y el</w:t>
      </w:r>
    </w:p>
    <w:p>
      <w:pPr>
        <w:spacing w:after="120"/>
      </w:pPr>
      <w:r>
        <w:rPr>
          <w:b w:val="0"/>
          <w:sz w:val="21"/>
        </w:rPr>
        <w:t xml:space="preserve">firmware vigente de la cámara es la </w:t>
      </w:r>
      <w:r>
        <w:rPr>
          <w:rFonts w:ascii="Consolas" w:hAnsi="Consolas"/>
          <w:sz w:val="21"/>
        </w:rPr>
        <w:t>5.7.23</w:t>
      </w:r>
      <w:r>
        <w:rPr>
          <w:b w:val="0"/>
          <w:sz w:val="21"/>
        </w:rPr>
        <w:t>** — las rutas de menú pueden no coincidir con la</w:t>
      </w:r>
    </w:p>
    <w:p>
      <w:pPr>
        <w:spacing w:after="120"/>
      </w:pPr>
      <w:r>
        <w:rPr>
          <w:b w:val="0"/>
          <w:sz w:val="21"/>
        </w:rPr>
        <w:t>pantalla.</w:t>
      </w:r>
    </w:p>
    <w:p>
      <w:pPr>
        <w:spacing w:after="120"/>
      </w:pPr>
      <w:r>
        <w:rPr>
          <w:b w:val="0"/>
          <w:sz w:val="21"/>
        </w:rPr>
        <w:t xml:space="preserve">*Revisión anterior (05/09/2026): 🎥 </w:t>
      </w:r>
      <w:r>
        <w:rPr>
          <w:b/>
          <w:sz w:val="21"/>
        </w:rPr>
        <w:t>LA CÁMARA YA TIENE NOMBRE Y FICHA: `DS-2CD2683G2-IZS`.</w:t>
      </w:r>
    </w:p>
    <w:p>
      <w:pPr>
        <w:spacing w:after="120"/>
      </w:pPr>
      <w:r>
        <w:rPr>
          <w:b w:val="0"/>
          <w:sz w:val="21"/>
        </w:rPr>
        <w:t>La pregunta que podía tirar el diseño —*¿este modelo concreto tiene salida de alarma por contacto</w:t>
      </w:r>
    </w:p>
    <w:p>
      <w:pPr>
        <w:spacing w:after="120"/>
      </w:pPr>
      <w:r>
        <w:rPr>
          <w:b w:val="0"/>
          <w:sz w:val="21"/>
        </w:rPr>
        <w:t xml:space="preserve">seco?*— </w:t>
      </w:r>
      <w:r>
        <w:rPr>
          <w:b/>
          <w:sz w:val="21"/>
        </w:rPr>
        <w:t>está contestada, y la respuesta es SÍ</w:t>
      </w:r>
      <w:r>
        <w:rPr>
          <w:b w:val="0"/>
          <w:sz w:val="21"/>
        </w:rPr>
        <w:t xml:space="preserve">: </w:t>
      </w:r>
      <w:r>
        <w:rPr>
          <w:rFonts w:ascii="Consolas" w:hAnsi="Consolas"/>
          <w:sz w:val="21"/>
        </w:rPr>
        <w:t>1 input, 1 output (max. 24VDC/24 VAC, 1 A)</w:t>
      </w:r>
      <w:r>
        <w:rPr>
          <w:b w:val="0"/>
          <w:sz w:val="21"/>
        </w:rPr>
        <w:t>, con</w:t>
      </w:r>
    </w:p>
    <w:p>
      <w:pPr>
        <w:spacing w:after="120"/>
      </w:pPr>
      <w:r>
        <w:rPr>
          <w:b w:val="0"/>
          <w:sz w:val="21"/>
        </w:rPr>
        <w:t xml:space="preserve">los bornes </w:t>
      </w:r>
      <w:r>
        <w:rPr>
          <w:rFonts w:ascii="Consolas" w:hAnsi="Consolas"/>
          <w:sz w:val="21"/>
        </w:rPr>
        <w:t>1A</w:t>
      </w:r>
      <w:r>
        <w:rPr>
          <w:b w:val="0"/>
          <w:sz w:val="21"/>
        </w:rPr>
        <w:t>/</w:t>
      </w:r>
      <w:r>
        <w:rPr>
          <w:rFonts w:ascii="Consolas" w:hAnsi="Consolas"/>
          <w:sz w:val="21"/>
        </w:rPr>
        <w:t>1B</w:t>
      </w:r>
      <w:r>
        <w:rPr>
          <w:b w:val="0"/>
          <w:sz w:val="21"/>
        </w:rPr>
        <w:t xml:space="preserve"> que este manual ya citaba. **El camino de </w:t>
      </w:r>
      <w:r>
        <w:rPr>
          <w:rFonts w:ascii="Consolas" w:hAnsi="Consolas"/>
          <w:sz w:val="21"/>
        </w:rPr>
        <w:t>J16</w:t>
      </w:r>
      <w:r>
        <w:rPr>
          <w:b w:val="0"/>
          <w:sz w:val="21"/>
        </w:rPr>
        <w:t xml:space="preserve"> sigue en pie y no hay que</w:t>
      </w:r>
    </w:p>
    <w:p>
      <w:pPr>
        <w:spacing w:after="120"/>
      </w:pPr>
      <w:r>
        <w:rPr>
          <w:b w:val="0"/>
          <w:sz w:val="21"/>
        </w:rPr>
        <w:t>rediseñar nada.</w:t>
      </w:r>
      <w:r>
        <w:rPr>
          <w:b/>
          <w:sz w:val="21"/>
        </w:rPr>
        <w:t xml:space="preserve"> Lo que </w:t>
      </w:r>
      <w:r>
        <w:rPr>
          <w:b w:val="0"/>
          <w:sz w:val="21"/>
        </w:rPr>
        <w:t>sí** se ha caído es una frase que llevaba meses sosteniendo decisiones sin</w:t>
      </w:r>
    </w:p>
    <w:p>
      <w:pPr>
        <w:spacing w:after="120"/>
      </w:pPr>
      <w:r>
        <w:rPr>
          <w:b w:val="0"/>
          <w:sz w:val="21"/>
        </w:rPr>
        <w:t>que nadie la comprobara: *«la salida de la AcuSense es configurable NO/NC»* — **eso no lo dice</w:t>
      </w:r>
    </w:p>
    <w:p>
      <w:pPr>
        <w:spacing w:after="120"/>
      </w:pPr>
      <w:r>
        <w:rPr>
          <w:b w:val="0"/>
          <w:sz w:val="21"/>
        </w:rPr>
        <w:t>ninguna fuente oficial de este modelo</w:t>
      </w:r>
      <w:r>
        <w:rPr>
          <w:b/>
          <w:sz w:val="21"/>
        </w:rPr>
        <w:t xml:space="preserve">. Ver el bloque 🎥 de la cabecera y </w:t>
      </w:r>
      <w:r>
        <w:rPr>
          <w:b w:val="0"/>
          <w:sz w:val="21"/>
        </w:rPr>
        <w:t>§1.1</w:t>
      </w:r>
      <w:r>
        <w:rPr>
          <w:b/>
          <w:sz w:val="21"/>
        </w:rPr>
        <w:t xml:space="preserve">, </w:t>
      </w:r>
      <w:r>
        <w:rPr>
          <w:b w:val="0"/>
          <w:sz w:val="21"/>
        </w:rPr>
        <w:t>§4 Paso 4** y</w:t>
      </w:r>
    </w:p>
    <w:p>
      <w:pPr>
        <w:spacing w:after="120"/>
      </w:pPr>
      <w:r>
        <w:rPr>
          <w:b/>
          <w:sz w:val="21"/>
        </w:rPr>
        <w:t>§7</w:t>
      </w:r>
      <w:r>
        <w:rPr>
          <w:b w:val="0"/>
          <w:sz w:val="21"/>
        </w:rPr>
        <w:t>.*</w:t>
      </w:r>
    </w:p>
    <w:p>
      <w:pPr>
        <w:spacing w:after="120"/>
      </w:pPr>
      <w:r>
        <w:rPr>
          <w:b w:val="0"/>
          <w:sz w:val="21"/>
        </w:rPr>
        <w:t>*Revisión anterior (04/09/2026): 🟢 **</w:t>
      </w:r>
      <w:r>
        <w:rPr>
          <w:rFonts w:ascii="Consolas" w:hAnsi="Consolas"/>
          <w:sz w:val="21"/>
        </w:rPr>
        <w:t>M3</w:t>
      </w:r>
      <w:r>
        <w:rPr>
          <w:b w:val="0"/>
          <w:sz w:val="21"/>
        </w:rPr>
        <w:t xml:space="preserve"> ESTÁ CERRADA EN BANCO (paso 20): el</w:t>
      </w:r>
    </w:p>
    <w:p>
      <w:pPr>
        <w:spacing w:after="120"/>
      </w:pPr>
      <w:r>
        <w:rPr>
          <w:b w:val="0"/>
          <w:sz w:val="21"/>
        </w:rPr>
        <w:t xml:space="preserve">pull-down de </w:t>
      </w:r>
      <w:r>
        <w:rPr>
          <w:rFonts w:ascii="Consolas" w:hAnsi="Consolas"/>
          <w:sz w:val="21"/>
        </w:rPr>
        <w:t>J16</w:t>
      </w:r>
      <w:r>
        <w:rPr>
          <w:b w:val="0"/>
          <w:sz w:val="21"/>
        </w:rPr>
        <w:t xml:space="preserve"> p10 y p12 es REAL y de 10 kΩ.</w:t>
      </w:r>
      <w:r>
        <w:rPr>
          <w:b/>
          <w:sz w:val="21"/>
        </w:rPr>
        <w:t xml:space="preserve"> Con eso </w:t>
      </w:r>
      <w:r>
        <w:rPr>
          <w:b w:val="0"/>
          <w:sz w:val="21"/>
        </w:rPr>
        <w:t>desaparece el único bloqueo que quedaba</w:t>
      </w:r>
    </w:p>
    <w:p>
      <w:pPr>
        <w:spacing w:after="120"/>
      </w:pPr>
      <w:r>
        <w:rPr>
          <w:b w:val="0"/>
          <w:sz w:val="21"/>
        </w:rPr>
        <w:t xml:space="preserve">para cablear cámara a </w:t>
      </w:r>
      <w:r>
        <w:rPr>
          <w:rFonts w:ascii="Consolas" w:hAnsi="Consolas"/>
          <w:sz w:val="21"/>
        </w:rPr>
        <w:t>J16</w:t>
      </w:r>
      <w:r>
        <w:rPr>
          <w:b/>
          <w:sz w:val="21"/>
        </w:rPr>
        <w:t xml:space="preserve">, y la </w:t>
      </w:r>
      <w:r>
        <w:rPr>
          <w:b w:val="0"/>
          <w:sz w:val="21"/>
        </w:rPr>
        <w:t>polaridad la decide el cobre: ACTIVO EN ALTO**. Y con el mismo</w:t>
      </w:r>
    </w:p>
    <w:p>
      <w:pPr>
        <w:spacing w:after="120"/>
      </w:pPr>
      <w:r>
        <w:rPr>
          <w:b w:val="0"/>
          <w:sz w:val="21"/>
        </w:rPr>
        <w:t xml:space="preserve">banco entra un aviso que </w:t>
      </w:r>
      <w:r>
        <w:rPr>
          <w:b/>
          <w:sz w:val="21"/>
        </w:rPr>
        <w:t>no se puede separar de este manual</w:t>
      </w:r>
      <w:r>
        <w:rPr>
          <w:b w:val="0"/>
          <w:sz w:val="21"/>
        </w:rPr>
        <w:t xml:space="preserve">: </w:t>
      </w:r>
      <w:r>
        <w:rPr>
          <w:rFonts w:ascii="Consolas" w:hAnsi="Consolas"/>
          <w:sz w:val="21"/>
        </w:rPr>
        <w:t>J16</w:t>
      </w:r>
      <w:r>
        <w:rPr>
          <w:b w:val="0"/>
          <w:sz w:val="21"/>
        </w:rPr>
        <w:t xml:space="preserve"> p1 lleva </w:t>
      </w:r>
      <w:r>
        <w:rPr>
          <w:b/>
          <w:sz w:val="21"/>
        </w:rPr>
        <w:t>12 V crudos</w:t>
      </w:r>
      <w:r>
        <w:rPr>
          <w:b w:val="0"/>
          <w:sz w:val="21"/>
        </w:rPr>
        <w:t xml:space="preserve"> y las</w:t>
      </w:r>
    </w:p>
    <w:p>
      <w:pPr>
        <w:spacing w:after="120"/>
      </w:pPr>
      <w:r>
        <w:rPr>
          <w:b w:val="0"/>
          <w:sz w:val="21"/>
        </w:rPr>
        <w:t xml:space="preserve">cinco entradas de campo van </w:t>
      </w:r>
      <w:r>
        <w:rPr>
          <w:b/>
          <w:sz w:val="21"/>
        </w:rPr>
        <w:t>desnudas al pin del STM32</w:t>
      </w:r>
      <w:r>
        <w:rPr>
          <w:b w:val="0"/>
          <w:sz w:val="21"/>
        </w:rPr>
        <w:t xml:space="preserve"> — ver el bloque 🛑 de la cabecera, que es</w:t>
      </w:r>
    </w:p>
    <w:p>
      <w:pPr>
        <w:spacing w:after="120"/>
      </w:pPr>
      <w:r>
        <w:rPr>
          <w:b w:val="0"/>
          <w:sz w:val="21"/>
        </w:rPr>
        <w:t>lo primero que se lee. Ver apartados 2.1, 4, 6 y 7.*</w:t>
      </w:r>
    </w:p>
    <w:p>
      <w:pPr>
        <w:spacing w:after="120"/>
      </w:pPr>
      <w:r>
        <w:rPr>
          <w:b w:val="0"/>
          <w:sz w:val="21"/>
        </w:rPr>
        <w:t xml:space="preserve">*Revisión anterior (02/09/2026): </w:t>
      </w:r>
      <w:r>
        <w:rPr>
          <w:b/>
          <w:sz w:val="21"/>
        </w:rPr>
        <w:t>`J16` p10 y p12 ya son entradas de cámara en el firmware.</w:t>
      </w:r>
      <w:r>
        <w:rPr>
          <w:b w:val="0"/>
          <w:sz w:val="21"/>
        </w:rPr>
        <w:t xml:space="preserve"> Este</w:t>
      </w:r>
    </w:p>
    <w:p>
      <w:pPr>
        <w:spacing w:after="120"/>
      </w:pPr>
      <w:r>
        <w:rPr>
          <w:b w:val="0"/>
          <w:sz w:val="21"/>
        </w:rPr>
        <w:t>manual las describía como los pulsadores* Aceptar *y* Cancelar *y decía que «ningún firmware los lee</w:t>
      </w:r>
    </w:p>
    <w:p>
      <w:pPr>
        <w:spacing w:after="120"/>
      </w:pPr>
      <w:r>
        <w:rPr>
          <w:b w:val="0"/>
          <w:sz w:val="21"/>
        </w:rPr>
        <w:t>todavía como cámara»; las dos cosas son falsas desde el 31/08. Y se corrigió un segundo punto:</w:t>
      </w:r>
    </w:p>
    <w:p>
      <w:pPr>
        <w:spacing w:after="120"/>
      </w:pPr>
      <w:r>
        <w:rPr>
          <w:b/>
          <w:sz w:val="21"/>
        </w:rPr>
        <w:t>ninguna cámara de este equipo se configura con Detección de Cruce de Línea</w:t>
      </w:r>
      <w:r>
        <w:rPr>
          <w:b w:val="0"/>
          <w:sz w:val="21"/>
        </w:rPr>
        <w:t xml:space="preserve"> — las tres entradas</w:t>
      </w:r>
    </w:p>
    <w:p>
      <w:pPr>
        <w:spacing w:after="120"/>
      </w:pPr>
      <w:r>
        <w:rPr>
          <w:b w:val="0"/>
          <w:sz w:val="21"/>
        </w:rPr>
        <w:t>son de demanda.*</w:t>
      </w:r>
    </w:p>
    <w:p>
      <w:pPr>
        <w:spacing w:after="120"/>
      </w:pPr>
      <w:r>
        <w:rPr>
          <w:b w:val="0"/>
          <w:sz w:val="21"/>
        </w:rPr>
        <w:t>*Revisión anterior (31/08/2026): corregida la POLARIDAD del cableado. Este manual mandaba llevar el</w:t>
      </w:r>
    </w:p>
    <w:p>
      <w:pPr>
        <w:spacing w:after="120"/>
      </w:pPr>
      <w:r>
        <w:rPr>
          <w:b w:val="0"/>
          <w:sz w:val="21"/>
        </w:rPr>
        <w:t>contacto seco a «</w:t>
      </w:r>
      <w:r>
        <w:rPr>
          <w:rFonts w:ascii="Consolas" w:hAnsi="Consolas"/>
          <w:sz w:val="21"/>
        </w:rPr>
        <w:t>PB0</w:t>
      </w:r>
      <w:r>
        <w:rPr>
          <w:b w:val="0"/>
          <w:sz w:val="21"/>
        </w:rPr>
        <w:t xml:space="preserve"> y </w:t>
      </w:r>
      <w:r>
        <w:rPr>
          <w:rFonts w:ascii="Consolas" w:hAnsi="Consolas"/>
          <w:sz w:val="21"/>
        </w:rPr>
        <w:t>GND</w:t>
      </w:r>
      <w:r>
        <w:rPr>
          <w:b w:val="0"/>
          <w:sz w:val="21"/>
        </w:rPr>
        <w:t xml:space="preserve">». </w:t>
      </w:r>
      <w:r>
        <w:rPr>
          <w:b/>
          <w:sz w:val="21"/>
        </w:rPr>
        <w:t>La entrada es activa en ALTO</w:t>
      </w:r>
      <w:r>
        <w:rPr>
          <w:b w:val="0"/>
          <w:sz w:val="21"/>
        </w:rPr>
        <w:t>: contra masa la cámara no dispara</w:t>
      </w:r>
    </w:p>
    <w:p>
      <w:pPr>
        <w:spacing w:after="120"/>
      </w:pPr>
      <w:r>
        <w:rPr>
          <w:b w:val="0"/>
          <w:sz w:val="21"/>
        </w:rPr>
        <w:t>nunca. Nada se borra: el texto viejo queda tachado en su sitio con el motivo.*</w:t>
      </w:r>
    </w:p>
    <w:p>
      <w:pPr>
        <w:spacing w:after="80"/>
      </w:pPr>
    </w:p>
    <w:p>
      <w:pPr>
        <w:spacing w:after="160"/>
        <w:ind w:left="360"/>
        <w:shd w:val="clear" w:fill="FFF4E5"/>
      </w:pPr>
      <w:r>
        <w:rPr>
          <w:b w:val="0"/>
          <w:color w:val="960000"/>
          <w:sz w:val="20"/>
        </w:rPr>
        <w:t xml:space="preserve">🛑 ANTES DE ENCHUFAR NADA EN </w:t>
      </w:r>
      <w:r>
        <w:rPr>
          <w:rFonts w:ascii="Consolas" w:hAnsi="Consolas"/>
          <w:color w:val="960000"/>
          <w:sz w:val="20"/>
        </w:rPr>
        <w:t>J16</w:t>
      </w:r>
      <w:r>
        <w:rPr>
          <w:b w:val="0"/>
          <w:color w:val="960000"/>
          <w:sz w:val="20"/>
        </w:rPr>
        <w:t xml:space="preserve">: TAPAR EL PIN 1, QUE LLEVA 12 V CRUDOS (04/09/2026) </w:t>
      </w:r>
      <w:r>
        <w:rPr>
          <w:b/>
          <w:color w:val="960000"/>
          <w:sz w:val="20"/>
        </w:rPr>
        <w:t>Este aviso no se separa de este manual y no se resume.</w:t>
      </w:r>
      <w:r>
        <w:rPr>
          <w:b w:val="0"/>
          <w:color w:val="960000"/>
          <w:sz w:val="20"/>
        </w:rPr>
        <w:t xml:space="preserve"> Es lo único que hay entre un instalador y una avería que </w:t>
      </w:r>
      <w:r>
        <w:rPr>
          <w:b/>
          <w:color w:val="960000"/>
          <w:sz w:val="20"/>
        </w:rPr>
        <w:t>ya ocurrió</w:t>
      </w:r>
      <w:r>
        <w:rPr>
          <w:b w:val="0"/>
          <w:color w:val="960000"/>
          <w:sz w:val="20"/>
        </w:rPr>
        <w:t xml:space="preserve">: el 04/09 una tarjeta </w:t>
      </w:r>
      <w:r>
        <w:rPr>
          <w:b/>
          <w:color w:val="960000"/>
          <w:sz w:val="20"/>
        </w:rPr>
        <w:t>Maestro quedó con un cortocircuito de 3,3 V a masa</w:t>
      </w:r>
      <w:r>
        <w:rPr>
          <w:b w:val="0"/>
          <w:color w:val="960000"/>
          <w:sz w:val="20"/>
        </w:rPr>
        <w:t xml:space="preserve"> durante la sesión de banco. ``</w:t>
      </w:r>
      <w:r>
        <w:rPr>
          <w:rFonts w:ascii="Consolas" w:hAnsi="Consolas"/>
          <w:color w:val="960000"/>
          <w:sz w:val="20"/>
        </w:rPr>
        <w:t xml:space="preserve">text J16 p1  -------------------------------&gt;  12 V CRUDOS el unico conector de senal de toda la tarjeta que los trae Las 5 ENTRADAS DE CAMPO van DESNUDAS al pin del STM32: sin resistencia en serie, sin optoacoplador, sin clamp Las 9 SALIDAS de la placa si van protegidas: 220 Ohm + optoacoplador </w:t>
      </w:r>
      <w:r>
        <w:rPr>
          <w:rFonts w:ascii="Consolas" w:hAnsi="Consolas"/>
          <w:color w:val="960000"/>
          <w:sz w:val="20"/>
        </w:rPr>
      </w:r>
      <w:r>
        <w:rPr>
          <w:rFonts w:ascii="Consolas" w:hAnsi="Consolas"/>
          <w:color w:val="960000"/>
          <w:sz w:val="20"/>
        </w:rPr>
        <w:t xml:space="preserve"> **La asimetría es el dato:** lo que sale de la tarjeta está protegido; **lo que entra, no**. Un roce de 12 V contra cualquiera de las cinco entradas llega directo a la patilla del micro que gobierna el semáforo. ### 🔧 Lo que se hace, en cada equipo, ANTES de cablear cámara 1. **Tapar físicamente el pin 1 de </w:t>
      </w:r>
      <w:r>
        <w:rPr>
          <w:b w:val="0"/>
          <w:color w:val="960000"/>
          <w:sz w:val="20"/>
        </w:rPr>
        <w:t>J16</w:t>
      </w:r>
      <w:r>
        <w:rPr>
          <w:rFonts w:ascii="Consolas" w:hAnsi="Consolas"/>
          <w:color w:val="960000"/>
          <w:sz w:val="20"/>
        </w:rPr>
        <w:t>** —tapón, funda termorretráctil o el propio conector con la posición 1 sin terminal—. **Es obligatorio**, no recomendado, y se hace **equipo por equipo**. 2. Sólo entonces se llevan los hilos a **p10 / p12**, ~~con retorno por **p2 (</w:t>
      </w:r>
      <w:r>
        <w:rPr>
          <w:b w:val="0"/>
          <w:color w:val="960000"/>
          <w:sz w:val="20"/>
        </w:rPr>
        <w:t>GND</w:t>
      </w:r>
      <w:r>
        <w:rPr>
          <w:rFonts w:ascii="Consolas" w:hAnsi="Consolas"/>
          <w:color w:val="960000"/>
          <w:sz w:val="20"/>
        </w:rPr>
        <w:t>)**~~ ⛔ **CORREGIDO el 05/09: son DOS hilos y no hay tercero a masa** — el contacto cierra contra los **3,3 V** del borne contiguo (</w:t>
      </w:r>
      <w:r>
        <w:rPr>
          <w:b w:val="0"/>
          <w:color w:val="960000"/>
          <w:sz w:val="20"/>
        </w:rPr>
        <w:t>p9</w:t>
      </w:r>
      <w:r>
        <w:rPr>
          <w:rFonts w:ascii="Consolas" w:hAnsi="Consolas"/>
          <w:color w:val="960000"/>
          <w:sz w:val="20"/>
        </w:rPr>
        <w:t xml:space="preserve"> para </w:t>
      </w:r>
      <w:r>
        <w:rPr>
          <w:b w:val="0"/>
          <w:color w:val="960000"/>
          <w:sz w:val="20"/>
        </w:rPr>
        <w:t>p10</w:t>
      </w:r>
      <w:r>
        <w:rPr>
          <w:rFonts w:ascii="Consolas" w:hAnsi="Consolas"/>
          <w:color w:val="960000"/>
          <w:sz w:val="20"/>
        </w:rPr>
        <w:t xml:space="preserve">, </w:t>
      </w:r>
      <w:r>
        <w:rPr>
          <w:b w:val="0"/>
          <w:color w:val="960000"/>
          <w:sz w:val="20"/>
        </w:rPr>
        <w:t>p11</w:t>
      </w:r>
      <w:r>
        <w:rPr>
          <w:rFonts w:ascii="Consolas" w:hAnsi="Consolas"/>
          <w:color w:val="960000"/>
          <w:sz w:val="20"/>
        </w:rPr>
        <w:t xml:space="preserve"> para </w:t>
      </w:r>
      <w:r>
        <w:rPr>
          <w:b w:val="0"/>
          <w:color w:val="960000"/>
          <w:sz w:val="20"/>
        </w:rPr>
        <w:t>p12</w:t>
      </w:r>
      <w:r>
        <w:rPr>
          <w:rFonts w:ascii="Consolas" w:hAnsi="Consolas"/>
          <w:color w:val="960000"/>
          <w:sz w:val="20"/>
        </w:rPr>
        <w:t xml:space="preserve">) y la corriente vuelve a masa **por </w:t>
      </w:r>
      <w:r>
        <w:rPr>
          <w:b w:val="0"/>
          <w:color w:val="960000"/>
          <w:sz w:val="20"/>
        </w:rPr>
        <w:t>R67</w:t>
      </w:r>
      <w:r>
        <w:rPr>
          <w:rFonts w:ascii="Consolas" w:hAnsi="Consolas"/>
          <w:color w:val="960000"/>
          <w:sz w:val="20"/>
        </w:rPr>
        <w:t>/</w:t>
      </w:r>
      <w:r>
        <w:rPr>
          <w:b w:val="0"/>
          <w:color w:val="960000"/>
          <w:sz w:val="20"/>
        </w:rPr>
        <w:t>R68</w:t>
      </w:r>
      <w:r>
        <w:rPr>
          <w:rFonts w:ascii="Consolas" w:hAnsi="Consolas"/>
          <w:color w:val="960000"/>
          <w:sz w:val="20"/>
        </w:rPr>
        <w:t xml:space="preserve">, dentro de la propia tarjeta**. Ver **§4.bis.5**. 3. **En el p1 no se conecta nada, nunca.** ⚠️ **Y sigue en pie la confusión que quema módulos:** </w:t>
      </w:r>
      <w:r>
        <w:rPr>
          <w:b w:val="0"/>
          <w:color w:val="960000"/>
          <w:sz w:val="20"/>
        </w:rPr>
        <w:t>J16</w:t>
      </w:r>
      <w:r>
        <w:rPr>
          <w:rFonts w:ascii="Consolas" w:hAnsi="Consolas"/>
          <w:color w:val="960000"/>
          <w:sz w:val="20"/>
        </w:rPr>
        <w:t xml:space="preserve"> y </w:t>
      </w:r>
      <w:r>
        <w:rPr>
          <w:b w:val="0"/>
          <w:color w:val="960000"/>
          <w:sz w:val="20"/>
        </w:rPr>
        <w:t>J17</w:t>
      </w:r>
      <w:r>
        <w:rPr>
          <w:rFonts w:ascii="Consolas" w:hAnsi="Consolas"/>
          <w:color w:val="960000"/>
          <w:sz w:val="20"/>
        </w:rPr>
        <w:t xml:space="preserve"> **comparten footprint y son idénticos a la vista**. Multímetro en la posición 1 contra masa **antes** de enchufar: **si da ≈ 12 V es </w:t>
      </w:r>
      <w:r>
        <w:rPr>
          <w:b w:val="0"/>
          <w:color w:val="960000"/>
          <w:sz w:val="20"/>
        </w:rPr>
        <w:t>J16</w:t>
      </w:r>
      <w:r>
        <w:rPr>
          <w:rFonts w:ascii="Consolas" w:hAnsi="Consolas"/>
          <w:color w:val="960000"/>
          <w:sz w:val="20"/>
        </w:rPr>
        <w:t xml:space="preserve">** —ahí va la cámara, con el p1 tapado—; **si no, es </w:t>
      </w:r>
      <w:r>
        <w:rPr>
          <w:b w:val="0"/>
          <w:color w:val="960000"/>
          <w:sz w:val="20"/>
        </w:rPr>
        <w:t>J17</w:t>
      </w:r>
      <w:r>
        <w:rPr>
          <w:rFonts w:ascii="Consolas" w:hAnsi="Consolas"/>
          <w:color w:val="960000"/>
          <w:sz w:val="20"/>
        </w:rPr>
        <w:t xml:space="preserve">** y ahí va el módulo. 🔴 **Lo que este aviso NO arregla:** tapar el pin protege del error de cableado, **no** de una sobretensión que entre por el hilo de campo. La protección de verdad —**2K2 en serie en las cinco entradas**— es una modificación de la **revisión V2 de la placa**, y está anotada como línea de compra en </w:t>
      </w:r>
      <w:r>
        <w:rPr>
          <w:b w:val="0"/>
          <w:color w:val="960000"/>
          <w:sz w:val="20"/>
        </w:rPr>
        <w:t xml:space="preserve">15_Lista_de_Compras_Hardware.md` (bloque </w:t>
      </w:r>
      <w:r>
        <w:rPr>
          <w:b/>
          <w:color w:val="960000"/>
          <w:sz w:val="20"/>
        </w:rPr>
        <w:t>E</w:t>
      </w:r>
      <w:r>
        <w:rPr>
          <w:b w:val="0"/>
          <w:color w:val="960000"/>
          <w:sz w:val="20"/>
        </w:rPr>
        <w:t xml:space="preserve">). </w:t>
      </w:r>
      <w:r>
        <w:rPr>
          <w:b/>
          <w:color w:val="960000"/>
          <w:sz w:val="20"/>
        </w:rPr>
        <w:t>Hoy no existe en el cobre.</w:t>
      </w:r>
    </w:p>
    <w:p>
      <w:pPr>
        <w:spacing w:before="200" w:after="120"/>
      </w:pPr>
      <w:r>
        <w:rPr>
          <w:b/>
          <w:color w:val="003366"/>
          <w:sz w:val="23"/>
        </w:rPr>
        <w:t xml:space="preserve">🔧 ¿VIENE USTED A CABLEAR? VAYA DIRECTO AL </w:t>
      </w:r>
      <w:r>
        <w:rPr>
          <w:b/>
          <w:color w:val="003366"/>
          <w:sz w:val="23"/>
        </w:rPr>
        <w:t>§4.bis</w:t>
      </w:r>
    </w:p>
    <w:p>
      <w:pPr>
        <w:spacing w:after="120"/>
      </w:pPr>
      <w:r>
        <w:rPr>
          <w:b w:val="0"/>
          <w:sz w:val="21"/>
        </w:rPr>
        <w:t>**El paso a paso del cableado —qué hilo va a qué borne, en qué orden, y cómo se comprueba que</w:t>
      </w:r>
    </w:p>
    <w:p>
      <w:pPr>
        <w:spacing w:after="120"/>
      </w:pPr>
      <w:r>
        <w:rPr>
          <w:b w:val="0"/>
          <w:sz w:val="21"/>
        </w:rPr>
        <w:t>quedó bien— está en el apartado §4.bis, y está escrito para ejecutarse de pie delante del</w:t>
      </w:r>
    </w:p>
    <w:p>
      <w:pPr>
        <w:spacing w:after="120"/>
      </w:pPr>
      <w:r>
        <w:rPr>
          <w:b w:val="0"/>
          <w:sz w:val="21"/>
        </w:rPr>
        <w:t>gabinete, sin leer el resto del manual.</w:t>
      </w:r>
      <w:r>
        <w:rPr>
          <w:b/>
          <w:sz w:val="21"/>
        </w:rPr>
        <w:t xml:space="preserve"> Lo demás de este documento explica </w:t>
      </w:r>
      <w:r>
        <w:rPr>
          <w:b w:val="0"/>
          <w:sz w:val="21"/>
        </w:rPr>
        <w:t>por qué**; §4.bis</w:t>
      </w:r>
    </w:p>
    <w:p>
      <w:pPr>
        <w:spacing w:after="120"/>
      </w:pPr>
      <w:r>
        <w:rPr>
          <w:b w:val="0"/>
          <w:sz w:val="21"/>
        </w:rPr>
        <w:t xml:space="preserve">dice </w:t>
      </w:r>
      <w:r>
        <w:rPr>
          <w:b/>
          <w:sz w:val="21"/>
        </w:rPr>
        <w:t>cómo</w:t>
      </w:r>
      <w:r>
        <w:rPr>
          <w:b w:val="0"/>
          <w:sz w:val="21"/>
        </w:rPr>
        <w:t>.</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si viene a…</w:t>
            </w:r>
          </w:p>
        </w:tc>
        <w:tc>
          <w:tcPr>
            <w:tcW w:type="dxa" w:w="4680"/>
            <w:shd w:val="clear" w:fill="DCE6F1"/>
          </w:tcPr>
          <w:p>
            <w:r/>
            <w:r>
              <w:rPr>
                <w:b/>
                <w:sz w:val="19"/>
              </w:rPr>
              <w:t>vaya a</w:t>
            </w:r>
          </w:p>
        </w:tc>
      </w:tr>
      <w:tr>
        <w:tc>
          <w:tcPr>
            <w:tcW w:type="dxa" w:w="4680"/>
          </w:tcPr>
          <w:p>
            <w:r/>
            <w:r>
              <w:rPr>
                <w:b/>
                <w:sz w:val="19"/>
              </w:rPr>
              <w:t>cablear la cámara a la placa</w:t>
            </w:r>
          </w:p>
        </w:tc>
        <w:tc>
          <w:tcPr>
            <w:tcW w:type="dxa" w:w="4680"/>
          </w:tcPr>
          <w:p>
            <w:r/>
            <w:r>
              <w:rPr>
                <w:b/>
                <w:sz w:val="19"/>
              </w:rPr>
              <w:t>§4.bis</w:t>
            </w:r>
            <w:r>
              <w:rPr>
                <w:b w:val="0"/>
                <w:sz w:val="19"/>
              </w:rPr>
              <w:t xml:space="preserve"> — alimentación, los dos hilos del contacto, la comprobación con multímetro y la ficha que se rellena</w:t>
            </w:r>
          </w:p>
        </w:tc>
      </w:tr>
      <w:tr>
        <w:tc>
          <w:tcPr>
            <w:tcW w:type="dxa" w:w="4680"/>
          </w:tcPr>
          <w:p>
            <w:r/>
            <w:r>
              <w:rPr>
                <w:b/>
                <w:sz w:val="19"/>
              </w:rPr>
              <w:t>entrar en la cámara</w:t>
            </w:r>
            <w:r>
              <w:rPr>
                <w:b w:val="0"/>
                <w:sz w:val="19"/>
              </w:rPr>
              <w:t xml:space="preserve"> *(no encuentra la IP)*</w:t>
            </w:r>
          </w:p>
        </w:tc>
        <w:tc>
          <w:tcPr>
            <w:tcW w:type="dxa" w:w="4680"/>
          </w:tcPr>
          <w:p>
            <w:r/>
            <w:r>
              <w:rPr>
                <w:b w:val="0"/>
                <w:sz w:val="19"/>
              </w:rPr>
              <w:t>el bloque 🔑 de aquí abajo</w:t>
            </w:r>
          </w:p>
        </w:tc>
      </w:tr>
      <w:tr>
        <w:tc>
          <w:tcPr>
            <w:tcW w:type="dxa" w:w="4680"/>
          </w:tcPr>
          <w:p>
            <w:r/>
            <w:r>
              <w:rPr>
                <w:b/>
                <w:sz w:val="19"/>
              </w:rPr>
              <w:t>parametrizar la analítica</w:t>
            </w:r>
          </w:p>
        </w:tc>
        <w:tc>
          <w:tcPr>
            <w:tcW w:type="dxa" w:w="4680"/>
          </w:tcPr>
          <w:p>
            <w:r/>
            <w:r>
              <w:rPr>
                <w:b/>
                <w:sz w:val="19"/>
              </w:rPr>
              <w:t>§4</w:t>
            </w:r>
            <w:r>
              <w:rPr>
                <w:b w:val="0"/>
                <w:sz w:val="19"/>
              </w:rPr>
              <w:t>, Pasos 0 a 4</w:t>
            </w:r>
          </w:p>
        </w:tc>
      </w:tr>
      <w:tr>
        <w:tc>
          <w:tcPr>
            <w:tcW w:type="dxa" w:w="4680"/>
          </w:tcPr>
          <w:p>
            <w:r/>
            <w:r>
              <w:rPr>
                <w:b/>
                <w:sz w:val="19"/>
              </w:rPr>
              <w:t>saber qué está medido y qué no</w:t>
            </w:r>
          </w:p>
        </w:tc>
        <w:tc>
          <w:tcPr>
            <w:tcW w:type="dxa" w:w="4680"/>
          </w:tcPr>
          <w:p>
            <w:r/>
            <w:r>
              <w:rPr>
                <w:b/>
                <w:sz w:val="19"/>
              </w:rPr>
              <w:t>§7</w:t>
            </w:r>
          </w:p>
        </w:tc>
      </w:tr>
    </w:tbl>
    <w:p>
      <w:pPr>
        <w:spacing w:after="120"/>
      </w:pPr>
    </w:p>
    <w:p>
      <w:pPr>
        <w:spacing w:after="120"/>
      </w:pPr>
      <w:r>
        <w:rPr>
          <w:b w:val="0"/>
          <w:sz w:val="21"/>
        </w:rPr>
        <w:t xml:space="preserve">🛑 </w:t>
      </w:r>
      <w:r>
        <w:rPr>
          <w:b/>
          <w:sz w:val="21"/>
        </w:rPr>
        <w:t>Y las dos cosas que no se saltan por prisa, las dos en §4.bis:</w:t>
      </w:r>
      <w:r>
        <w:rPr>
          <w:b w:val="0"/>
          <w:sz w:val="21"/>
        </w:rPr>
        <w:t xml:space="preserve"> el **firmware nuevo tiene que</w:t>
      </w:r>
    </w:p>
    <w:p>
      <w:pPr>
        <w:spacing w:after="120"/>
      </w:pPr>
      <w:r>
        <w:rPr>
          <w:b w:val="0"/>
          <w:sz w:val="21"/>
        </w:rPr>
        <w:t>estar ya cargado y verificado en la tarjeta</w:t>
      </w:r>
      <w:r>
        <w:rPr>
          <w:b/>
          <w:sz w:val="21"/>
        </w:rPr>
        <w:t xml:space="preserve"> antes de enchufar un hilo, y </w:t>
      </w:r>
      <w:r>
        <w:rPr>
          <w:rFonts w:ascii="Consolas" w:hAnsi="Consolas"/>
          <w:sz w:val="21"/>
        </w:rPr>
        <w:t>J16</w:t>
      </w:r>
      <w:r>
        <w:rPr>
          <w:b w:val="0"/>
          <w:sz w:val="21"/>
        </w:rPr>
        <w:t xml:space="preserve"> p1 se tapa** en</w:t>
      </w:r>
    </w:p>
    <w:p>
      <w:pPr>
        <w:spacing w:after="120"/>
      </w:pPr>
      <w:r>
        <w:rPr>
          <w:b w:val="0"/>
          <w:sz w:val="21"/>
        </w:rPr>
        <w:t xml:space="preserve">cada equipo. </w:t>
      </w:r>
      <w:r>
        <w:rPr>
          <w:b/>
          <w:sz w:val="21"/>
        </w:rPr>
        <w:t>Un commit no protege de un destornillador.</w:t>
      </w:r>
    </w:p>
    <w:p>
      <w:pPr>
        <w:spacing w:after="160"/>
        <w:ind w:left="360"/>
        <w:shd w:val="clear" w:fill="FFF4E5"/>
      </w:pPr>
      <w:r>
        <w:rPr>
          <w:b w:val="0"/>
          <w:color w:val="960000"/>
          <w:sz w:val="20"/>
        </w:rPr>
        <w:t xml:space="preserve">🔑 EMPIEZA AQUÍ: </w:t>
      </w:r>
      <w:r>
        <w:rPr>
          <w:b/>
          <w:color w:val="960000"/>
          <w:sz w:val="20"/>
        </w:rPr>
        <w:t>ENTRAR EN LA CÁMARA.</w:t>
      </w:r>
      <w:r>
        <w:rPr>
          <w:b w:val="0"/>
          <w:color w:val="960000"/>
          <w:sz w:val="20"/>
        </w:rPr>
        <w:t xml:space="preserve"> No se parametriza lo que no se ve (05/09/2026) </w:t>
      </w:r>
      <w:r>
        <w:rPr>
          <w:b/>
          <w:color w:val="960000"/>
          <w:sz w:val="20"/>
        </w:rPr>
        <w:t>Este bloque está delante de todo lo demás porque es donde el trabajo se paró de verdad.</w:t>
      </w:r>
      <w:r>
        <w:rPr>
          <w:b w:val="0"/>
          <w:color w:val="960000"/>
          <w:sz w:val="20"/>
        </w:rPr>
        <w:t xml:space="preserve"> El 05/09, con la cámara delante, el reporte fue literal: </w:t>
      </w:r>
      <w:r>
        <w:rPr>
          <w:b/>
          <w:color w:val="960000"/>
          <w:sz w:val="20"/>
        </w:rPr>
        <w:t>«el funcional no encuentra ni la IP»</w:t>
      </w:r>
      <w:r>
        <w:rPr>
          <w:b w:val="0"/>
          <w:color w:val="960000"/>
          <w:sz w:val="20"/>
        </w:rPr>
        <w:t>. Un manual que arranca en la analítica no le sirve a quien todavía no ha visto la pantalla de login. ### 🟢 La herramienta YA ESTÁ EN EL REPOSITORIO. No hay que descargar nada ``</w:t>
      </w:r>
      <w:r>
        <w:rPr>
          <w:rFonts w:ascii="Consolas" w:hAnsi="Consolas"/>
          <w:color w:val="960000"/>
          <w:sz w:val="20"/>
        </w:rPr>
        <w:t xml:space="preserve">text 04_Manuales/SADP＿EN/SADP.exe          &lt;-- 72 MB, verificado en disco el 05/09 </w:t>
      </w:r>
      <w:r>
        <w:rPr>
          <w:rFonts w:ascii="Consolas" w:hAnsi="Consolas"/>
          <w:color w:val="960000"/>
          <w:sz w:val="20"/>
        </w:rPr>
      </w:r>
      <w:r>
        <w:rPr>
          <w:rFonts w:ascii="Consolas" w:hAnsi="Consolas"/>
          <w:color w:val="960000"/>
          <w:sz w:val="20"/>
        </w:rPr>
        <w:t xml:space="preserve"> &gt; 🛑 **COPIA ESA RUTA TAL CUAL.** El carácter entre </w:t>
      </w:r>
      <w:r>
        <w:rPr>
          <w:b w:val="0"/>
          <w:color w:val="960000"/>
          <w:sz w:val="20"/>
        </w:rPr>
        <w:t>SADP</w:t>
      </w:r>
      <w:r>
        <w:rPr>
          <w:rFonts w:ascii="Consolas" w:hAnsi="Consolas"/>
          <w:color w:val="960000"/>
          <w:sz w:val="20"/>
        </w:rPr>
        <w:t xml:space="preserve"> y </w:t>
      </w:r>
      <w:r>
        <w:rPr>
          <w:b w:val="0"/>
          <w:color w:val="960000"/>
          <w:sz w:val="20"/>
        </w:rPr>
        <w:t>EN</w:t>
      </w:r>
      <w:r>
        <w:rPr>
          <w:rFonts w:ascii="Consolas" w:hAnsi="Consolas"/>
          <w:color w:val="960000"/>
          <w:sz w:val="20"/>
        </w:rPr>
        <w:t xml:space="preserve"> **no es un guion bajo normal**: es &gt; </w:t>
      </w:r>
      <w:r>
        <w:rPr>
          <w:b w:val="0"/>
          <w:color w:val="960000"/>
          <w:sz w:val="20"/>
        </w:rPr>
        <w:t>＿</w:t>
      </w:r>
      <w:r>
        <w:rPr>
          <w:rFonts w:ascii="Consolas" w:hAnsi="Consolas"/>
          <w:color w:val="960000"/>
          <w:sz w:val="20"/>
        </w:rPr>
        <w:t xml:space="preserve"> (*fullwidth low line*, </w:t>
      </w:r>
      <w:r>
        <w:rPr>
          <w:b w:val="0"/>
          <w:color w:val="960000"/>
          <w:sz w:val="20"/>
        </w:rPr>
        <w:t>U+FF3F</w:t>
      </w:r>
      <w:r>
        <w:rPr>
          <w:rFonts w:ascii="Consolas" w:hAnsi="Consolas"/>
          <w:color w:val="960000"/>
          <w:sz w:val="20"/>
        </w:rPr>
        <w:t xml:space="preserve">). Si se teclea un </w:t>
      </w:r>
      <w:r>
        <w:rPr>
          <w:b w:val="0"/>
          <w:color w:val="960000"/>
          <w:sz w:val="20"/>
        </w:rPr>
        <w:t>_</w:t>
      </w:r>
      <w:r>
        <w:rPr>
          <w:rFonts w:ascii="Consolas" w:hAnsi="Consolas"/>
          <w:color w:val="960000"/>
          <w:sz w:val="20"/>
        </w:rPr>
        <w:t xml:space="preserve"> corriente **la carpeta no aparece**, y &gt; el técnico concluye que la herramienta no está cuando sí está. Es exactamente la clase de &gt; «no aparece» que este proyecto obliga a descartar antes de reportarlo. ### Los cuatro pasos, en orden, y lo que atasca en cada uno | | qué se hace | lo que despista | |---|---|---| | **1** | **Encontrar la cámara.** Ejecutar </w:t>
      </w:r>
      <w:r>
        <w:rPr>
          <w:b w:val="0"/>
          <w:color w:val="960000"/>
          <w:sz w:val="20"/>
        </w:rPr>
        <w:t>SADP.exe</w:t>
      </w:r>
      <w:r>
        <w:rPr>
          <w:rFonts w:ascii="Consolas" w:hAnsi="Consolas"/>
          <w:color w:val="960000"/>
          <w:sz w:val="20"/>
        </w:rPr>
        <w:t xml:space="preserve"> y buscar dispositivos en línea | 🔵 **SADP la ve AUNQUE su IP no esté en tu rango** — usa descubrimiento por difusión, no una petición a su IP. Por eso es la herramienta correcta justo cuando «no aparece la IP» | | **2** | **Activarla.** Sale **INACTIVA de fábrica**: usuario </w:t>
      </w:r>
      <w:r>
        <w:rPr>
          <w:b w:val="0"/>
          <w:color w:val="960000"/>
          <w:sz w:val="20"/>
        </w:rPr>
        <w:t>admin</w:t>
      </w:r>
      <w:r>
        <w:rPr>
          <w:rFonts w:ascii="Consolas" w:hAnsi="Consolas"/>
          <w:color w:val="960000"/>
          <w:sz w:val="20"/>
        </w:rPr>
        <w:t xml:space="preserve"> y **sin contraseña ninguna** | 🔴 **ESTO ES LO QUE MÁS DESPISTA.** No es que la contraseña esté mal: **es que todavía no hay contraseña, y la cámara no contesta hasta que se le pone una.** La columna </w:t>
      </w:r>
      <w:r>
        <w:rPr>
          <w:b w:val="0"/>
          <w:color w:val="960000"/>
          <w:sz w:val="20"/>
        </w:rPr>
        <w:t>Status</w:t>
      </w:r>
      <w:r>
        <w:rPr>
          <w:rFonts w:ascii="Consolas" w:hAnsi="Consolas"/>
          <w:color w:val="960000"/>
          <w:sz w:val="20"/>
        </w:rPr>
        <w:t xml:space="preserve"> de SADP dirá </w:t>
      </w:r>
      <w:r>
        <w:rPr>
          <w:b w:val="0"/>
          <w:color w:val="960000"/>
          <w:sz w:val="20"/>
        </w:rPr>
        <w:t>Inactive</w:t>
      </w:r>
      <w:r>
        <w:rPr>
          <w:rFonts w:ascii="Consolas" w:hAnsi="Consolas"/>
          <w:color w:val="960000"/>
          <w:sz w:val="20"/>
        </w:rPr>
        <w:t xml:space="preserve"> | | **3** | **Ponerle IP** del rango de ustedes, desde SADP, con la contraseña recién creada | Hay que **volver a escribir la contraseña** para que acepte el cambio de IP (</w:t>
      </w:r>
      <w:r>
        <w:rPr>
          <w:b w:val="0"/>
          <w:color w:val="960000"/>
          <w:sz w:val="20"/>
        </w:rPr>
        <w:t>Modify</w:t>
      </w:r>
      <w:r>
        <w:rPr>
          <w:rFonts w:ascii="Consolas" w:hAnsi="Consolas"/>
          <w:color w:val="960000"/>
          <w:sz w:val="20"/>
        </w:rPr>
        <w:t xml:space="preserve">) | | **4** | **Entrar por navegador** a la IP nueva | Ver el aviso de </w:t>
      </w:r>
      <w:r>
        <w:rPr>
          <w:b w:val="0"/>
          <w:color w:val="960000"/>
          <w:sz w:val="20"/>
        </w:rPr>
        <w:t>http</w:t>
      </w:r>
      <w:r>
        <w:rPr>
          <w:rFonts w:ascii="Consolas" w:hAnsi="Consolas"/>
          <w:color w:val="960000"/>
          <w:sz w:val="20"/>
        </w:rPr>
        <w:t xml:space="preserve"> / </w:t>
      </w:r>
      <w:r>
        <w:rPr>
          <w:b w:val="0"/>
          <w:color w:val="960000"/>
          <w:sz w:val="20"/>
        </w:rPr>
        <w:t>https</w:t>
      </w:r>
      <w:r>
        <w:rPr>
          <w:rFonts w:ascii="Consolas" w:hAnsi="Consolas"/>
          <w:color w:val="960000"/>
          <w:sz w:val="20"/>
        </w:rPr>
        <w:t xml:space="preserve"> de abajo | **Fuente de los pasos 1-3:** manual de usuario, cap. 1 *«Device Activation and Accessing»*, §1.1.1 *Activate via SADP* — **PDF pág. 13, impresa 1**. Leído del PDF que está en </w:t>
      </w:r>
      <w:r>
        <w:rPr>
          <w:b w:val="0"/>
          <w:color w:val="960000"/>
          <w:sz w:val="20"/>
        </w:rPr>
        <w:t>04_Manuales/</w:t>
      </w:r>
      <w:r>
        <w:rPr>
          <w:rFonts w:ascii="Consolas" w:hAnsi="Consolas"/>
          <w:color w:val="960000"/>
          <w:sz w:val="20"/>
        </w:rPr>
        <w:t>. ### 🆘 Si la lista de SADP sale VACÍA Antes de dar por muerta la cámara, se descarta al buscador (</w:t>
      </w:r>
      <w:r>
        <w:rPr>
          <w:b w:val="0"/>
          <w:color w:val="960000"/>
          <w:sz w:val="20"/>
        </w:rPr>
        <w:t>CLAUDE.md</w:t>
      </w:r>
      <w:r>
        <w:rPr>
          <w:rFonts w:ascii="Consolas" w:hAnsi="Consolas"/>
          <w:color w:val="960000"/>
          <w:sz w:val="20"/>
        </w:rPr>
        <w:t xml:space="preserve"> §4). Por orden de probabilidad: 1. **El firewall de Windows** está bloqueando el descubrimiento. Es la causa más común: SADP escucha por **UDP** y Windows lo bloquea de serie en redes «públicas». Permitir </w:t>
      </w:r>
      <w:r>
        <w:rPr>
          <w:b w:val="0"/>
          <w:color w:val="960000"/>
          <w:sz w:val="20"/>
        </w:rPr>
        <w:t>SADP.exe</w:t>
      </w:r>
      <w:r>
        <w:rPr>
          <w:rFonts w:ascii="Consolas" w:hAnsi="Consolas"/>
          <w:color w:val="960000"/>
          <w:sz w:val="20"/>
        </w:rPr>
        <w:t xml:space="preserve"> en el firewall, o marcar la red como «privada». 2. **El PC está en otra VLAN o en otro switch.** El descubrimiento **no cruza routers**: el portátil y la cámara tienen que estar en el **mismo dominio de difusión**. Lo más seguro es un cable directo entre portátil y cámara. 3. **La cámara no tiene alimentación.** Si se alimenta por **PoE**, el puerto del switch tiene que dar PoE de verdad (**802.3at, Clase 4** — ficha, pág. 4); un puerto sin PoE deja la cámara muerta y **no enciende ningún testigo visible desde abajo**. Alternativa: **12 VDC** por el conector coaxial de 5,5 mm. 4. **Hay más de una tarjeta de red** en el portátil (Wi-Fi + cable, o una VPN levantada) y SADP está escuchando por la que no es. Desactivar el Wi-Fi y las VPN mientras se busca. &gt; 🔴 **Y una trampa que deja fuera a quien ya lleva un rato intentándolo:** el manual documenta un &gt; **bloqueo por intentos fallidos activado de fábrica** — *«If admin user performs seven failed &gt; password attempts (five attempts for user/operator), the IP address is blocked for 30 minutes»* &gt; (**PDF pág. 16, impresa 4**). Si se han hecho varios intentos a ciegas, **puede que la cámara &gt; esté bloqueando el PC durante media hora** y no haya nada que arreglar salvo esperar. Se apaga en &gt; </w:t>
      </w:r>
      <w:r>
        <w:rPr>
          <w:b w:val="0"/>
          <w:color w:val="960000"/>
          <w:sz w:val="20"/>
        </w:rPr>
        <w:t>Configuration → System → Security → Security Service</w:t>
      </w:r>
      <w:r>
        <w:rPr>
          <w:rFonts w:ascii="Consolas" w:hAnsi="Consolas"/>
          <w:color w:val="960000"/>
          <w:sz w:val="20"/>
        </w:rPr>
        <w:t xml:space="preserve">. ### 🌐 </w:t>
      </w:r>
      <w:r>
        <w:rPr>
          <w:b w:val="0"/>
          <w:color w:val="960000"/>
          <w:sz w:val="20"/>
        </w:rPr>
        <w:t>http://</w:t>
      </w:r>
      <w:r>
        <w:rPr>
          <w:rFonts w:ascii="Consolas" w:hAnsi="Consolas"/>
          <w:color w:val="960000"/>
          <w:sz w:val="20"/>
        </w:rPr>
        <w:t xml:space="preserve"> o </w:t>
      </w:r>
      <w:r>
        <w:rPr>
          <w:b w:val="0"/>
          <w:color w:val="960000"/>
          <w:sz w:val="20"/>
        </w:rPr>
        <w:t>https://</w:t>
      </w:r>
      <w:r>
        <w:rPr>
          <w:rFonts w:ascii="Consolas" w:hAnsi="Consolas"/>
          <w:color w:val="960000"/>
          <w:sz w:val="20"/>
        </w:rPr>
        <w:t xml:space="preserve"> — y aquí NO vale la respuesta corta &gt; ⚠️ **Circula la idea de que «es </w:t>
      </w:r>
      <w:r>
        <w:rPr>
          <w:b w:val="0"/>
          <w:color w:val="960000"/>
          <w:sz w:val="20"/>
        </w:rPr>
        <w:t>https://</w:t>
      </w:r>
      <w:r>
        <w:rPr>
          <w:rFonts w:ascii="Consolas" w:hAnsi="Consolas"/>
          <w:color w:val="960000"/>
          <w:sz w:val="20"/>
        </w:rPr>
        <w:t xml:space="preserve">, no </w:t>
      </w:r>
      <w:r>
        <w:rPr>
          <w:b w:val="0"/>
          <w:color w:val="960000"/>
          <w:sz w:val="20"/>
        </w:rPr>
        <w:t>http://</w:t>
      </w:r>
      <w:r>
        <w:rPr>
          <w:rFonts w:ascii="Consolas" w:hAnsi="Consolas"/>
          <w:color w:val="960000"/>
          <w:sz w:val="20"/>
        </w:rPr>
        <w:t>». Las fuentes NO dicen eso**, y se &gt; comprueba antes de escribirlo: &gt; * El manual (**PDF pág. 91, impresa 79**) presenta HTTPS como algo que **se habilita**: *«Check &gt;   Enable to access the camera via HTTP **or** HTTPS protocol»*, y sólo si además se marca &gt;   **</w:t>
      </w:r>
      <w:r>
        <w:rPr>
          <w:b w:val="0"/>
          <w:color w:val="960000"/>
          <w:sz w:val="20"/>
        </w:rPr>
        <w:t>Enable HTTPS Browsing</w:t>
      </w:r>
      <w:r>
        <w:rPr>
          <w:rFonts w:ascii="Consolas" w:hAnsi="Consolas"/>
          <w:color w:val="960000"/>
          <w:sz w:val="20"/>
        </w:rPr>
        <w:t xml:space="preserve">** el acceso queda **restringido a HTTPS**. &gt; * El </w:t>
      </w:r>
      <w:r>
        <w:rPr>
          <w:b w:val="0"/>
          <w:color w:val="960000"/>
          <w:sz w:val="20"/>
        </w:rPr>
        <w:t>.docx</w:t>
      </w:r>
      <w:r>
        <w:rPr>
          <w:rFonts w:ascii="Consolas" w:hAnsi="Consolas"/>
          <w:color w:val="960000"/>
          <w:sz w:val="20"/>
        </w:rPr>
        <w:t xml:space="preserve"> de la cámara lista **las dos** URL como válidas: </w:t>
      </w:r>
      <w:r>
        <w:rPr>
          <w:b w:val="0"/>
          <w:color w:val="960000"/>
          <w:sz w:val="20"/>
        </w:rPr>
        <w:t>http://192.168.1.64/</w:t>
      </w:r>
      <w:r>
        <w:rPr>
          <w:rFonts w:ascii="Consolas" w:hAnsi="Consolas"/>
          <w:color w:val="960000"/>
          <w:sz w:val="20"/>
        </w:rPr>
        <w:t xml:space="preserve"> y &gt;   </w:t>
      </w:r>
      <w:r>
        <w:rPr>
          <w:b w:val="0"/>
          <w:color w:val="960000"/>
          <w:sz w:val="20"/>
        </w:rPr>
        <w:t>https://192.168.1.64/</w:t>
      </w:r>
      <w:r>
        <w:rPr>
          <w:rFonts w:ascii="Consolas" w:hAnsi="Consolas"/>
          <w:color w:val="960000"/>
          <w:sz w:val="20"/>
        </w:rPr>
        <w:t>. &gt; &gt; **Lo que hay que hacer, entonces:** probar **</w:t>
      </w:r>
      <w:r>
        <w:rPr>
          <w:b w:val="0"/>
          <w:color w:val="960000"/>
          <w:sz w:val="20"/>
        </w:rPr>
        <w:t>http://&lt;IP&gt;</w:t>
      </w:r>
      <w:r>
        <w:rPr>
          <w:rFonts w:ascii="Consolas" w:hAnsi="Consolas"/>
          <w:color w:val="960000"/>
          <w:sz w:val="20"/>
        </w:rPr>
        <w:t>** primero. Si no contesta, probar &gt; **</w:t>
      </w:r>
      <w:r>
        <w:rPr>
          <w:b w:val="0"/>
          <w:color w:val="960000"/>
          <w:sz w:val="20"/>
        </w:rPr>
        <w:t>https://&lt;IP&gt;</w:t>
      </w:r>
      <w:r>
        <w:rPr>
          <w:rFonts w:ascii="Consolas" w:hAnsi="Consolas"/>
          <w:color w:val="960000"/>
          <w:sz w:val="20"/>
        </w:rPr>
        <w:t xml:space="preserve">** — y entonces **el navegador va a avisar del certificado**: es normal (la &gt; cámara trae uno autofirmado) y hay que **aceptar y continuar**. ### Datos de fábrica | | valor | de dónde sale | |---|---|---| | **IP** | </w:t>
      </w:r>
      <w:r>
        <w:rPr>
          <w:b w:val="0"/>
          <w:color w:val="960000"/>
          <w:sz w:val="20"/>
        </w:rPr>
        <w:t>192.168.1.64</w:t>
      </w:r>
      <w:r>
        <w:rPr>
          <w:rFonts w:ascii="Consolas" w:hAnsi="Consolas"/>
          <w:color w:val="960000"/>
          <w:sz w:val="20"/>
        </w:rPr>
        <w:t xml:space="preserve"> | ✅ **Manual de usuario, PDF pág. 15 / impresa 3** *(«The default IP address of the device is 192.168.1.64»)* | | Máscara | </w:t>
      </w:r>
      <w:r>
        <w:rPr>
          <w:b w:val="0"/>
          <w:color w:val="960000"/>
          <w:sz w:val="20"/>
        </w:rPr>
        <w:t>255.255.255.0</w:t>
      </w:r>
      <w:r>
        <w:rPr>
          <w:rFonts w:ascii="Consolas" w:hAnsi="Consolas"/>
          <w:color w:val="960000"/>
          <w:sz w:val="20"/>
        </w:rPr>
        <w:t xml:space="preserve"> · **GW** </w:t>
      </w:r>
      <w:r>
        <w:rPr>
          <w:b w:val="0"/>
          <w:color w:val="960000"/>
          <w:sz w:val="20"/>
        </w:rPr>
        <w:t>192.168.1.1</w:t>
      </w:r>
      <w:r>
        <w:rPr>
          <w:rFonts w:ascii="Consolas" w:hAnsi="Consolas"/>
          <w:color w:val="960000"/>
          <w:sz w:val="20"/>
        </w:rPr>
        <w:t xml:space="preserve"> | </w:t>
      </w:r>
      <w:r>
        <w:rPr>
          <w:b w:val="0"/>
          <w:color w:val="960000"/>
          <w:sz w:val="20"/>
        </w:rPr>
        <w:t>.docx</w:t>
      </w:r>
      <w:r>
        <w:rPr>
          <w:rFonts w:ascii="Consolas" w:hAnsi="Consolas"/>
          <w:color w:val="960000"/>
          <w:sz w:val="20"/>
        </w:rPr>
        <w:t xml:space="preserve"> §3 *(no aparece en los dos PDF)* | | Usuario | </w:t>
      </w:r>
      <w:r>
        <w:rPr>
          <w:b w:val="0"/>
          <w:color w:val="960000"/>
          <w:sz w:val="20"/>
        </w:rPr>
        <w:t>admin</w:t>
      </w:r>
      <w:r>
        <w:rPr>
          <w:rFonts w:ascii="Consolas" w:hAnsi="Consolas"/>
          <w:color w:val="960000"/>
          <w:sz w:val="20"/>
        </w:rPr>
        <w:t xml:space="preserve"> *(no se puede cambiar)* | </w:t>
      </w:r>
      <w:r>
        <w:rPr>
          <w:b w:val="0"/>
          <w:color w:val="960000"/>
          <w:sz w:val="20"/>
        </w:rPr>
        <w:t>.docx</w:t>
      </w:r>
      <w:r>
        <w:rPr>
          <w:rFonts w:ascii="Consolas" w:hAnsi="Consolas"/>
          <w:color w:val="960000"/>
          <w:sz w:val="20"/>
        </w:rPr>
        <w:t xml:space="preserve"> §3 | | Contraseña | **ninguna — activación obligatoria** | ✅ **Manual, PDF pág. 13** | | Longitud de contraseña | **mínimo 8**, con mayúsculas, minúsculas, números y símbolos | ✅ **Manual, PDF págs. 13 y 15**, literal | | Puertos: HTTP </w:t>
      </w:r>
      <w:r>
        <w:rPr>
          <w:b w:val="0"/>
          <w:color w:val="960000"/>
          <w:sz w:val="20"/>
        </w:rPr>
        <w:t>80</w:t>
      </w:r>
      <w:r>
        <w:rPr>
          <w:rFonts w:ascii="Consolas" w:hAnsi="Consolas"/>
          <w:color w:val="960000"/>
          <w:sz w:val="20"/>
        </w:rPr>
        <w:t xml:space="preserve"> · HTTPS </w:t>
      </w:r>
      <w:r>
        <w:rPr>
          <w:b w:val="0"/>
          <w:color w:val="960000"/>
          <w:sz w:val="20"/>
        </w:rPr>
        <w:t>443</w:t>
      </w:r>
      <w:r>
        <w:rPr>
          <w:rFonts w:ascii="Consolas" w:hAnsi="Consolas"/>
          <w:color w:val="960000"/>
          <w:sz w:val="20"/>
        </w:rPr>
        <w:t xml:space="preserve"> · RTSP </w:t>
      </w:r>
      <w:r>
        <w:rPr>
          <w:b w:val="0"/>
          <w:color w:val="960000"/>
          <w:sz w:val="20"/>
        </w:rPr>
        <w:t>554</w:t>
      </w:r>
      <w:r>
        <w:rPr>
          <w:rFonts w:ascii="Consolas" w:hAnsi="Consolas"/>
          <w:color w:val="960000"/>
          <w:sz w:val="20"/>
        </w:rPr>
        <w:t xml:space="preserve"> · SDK </w:t>
      </w:r>
      <w:r>
        <w:rPr>
          <w:b w:val="0"/>
          <w:color w:val="960000"/>
          <w:sz w:val="20"/>
        </w:rPr>
        <w:t>8000</w:t>
      </w:r>
      <w:r>
        <w:rPr>
          <w:rFonts w:ascii="Consolas" w:hAnsi="Consolas"/>
          <w:color w:val="960000"/>
          <w:sz w:val="20"/>
        </w:rPr>
        <w:t xml:space="preserve"> · descubrimiento SADP **UDP </w:t>
      </w:r>
      <w:r>
        <w:rPr>
          <w:b w:val="0"/>
          <w:color w:val="960000"/>
          <w:sz w:val="20"/>
        </w:rPr>
        <w:t>37020</w:t>
      </w:r>
      <w:r>
        <w:rPr>
          <w:rFonts w:ascii="Consolas" w:hAnsi="Consolas"/>
          <w:color w:val="960000"/>
          <w:sz w:val="20"/>
        </w:rPr>
        <w:t xml:space="preserve">** | | 🟡 </w:t>
      </w:r>
      <w:r>
        <w:rPr>
          <w:b w:val="0"/>
          <w:color w:val="960000"/>
          <w:sz w:val="20"/>
        </w:rPr>
        <w:t>.docx</w:t>
      </w:r>
      <w:r>
        <w:rPr>
          <w:rFonts w:ascii="Consolas" w:hAnsi="Consolas"/>
          <w:color w:val="960000"/>
          <w:sz w:val="20"/>
        </w:rPr>
        <w:t xml:space="preserve"> §4 — **el número </w:t>
      </w:r>
      <w:r>
        <w:rPr>
          <w:b w:val="0"/>
          <w:color w:val="960000"/>
          <w:sz w:val="20"/>
        </w:rPr>
        <w:t>37020</w:t>
      </w:r>
      <w:r>
        <w:rPr>
          <w:rFonts w:ascii="Consolas" w:hAnsi="Consolas"/>
          <w:color w:val="960000"/>
          <w:sz w:val="20"/>
        </w:rPr>
        <w:t xml:space="preserve"> NO aparece en ninguno de los dos PDF oficiales** *(medido: cero coincidencias)*. Se publica citando su fuente, que es la recopilación del responsable, no el fabricante | &gt; 🔴 **</w:t>
      </w:r>
      <w:r>
        <w:rPr>
          <w:b w:val="0"/>
          <w:color w:val="960000"/>
          <w:sz w:val="20"/>
        </w:rPr>
        <w:t>SIN VERIFICAR</w:t>
      </w:r>
      <w:r>
        <w:rPr>
          <w:rFonts w:ascii="Consolas" w:hAnsi="Consolas"/>
          <w:color w:val="960000"/>
          <w:sz w:val="20"/>
        </w:rPr>
        <w:t xml:space="preserve">: el tope de 16 caracteres de la contraseña.** El </w:t>
      </w:r>
      <w:r>
        <w:rPr>
          <w:b w:val="0"/>
          <w:color w:val="960000"/>
          <w:sz w:val="20"/>
        </w:rPr>
        <w:t>.docx</w:t>
      </w:r>
      <w:r>
        <w:rPr>
          <w:rFonts w:ascii="Consolas" w:hAnsi="Consolas"/>
          <w:color w:val="960000"/>
          <w:sz w:val="20"/>
        </w:rPr>
        <w:t xml:space="preserve"> dice *«8 a 16»*. En &gt; las **110 páginas** del manual oficial la cadena </w:t>
      </w:r>
      <w:r>
        <w:rPr>
          <w:b w:val="0"/>
          <w:color w:val="960000"/>
          <w:sz w:val="20"/>
        </w:rPr>
        <w:t>16 characters</w:t>
      </w:r>
      <w:r>
        <w:rPr>
          <w:rFonts w:ascii="Consolas" w:hAnsi="Consolas"/>
          <w:color w:val="960000"/>
          <w:sz w:val="20"/>
        </w:rPr>
        <w:t xml:space="preserve"> **no aparece ni una vez** &gt; (medido); lo único que el fabricante escribe es *«a minimum of 8 characters»*. **El mínimo es &gt; dato; el máximo no.** Se anota por si alguien elige una contraseña larga y la cámara la rechaza: &gt; no sería un fallo, sería este límite sin confirmar. ### ⚠️ DOS AVISOS DE VERSIÓN, y valen para TODO este manual 1. 🔴 **El manual de usuario que tenemos es de la </w:t>
      </w:r>
      <w:r>
        <w:rPr>
          <w:b w:val="0"/>
          <w:color w:val="960000"/>
          <w:sz w:val="20"/>
        </w:rPr>
        <w:t>5.7.20</w:t>
      </w:r>
      <w:r>
        <w:rPr>
          <w:rFonts w:ascii="Consolas" w:hAnsi="Consolas"/>
          <w:color w:val="960000"/>
          <w:sz w:val="20"/>
        </w:rPr>
        <w:t xml:space="preserve">; el firmware vigente de la cámara es la </w:t>
      </w:r>
      <w:r>
        <w:rPr>
          <w:b w:val="0"/>
          <w:color w:val="960000"/>
          <w:sz w:val="20"/>
        </w:rPr>
        <w:t>5.7.23</w:t>
      </w:r>
      <w:r>
        <w:rPr>
          <w:rFonts w:ascii="Consolas" w:hAnsi="Consolas"/>
          <w:color w:val="960000"/>
          <w:sz w:val="20"/>
        </w:rPr>
        <w:t>** *(</w:t>
      </w:r>
      <w:r>
        <w:rPr>
          <w:b w:val="0"/>
          <w:color w:val="960000"/>
          <w:sz w:val="20"/>
        </w:rPr>
        <w:t>.docx</w:t>
      </w:r>
      <w:r>
        <w:rPr>
          <w:rFonts w:ascii="Consolas" w:hAnsi="Consolas"/>
          <w:color w:val="960000"/>
          <w:sz w:val="20"/>
        </w:rPr>
        <w:t xml:space="preserve"> §1: build 260320, 20/03/2026)*. **El manual es MÁS VIEJO que el firmware**, así que **las rutas de menú que aquí se citan pueden no coincidir con lo que el técnico vea en pantalla.** Si una ruta no está donde se dice, **lo primero que hay que sospechar es esto**, no un error del técnico. Cada ruta de este documento lleva su página; si discrepa, **manda la pantalla** y se anota la diferencia. &gt; *(El propio manual lo avisa de sí mismo, pág. 2: «subject to change without notice, due to &gt; firmware updates or other reasons».)* 2. 🟡 **SADP está DESCONTINUADA** — sin actualizaciones desde abril de 2026. **La sustituye </w:t>
      </w:r>
      <w:r>
        <w:rPr>
          <w:b w:val="0"/>
          <w:color w:val="960000"/>
          <w:sz w:val="20"/>
        </w:rPr>
        <w:t>HiTools Delivery</w:t>
      </w:r>
      <w:r>
        <w:rPr>
          <w:rFonts w:ascii="Consolas" w:hAnsi="Consolas"/>
          <w:color w:val="960000"/>
          <w:sz w:val="20"/>
        </w:rPr>
        <w:t xml:space="preserve">** *(V2.1.1.2)*. **Aquí se documenta SADP porque es la que está instalada y con ella se entra**, y funciona; se deja escrito el relevo para que dentro de seis meses nadie busque una herramienta muerta ni se extrañe de no encontrar descargas. **Con la cámara ya accesible, sigue en el §4 Paso 0** —que es la comprobación que decide si todo el camino de </w:t>
      </w:r>
      <w:r>
        <w:rPr>
          <w:b w:val="0"/>
          <w:color w:val="960000"/>
          <w:sz w:val="20"/>
        </w:rPr>
        <w:t>J16` sirve— y luego el resto del apartado 4.</w:t>
      </w:r>
    </w:p>
    <w:p>
      <w:pPr>
        <w:spacing w:after="160"/>
        <w:ind w:left="360"/>
        <w:shd w:val="clear" w:fill="FFF4E5"/>
      </w:pPr>
      <w:r>
        <w:rPr>
          <w:b w:val="0"/>
          <w:color w:val="960000"/>
          <w:sz w:val="20"/>
        </w:rPr>
        <w:t xml:space="preserve">📜 EL CONTRATO, ENTERO Y EN POSITIVO — </w:t>
      </w:r>
      <w:r>
        <w:rPr>
          <w:b/>
          <w:color w:val="960000"/>
          <w:sz w:val="20"/>
        </w:rPr>
        <w:t>DE CADA CÁMARA EL SISTEMA CONSUME UN BIT</w:t>
      </w:r>
      <w:r>
        <w:rPr>
          <w:b w:val="0"/>
          <w:color w:val="960000"/>
          <w:sz w:val="20"/>
        </w:rPr>
        <w:t xml:space="preserve"> (D-12, 05/09/2026) </w:t>
      </w:r>
      <w:r>
        <w:rPr>
          <w:b/>
          <w:color w:val="960000"/>
          <w:sz w:val="20"/>
        </w:rPr>
        <w:t>Esto es lo primero que hay que entender de este manual, y es más pobre de lo que suena «cámara IA».</w:t>
      </w:r>
      <w:r>
        <w:rPr>
          <w:b w:val="0"/>
          <w:color w:val="960000"/>
          <w:sz w:val="20"/>
        </w:rPr>
        <w:t xml:space="preserve"> Va aquí arriba, y no en una nota al pie, porque es lo que decide qué se puede prometer y qué no. ### Lo que el sistema consume ``</w:t>
      </w:r>
      <w:r>
        <w:rPr>
          <w:rFonts w:ascii="Consolas" w:hAnsi="Consolas"/>
          <w:color w:val="960000"/>
          <w:sz w:val="20"/>
        </w:rPr>
        <w:t xml:space="preserve">text [ CAMARA HIKVISION ]                       [ TARJETA STM32 ] |                                          | analitica embebida                                | (dentro de la camara)                             | |                                          | v                                          | rele de alarma  ---- DOS HILOS, UN BIT ----&gt;  digitalRead(pin) 1A / 1B         contacto seco             activo en ALTO Y NADA MAS CRUZA ESA FRONTERA. </w:t>
      </w:r>
      <w:r>
        <w:rPr>
          <w:rFonts w:ascii="Consolas" w:hAnsi="Consolas"/>
          <w:color w:val="960000"/>
          <w:sz w:val="20"/>
        </w:rPr>
      </w:r>
      <w:r>
        <w:rPr>
          <w:rFonts w:ascii="Consolas" w:hAnsi="Consolas"/>
          <w:color w:val="960000"/>
          <w:sz w:val="20"/>
        </w:rPr>
        <w:t xml:space="preserve"> **UN CONTACTO SECO POR CÁMARA. Un bit: abierto o cerrado.** Eso es todo lo que el controlador recibe de una cámara, y todo lo que puede recibir por este camino. ### Lo que NO hay — y no es una carencia temporal, es el diseño | | | |---|---| | ❌ **No hay red entre la cámara y el controlador** | En el poste no hay switch, ni router, ni cable de datos. El </w:t>
      </w:r>
      <w:r>
        <w:rPr>
          <w:b w:val="0"/>
          <w:color w:val="960000"/>
          <w:sz w:val="20"/>
        </w:rPr>
        <w:t>RJ45</w:t>
      </w:r>
      <w:r>
        <w:rPr>
          <w:rFonts w:ascii="Consolas" w:hAnsi="Consolas"/>
          <w:color w:val="960000"/>
          <w:sz w:val="20"/>
        </w:rPr>
        <w:t xml:space="preserve"> de la cámara se usa **una vez, en taller**, para configurarla; después no va a ninguna parte | | ❌ **No hay imagen, ni vídeo, ni instantánea** | Nada en el controlador recibe, guarda ni reenvía un solo píxel | | ❌ **No hay analítica en el controlador** | El STM32 no clasifica nada: lee un pin. La clasificación *vehículo / persona* ocurre **dentro de la cámara**, y el resultado llega convertido en ese único bit | | ❌ **No hay ONVIF, ni ISAPI, ni SDK, ni FTP en el equipo** | La ficha de la cámara los lista *(pág. 3: «Open Network Video Interface (Profile S, Profile G), ISAPI, SDK»)* — **son capacidades de la cámara que este sistema no usa** | &gt; ✅ **MEDIDO el 05/09, no heredado.** En todo el fuente del </w:t>
      </w:r>
      <w:r>
        <w:rPr>
          <w:b w:val="0"/>
          <w:color w:val="960000"/>
          <w:sz w:val="20"/>
        </w:rPr>
        <w:t>ESP32</w:t>
      </w:r>
      <w:r>
        <w:rPr>
          <w:rFonts w:ascii="Consolas" w:hAnsi="Consolas"/>
          <w:color w:val="960000"/>
          <w:sz w:val="20"/>
        </w:rPr>
        <w:t xml:space="preserve"> de expansión &gt; (</w:t>
      </w:r>
      <w:r>
        <w:rPr>
          <w:b w:val="0"/>
          <w:color w:val="960000"/>
          <w:sz w:val="20"/>
        </w:rPr>
        <w:t>01_Firmware/ESP32_Expansion/src</w:t>
      </w:r>
      <w:r>
        <w:rPr>
          <w:rFonts w:ascii="Consolas" w:hAnsi="Consolas"/>
          <w:color w:val="960000"/>
          <w:sz w:val="20"/>
        </w:rPr>
        <w:t xml:space="preserve"> + </w:t>
      </w:r>
      <w:r>
        <w:rPr>
          <w:b w:val="0"/>
          <w:color w:val="960000"/>
          <w:sz w:val="20"/>
        </w:rPr>
        <w:t>include</w:t>
      </w:r>
      <w:r>
        <w:rPr>
          <w:rFonts w:ascii="Consolas" w:hAnsi="Consolas"/>
          <w:color w:val="960000"/>
          <w:sz w:val="20"/>
        </w:rPr>
        <w:t xml:space="preserve">, 8 </w:t>
      </w:r>
      <w:r>
        <w:rPr>
          <w:b w:val="0"/>
          <w:color w:val="960000"/>
          <w:sz w:val="20"/>
        </w:rPr>
        <w:t>.cpp</w:t>
      </w:r>
      <w:r>
        <w:rPr>
          <w:rFonts w:ascii="Consolas" w:hAnsi="Consolas"/>
          <w:color w:val="960000"/>
          <w:sz w:val="20"/>
        </w:rPr>
        <w:t xml:space="preserve"> y 8 </w:t>
      </w:r>
      <w:r>
        <w:rPr>
          <w:b w:val="0"/>
          <w:color w:val="960000"/>
          <w:sz w:val="20"/>
        </w:rPr>
        <w:t>.h</w:t>
      </w:r>
      <w:r>
        <w:rPr>
          <w:rFonts w:ascii="Consolas" w:hAnsi="Consolas"/>
          <w:color w:val="960000"/>
          <w:sz w:val="20"/>
        </w:rPr>
        <w:t xml:space="preserve">) hay **cero** coincidencias de &gt; </w:t>
      </w:r>
      <w:r>
        <w:rPr>
          <w:b w:val="0"/>
          <w:color w:val="960000"/>
          <w:sz w:val="20"/>
        </w:rPr>
        <w:t>WiFi</w:t>
      </w:r>
      <w:r>
        <w:rPr>
          <w:rFonts w:ascii="Consolas" w:hAnsi="Consolas"/>
          <w:color w:val="960000"/>
          <w:sz w:val="20"/>
        </w:rPr>
        <w:t xml:space="preserve">, </w:t>
      </w:r>
      <w:r>
        <w:rPr>
          <w:b w:val="0"/>
          <w:color w:val="960000"/>
          <w:sz w:val="20"/>
        </w:rPr>
        <w:t>HTTPClient</w:t>
      </w:r>
      <w:r>
        <w:rPr>
          <w:rFonts w:ascii="Consolas" w:hAnsi="Consolas"/>
          <w:color w:val="960000"/>
          <w:sz w:val="20"/>
        </w:rPr>
        <w:t xml:space="preserve">, </w:t>
      </w:r>
      <w:r>
        <w:rPr>
          <w:b w:val="0"/>
          <w:color w:val="960000"/>
          <w:sz w:val="20"/>
        </w:rPr>
        <w:t>WebServer</w:t>
      </w:r>
      <w:r>
        <w:rPr>
          <w:rFonts w:ascii="Consolas" w:hAnsi="Consolas"/>
          <w:color w:val="960000"/>
          <w:sz w:val="20"/>
        </w:rPr>
        <w:t xml:space="preserve">, </w:t>
      </w:r>
      <w:r>
        <w:rPr>
          <w:b w:val="0"/>
          <w:color w:val="960000"/>
          <w:sz w:val="20"/>
        </w:rPr>
        <w:t>AsyncWebServer</w:t>
      </w:r>
      <w:r>
        <w:rPr>
          <w:rFonts w:ascii="Consolas" w:hAnsi="Consolas"/>
          <w:color w:val="960000"/>
          <w:sz w:val="20"/>
        </w:rPr>
        <w:t xml:space="preserve">, </w:t>
      </w:r>
      <w:r>
        <w:rPr>
          <w:b w:val="0"/>
          <w:color w:val="960000"/>
          <w:sz w:val="20"/>
        </w:rPr>
        <w:t>WiFiClient</w:t>
      </w:r>
      <w:r>
        <w:rPr>
          <w:rFonts w:ascii="Consolas" w:hAnsi="Consolas"/>
          <w:color w:val="960000"/>
          <w:sz w:val="20"/>
        </w:rPr>
        <w:t xml:space="preserve">, </w:t>
      </w:r>
      <w:r>
        <w:rPr>
          <w:b w:val="0"/>
          <w:color w:val="960000"/>
          <w:sz w:val="20"/>
        </w:rPr>
        <w:t>ONVIF</w:t>
      </w:r>
      <w:r>
        <w:rPr>
          <w:rFonts w:ascii="Consolas" w:hAnsi="Consolas"/>
          <w:color w:val="960000"/>
          <w:sz w:val="20"/>
        </w:rPr>
        <w:t xml:space="preserve">, </w:t>
      </w:r>
      <w:r>
        <w:rPr>
          <w:b w:val="0"/>
          <w:color w:val="960000"/>
          <w:sz w:val="20"/>
        </w:rPr>
        <w:t>RTSP</w:t>
      </w:r>
      <w:r>
        <w:rPr>
          <w:rFonts w:ascii="Consolas" w:hAnsi="Consolas"/>
          <w:color w:val="960000"/>
          <w:sz w:val="20"/>
        </w:rPr>
        <w:t xml:space="preserve">, </w:t>
      </w:r>
      <w:r>
        <w:rPr>
          <w:b w:val="0"/>
          <w:color w:val="960000"/>
          <w:sz w:val="20"/>
        </w:rPr>
        <w:t>esp_camera</w:t>
      </w:r>
      <w:r>
        <w:rPr>
          <w:rFonts w:ascii="Consolas" w:hAnsi="Consolas"/>
          <w:color w:val="960000"/>
          <w:sz w:val="20"/>
        </w:rPr>
        <w:t xml:space="preserve">, &gt; </w:t>
      </w:r>
      <w:r>
        <w:rPr>
          <w:b w:val="0"/>
          <w:color w:val="960000"/>
          <w:sz w:val="20"/>
        </w:rPr>
        <w:t>MQTT</w:t>
      </w:r>
      <w:r>
        <w:rPr>
          <w:rFonts w:ascii="Consolas" w:hAnsi="Consolas"/>
          <w:color w:val="960000"/>
          <w:sz w:val="20"/>
        </w:rPr>
        <w:t xml:space="preserve"> y </w:t>
      </w:r>
      <w:r>
        <w:rPr>
          <w:b w:val="0"/>
          <w:color w:val="960000"/>
          <w:sz w:val="20"/>
        </w:rPr>
        <w:t>Ethernet</w:t>
      </w:r>
      <w:r>
        <w:rPr>
          <w:rFonts w:ascii="Consolas" w:hAnsi="Consolas"/>
          <w:color w:val="960000"/>
          <w:sz w:val="20"/>
        </w:rPr>
        <w:t xml:space="preserve">. Sus únicos </w:t>
      </w:r>
      <w:r>
        <w:rPr>
          <w:b w:val="0"/>
          <w:color w:val="960000"/>
          <w:sz w:val="20"/>
        </w:rPr>
        <w:t>#include</w:t>
      </w:r>
      <w:r>
        <w:rPr>
          <w:rFonts w:ascii="Consolas" w:hAnsi="Consolas"/>
          <w:color w:val="960000"/>
          <w:sz w:val="20"/>
        </w:rPr>
        <w:t xml:space="preserve"> de sistema son </w:t>
      </w:r>
      <w:r>
        <w:rPr>
          <w:b w:val="0"/>
          <w:color w:val="960000"/>
          <w:sz w:val="20"/>
        </w:rPr>
        <w:t>Arduino.h</w:t>
      </w:r>
      <w:r>
        <w:rPr>
          <w:rFonts w:ascii="Consolas" w:hAnsi="Consolas"/>
          <w:color w:val="960000"/>
          <w:sz w:val="20"/>
        </w:rPr>
        <w:t xml:space="preserve">, </w:t>
      </w:r>
      <w:r>
        <w:rPr>
          <w:b w:val="0"/>
          <w:color w:val="960000"/>
          <w:sz w:val="20"/>
        </w:rPr>
        <w:t>BluetoothSerial.h</w:t>
      </w:r>
      <w:r>
        <w:rPr>
          <w:rFonts w:ascii="Consolas" w:hAnsi="Consolas"/>
          <w:color w:val="960000"/>
          <w:sz w:val="20"/>
        </w:rPr>
        <w:t xml:space="preserve">, &gt; </w:t>
      </w:r>
      <w:r>
        <w:rPr>
          <w:b w:val="0"/>
          <w:color w:val="960000"/>
          <w:sz w:val="20"/>
        </w:rPr>
        <w:t>Wire.h</w:t>
      </w:r>
      <w:r>
        <w:rPr>
          <w:rFonts w:ascii="Consolas" w:hAnsi="Consolas"/>
          <w:color w:val="960000"/>
          <w:sz w:val="20"/>
        </w:rPr>
        <w:t xml:space="preserve">, </w:t>
      </w:r>
      <w:r>
        <w:rPr>
          <w:b w:val="0"/>
          <w:color w:val="960000"/>
          <w:sz w:val="20"/>
        </w:rPr>
        <w:t>Preferences.h</w:t>
      </w:r>
      <w:r>
        <w:rPr>
          <w:rFonts w:ascii="Consolas" w:hAnsi="Consolas"/>
          <w:color w:val="960000"/>
          <w:sz w:val="20"/>
        </w:rPr>
        <w:t xml:space="preserve">, </w:t>
      </w:r>
      <w:r>
        <w:rPr>
          <w:b w:val="0"/>
          <w:color w:val="960000"/>
          <w:sz w:val="20"/>
        </w:rPr>
        <w:t>esp_task_wdt.h</w:t>
      </w:r>
      <w:r>
        <w:rPr>
          <w:rFonts w:ascii="Consolas" w:hAnsi="Consolas"/>
          <w:color w:val="960000"/>
          <w:sz w:val="20"/>
        </w:rPr>
        <w:t xml:space="preserve"> y </w:t>
      </w:r>
      <w:r>
        <w:rPr>
          <w:b w:val="0"/>
          <w:color w:val="960000"/>
          <w:sz w:val="20"/>
        </w:rPr>
        <w:t>esp_system.h</w:t>
      </w:r>
      <w:r>
        <w:rPr>
          <w:rFonts w:ascii="Consolas" w:hAnsi="Consolas"/>
          <w:color w:val="960000"/>
          <w:sz w:val="20"/>
        </w:rPr>
        <w:t xml:space="preserve">. Y en el STM32, las tres entradas de &gt; cámara se leen con </w:t>
      </w:r>
      <w:r>
        <w:rPr>
          <w:b w:val="0"/>
          <w:color w:val="960000"/>
          <w:sz w:val="20"/>
        </w:rPr>
        <w:t>digitalRead()</w:t>
      </w:r>
      <w:r>
        <w:rPr>
          <w:rFonts w:ascii="Consolas" w:hAnsi="Consolas"/>
          <w:color w:val="960000"/>
          <w:sz w:val="20"/>
        </w:rPr>
        <w:t xml:space="preserve"> y nada más — </w:t>
      </w:r>
      <w:r>
        <w:rPr>
          <w:b w:val="0"/>
          <w:color w:val="960000"/>
          <w:sz w:val="20"/>
        </w:rPr>
        <w:t>camara_leerPin()</w:t>
      </w:r>
      <w:r>
        <w:rPr>
          <w:rFonts w:ascii="Consolas" w:hAnsi="Consolas"/>
          <w:color w:val="960000"/>
          <w:sz w:val="20"/>
        </w:rPr>
        <w:t xml:space="preserve">, </w:t>
      </w:r>
      <w:r>
        <w:rPr>
          <w:b w:val="0"/>
          <w:color w:val="960000"/>
          <w:sz w:val="20"/>
        </w:rPr>
        <w:t>botones.cpp:105-111</w:t>
      </w:r>
      <w:r>
        <w:rPr>
          <w:rFonts w:ascii="Consolas" w:hAnsi="Consolas"/>
          <w:color w:val="960000"/>
          <w:sz w:val="20"/>
        </w:rPr>
        <w:t xml:space="preserve">. &gt; &gt; ⚠️ **El matiz honesto, porque el dato bruto dice otra cosa y alguien lo va a mirar:** en el &gt; </w:t>
      </w:r>
      <w:r>
        <w:rPr>
          <w:b w:val="0"/>
          <w:color w:val="960000"/>
          <w:sz w:val="20"/>
        </w:rPr>
        <w:t>firmware.map</w:t>
      </w:r>
      <w:r>
        <w:rPr>
          <w:rFonts w:ascii="Consolas" w:hAnsi="Consolas"/>
          <w:color w:val="960000"/>
          <w:sz w:val="20"/>
        </w:rPr>
        <w:t xml:space="preserve"> del ESP32 **sí** aparecen enlazadas </w:t>
      </w:r>
      <w:r>
        <w:rPr>
          <w:b w:val="0"/>
          <w:color w:val="960000"/>
          <w:sz w:val="20"/>
        </w:rPr>
        <w:t>libesp_wifi.a</w:t>
      </w:r>
      <w:r>
        <w:rPr>
          <w:rFonts w:ascii="Consolas" w:hAnsi="Consolas"/>
          <w:color w:val="960000"/>
          <w:sz w:val="20"/>
        </w:rPr>
        <w:t xml:space="preserve">, </w:t>
      </w:r>
      <w:r>
        <w:rPr>
          <w:b w:val="0"/>
          <w:color w:val="960000"/>
          <w:sz w:val="20"/>
        </w:rPr>
        <w:t>liblwip.a</w:t>
      </w:r>
      <w:r>
        <w:rPr>
          <w:rFonts w:ascii="Consolas" w:hAnsi="Consolas"/>
          <w:color w:val="960000"/>
          <w:sz w:val="20"/>
        </w:rPr>
        <w:t xml:space="preserve"> y &gt; </w:t>
      </w:r>
      <w:r>
        <w:rPr>
          <w:b w:val="0"/>
          <w:color w:val="960000"/>
          <w:sz w:val="20"/>
        </w:rPr>
        <w:t>libnet80211.a</w:t>
      </w:r>
      <w:r>
        <w:rPr>
          <w:rFonts w:ascii="Consolas" w:hAnsi="Consolas"/>
          <w:color w:val="960000"/>
          <w:sz w:val="20"/>
        </w:rPr>
        <w:t>. **No las pide este proyecto**: las arrastra el arranque del ESP-IDF y la capa de &gt; **coexistencia del Bluetooth** (</w:t>
      </w:r>
      <w:r>
        <w:rPr>
          <w:b w:val="0"/>
          <w:color w:val="960000"/>
          <w:sz w:val="20"/>
        </w:rPr>
        <w:t>libesp_system.a(startup.c.obj)</w:t>
      </w:r>
      <w:r>
        <w:rPr>
          <w:rFonts w:ascii="Consolas" w:hAnsi="Consolas"/>
          <w:color w:val="960000"/>
          <w:sz w:val="20"/>
        </w:rPr>
        <w:t xml:space="preserve"> pidiendo </w:t>
      </w:r>
      <w:r>
        <w:rPr>
          <w:b w:val="0"/>
          <w:color w:val="960000"/>
          <w:sz w:val="20"/>
        </w:rPr>
        <w:t>g_coex_adapter_funcs</w:t>
      </w:r>
      <w:r>
        <w:rPr>
          <w:rFonts w:ascii="Consolas" w:hAnsi="Consolas"/>
          <w:color w:val="960000"/>
          <w:sz w:val="20"/>
        </w:rPr>
        <w:t xml:space="preserve">, &gt; y </w:t>
      </w:r>
      <w:r>
        <w:rPr>
          <w:b w:val="0"/>
          <w:color w:val="960000"/>
          <w:sz w:val="20"/>
        </w:rPr>
        <w:t>libbt.a(bt.c.obj)</w:t>
      </w:r>
      <w:r>
        <w:rPr>
          <w:rFonts w:ascii="Consolas" w:hAnsi="Consolas"/>
          <w:color w:val="960000"/>
          <w:sz w:val="20"/>
        </w:rPr>
        <w:t xml:space="preserve"> pidiendo </w:t>
      </w:r>
      <w:r>
        <w:rPr>
          <w:b w:val="0"/>
          <w:color w:val="960000"/>
          <w:sz w:val="20"/>
        </w:rPr>
        <w:t>esp_coex_version_get</w:t>
      </w:r>
      <w:r>
        <w:rPr>
          <w:rFonts w:ascii="Consolas" w:hAnsi="Consolas"/>
          <w:color w:val="960000"/>
          <w:sz w:val="20"/>
        </w:rPr>
        <w:t xml:space="preserve">). **Ningún objeto del proyecto aparece como &gt; causa**, y no hay una sola llamada a </w:t>
      </w:r>
      <w:r>
        <w:rPr>
          <w:b w:val="0"/>
          <w:color w:val="960000"/>
          <w:sz w:val="20"/>
        </w:rPr>
        <w:t>WiFi.begin()</w:t>
      </w:r>
      <w:r>
        <w:rPr>
          <w:rFonts w:ascii="Consolas" w:hAnsi="Consolas"/>
          <w:color w:val="960000"/>
          <w:sz w:val="20"/>
        </w:rPr>
        <w:t xml:space="preserve"> ni a </w:t>
      </w:r>
      <w:r>
        <w:rPr>
          <w:b w:val="0"/>
          <w:color w:val="960000"/>
          <w:sz w:val="20"/>
        </w:rPr>
        <w:t>esp_wifi_start()</w:t>
      </w:r>
      <w:r>
        <w:rPr>
          <w:rFonts w:ascii="Consolas" w:hAnsi="Consolas"/>
          <w:color w:val="960000"/>
          <w:sz w:val="20"/>
        </w:rPr>
        <w:t xml:space="preserve">. Está enlazada y &gt; **nunca se arranca**. ### 🟢 EL SOPORTE DE ACCIDENTES Y LA AUDITORÍA **SÍ SON POSIBLES** — EN LA CÁMARA, NO EN EL CONTROLADOR &gt; ⛔ **CORREGIDO EL 05/09, y se deja escrito cómo se cayó.** Este bloque decía: &gt; ~~«Lo que se pierde: sin imágenes NO hay soporte de accidentes ni auditoría»~~ → &gt; **FALSO, y la ficha lo desmiente en una línea.** Se escribió razonando desde *«el controlador no &gt; recibe imágenes»* —que es cierto— hasta *«luego no hay imágenes»* —que no se sigue—. La cámara &gt; **graba por su cuenta**, y eso no depende de nuestro firmware ni de una sola línea de código. &gt; Es §4 otra vez: una conclusión plausible publicada sin medir la fuente que la contradecía. ✅ **VERIFICADO leyendo el PDF de la ficha, no citando de memoria:** | qué | dónde lo dice | |---|---| | **Ranura microSD/SDHC/SDXC de hasta 512 GB**, a bordo | Ficha, **pág. 3**, fila *On-board Storage*: *«Built-in memory card slot, support microSD/microSDHC/microSDXC card, up to 512 GB»* | | **Sabe grabar y capturar por evento**, y subir a FTP o NAS | Ficha, **pág. 4**, fila *Linkage Method*: *«Upload to FTP/memory card/NAS, notify surveillance center, trigger recording, trigger capture, send email»* | | **Almacenamiento en red y ANR** *(rellena los huecos cuando vuelve el enlace)* | </w:t>
      </w:r>
      <w:r>
        <w:rPr>
          <w:b w:val="0"/>
          <w:color w:val="960000"/>
          <w:sz w:val="20"/>
        </w:rPr>
        <w:t>DS-2CD2683G2-IZS_Ficha_Tecnica_y_Configuracion.docx</w:t>
      </w:r>
      <w:r>
        <w:rPr>
          <w:rFonts w:ascii="Consolas" w:hAnsi="Consolas"/>
          <w:color w:val="960000"/>
          <w:sz w:val="20"/>
        </w:rPr>
        <w:t xml:space="preserve">, §2.3 | **Lo que eso significa, dicho sin adornos:** si el responsable quiere **soporte de accidentes o auditoría**, la cámara que ya ha comprado **puede darlo** — poniéndole una tarjeta de memoria y configurando la grabación. **No hay que tocar el firmware, ni la placa, ni el contrato del bit.** ⚠️ **Pero es un CAMINO SEPARADO, y hay que saber lo que arrastra antes de contar con él:** * **Las imágenes no pasan por el controlador.** El semáforo no las ve, no las guarda y no las reenvía. Siguen sin existir *para el sistema de control*: el bit sigue siendo el bit. * **La tarjeta microSD no está comprada** — no está en </w:t>
      </w:r>
      <w:r>
        <w:rPr>
          <w:b w:val="0"/>
          <w:color w:val="960000"/>
          <w:sz w:val="20"/>
        </w:rPr>
        <w:t>15_Lista_de_Compras_Hardware.md</w:t>
      </w:r>
      <w:r>
        <w:rPr>
          <w:rFonts w:ascii="Consolas" w:hAnsi="Consolas"/>
          <w:color w:val="960000"/>
          <w:sz w:val="20"/>
        </w:rPr>
        <w:t xml:space="preserve">, y a 512 GB no es una compra trivial. *(Nota de fuentes: la ficha de 2023 dice **512 GB** y el </w:t>
      </w:r>
      <w:r>
        <w:rPr>
          <w:b w:val="0"/>
          <w:color w:val="960000"/>
          <w:sz w:val="20"/>
        </w:rPr>
        <w:t>.docx</w:t>
      </w:r>
      <w:r>
        <w:rPr>
          <w:rFonts w:ascii="Consolas" w:hAnsi="Consolas"/>
          <w:color w:val="960000"/>
          <w:sz w:val="20"/>
        </w:rPr>
        <w:t xml:space="preserve"> del 05/09 apunta que alguna edición indica 256 GB. **Se compra mirando la ficha del lote que llegue**, no este manual.)* * **Alguien tiene que ir a recogerla.** Sin red en el poste, las imágenes se sacan **subiendo al equipo y retirando la tarjeta**. La alternativa —FTP o NAS— **exige red hasta el poste, que hoy no existe**. * **Nadie ha definido la política**: cuántos días se guardan, quién las mira, quién las borra, y qué pasa con la privacidad de quien pase por delante. 🔴 **Eso no lo decide este manual.** &gt; 🔴 **SIN VERIFICAR:** que la grabación por evento y la salida de alarma **puedan armarse a la vez &gt; sobre la misma regla** de intrusión. Las dos aparecen como *Linkage Method* de la misma regla &gt; (manual de usuario, **PDF pág. 79 / impresa 67**), lo que hace pensar que sí, pero **no está &gt; comprobado con la cámara delante** y no se escribe como hecho. ### 🎯 LA CONSECUENCIA QUE ASCIENDE A ESTE MANUAL: TODA LA INTELIGENCIA VIVE EN LA CONFIGURACIÓN Si lo único que cruza es un bit, **lo que decide si ese bit vale algo es cómo quede configurada la cámara**: la **zona** que se dibuja, la **analítica** que se elige, la **sensibilidad**, el **filtro de tamaño / clasificador** y el **horario**. Eso —y sólo eso— es lo que convierte el bit en *«hay un vehículo esperando»* en vez de *«se movió una sombra»*. &gt; 🔴 **Por eso este documento NO es un manual de apoyo: es el ENTREGABLE PRINCIPAL de la parte de &gt; cámaras.** No hay ninguna otra capa donde corregir un error de parametrización. Un firmware &gt; impecable leyendo un bit mal configurado da un cruce que abre solo cuando pasa un pájaro. **Lo &gt; que aquí se configure mal, no lo arregla nadie más abajo.** ### ⚠️ UNA CÁMARA = UNA SALIDA = **UN SOLO SIGNIFICADO** ✅ **Verificado en la ficha oficial** (</w:t>
      </w:r>
      <w:r>
        <w:rPr>
          <w:b w:val="0"/>
          <w:color w:val="960000"/>
          <w:sz w:val="20"/>
        </w:rPr>
        <w:t>DS-2CD2683G2-IZS_Datasheet_V5.5.113_20230303.pdf</w:t>
      </w:r>
      <w:r>
        <w:rPr>
          <w:rFonts w:ascii="Consolas" w:hAnsi="Consolas"/>
          <w:color w:val="960000"/>
          <w:sz w:val="20"/>
        </w:rPr>
        <w:t>, pág. 3, fila *Alarm*, leída del PDF): **</w:t>
      </w:r>
      <w:r>
        <w:rPr>
          <w:b w:val="0"/>
          <w:color w:val="960000"/>
          <w:sz w:val="20"/>
        </w:rPr>
        <w:t>1 input, 1 output (max. 24VDC/24 VAC, 1 A)</w:t>
      </w:r>
      <w:r>
        <w:rPr>
          <w:rFonts w:ascii="Consolas" w:hAnsi="Consolas"/>
          <w:color w:val="960000"/>
          <w:sz w:val="20"/>
        </w:rPr>
        <w:t xml:space="preserve">**. **Una salida. No tres.** Así que una cámara **no puede decir dos cosas distintas**: su relé está cerrado o abierto, y ese estado significa **una** cosa que se decide al configurarla. Con **dos cámaras por cruce** hay exactamente **DOS significados para todo el cruce**, y son un recurso escaso que se reparte una vez. | | | |---|---| | Significado **1** | 🟢 **TOMADO:** presencia de vehículo (demanda de paso) | | Significado **2** | 🟡 **SIN DECIDIR** — es la pregunta **A-1** de </w:t>
      </w:r>
      <w:r>
        <w:rPr>
          <w:b w:val="0"/>
          <w:color w:val="960000"/>
          <w:sz w:val="20"/>
        </w:rPr>
        <w:t>DECISIONES.md</w:t>
      </w:r>
      <w:r>
        <w:rPr>
          <w:rFonts w:ascii="Consolas" w:hAnsi="Consolas"/>
          <w:color w:val="960000"/>
          <w:sz w:val="20"/>
        </w:rPr>
        <w:t xml:space="preserve">, y **no se decide en este manual** | **Antes de dibujar una zona hay que saber qué significa esa cámara**, porque la zona, la analítica y el umbral se eligen **en función del significado** — no al revés. Un bit configurado para *«pasó alguien»* no sirve para *«hay alguien esperando»*, y volver atrás obliga a subir al poste. &gt; 🛑 **Y la regla de seguridad que ordena los dos significados, sea cual sea el segundo:** una &gt; cámara **desconectada, sin alimentación o averiada deja el pin en reposo**, y el reposo se lee &gt; como **«no hay nadie»**. **El pin no distingue silencio de vía libre.** Por eso **nada donde la &gt; AUSENCIA de presencia AUTORICE algo**: una cámara sólo puede **pedir**, nunca **permitir**. Es &gt; </w:t>
      </w:r>
      <w:r>
        <w:rPr>
          <w:b w:val="0"/>
          <w:color w:val="960000"/>
          <w:sz w:val="20"/>
        </w:rPr>
        <w:t>SFTY-27`, y es la razón por la que el todo-rojo de despeje es temporizado y no depende de que &gt; una cámara diga que el tramo está vacío.</w:t>
      </w:r>
    </w:p>
    <w:p>
      <w:pPr>
        <w:spacing w:after="160"/>
        <w:ind w:left="360"/>
        <w:shd w:val="clear" w:fill="FFF4E5"/>
      </w:pPr>
      <w:r>
        <w:rPr>
          <w:b w:val="0"/>
          <w:color w:val="960000"/>
          <w:sz w:val="20"/>
        </w:rPr>
        <w:t xml:space="preserve">🎥 LA CÁMARA COMPRADA ES UNA </w:t>
      </w:r>
      <w:r>
        <w:rPr>
          <w:rFonts w:ascii="Consolas" w:hAnsi="Consolas"/>
          <w:color w:val="960000"/>
          <w:sz w:val="20"/>
        </w:rPr>
        <w:t>DS-2CD2683G2-IZS</w:t>
      </w:r>
      <w:r>
        <w:rPr>
          <w:b w:val="0"/>
          <w:color w:val="960000"/>
          <w:sz w:val="20"/>
        </w:rPr>
        <w:t xml:space="preserve"> — Y SÍ TIENE SALIDA DE ALARMA (05/09/2026) </w:t>
      </w:r>
      <w:r>
        <w:rPr>
          <w:b/>
          <w:color w:val="960000"/>
          <w:sz w:val="20"/>
        </w:rPr>
        <w:t>La pregunta que había que contestar antes que ninguna otra, porque de ella colgaba todo el cableado:</w:t>
      </w:r>
      <w:r>
        <w:rPr>
          <w:b w:val="0"/>
          <w:color w:val="960000"/>
          <w:sz w:val="20"/>
        </w:rPr>
        <w:t xml:space="preserve"> este manual, </w:t>
      </w:r>
      <w:r>
        <w:rPr>
          <w:rFonts w:ascii="Consolas" w:hAnsi="Consolas"/>
          <w:color w:val="960000"/>
          <w:sz w:val="20"/>
        </w:rPr>
        <w:t>15_Lista_de_Compras_Hardware.md</w:t>
      </w:r>
      <w:r>
        <w:rPr>
          <w:b w:val="0"/>
          <w:color w:val="960000"/>
          <w:sz w:val="20"/>
        </w:rPr>
        <w:t xml:space="preserve"> y el mapa de </w:t>
      </w:r>
      <w:r>
        <w:rPr>
          <w:rFonts w:ascii="Consolas" w:hAnsi="Consolas"/>
          <w:color w:val="960000"/>
          <w:sz w:val="20"/>
        </w:rPr>
        <w:t>J16</w:t>
      </w:r>
      <w:r>
        <w:rPr>
          <w:b w:val="0"/>
          <w:color w:val="960000"/>
          <w:sz w:val="20"/>
        </w:rPr>
        <w:t xml:space="preserve"> </w:t>
      </w:r>
      <w:r>
        <w:rPr>
          <w:b/>
          <w:color w:val="960000"/>
          <w:sz w:val="20"/>
        </w:rPr>
        <w:t>dan por hecho que la cámara entrega un CONTACTO SECO</w:t>
      </w:r>
      <w:r>
        <w:rPr>
          <w:b w:val="0"/>
          <w:color w:val="960000"/>
          <w:sz w:val="20"/>
        </w:rPr>
        <w:t xml:space="preserve">. Si el modelo comprado no lo llevara, el camino de </w:t>
      </w:r>
      <w:r>
        <w:rPr>
          <w:rFonts w:ascii="Consolas" w:hAnsi="Consolas"/>
          <w:color w:val="960000"/>
          <w:sz w:val="20"/>
        </w:rPr>
        <w:t>J16</w:t>
      </w:r>
      <w:r>
        <w:rPr>
          <w:b w:val="0"/>
          <w:color w:val="960000"/>
          <w:sz w:val="20"/>
        </w:rPr>
        <w:t xml:space="preserve"> no serviría y habría que irse al relé de un NVR o a un evento por red hacia el </w:t>
      </w:r>
      <w:r>
        <w:rPr>
          <w:rFonts w:ascii="Consolas" w:hAnsi="Consolas"/>
          <w:color w:val="960000"/>
          <w:sz w:val="20"/>
        </w:rPr>
        <w:t>ESP32</w:t>
      </w:r>
      <w:r>
        <w:rPr>
          <w:b w:val="0"/>
          <w:color w:val="960000"/>
          <w:sz w:val="20"/>
        </w:rPr>
        <w:t xml:space="preserve"> — </w:t>
      </w:r>
      <w:r>
        <w:rPr>
          <w:b/>
          <w:color w:val="960000"/>
          <w:sz w:val="20"/>
        </w:rPr>
        <w:t>otro diseño</w:t>
      </w:r>
      <w:r>
        <w:rPr>
          <w:b w:val="0"/>
          <w:color w:val="960000"/>
          <w:sz w:val="20"/>
        </w:rPr>
        <w:t>. ``</w:t>
      </w:r>
      <w:r>
        <w:rPr>
          <w:rFonts w:ascii="Consolas" w:hAnsi="Consolas"/>
          <w:color w:val="960000"/>
          <w:sz w:val="20"/>
        </w:rPr>
        <w:t xml:space="preserve">text FICHA OFICIAL Hikvision, DS-2CD2683G2-IZS, V5.5.113 (03/03/2023), pagina 3, fila "Alarm": Alarm      1 input, 1 output  (max. 24VDC/24 VAC, 1 A) </w:t>
      </w:r>
      <w:r>
        <w:rPr>
          <w:rFonts w:ascii="Consolas" w:hAnsi="Consolas"/>
          <w:color w:val="960000"/>
          <w:sz w:val="20"/>
        </w:rPr>
      </w:r>
      <w:r>
        <w:rPr>
          <w:rFonts w:ascii="Consolas" w:hAnsi="Consolas"/>
          <w:color w:val="960000"/>
          <w:sz w:val="20"/>
        </w:rPr>
        <w:t xml:space="preserve"> ### ✅ **SÍ. Tiene UNA salida de alarma y UNA entrada. El diseño de </w:t>
      </w:r>
      <w:r>
        <w:rPr>
          <w:b w:val="0"/>
          <w:color w:val="960000"/>
          <w:sz w:val="20"/>
        </w:rPr>
        <w:t>J16</w:t>
      </w:r>
      <w:r>
        <w:rPr>
          <w:rFonts w:ascii="Consolas" w:hAnsi="Consolas"/>
          <w:color w:val="960000"/>
          <w:sz w:val="20"/>
        </w:rPr>
        <w:t xml:space="preserve"> SIGUE EN PIE.** Y los bornes son **exactamente los que este manual ya citaba**: la Guía Rápida oficial (</w:t>
      </w:r>
      <w:r>
        <w:rPr>
          <w:b w:val="0"/>
          <w:color w:val="960000"/>
          <w:sz w:val="20"/>
        </w:rPr>
        <w:t>UD40284B</w:t>
      </w:r>
      <w:r>
        <w:rPr>
          <w:rFonts w:ascii="Consolas" w:hAnsi="Consolas"/>
          <w:color w:val="960000"/>
          <w:sz w:val="20"/>
        </w:rPr>
        <w:t xml:space="preserve">, 15/11/2024, pág. 8) rotula </w:t>
      </w:r>
      <w:r>
        <w:rPr>
          <w:b w:val="0"/>
          <w:color w:val="960000"/>
          <w:sz w:val="20"/>
        </w:rPr>
        <w:t>ALARM OUT</w:t>
      </w:r>
      <w:r>
        <w:rPr>
          <w:rFonts w:ascii="Consolas" w:hAnsi="Consolas"/>
          <w:color w:val="960000"/>
          <w:sz w:val="20"/>
        </w:rPr>
        <w:t xml:space="preserve"> como *«1A and 1B»* y </w:t>
      </w:r>
      <w:r>
        <w:rPr>
          <w:b w:val="0"/>
          <w:color w:val="960000"/>
          <w:sz w:val="20"/>
        </w:rPr>
        <w:t>ALARM IN</w:t>
      </w:r>
      <w:r>
        <w:rPr>
          <w:rFonts w:ascii="Consolas" w:hAnsi="Consolas"/>
          <w:color w:val="960000"/>
          <w:sz w:val="20"/>
        </w:rPr>
        <w:t xml:space="preserve"> como *«IN1 and GND1»*. **No hay que cambiar ni un hilo de lo escrito.** ⚠️ **Una sola salida por cámara.** La ficha dice </w:t>
      </w:r>
      <w:r>
        <w:rPr>
          <w:b w:val="0"/>
          <w:color w:val="960000"/>
          <w:sz w:val="20"/>
        </w:rPr>
        <w:t>1 output</w:t>
      </w:r>
      <w:r>
        <w:rPr>
          <w:rFonts w:ascii="Consolas" w:hAnsi="Consolas"/>
          <w:color w:val="960000"/>
          <w:sz w:val="20"/>
        </w:rPr>
        <w:t>, no tres: **una cámara = un contacto = una demanda**. Los *«2A/2B, 3A/3B»* que menciona la Guía Rápida son de otros modelos de la misma familia — la propia Guía avisa: *«The interface varies with the models. Please refer to the product datasheet»*, y la ficha de ÉSTE dice uno. ### 🔴 PERO TENER LA SALIDA NO BASTA: LA ANALÍTICA TIENE QUE PODER ACCIONARLA — y ahí las dos fuentes oficiales NO dicen lo mismo **Es el eslabón del que cuelga todo el diseño**, y hay que enseñarlo tal cual está, porque las dos fuentes son del propio fabricante y se contradicen: | fuente oficial | qué dice | |---|---| | Manual de usuario, **pág. 67**, *Linkage Method Settings* | **</w:t>
      </w:r>
      <w:r>
        <w:rPr>
          <w:b w:val="0"/>
          <w:color w:val="960000"/>
          <w:sz w:val="20"/>
        </w:rPr>
        <w:t>Trigger Alarm Output</w:t>
      </w:r>
      <w:r>
        <w:rPr>
          <w:rFonts w:ascii="Consolas" w:hAnsi="Consolas"/>
          <w:color w:val="960000"/>
          <w:sz w:val="20"/>
        </w:rPr>
        <w:t xml:space="preserve"> EXISTE** como método de enlace… con esta nota literal debajo: *«**This function is only supported by certain models**»* | | **Ficha del modelo, pág. 4**, fila *Linkage Method* | *«Upload to FTP/memory card/NAS, notify surveillance center, trigger recording, trigger capture, send email»* — **y NO menciona la salida de alarma** | | Ficha del modelo, **pág. 3**, fila *Alarm* | </w:t>
      </w:r>
      <w:r>
        <w:rPr>
          <w:b w:val="0"/>
          <w:color w:val="960000"/>
          <w:sz w:val="20"/>
        </w:rPr>
        <w:t xml:space="preserve">1 input, </w:t>
      </w:r>
      <w:r>
        <w:rPr>
          <w:b/>
          <w:color w:val="960000"/>
          <w:sz w:val="20"/>
        </w:rPr>
        <w:t>1 output</w:t>
      </w:r>
      <w:r>
        <w:rPr>
          <w:rFonts w:ascii="Consolas" w:hAnsi="Consolas"/>
          <w:color w:val="960000"/>
          <w:sz w:val="20"/>
        </w:rPr>
        <w:t xml:space="preserve"> — **el hardware está** | 🔴 **Veredicto honesto: </w:t>
      </w:r>
      <w:r>
        <w:rPr>
          <w:b w:val="0"/>
          <w:color w:val="960000"/>
          <w:sz w:val="20"/>
        </w:rPr>
        <w:t>SIN VERIFICAR</w:t>
      </w:r>
      <w:r>
        <w:rPr>
          <w:rFonts w:ascii="Consolas" w:hAnsi="Consolas"/>
          <w:color w:val="960000"/>
          <w:sz w:val="20"/>
        </w:rPr>
        <w:t xml:space="preserve">. La cámara TIENE la salida; que la regla de intrusión pueda ENLAZARSE a ella no lo confirma ninguna fuente de este modelo, y la fila que debería listarlo no lo lista.** 🟢 **Se resuelve en DIEZ MINUTOS, sin desmontar nada, y es lo PRIMERO que hay que hacer cuando llegue la cámara** — antes de dibujar zonas y antes de tocar un hilo: </w:t>
      </w:r>
      <w:r>
        <w:rPr>
          <w:rFonts w:ascii="Consolas" w:hAnsi="Consolas"/>
          <w:color w:val="960000"/>
          <w:sz w:val="20"/>
        </w:rPr>
      </w:r>
      <w:r>
        <w:rPr>
          <w:rFonts w:ascii="Consolas" w:hAnsi="Consolas"/>
          <w:color w:val="960000"/>
          <w:sz w:val="20"/>
        </w:rPr>
        <w:t xml:space="preserve">text 1. Configuration -&gt; Event -&gt; Smart Event -&gt; Intrusion Detection 2. Marcar Enable y bajar a "Linkage Method" / "Metodo de Vinculacion" 3. MIRAR SI EXISTE LA CASILLA  "Trigger Alarm Output" / "Disparar Salida de Alarma" SI ESTA  -&gt; el diseno de J16 vale entero. Se sigue con el paso 4 del apartado 4. NO ESTA  -&gt; SE PARA Y SE AVISA. El contacto seco no se puede accionar desde la analitica, y la demanda tendria que entrar por otro camino -relé de un NVR, o evento de red hacia el ESP32-.  Eso es OTRO DISENO y NO se decide en este manual. </w:t>
      </w:r>
      <w:r>
        <w:rPr>
          <w:rFonts w:ascii="Consolas" w:hAnsi="Consolas"/>
          <w:color w:val="960000"/>
          <w:sz w:val="20"/>
        </w:rPr>
      </w:r>
      <w:r>
        <w:rPr>
          <w:rFonts w:ascii="Consolas" w:hAnsi="Consolas"/>
          <w:color w:val="960000"/>
          <w:sz w:val="20"/>
        </w:rPr>
        <w:t xml:space="preserve"> 🛑 **Si esa casilla no está, no se cablea nada a </w:t>
      </w:r>
      <w:r>
        <w:rPr>
          <w:b w:val="0"/>
          <w:color w:val="960000"/>
          <w:sz w:val="20"/>
        </w:rPr>
        <w:t>J16</w:t>
      </w:r>
      <w:r>
        <w:rPr>
          <w:rFonts w:ascii="Consolas" w:hAnsi="Consolas"/>
          <w:color w:val="960000"/>
          <w:sz w:val="20"/>
        </w:rPr>
        <w:t xml:space="preserve"> por parte de la cámara** — no porque sea peligroso, sino porque **no serviría**, y un hilo puesto «por si acaso» en un conector que lleva 12 V crudos en el p1 es exactamente el riesgo que el aviso de arriba intenta evitar. ### 📏 La escala de tres niveles, la misma que usa el documento 17 — y aquí hace falta una raya más | | qué significa | |---|---| | ✅ **MEDIDO** | **medido en ESTE proyecto** — en cobre, en banco o en el fuente. Es lo único que ha tocado el equipo real | | 📖 **ESCRITO** | **lo dice la ficha o el manual oficial de Hikvision, y se puede citar** — pero **nadie lo ha visto en una cámara de este proyecto**. Un dato de fabricante es una afirmación, no una medida | | 🔴 **SIN VERIFICAR** | **ninguna fuente citable lo dice.** No se rellena con lo que parece razonable | 🛑 **</w:t>
      </w:r>
      <w:r>
        <w:rPr>
          <w:b w:val="0"/>
          <w:color w:val="960000"/>
          <w:sz w:val="20"/>
        </w:rPr>
        <w:t>ESCRITO</w:t>
      </w:r>
      <w:r>
        <w:rPr>
          <w:rFonts w:ascii="Consolas" w:hAnsi="Consolas"/>
          <w:color w:val="960000"/>
          <w:sz w:val="20"/>
        </w:rPr>
        <w:t xml:space="preserve"> NO ES </w:t>
      </w:r>
      <w:r>
        <w:rPr>
          <w:b w:val="0"/>
          <w:color w:val="960000"/>
          <w:sz w:val="20"/>
        </w:rPr>
        <w:t>MEDIDO</w:t>
      </w:r>
      <w:r>
        <w:rPr>
          <w:rFonts w:ascii="Consolas" w:hAnsi="Consolas"/>
          <w:color w:val="960000"/>
          <w:sz w:val="20"/>
        </w:rPr>
        <w:t xml:space="preserve">, y aquí importa más que de costumbre**, porque **todo lo que este manual sabe de la cámara es </w:t>
      </w:r>
      <w:r>
        <w:rPr>
          <w:b w:val="0"/>
          <w:color w:val="960000"/>
          <w:sz w:val="20"/>
        </w:rPr>
        <w:t>ESCRITO</w:t>
      </w:r>
      <w:r>
        <w:rPr>
          <w:rFonts w:ascii="Consolas" w:hAnsi="Consolas"/>
          <w:color w:val="960000"/>
          <w:sz w:val="20"/>
        </w:rPr>
        <w:t xml:space="preserve">**: la cámara no ha estado nunca delante de esta tarjeta. Lo </w:t>
      </w:r>
      <w:r>
        <w:rPr>
          <w:b w:val="0"/>
          <w:color w:val="960000"/>
          <w:sz w:val="20"/>
        </w:rPr>
        <w:t>MEDIDO</w:t>
      </w:r>
      <w:r>
        <w:rPr>
          <w:rFonts w:ascii="Consolas" w:hAnsi="Consolas"/>
          <w:color w:val="960000"/>
          <w:sz w:val="20"/>
        </w:rPr>
        <w:t xml:space="preserve"> de este manual es la TARJETA —</w:t>
      </w:r>
      <w:r>
        <w:rPr>
          <w:b w:val="0"/>
          <w:color w:val="960000"/>
          <w:sz w:val="20"/>
        </w:rPr>
        <w:t>M3</w:t>
      </w:r>
      <w:r>
        <w:rPr>
          <w:rFonts w:ascii="Consolas" w:hAnsi="Consolas"/>
          <w:color w:val="960000"/>
          <w:sz w:val="20"/>
        </w:rPr>
        <w:t xml:space="preserve">, el paso 21, el fuente—, no la óptica. ### 🔴 Y lo que se ha CAÍDO al poner la ficha real delante: dos frases que nadie había comprobado | la frase | qué dice la fuente oficial | |---|---| | *«la salida de la AcuSense es **configurable </w:t>
      </w:r>
      <w:r>
        <w:rPr>
          <w:b w:val="0"/>
          <w:color w:val="960000"/>
          <w:sz w:val="20"/>
        </w:rPr>
        <w:t>NO</w:t>
      </w:r>
      <w:r>
        <w:rPr>
          <w:rFonts w:ascii="Consolas" w:hAnsi="Consolas"/>
          <w:color w:val="960000"/>
          <w:sz w:val="20"/>
        </w:rPr>
        <w:t>/</w:t>
      </w:r>
      <w:r>
        <w:rPr>
          <w:b w:val="0"/>
          <w:color w:val="960000"/>
          <w:sz w:val="20"/>
        </w:rPr>
        <w:t>NC</w:t>
      </w:r>
      <w:r>
        <w:rPr>
          <w:rFonts w:ascii="Consolas" w:hAnsi="Consolas"/>
          <w:color w:val="960000"/>
          <w:sz w:val="20"/>
        </w:rPr>
        <w:t xml:space="preserve">**»* — está en </w:t>
      </w:r>
      <w:r>
        <w:rPr>
          <w:b w:val="0"/>
          <w:color w:val="960000"/>
          <w:sz w:val="20"/>
        </w:rPr>
        <w:t>CLAUDE.md</w:t>
      </w:r>
      <w:r>
        <w:rPr>
          <w:rFonts w:ascii="Consolas" w:hAnsi="Consolas"/>
          <w:color w:val="960000"/>
          <w:sz w:val="20"/>
        </w:rPr>
        <w:t xml:space="preserve"> §9.bis, en el §4 Paso 4 de este manual y sostiene decisiones desde el 31/08 | 🔴 **SIN VERIFICAR.** La ficha dice </w:t>
      </w:r>
      <w:r>
        <w:rPr>
          <w:b w:val="0"/>
          <w:color w:val="960000"/>
          <w:sz w:val="20"/>
        </w:rPr>
        <w:t>1 output (max. 24VDC/24 VAC, 1 A)</w:t>
      </w:r>
      <w:r>
        <w:rPr>
          <w:rFonts w:ascii="Consolas" w:hAnsi="Consolas"/>
          <w:color w:val="960000"/>
          <w:sz w:val="20"/>
        </w:rPr>
        <w:t xml:space="preserve"> **y nada más**. En el manual de usuario oficial (</w:t>
      </w:r>
      <w:r>
        <w:rPr>
          <w:b w:val="0"/>
          <w:color w:val="960000"/>
          <w:sz w:val="20"/>
        </w:rPr>
        <w:t>UD28967B-C</w:t>
      </w:r>
      <w:r>
        <w:rPr>
          <w:rFonts w:ascii="Consolas" w:hAnsi="Consolas"/>
          <w:color w:val="960000"/>
          <w:sz w:val="20"/>
        </w:rPr>
        <w:t>, v5.7.20) el desplegable **</w:t>
      </w:r>
      <w:r>
        <w:rPr>
          <w:b w:val="0"/>
          <w:color w:val="960000"/>
          <w:sz w:val="20"/>
        </w:rPr>
        <w:t>Alarm Type</w:t>
      </w:r>
      <w:r>
        <w:rPr>
          <w:rFonts w:ascii="Consolas" w:hAnsi="Consolas"/>
          <w:color w:val="960000"/>
          <w:sz w:val="20"/>
        </w:rPr>
        <w:t xml:space="preserve"> existe sólo para la ENTRADA** (*Set Alarm Input*, pág. 44, paso 3); los únicos parámetros documentados de la **salida** son </w:t>
      </w:r>
      <w:r>
        <w:rPr>
          <w:b w:val="0"/>
          <w:color w:val="960000"/>
          <w:sz w:val="20"/>
        </w:rPr>
        <w:t>Alarm Output No.</w:t>
      </w:r>
      <w:r>
        <w:rPr>
          <w:rFonts w:ascii="Consolas" w:hAnsi="Consolas"/>
          <w:color w:val="960000"/>
          <w:sz w:val="20"/>
        </w:rPr>
        <w:t xml:space="preserve">, </w:t>
      </w:r>
      <w:r>
        <w:rPr>
          <w:b w:val="0"/>
          <w:color w:val="960000"/>
          <w:sz w:val="20"/>
        </w:rPr>
        <w:t>Alarm Name</w:t>
      </w:r>
      <w:r>
        <w:rPr>
          <w:rFonts w:ascii="Consolas" w:hAnsi="Consolas"/>
          <w:color w:val="960000"/>
          <w:sz w:val="20"/>
        </w:rPr>
        <w:t xml:space="preserve"> y </w:t>
      </w:r>
      <w:r>
        <w:rPr>
          <w:b w:val="0"/>
          <w:color w:val="960000"/>
          <w:sz w:val="20"/>
        </w:rPr>
        <w:t>Delay</w:t>
      </w:r>
      <w:r>
        <w:rPr>
          <w:rFonts w:ascii="Consolas" w:hAnsi="Consolas"/>
          <w:color w:val="960000"/>
          <w:sz w:val="20"/>
        </w:rPr>
        <w:t xml:space="preserve"> (*Automatic Alarm*, pág. 68). **Las palabras </w:t>
      </w:r>
      <w:r>
        <w:rPr>
          <w:b w:val="0"/>
          <w:color w:val="960000"/>
          <w:sz w:val="20"/>
        </w:rPr>
        <w:t>Normally Open</w:t>
      </w:r>
      <w:r>
        <w:rPr>
          <w:rFonts w:ascii="Consolas" w:hAnsi="Consolas"/>
          <w:color w:val="960000"/>
          <w:sz w:val="20"/>
        </w:rPr>
        <w:t xml:space="preserve"> / </w:t>
      </w:r>
      <w:r>
        <w:rPr>
          <w:b w:val="0"/>
          <w:color w:val="960000"/>
          <w:sz w:val="20"/>
        </w:rPr>
        <w:t>Normally Closed</w:t>
      </w:r>
      <w:r>
        <w:rPr>
          <w:rFonts w:ascii="Consolas" w:hAnsi="Consolas"/>
          <w:color w:val="960000"/>
          <w:sz w:val="20"/>
        </w:rPr>
        <w:t xml:space="preserve"> no aparecen ni una vez en las 110 páginas** | | *«clasificador ☑ Vehículo / ☐ Humano sobre **Detección de Intrusión**»* — es el §4 Paso 3, y es lo que hace que el </w:t>
      </w:r>
      <w:r>
        <w:rPr>
          <w:b w:val="0"/>
          <w:color w:val="960000"/>
          <w:sz w:val="20"/>
        </w:rPr>
        <w:t>ENSAYO 2</w:t>
      </w:r>
      <w:r>
        <w:rPr>
          <w:rFonts w:ascii="Consolas" w:hAnsi="Consolas"/>
          <w:color w:val="960000"/>
          <w:sz w:val="20"/>
        </w:rPr>
        <w:t xml:space="preserve"> deba salir bien | 🔴 **SIN VERIFICAR para ESA analítica.** El manual oficial documenta **</w:t>
      </w:r>
      <w:r>
        <w:rPr>
          <w:b w:val="0"/>
          <w:color w:val="960000"/>
          <w:sz w:val="20"/>
        </w:rPr>
        <w:t>Detection Target</w:t>
      </w:r>
      <w:r>
        <w:rPr>
          <w:rFonts w:ascii="Consolas" w:hAnsi="Consolas"/>
          <w:color w:val="960000"/>
          <w:sz w:val="20"/>
        </w:rPr>
        <w:t xml:space="preserve">** en *Line Crossing*, *Region Entrance* y *Region Exiting*… **y NO en </w:t>
      </w:r>
      <w:r>
        <w:rPr>
          <w:b w:val="0"/>
          <w:color w:val="960000"/>
          <w:sz w:val="20"/>
        </w:rPr>
        <w:t>Set Intrusion Detection</w:t>
      </w:r>
      <w:r>
        <w:rPr>
          <w:rFonts w:ascii="Consolas" w:hAnsi="Consolas"/>
          <w:color w:val="960000"/>
          <w:sz w:val="20"/>
        </w:rPr>
        <w:t xml:space="preserve">** (pág. 48-49), cuyas únicas reglas listadas son </w:t>
      </w:r>
      <w:r>
        <w:rPr>
          <w:b w:val="0"/>
          <w:color w:val="960000"/>
          <w:sz w:val="20"/>
        </w:rPr>
        <w:t>Sensitivity</w:t>
      </w:r>
      <w:r>
        <w:rPr>
          <w:rFonts w:ascii="Consolas" w:hAnsi="Consolas"/>
          <w:color w:val="960000"/>
          <w:sz w:val="20"/>
        </w:rPr>
        <w:t xml:space="preserve"> y </w:t>
      </w:r>
      <w:r>
        <w:rPr>
          <w:b w:val="0"/>
          <w:color w:val="960000"/>
          <w:sz w:val="20"/>
        </w:rPr>
        <w:t>Threshold</w:t>
      </w:r>
      <w:r>
        <w:rPr>
          <w:rFonts w:ascii="Consolas" w:hAnsi="Consolas"/>
          <w:color w:val="960000"/>
          <w:sz w:val="20"/>
        </w:rPr>
        <w:t xml:space="preserve">. Ver **§4 Paso 3** | 🔎 **Y antes de escribir esos dos </w:t>
      </w:r>
      <w:r>
        <w:rPr>
          <w:b w:val="0"/>
          <w:color w:val="960000"/>
          <w:sz w:val="20"/>
        </w:rPr>
        <w:t>SIN VERIFICAR</w:t>
      </w:r>
      <w:r>
        <w:rPr>
          <w:rFonts w:ascii="Consolas" w:hAnsi="Consolas"/>
          <w:color w:val="960000"/>
          <w:sz w:val="20"/>
        </w:rPr>
        <w:t>, se descartó al buscador (</w:t>
      </w:r>
      <w:r>
        <w:rPr>
          <w:b w:val="0"/>
          <w:color w:val="960000"/>
          <w:sz w:val="20"/>
        </w:rPr>
        <w:t>CLAUDE.md</w:t>
      </w:r>
      <w:r>
        <w:rPr>
          <w:rFonts w:ascii="Consolas" w:hAnsi="Consolas"/>
          <w:color w:val="960000"/>
          <w:sz w:val="20"/>
        </w:rPr>
        <w:t xml:space="preserve"> §4):** los PDF son texto extraíble —</w:t>
      </w:r>
      <w:r>
        <w:rPr>
          <w:b w:val="0"/>
          <w:color w:val="960000"/>
          <w:sz w:val="20"/>
        </w:rPr>
        <w:t>Alarm Type</w:t>
      </w:r>
      <w:r>
        <w:rPr>
          <w:rFonts w:ascii="Consolas" w:hAnsi="Consolas"/>
          <w:color w:val="960000"/>
          <w:sz w:val="20"/>
        </w:rPr>
        <w:t xml:space="preserve"> **sí** aparece, y </w:t>
      </w:r>
      <w:r>
        <w:rPr>
          <w:b w:val="0"/>
          <w:color w:val="960000"/>
          <w:sz w:val="20"/>
        </w:rPr>
        <w:t>Detection Target</w:t>
      </w:r>
      <w:r>
        <w:rPr>
          <w:rFonts w:ascii="Consolas" w:hAnsi="Consolas"/>
          <w:color w:val="960000"/>
          <w:sz w:val="20"/>
        </w:rPr>
        <w:t xml:space="preserve"> **sí** aparece cuatro veces—, y una búsqueda de </w:t>
      </w:r>
      <w:r>
        <w:rPr>
          <w:b w:val="0"/>
          <w:color w:val="960000"/>
          <w:sz w:val="20"/>
        </w:rPr>
        <w:t>"NO/NC"</w:t>
      </w:r>
      <w:r>
        <w:rPr>
          <w:rFonts w:ascii="Consolas" w:hAnsi="Consolas"/>
          <w:color w:val="960000"/>
          <w:sz w:val="20"/>
        </w:rPr>
        <w:t xml:space="preserve"> restringida a </w:t>
      </w:r>
      <w:r>
        <w:rPr>
          <w:b w:val="0"/>
          <w:color w:val="960000"/>
          <w:sz w:val="20"/>
        </w:rPr>
        <w:t>hikvision.com</w:t>
      </w:r>
      <w:r>
        <w:rPr>
          <w:rFonts w:ascii="Consolas" w:hAnsi="Consolas"/>
          <w:color w:val="960000"/>
          <w:sz w:val="20"/>
        </w:rPr>
        <w:t xml:space="preserve"> **devuelve resultados de sobra** en fichas de radares, centrales de alarma y barreras, donde Hikvision lo escribe así de claro: *«4 Relay Outputs(NO/NC)»*. **El buscador sabe encontrar </w:t>
      </w:r>
      <w:r>
        <w:rPr>
          <w:b w:val="0"/>
          <w:color w:val="960000"/>
          <w:sz w:val="20"/>
        </w:rPr>
        <w:t>NO/NC</w:t>
      </w:r>
      <w:r>
        <w:rPr>
          <w:rFonts w:ascii="Consolas" w:hAnsi="Consolas"/>
          <w:color w:val="960000"/>
          <w:sz w:val="20"/>
        </w:rPr>
        <w:t xml:space="preserve"> en las fichas de Hikvision. En la de esta cámara no está.** Un cero aquí sí se lee como «no lo dice». 🟢 **Ninguna de las dos bloquea nada, y esto es lo que hay que entender:** las dos **las contesta la propia cámara en diez minutos**, con los ensayos que este manual **ya tiene escritos** —el </w:t>
      </w:r>
      <w:r>
        <w:rPr>
          <w:b w:val="0"/>
          <w:color w:val="960000"/>
          <w:sz w:val="20"/>
        </w:rPr>
        <w:t>ENSAYO 1</w:t>
      </w:r>
      <w:r>
        <w:rPr>
          <w:rFonts w:ascii="Consolas" w:hAnsi="Consolas"/>
          <w:color w:val="960000"/>
          <w:sz w:val="20"/>
        </w:rPr>
        <w:t xml:space="preserve"> mide si el contacto está abierto o cerrado en reposo y cuánto dura el pulso; el </w:t>
      </w:r>
      <w:r>
        <w:rPr>
          <w:b w:val="0"/>
          <w:color w:val="960000"/>
          <w:sz w:val="20"/>
        </w:rPr>
        <w:t>ENSAYO 2</w:t>
      </w:r>
      <w:r>
        <w:rPr>
          <w:rFonts w:ascii="Consolas" w:hAnsi="Consolas"/>
          <w:color w:val="960000"/>
          <w:sz w:val="20"/>
        </w:rPr>
        <w:t xml:space="preserve"> mide si un peatón dispara—. **No hace falta un documento nuevo: hace falta enchufar la cámara y anotar dos números.** Ver §6, donde los dos ensayos llevan ya su casilla. ### 👷 Y son DOS TRABAJOS DISTINTOS, que casi nunca hace la misma persona | | quién y dónde | qué hace | dónde está en este manual | |---|---|---|---| | **A. CONFIGURAR LA CÁMARA** | en **taller**, con un portátil y cable de red, **una sola vez** | IP y contraseña · zoom y foco · analítica, zona y sensibilidad · vincular el evento a la salida de alarma · desarmar los eventos básicos | **§4**, pasos 1 a 4 | | **B. CABLEAR** | en **el poste o el banco**, con destornillador y multímetro, **en cada equipo** | tapar </w:t>
      </w:r>
      <w:r>
        <w:rPr>
          <w:b w:val="0"/>
          <w:color w:val="960000"/>
          <w:sz w:val="20"/>
        </w:rPr>
        <w:t>J16</w:t>
      </w:r>
      <w:r>
        <w:rPr>
          <w:rFonts w:ascii="Consolas" w:hAnsi="Consolas"/>
          <w:color w:val="960000"/>
          <w:sz w:val="20"/>
        </w:rPr>
        <w:t xml:space="preserve"> p1 · llevar </w:t>
      </w:r>
      <w:r>
        <w:rPr>
          <w:b w:val="0"/>
          <w:color w:val="960000"/>
          <w:sz w:val="20"/>
        </w:rPr>
        <w:t>1A</w:t>
      </w:r>
      <w:r>
        <w:rPr>
          <w:rFonts w:ascii="Consolas" w:hAnsi="Consolas"/>
          <w:color w:val="960000"/>
          <w:sz w:val="20"/>
        </w:rPr>
        <w:t>/</w:t>
      </w:r>
      <w:r>
        <w:rPr>
          <w:b w:val="0"/>
          <w:color w:val="960000"/>
          <w:sz w:val="20"/>
        </w:rPr>
        <w:t>1B</w:t>
      </w:r>
      <w:r>
        <w:rPr>
          <w:rFonts w:ascii="Consolas" w:hAnsi="Consolas"/>
          <w:color w:val="960000"/>
          <w:sz w:val="20"/>
        </w:rPr>
        <w:t xml:space="preserve"> al pin de señal y a los 3,3 V del borne contiguo · alimentar la cámara | **§2.1**, **§6** y el bloque 🛑 de arriba | 🛑 **El que cablea no abre el navegador de la cámara, y el que la configura no toca </w:t>
      </w:r>
      <w:r>
        <w:rPr>
          <w:b w:val="0"/>
          <w:color w:val="960000"/>
          <w:sz w:val="20"/>
        </w:rPr>
        <w:t>J16`.</w:t>
      </w:r>
      <w:r>
        <w:rPr>
          <w:b/>
          <w:color w:val="960000"/>
          <w:sz w:val="20"/>
        </w:rPr>
        <w:t xml:space="preserve"> Por eso el aviso de los 12 V va arriba del todo y repetido: </w:t>
      </w:r>
      <w:r>
        <w:rPr>
          <w:b w:val="0"/>
          <w:color w:val="960000"/>
          <w:sz w:val="20"/>
        </w:rPr>
        <w:t>es del trabajo B**, y quien lo hace puede no haber leído nunca el §4.</w:t>
      </w:r>
    </w:p>
    <w:p>
      <w:pPr>
        <w:spacing w:after="160"/>
        <w:ind w:left="360"/>
        <w:shd w:val="clear" w:fill="FFF4E5"/>
      </w:pPr>
      <w:r>
        <w:rPr>
          <w:b w:val="0"/>
          <w:color w:val="960000"/>
          <w:sz w:val="20"/>
        </w:rPr>
        <w:t xml:space="preserve">🛑 AVISO DE POLARIDAD — EL CONTACTO SECO </w:t>
      </w:r>
      <w:r>
        <w:rPr>
          <w:b/>
          <w:color w:val="960000"/>
          <w:sz w:val="20"/>
        </w:rPr>
        <w:t>NO</w:t>
      </w:r>
      <w:r>
        <w:rPr>
          <w:b w:val="0"/>
          <w:color w:val="960000"/>
          <w:sz w:val="20"/>
        </w:rPr>
        <w:t xml:space="preserve"> VA CONTRA </w:t>
      </w:r>
      <w:r>
        <w:rPr>
          <w:rFonts w:ascii="Consolas" w:hAnsi="Consolas"/>
          <w:color w:val="960000"/>
          <w:sz w:val="20"/>
        </w:rPr>
        <w:t>GND</w:t>
      </w:r>
      <w:r>
        <w:rPr>
          <w:b w:val="0"/>
          <w:color w:val="960000"/>
          <w:sz w:val="20"/>
        </w:rPr>
        <w:t xml:space="preserve"> (31/08/2026) </w:t>
      </w:r>
      <w:r>
        <w:rPr>
          <w:b/>
          <w:color w:val="960000"/>
          <w:sz w:val="20"/>
        </w:rPr>
        <w:t>MEDIDO EN EL FUENTE</w:t>
      </w:r>
      <w:r>
        <w:rPr>
          <w:b w:val="0"/>
          <w:color w:val="960000"/>
          <w:sz w:val="20"/>
        </w:rPr>
        <w:t xml:space="preserve">, </w:t>
      </w:r>
      <w:r>
        <w:rPr>
          <w:rFonts w:ascii="Consolas" w:hAnsi="Consolas"/>
          <w:color w:val="960000"/>
          <w:sz w:val="20"/>
        </w:rPr>
        <w:t>01_Firmware/Maestro/src/botones.cpp</w:t>
      </w:r>
      <w:r>
        <w:rPr>
          <w:b w:val="0"/>
          <w:color w:val="960000"/>
          <w:sz w:val="20"/>
        </w:rPr>
        <w:t xml:space="preserve"> (idéntico en las dos puntas). El lector de cámara se mudó aquí el 31/08 desde </w:t>
      </w:r>
      <w:r>
        <w:rPr>
          <w:rFonts w:ascii="Consolas" w:hAnsi="Consolas"/>
          <w:color w:val="960000"/>
          <w:sz w:val="20"/>
        </w:rPr>
        <w:t>modo_inteligente.cpp</w:t>
      </w:r>
      <w:r>
        <w:rPr>
          <w:b w:val="0"/>
          <w:color w:val="960000"/>
          <w:sz w:val="20"/>
        </w:rPr>
        <w:t>, porque una entrada física existe desde que arranca la tarjeta y no solo mientras un modo está puesto: ``</w:t>
      </w:r>
      <w:r>
        <w:rPr>
          <w:rFonts w:ascii="Consolas" w:hAnsi="Consolas"/>
          <w:color w:val="960000"/>
          <w:sz w:val="20"/>
        </w:rPr>
        <w:t xml:space="preserve"> :108  if (digitalRead(pin) == HIGH) {          // &lt;-- ACTIVO EN ALTO :176  pinMode(CAM_DEMANDA_PIN, INPUT);         // &lt;-- INPUT PELADO, sin pull-up :177  pinMode(CAM_C_PIN, INPUT);               //     las tres, en el arranque :178  pinMode(CAM_D_PIN, INPUT); // el porque, en pines.h:41-46 (N-67): //   PB0 lleva R64 de 10 kOhm A MASA -pull-DOWN- y C25 de 100 nF tambien a masa; //   la bornera J14 saca ese pin JUNTO A 3,3 V. O sea que el contacto seco de la //   camara va entre los dos bornes de J14 y CIERRA A 3,3 V. </w:t>
      </w:r>
      <w:r>
        <w:rPr>
          <w:rFonts w:ascii="Consolas" w:hAnsi="Consolas"/>
          <w:color w:val="960000"/>
          <w:sz w:val="20"/>
        </w:rPr>
      </w:r>
      <w:r>
        <w:rPr>
          <w:rFonts w:ascii="Consolas" w:hAnsi="Consolas"/>
          <w:color w:val="960000"/>
          <w:sz w:val="20"/>
        </w:rPr>
        <w:t xml:space="preserve"> El reposo del pin **ya lo fija la placa** con </w:t>
      </w:r>
      <w:r>
        <w:rPr>
          <w:b w:val="0"/>
          <w:color w:val="960000"/>
          <w:sz w:val="20"/>
        </w:rPr>
        <w:t>R64</w:t>
      </w:r>
      <w:r>
        <w:rPr>
          <w:rFonts w:ascii="Consolas" w:hAnsi="Consolas"/>
          <w:color w:val="960000"/>
          <w:sz w:val="20"/>
        </w:rPr>
        <w:t xml:space="preserve"> de 10 kΩ a masa. El contacto de la cámara tiene que **cerrar el pin contra los 3,3 V** de la bornera, **no contra masa**. ### 🟢 04/09 — Y ahora la polaridad **NO** la decide el fuente: LA DECIDE EL COBRE, y está medido Hasta hoy esta regla se sostenía en </w:t>
      </w:r>
      <w:r>
        <w:rPr>
          <w:b w:val="0"/>
          <w:color w:val="960000"/>
          <w:sz w:val="20"/>
        </w:rPr>
        <w:t>botones.cpp</w:t>
      </w:r>
      <w:r>
        <w:rPr>
          <w:rFonts w:ascii="Consolas" w:hAnsi="Consolas"/>
          <w:color w:val="960000"/>
          <w:sz w:val="20"/>
        </w:rPr>
        <w:t xml:space="preserve">. **El banco la midió en la placa** (paso 20): </w:t>
      </w:r>
      <w:r>
        <w:rPr>
          <w:rFonts w:ascii="Consolas" w:hAnsi="Consolas"/>
          <w:color w:val="960000"/>
          <w:sz w:val="20"/>
        </w:rPr>
      </w:r>
      <w:r>
        <w:rPr>
          <w:rFonts w:ascii="Consolas" w:hAnsi="Consolas"/>
          <w:color w:val="960000"/>
          <w:sz w:val="20"/>
        </w:rPr>
        <w:t xml:space="preserve">text J16 p10  -&gt;  9,93 kOhm a masa    y  0 V con la tarjeta energizada J16 p12  -&gt;  9,94 kOhm a masa    y  0 V con la tarjeta energizada Los CUATRO pines de J16 son identicos:  10K a masa + 100 nF Y los cuatro tienen 3,3 V en la posicion de al lado:  J16.4 / .7 / .9 / .11 </w:t>
      </w:r>
      <w:r>
        <w:rPr>
          <w:rFonts w:ascii="Consolas" w:hAnsi="Consolas"/>
          <w:color w:val="960000"/>
          <w:sz w:val="20"/>
        </w:rPr>
      </w:r>
      <w:r>
        <w:rPr>
          <w:rFonts w:ascii="Consolas" w:hAnsi="Consolas"/>
          <w:color w:val="960000"/>
          <w:sz w:val="20"/>
        </w:rPr>
        <w:t xml:space="preserve"> **Un pull-down real de 10 kΩ y 3,3 V en el borne contiguo describen un solo gesto:** cerrar el contacto seco **contra esos 3,3 V**. **ACTIVO EN ALTO**, y ya no por deducción del firmware —que además coincide: </w:t>
      </w:r>
      <w:r>
        <w:rPr>
          <w:b w:val="0"/>
          <w:color w:val="960000"/>
          <w:sz w:val="20"/>
        </w:rPr>
        <w:t>INPUT</w:t>
      </w:r>
      <w:r>
        <w:rPr>
          <w:rFonts w:ascii="Consolas" w:hAnsi="Consolas"/>
          <w:color w:val="960000"/>
          <w:sz w:val="20"/>
        </w:rPr>
        <w:t xml:space="preserve"> pelado, </w:t>
      </w:r>
      <w:r>
        <w:rPr>
          <w:b w:val="0"/>
          <w:color w:val="960000"/>
          <w:sz w:val="20"/>
        </w:rPr>
        <w:t xml:space="preserve">== HIGH`—, sino </w:t>
      </w:r>
      <w:r>
        <w:rPr>
          <w:b/>
          <w:color w:val="960000"/>
          <w:sz w:val="20"/>
        </w:rPr>
        <w:t>por lo que hay soldado en la placa</w:t>
      </w:r>
      <w:r>
        <w:rPr>
          <w:b w:val="0"/>
          <w:color w:val="960000"/>
          <w:sz w:val="20"/>
        </w:rPr>
        <w:t>.</w:t>
      </w:r>
    </w:p>
    <w:p>
      <w:pPr>
        <w:spacing w:after="160"/>
        <w:ind w:left="360"/>
        <w:shd w:val="clear" w:fill="FFF4E5"/>
      </w:pPr>
      <w:r>
        <w:rPr>
          <w:b/>
          <w:color w:val="960000"/>
          <w:sz w:val="20"/>
        </w:rPr>
        <w:t>Qué pasaba si se seguía el texto viejo:</w:t>
      </w:r>
      <w:r>
        <w:rPr>
          <w:b w:val="0"/>
          <w:color w:val="960000"/>
          <w:sz w:val="20"/>
        </w:rPr>
        <w:t xml:space="preserve"> con el contacto entre el pin y </w:t>
      </w:r>
      <w:r>
        <w:rPr>
          <w:rFonts w:ascii="Consolas" w:hAnsi="Consolas"/>
          <w:color w:val="960000"/>
          <w:sz w:val="20"/>
        </w:rPr>
        <w:t>GND</w:t>
      </w:r>
      <w:r>
        <w:rPr>
          <w:b w:val="0"/>
          <w:color w:val="960000"/>
          <w:sz w:val="20"/>
        </w:rPr>
        <w:t xml:space="preserve">, el pin está en </w:t>
      </w:r>
      <w:r>
        <w:rPr>
          <w:rFonts w:ascii="Consolas" w:hAnsi="Consolas"/>
          <w:color w:val="960000"/>
          <w:sz w:val="20"/>
        </w:rPr>
        <w:t>LOW</w:t>
      </w:r>
      <w:r>
        <w:rPr>
          <w:b w:val="0"/>
          <w:color w:val="960000"/>
          <w:sz w:val="20"/>
        </w:rPr>
        <w:t xml:space="preserve"> en reposo </w:t>
      </w:r>
      <w:r>
        <w:rPr>
          <w:b/>
          <w:color w:val="960000"/>
          <w:sz w:val="20"/>
        </w:rPr>
        <w:t>y sigue en `LOW` al detectar</w:t>
      </w:r>
      <w:r>
        <w:rPr>
          <w:b w:val="0"/>
          <w:color w:val="960000"/>
          <w:sz w:val="20"/>
        </w:rPr>
        <w:t xml:space="preserve">. </w:t>
      </w:r>
      <w:r>
        <w:rPr>
          <w:b/>
          <w:color w:val="960000"/>
          <w:sz w:val="20"/>
        </w:rPr>
        <w:t>La cámara no dispara jamás</w:t>
      </w:r>
      <w:r>
        <w:rPr>
          <w:b w:val="0"/>
          <w:color w:val="960000"/>
          <w:sz w:val="20"/>
        </w:rPr>
        <w:t xml:space="preserve"> y no hay síntoma: el equipo se comporta como si no hubiera cámara. Un ensayo de taller lo daría por bueno. 🔴 </w:t>
      </w:r>
      <w:r>
        <w:rPr>
          <w:b/>
          <w:color w:val="960000"/>
          <w:sz w:val="20"/>
        </w:rPr>
        <w:t>Y eso es exactamente lo que hacía peligroso al error hermano de `MANUAL_USUARIO.md`</w:t>
      </w:r>
      <w:r>
        <w:rPr>
          <w:b w:val="0"/>
          <w:color w:val="960000"/>
          <w:sz w:val="20"/>
        </w:rPr>
        <w:t xml:space="preserve">, que mandaba las cámaras a </w:t>
      </w:r>
      <w:r>
        <w:rPr>
          <w:rFonts w:ascii="Consolas" w:hAnsi="Consolas"/>
          <w:color w:val="960000"/>
          <w:sz w:val="20"/>
        </w:rPr>
        <w:t>PB9</w:t>
      </w:r>
      <w:r>
        <w:rPr>
          <w:b w:val="0"/>
          <w:color w:val="960000"/>
          <w:sz w:val="20"/>
        </w:rPr>
        <w:t>/</w:t>
      </w:r>
      <w:r>
        <w:rPr>
          <w:rFonts w:ascii="Consolas" w:hAnsi="Consolas"/>
          <w:color w:val="960000"/>
          <w:sz w:val="20"/>
        </w:rPr>
        <w:t>PB13</w:t>
      </w:r>
      <w:r>
        <w:rPr>
          <w:b w:val="0"/>
          <w:color w:val="960000"/>
          <w:sz w:val="20"/>
        </w:rPr>
        <w:t xml:space="preserve"> —</w:t>
      </w:r>
      <w:r>
        <w:rPr>
          <w:b/>
          <w:color w:val="960000"/>
          <w:sz w:val="20"/>
        </w:rPr>
        <w:t>los dos canales del mando de relés</w:t>
      </w:r>
      <w:r>
        <w:rPr>
          <w:b w:val="0"/>
          <w:color w:val="960000"/>
          <w:sz w:val="20"/>
        </w:rPr>
        <w:t xml:space="preserve">—: mientras el cableado estuviera *«a </w:t>
      </w:r>
      <w:r>
        <w:rPr>
          <w:rFonts w:ascii="Consolas" w:hAnsi="Consolas"/>
          <w:color w:val="960000"/>
          <w:sz w:val="20"/>
        </w:rPr>
        <w:t>GND</w:t>
      </w:r>
      <w:r>
        <w:rPr>
          <w:b w:val="0"/>
          <w:color w:val="960000"/>
          <w:sz w:val="20"/>
        </w:rPr>
        <w:t xml:space="preserve">»* la cámara no disparaba y nadie veía nada; el día que alguien </w:t>
      </w:r>
      <w:r>
        <w:rPr>
          <w:b/>
          <w:color w:val="960000"/>
          <w:sz w:val="20"/>
        </w:rPr>
        <w:t>«arreglara» el cableado</w:t>
      </w:r>
      <w:r>
        <w:rPr>
          <w:b w:val="0"/>
          <w:color w:val="960000"/>
          <w:sz w:val="20"/>
        </w:rPr>
        <w:t xml:space="preserve">, tres pulsos de tráfico dentro de la ventana de 12 s empezarían a </w:t>
      </w:r>
      <w:r>
        <w:rPr>
          <w:b/>
          <w:color w:val="960000"/>
          <w:sz w:val="20"/>
        </w:rPr>
        <w:t>componer secuencias del mando y a cambiar el modo del semáforo solos</w:t>
      </w:r>
      <w:r>
        <w:rPr>
          <w:b w:val="0"/>
          <w:color w:val="960000"/>
          <w:sz w:val="20"/>
        </w:rPr>
        <w:t xml:space="preserve">. Los dos errores se corrigen juntos o el arreglo es peor que el defecto. Ver </w:t>
      </w:r>
      <w:r>
        <w:rPr>
          <w:rFonts w:ascii="Consolas" w:hAnsi="Consolas"/>
          <w:color w:val="960000"/>
          <w:sz w:val="20"/>
        </w:rPr>
        <w:t>MANUAL_USUARIO.md</w:t>
      </w:r>
      <w:r>
        <w:rPr>
          <w:b w:val="0"/>
          <w:color w:val="960000"/>
          <w:sz w:val="20"/>
        </w:rPr>
        <w:t xml:space="preserve"> §6.</w:t>
      </w:r>
    </w:p>
    <w:p>
      <w:pPr>
        <w:spacing w:after="80"/>
      </w:pPr>
    </w:p>
    <w:p>
      <w:pPr>
        <w:spacing w:after="160"/>
        <w:ind w:left="360"/>
        <w:shd w:val="clear" w:fill="FFF4E5"/>
      </w:pPr>
      <w:r>
        <w:rPr>
          <w:b w:val="0"/>
          <w:color w:val="960000"/>
          <w:sz w:val="20"/>
        </w:rPr>
        <w:t xml:space="preserve">🛑 LAS CÁMARAS 2 Y 4 NO ESTÁN OPERATIVAS EN V9.0 </w:t>
      </w:r>
      <w:r>
        <w:rPr>
          <w:b/>
          <w:color w:val="960000"/>
          <w:sz w:val="20"/>
        </w:rPr>
        <w:t>La cámara de umbral no está en V9.0, y no es solo firmware: no hay dónde conectarla.</w:t>
      </w:r>
      <w:r>
        <w:rPr>
          <w:b w:val="0"/>
          <w:color w:val="960000"/>
          <w:sz w:val="20"/>
        </w:rPr>
        <w:t xml:space="preserve"> Medido el 27/08 sobre el esquemático: </w:t>
      </w:r>
      <w:r>
        <w:rPr>
          <w:b/>
          <w:color w:val="960000"/>
          <w:sz w:val="20"/>
        </w:rPr>
        <w:t>`PB8` alimenta el LED testigo `D5` a través de `R16` 1 kΩ</w:t>
      </w:r>
      <w:r>
        <w:rPr>
          <w:b w:val="0"/>
          <w:color w:val="960000"/>
          <w:sz w:val="20"/>
        </w:rPr>
        <w:t xml:space="preserve"> — no es una bornera ni una entrada optoacoplada. El manual lo daba por una entrada *«en reposo»*, y eso venía de leer un esquemático incompleto (</w:t>
      </w:r>
      <w:r>
        <w:rPr>
          <w:rFonts w:ascii="Consolas" w:hAnsi="Consolas"/>
          <w:color w:val="960000"/>
          <w:sz w:val="20"/>
        </w:rPr>
        <w:t>roadmap.md</w:t>
      </w:r>
      <w:r>
        <w:rPr>
          <w:b w:val="0"/>
          <w:color w:val="960000"/>
          <w:sz w:val="20"/>
        </w:rPr>
        <w:t xml:space="preserve"> N-64). Para tenerla harían falta </w:t>
      </w:r>
      <w:r>
        <w:rPr>
          <w:b/>
          <w:color w:val="960000"/>
          <w:sz w:val="20"/>
        </w:rPr>
        <w:t>dos cosas</w:t>
      </w:r>
      <w:r>
        <w:rPr>
          <w:b w:val="0"/>
          <w:color w:val="960000"/>
          <w:sz w:val="20"/>
        </w:rPr>
        <w:t xml:space="preserve">, y ninguna es un </w:t>
      </w:r>
      <w:r>
        <w:rPr>
          <w:rFonts w:ascii="Consolas" w:hAnsi="Consolas"/>
          <w:color w:val="960000"/>
          <w:sz w:val="20"/>
        </w:rPr>
        <w:t>pinMode</w:t>
      </w:r>
      <w:r>
        <w:rPr>
          <w:b w:val="0"/>
          <w:color w:val="960000"/>
          <w:sz w:val="20"/>
        </w:rPr>
        <w:t xml:space="preserve">: </w:t>
      </w:r>
      <w:r>
        <w:rPr>
          <w:b/>
          <w:color w:val="960000"/>
          <w:sz w:val="20"/>
        </w:rPr>
        <w:t>(1)</w:t>
      </w:r>
      <w:r>
        <w:rPr>
          <w:b w:val="0"/>
          <w:color w:val="960000"/>
          <w:sz w:val="20"/>
        </w:rPr>
        <w:t xml:space="preserve"> una entrada física —un hilo desde el pad de </w:t>
      </w:r>
      <w:r>
        <w:rPr>
          <w:rFonts w:ascii="Consolas" w:hAnsi="Consolas"/>
          <w:color w:val="960000"/>
          <w:sz w:val="20"/>
        </w:rPr>
        <w:t>PB8</w:t>
      </w:r>
      <w:r>
        <w:rPr>
          <w:b w:val="0"/>
          <w:color w:val="960000"/>
          <w:sz w:val="20"/>
        </w:rPr>
        <w:t xml:space="preserve"> retirando </w:t>
      </w:r>
      <w:r>
        <w:rPr>
          <w:rFonts w:ascii="Consolas" w:hAnsi="Consolas"/>
          <w:color w:val="960000"/>
          <w:sz w:val="20"/>
        </w:rPr>
        <w:t>R16</w:t>
      </w:r>
      <w:r>
        <w:rPr>
          <w:b w:val="0"/>
          <w:color w:val="960000"/>
          <w:sz w:val="20"/>
        </w:rPr>
        <w:t>/</w:t>
      </w:r>
      <w:r>
        <w:rPr>
          <w:rFonts w:ascii="Consolas" w:hAnsi="Consolas"/>
          <w:color w:val="960000"/>
          <w:sz w:val="20"/>
        </w:rPr>
        <w:t>D5</w:t>
      </w:r>
      <w:r>
        <w:rPr>
          <w:b w:val="0"/>
          <w:color w:val="960000"/>
          <w:sz w:val="20"/>
        </w:rPr>
        <w:t>, o desde uno de los cuatro pines sin cablear (</w:t>
      </w:r>
      <w:r>
        <w:rPr>
          <w:rFonts w:ascii="Consolas" w:hAnsi="Consolas"/>
          <w:color w:val="960000"/>
          <w:sz w:val="20"/>
        </w:rPr>
        <w:t>PA11</w:t>
      </w:r>
      <w:r>
        <w:rPr>
          <w:b w:val="0"/>
          <w:color w:val="960000"/>
          <w:sz w:val="20"/>
        </w:rPr>
        <w:t xml:space="preserve">, </w:t>
      </w:r>
      <w:r>
        <w:rPr>
          <w:rFonts w:ascii="Consolas" w:hAnsi="Consolas"/>
          <w:color w:val="960000"/>
          <w:sz w:val="20"/>
        </w:rPr>
        <w:t>PA12</w:t>
      </w:r>
      <w:r>
        <w:rPr>
          <w:b w:val="0"/>
          <w:color w:val="960000"/>
          <w:sz w:val="20"/>
        </w:rPr>
        <w:t xml:space="preserve">, </w:t>
      </w:r>
      <w:r>
        <w:rPr>
          <w:rFonts w:ascii="Consolas" w:hAnsi="Consolas"/>
          <w:color w:val="960000"/>
          <w:sz w:val="20"/>
        </w:rPr>
        <w:t>PA15</w:t>
      </w:r>
      <w:r>
        <w:rPr>
          <w:b w:val="0"/>
          <w:color w:val="960000"/>
          <w:sz w:val="20"/>
        </w:rPr>
        <w:t xml:space="preserve">, </w:t>
      </w:r>
      <w:r>
        <w:rPr>
          <w:rFonts w:ascii="Consolas" w:hAnsi="Consolas"/>
          <w:color w:val="960000"/>
          <w:sz w:val="20"/>
        </w:rPr>
        <w:t>PC13</w:t>
      </w:r>
      <w:r>
        <w:rPr>
          <w:b w:val="0"/>
          <w:color w:val="960000"/>
          <w:sz w:val="20"/>
        </w:rPr>
        <w:t xml:space="preserve">)— y </w:t>
      </w:r>
      <w:r>
        <w:rPr>
          <w:b/>
          <w:color w:val="960000"/>
          <w:sz w:val="20"/>
        </w:rPr>
        <w:t>(2)</w:t>
      </w:r>
      <w:r>
        <w:rPr>
          <w:b w:val="0"/>
          <w:color w:val="960000"/>
          <w:sz w:val="20"/>
        </w:rPr>
        <w:t xml:space="preserve"> un </w:t>
      </w:r>
      <w:r>
        <w:rPr>
          <w:b/>
          <w:color w:val="960000"/>
          <w:sz w:val="20"/>
        </w:rPr>
        <w:t>comando de radio</w:t>
      </w:r>
      <w:r>
        <w:rPr>
          <w:b w:val="0"/>
          <w:color w:val="960000"/>
          <w:sz w:val="20"/>
        </w:rPr>
        <w:t xml:space="preserve"> que lleve la cuenta del tramo al Maestro, que es quien decide (</w:t>
      </w:r>
      <w:r>
        <w:rPr>
          <w:rFonts w:ascii="Consolas" w:hAnsi="Consolas"/>
          <w:color w:val="960000"/>
          <w:sz w:val="20"/>
        </w:rPr>
        <w:t>roadmap.md</w:t>
      </w:r>
      <w:r>
        <w:rPr>
          <w:b w:val="0"/>
          <w:color w:val="960000"/>
          <w:sz w:val="20"/>
        </w:rPr>
        <w:t xml:space="preserve"> N-59). Sin el comando, leer el pin es medio camino. Mientras tanto el despeje se hace </w:t>
      </w:r>
      <w:r>
        <w:rPr>
          <w:b/>
          <w:color w:val="960000"/>
          <w:sz w:val="20"/>
        </w:rPr>
        <w:t>por tiempo</w:t>
      </w:r>
      <w:r>
        <w:rPr>
          <w:b w:val="0"/>
          <w:color w:val="960000"/>
          <w:sz w:val="20"/>
        </w:rPr>
        <w:t xml:space="preserve"> (</w:t>
      </w:r>
      <w:r>
        <w:rPr>
          <w:rFonts w:ascii="Consolas" w:hAnsi="Consolas"/>
          <w:color w:val="960000"/>
          <w:sz w:val="20"/>
        </w:rPr>
        <w:t>cfgDespejeSeg</w:t>
      </w:r>
      <w:r>
        <w:rPr>
          <w:b w:val="0"/>
          <w:color w:val="960000"/>
          <w:sz w:val="20"/>
        </w:rPr>
        <w:t xml:space="preserve">), que es el criterio conservador: la cámara de umbral daría </w:t>
      </w:r>
      <w:r>
        <w:rPr>
          <w:b/>
          <w:color w:val="960000"/>
          <w:sz w:val="20"/>
        </w:rPr>
        <w:t>eficiencia</w:t>
      </w:r>
      <w:r>
        <w:rPr>
          <w:b w:val="0"/>
          <w:color w:val="960000"/>
          <w:sz w:val="20"/>
        </w:rPr>
        <w:t>, no seguridad.</w:t>
      </w:r>
    </w:p>
    <w:p>
      <w:pPr>
        <w:spacing w:before="280" w:after="120"/>
      </w:pPr>
      <w:r>
        <w:rPr>
          <w:b/>
          <w:color w:val="003366"/>
          <w:sz w:val="26"/>
        </w:rPr>
        <w:t>1. Arquitectura Autónoma para Semáforos Móviles (Sin Raspberry Pi ni Micro-PC)</w:t>
      </w:r>
    </w:p>
    <w:p>
      <w:pPr>
        <w:spacing w:after="120"/>
      </w:pPr>
      <w:r>
        <w:rPr>
          <w:b w:val="0"/>
          <w:sz w:val="21"/>
        </w:rPr>
        <w:t xml:space="preserve">La cámara Hikvision AcuSense incorpora un procesador de inteligencia artificial con </w:t>
      </w:r>
      <w:r>
        <w:rPr>
          <w:b/>
          <w:sz w:val="21"/>
        </w:rPr>
        <w:t>clasificador Deep Learning de vehículos vs. humanos</w:t>
      </w:r>
      <w:r>
        <w:rPr>
          <w:b w:val="0"/>
          <w:sz w:val="21"/>
        </w:rPr>
        <w:t>. No se requiere ningún computador externo, switch Ethernet ni direccionamiento IP en obra:</w:t>
      </w:r>
    </w:p>
    <w:p>
      <w:pPr>
        <w:spacing w:after="200"/>
        <w:ind w:left="288"/>
        <w:shd w:val="clear" w:fill="F4F4F4"/>
      </w:pPr>
      <w:r>
        <w:rPr>
          <w:rFonts w:ascii="Consolas" w:hAnsi="Consolas"/>
          <w:sz w:val="18"/>
        </w:rPr>
        <w:t xml:space="preserve"> ┌─────────────────────────────────────────────────────────────────────────────┐</w:t>
        <w:br/>
        <w:t xml:space="preserve"> │                ARQUITECTURA AUTÓNOMA DE DETECCIÓN VEHICULAR                 │</w:t>
        <w:br/>
        <w:t xml:space="preserve"> ├─────────────────────────────────────────────────────────────────────────────┤</w:t>
        <w:br/>
        <w:t xml:space="preserve"> │                                                                             │</w:t>
        <w:br/>
        <w:t xml:space="preserve"> │   [ HIKVISION DS-2CD2683G2-IZS  -  AcuSense, analitica embebida ]           │</w:t>
        <w:br/>
        <w:t xml:space="preserve"> │           │                       8 MP - varifocal motorizada 2,8-12 mm     │</w:t>
        <w:br/>
        <w:t xml:space="preserve"> │           ▼ (Intrusion Detection sobre el BARRIDO DE LA PLUMA, SIN FILTRO)  │</w:t>
        <w:br/>
        <w:t xml:space="preserve"> │             ~~Clasificador ☑ Solo Vehiculo~~ &lt;-- TACHADO 07/09 por D-13:    │</w:t>
        <w:br/>
        <w:t xml:space="preserve"> │             bajo la pluma importa TAMBIEN una moto o una persona, y el      │</w:t>
        <w:br/>
        <w:t xml:space="preserve"> │             Detection Target no esta documentado para Intrusion.  Ver 4.    │</w:t>
        <w:br/>
        <w:t xml:space="preserve"> │   [ SALIDA DE ALARMA (Bornes 1A / 1B - Contacto Seco, 24 V / 1 A max) ]     │</w:t>
        <w:br/>
        <w:t xml:space="preserve"> │             ^^^^ que sea "N/O" y CONFIGURABLE esta SIN VERIFICAR: ver 4     │</w:t>
        <w:br/>
        <w:t xml:space="preserve"> │           │                                                                 │</w:t>
        <w:br/>
        <w:t xml:space="preserve"> │           ▼ (2 Hilos directos por cámara)                                  │</w:t>
        <w:br/>
        <w:t xml:space="preserve"> │   [ TARJETA CONTROLADORA STM32 - bornera J16 p10 (PB14) / p12 (PB15) ]      │</w:t>
        <w:br/>
        <w:t xml:space="preserve"> │     ~~bornera J14, entrada PB0~~ &lt;-- TACHADO 07/09: D-2 / D-3.             │</w:t>
        <w:br/>
        <w:t xml:space="preserve"> │     J14 NO lo vigila CAM_CIEGA/CAM_PEGADA.                                  │</w:t>
        <w:br/>
        <w:t xml:space="preserve"> │           │                                                                 │</w:t>
        <w:br/>
        <w:t xml:space="preserve"> │           ▼                                                                 │</w:t>
        <w:br/>
        <w:t xml:space="preserve"> │   [ LÓGICA VIAL: Demanda Vehicular + Despeje Todo-Rojo cfgDespejeSeg ]      │</w:t>
        <w:br/>
        <w:t xml:space="preserve"> │                                                                             │</w:t>
        <w:br/>
        <w:t xml:space="preserve"> └─────────────────────────────────────────────────────────────────────────────┘</w:t>
      </w:r>
    </w:p>
    <w:p>
      <w:pPr>
        <w:spacing w:after="80"/>
      </w:pPr>
    </w:p>
    <w:p>
      <w:pPr>
        <w:spacing w:before="280" w:after="120"/>
      </w:pPr>
      <w:r>
        <w:rPr>
          <w:b/>
          <w:color w:val="003366"/>
          <w:sz w:val="26"/>
        </w:rPr>
        <w:t>1.1 La cámara real, dato a dato — y qué significa cada dato AQUÍ</w:t>
      </w:r>
    </w:p>
    <w:p>
      <w:pPr>
        <w:spacing w:after="120"/>
      </w:pPr>
      <w:r>
        <w:rPr>
          <w:b/>
          <w:sz w:val="21"/>
        </w:rPr>
        <w:t>Fuente única de esta tabla, y se cita entera para que cualquiera pueda ir a comprobarla:</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p>
        </w:tc>
        <w:tc>
          <w:tcPr>
            <w:tcW w:type="dxa" w:w="4680"/>
            <w:shd w:val="clear" w:fill="DCE6F1"/>
          </w:tcPr>
          <w:p>
            <w:r/>
          </w:p>
        </w:tc>
      </w:tr>
      <w:tr>
        <w:tc>
          <w:tcPr>
            <w:tcW w:type="dxa" w:w="4680"/>
          </w:tcPr>
          <w:p>
            <w:r/>
            <w:r>
              <w:rPr>
                <w:b/>
                <w:sz w:val="19"/>
              </w:rPr>
              <w:t>Ficha técnica</w:t>
            </w:r>
          </w:p>
        </w:tc>
        <w:tc>
          <w:tcPr>
            <w:tcW w:type="dxa" w:w="4680"/>
          </w:tcPr>
          <w:p>
            <w:r/>
            <w:r>
              <w:rPr>
                <w:rFonts w:ascii="Consolas" w:hAnsi="Consolas"/>
                <w:sz w:val="19"/>
              </w:rPr>
              <w:t>DS-2CD2683G2-IZS_Datasheet_V5.5.113_20230303.pdf</w:t>
            </w:r>
            <w:r>
              <w:rPr>
                <w:b w:val="0"/>
                <w:sz w:val="19"/>
              </w:rPr>
              <w:t xml:space="preserve">, 6 páginas, descargada de </w:t>
            </w:r>
            <w:r>
              <w:rPr>
                <w:rFonts w:ascii="Consolas" w:hAnsi="Consolas"/>
                <w:sz w:val="19"/>
              </w:rPr>
              <w:t>hikvision.com</w:t>
            </w:r>
            <w:r>
              <w:rPr>
                <w:b w:val="0"/>
                <w:sz w:val="19"/>
              </w:rPr>
              <w:t xml:space="preserve"> el 05/09/2026</w:t>
            </w:r>
          </w:p>
        </w:tc>
      </w:tr>
      <w:tr>
        <w:tc>
          <w:tcPr>
            <w:tcW w:type="dxa" w:w="4680"/>
          </w:tcPr>
          <w:p>
            <w:r/>
            <w:r>
              <w:rPr>
                <w:b/>
                <w:sz w:val="19"/>
              </w:rPr>
              <w:t>Manual de usuario</w:t>
            </w:r>
          </w:p>
        </w:tc>
        <w:tc>
          <w:tcPr>
            <w:tcW w:type="dxa" w:w="4680"/>
          </w:tcPr>
          <w:p>
            <w:r/>
            <w:r>
              <w:rPr>
                <w:rFonts w:ascii="Consolas" w:hAnsi="Consolas"/>
                <w:sz w:val="19"/>
              </w:rPr>
              <w:t>UD28967B-C_Network-Camera_User-Manual_5.7.20_20240131.PDF</w:t>
            </w:r>
            <w:r>
              <w:rPr>
                <w:b w:val="0"/>
                <w:sz w:val="19"/>
              </w:rPr>
              <w:t>, 110 páginas, misma procedencia</w:t>
            </w:r>
          </w:p>
        </w:tc>
      </w:tr>
      <w:tr>
        <w:tc>
          <w:tcPr>
            <w:tcW w:type="dxa" w:w="4680"/>
          </w:tcPr>
          <w:p>
            <w:r/>
            <w:r>
              <w:rPr>
                <w:b/>
                <w:sz w:val="19"/>
              </w:rPr>
              <w:t>Guía rápida</w:t>
            </w:r>
          </w:p>
        </w:tc>
        <w:tc>
          <w:tcPr>
            <w:tcW w:type="dxa" w:w="4680"/>
          </w:tcPr>
          <w:p>
            <w:r/>
            <w:r>
              <w:rPr>
                <w:rFonts w:ascii="Consolas" w:hAnsi="Consolas"/>
                <w:sz w:val="19"/>
              </w:rPr>
              <w:t>UD40284B_Baseline_1-3_Series_Multilingual_Quick_Start_Guide_20241115.pdf</w:t>
            </w:r>
            <w:r>
              <w:rPr>
                <w:b w:val="0"/>
                <w:sz w:val="19"/>
              </w:rPr>
              <w:t>, 40 páginas</w:t>
            </w:r>
          </w:p>
        </w:tc>
      </w:tr>
    </w:tbl>
    <w:p>
      <w:pPr>
        <w:spacing w:after="120"/>
      </w:pPr>
    </w:p>
    <w:p>
      <w:pPr>
        <w:spacing w:after="160"/>
        <w:ind w:left="360"/>
        <w:shd w:val="clear" w:fill="FFF4E5"/>
      </w:pPr>
      <w:r>
        <w:rPr>
          <w:b w:val="0"/>
          <w:color w:val="960000"/>
          <w:sz w:val="20"/>
        </w:rPr>
        <w:t xml:space="preserve">🛑 </w:t>
      </w:r>
      <w:r>
        <w:rPr>
          <w:b/>
          <w:color w:val="960000"/>
          <w:sz w:val="20"/>
        </w:rPr>
        <w:t>Todas las filas de abajo son 📖 `ESCRITO` salvo donde diga otra cosa.</w:t>
      </w:r>
      <w:r>
        <w:rPr>
          <w:b w:val="0"/>
          <w:color w:val="960000"/>
          <w:sz w:val="20"/>
        </w:rPr>
        <w:t xml:space="preserve"> Son datos del fabricante sobre su producto: </w:t>
      </w:r>
      <w:r>
        <w:rPr>
          <w:b/>
          <w:color w:val="960000"/>
          <w:sz w:val="20"/>
        </w:rPr>
        <w:t>se pueden citar y no se han medido</w:t>
      </w:r>
      <w:r>
        <w:rPr>
          <w:b w:val="0"/>
          <w:color w:val="960000"/>
          <w:sz w:val="20"/>
        </w:rPr>
        <w:t xml:space="preserve">. Este manual no ha tenido una </w:t>
      </w:r>
      <w:r>
        <w:rPr>
          <w:rFonts w:ascii="Consolas" w:hAnsi="Consolas"/>
          <w:color w:val="960000"/>
          <w:sz w:val="20"/>
        </w:rPr>
        <w:t>DS-2CD2683G2-IZS</w:t>
      </w:r>
      <w:r>
        <w:rPr>
          <w:b w:val="0"/>
          <w:color w:val="960000"/>
          <w:sz w:val="20"/>
        </w:rPr>
        <w:t xml:space="preserve"> delante ni una sola vez.</w:t>
      </w:r>
    </w:p>
    <w:p>
      <w:pPr>
        <w:spacing w:before="200" w:after="120"/>
      </w:pPr>
      <w:r>
        <w:rPr>
          <w:b/>
          <w:color w:val="003366"/>
          <w:sz w:val="23"/>
        </w:rPr>
        <w:t xml:space="preserve">1.1.1 Lo que decide si el diseño de </w:t>
      </w:r>
      <w:r>
        <w:rPr>
          <w:rFonts w:ascii="Consolas" w:hAnsi="Consolas"/>
          <w:color w:val="003366"/>
          <w:sz w:val="23"/>
        </w:rPr>
        <w:t>J16</w:t>
      </w:r>
      <w:r>
        <w:rPr>
          <w:b/>
          <w:color w:val="003366"/>
          <w:sz w:val="23"/>
        </w:rPr>
        <w:t xml:space="preserve"> vale — la alarma</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qué</w:t>
            </w:r>
          </w:p>
        </w:tc>
        <w:tc>
          <w:tcPr>
            <w:tcW w:type="dxa" w:w="3120"/>
            <w:shd w:val="clear" w:fill="DCE6F1"/>
          </w:tcPr>
          <w:p>
            <w:r/>
            <w:r>
              <w:rPr>
                <w:b/>
                <w:sz w:val="19"/>
              </w:rPr>
              <w:t>valor</w:t>
            </w:r>
          </w:p>
        </w:tc>
        <w:tc>
          <w:tcPr>
            <w:tcW w:type="dxa" w:w="3120"/>
            <w:shd w:val="clear" w:fill="DCE6F1"/>
          </w:tcPr>
          <w:p>
            <w:r/>
            <w:r>
              <w:rPr>
                <w:b/>
                <w:sz w:val="19"/>
              </w:rPr>
              <w:t>nivel y fuente</w:t>
            </w:r>
          </w:p>
        </w:tc>
      </w:tr>
      <w:tr>
        <w:tc>
          <w:tcPr>
            <w:tcW w:type="dxa" w:w="3120"/>
          </w:tcPr>
          <w:p>
            <w:r/>
            <w:r>
              <w:rPr>
                <w:b/>
                <w:sz w:val="19"/>
              </w:rPr>
              <w:t>¿Tiene salida de alarma (contacto seco)?</w:t>
            </w:r>
          </w:p>
        </w:tc>
        <w:tc>
          <w:tcPr>
            <w:tcW w:type="dxa" w:w="3120"/>
          </w:tcPr>
          <w:p>
            <w:r/>
            <w:r>
              <w:rPr>
                <w:b w:val="0"/>
                <w:sz w:val="19"/>
              </w:rPr>
              <w:t xml:space="preserve">✅ </w:t>
            </w:r>
            <w:r>
              <w:rPr>
                <w:b/>
                <w:sz w:val="19"/>
              </w:rPr>
              <w:t>SÍ. `1 output`</w:t>
            </w:r>
          </w:p>
        </w:tc>
        <w:tc>
          <w:tcPr>
            <w:tcW w:type="dxa" w:w="3120"/>
          </w:tcPr>
          <w:p>
            <w:r/>
            <w:r>
              <w:rPr>
                <w:b w:val="0"/>
                <w:sz w:val="19"/>
              </w:rPr>
              <w:t xml:space="preserve">📖 </w:t>
            </w:r>
            <w:r>
              <w:rPr>
                <w:b/>
                <w:sz w:val="19"/>
              </w:rPr>
              <w:t>ESCRITO</w:t>
            </w:r>
            <w:r>
              <w:rPr>
                <w:b w:val="0"/>
                <w:sz w:val="19"/>
              </w:rPr>
              <w:t xml:space="preserve"> — ficha, pág. 3, fila *Alarm*</w:t>
            </w:r>
          </w:p>
        </w:tc>
      </w:tr>
      <w:tr>
        <w:tc>
          <w:tcPr>
            <w:tcW w:type="dxa" w:w="3120"/>
          </w:tcPr>
          <w:p>
            <w:r/>
            <w:r>
              <w:rPr>
                <w:b/>
                <w:sz w:val="19"/>
              </w:rPr>
              <w:t>¿Y entrada de alarma?</w:t>
            </w:r>
          </w:p>
        </w:tc>
        <w:tc>
          <w:tcPr>
            <w:tcW w:type="dxa" w:w="3120"/>
          </w:tcPr>
          <w:p>
            <w:r/>
            <w:r>
              <w:rPr>
                <w:b w:val="0"/>
                <w:sz w:val="19"/>
              </w:rPr>
              <w:t xml:space="preserve">✅ </w:t>
            </w:r>
            <w:r>
              <w:rPr>
                <w:b/>
                <w:sz w:val="19"/>
              </w:rPr>
              <w:t>SÍ, `1 input`</w:t>
            </w:r>
            <w:r>
              <w:rPr>
                <w:b w:val="0"/>
                <w:sz w:val="19"/>
              </w:rPr>
              <w:t xml:space="preserve"> (</w:t>
            </w:r>
            <w:r>
              <w:rPr>
                <w:rFonts w:ascii="Consolas" w:hAnsi="Consolas"/>
                <w:sz w:val="19"/>
              </w:rPr>
              <w:t>IN1</w:t>
            </w:r>
            <w:r>
              <w:rPr>
                <w:b w:val="0"/>
                <w:sz w:val="19"/>
              </w:rPr>
              <w:t xml:space="preserve"> + </w:t>
            </w:r>
            <w:r>
              <w:rPr>
                <w:rFonts w:ascii="Consolas" w:hAnsi="Consolas"/>
                <w:sz w:val="19"/>
              </w:rPr>
              <w:t>GND1</w:t>
            </w:r>
            <w:r>
              <w:rPr>
                <w:b w:val="0"/>
                <w:sz w:val="19"/>
              </w:rPr>
              <w:t xml:space="preserve">). </w:t>
            </w:r>
            <w:r>
              <w:rPr>
                <w:b/>
                <w:sz w:val="19"/>
              </w:rPr>
              <w:t>Hoy NO se cablea</w:t>
            </w:r>
            <w:r>
              <w:rPr>
                <w:b w:val="0"/>
                <w:sz w:val="19"/>
              </w:rPr>
              <w:t xml:space="preserve">, y el porqué está escrito en </w:t>
            </w:r>
            <w:r>
              <w:rPr>
                <w:b/>
                <w:sz w:val="19"/>
              </w:rPr>
              <w:t>§4.bis.6</w:t>
            </w:r>
            <w:r>
              <w:rPr>
                <w:b w:val="0"/>
                <w:sz w:val="19"/>
              </w:rPr>
              <w:t xml:space="preserve">: es la vía de </w:t>
            </w:r>
            <w:r>
              <w:rPr>
                <w:rFonts w:ascii="Consolas" w:hAnsi="Consolas"/>
                <w:sz w:val="19"/>
              </w:rPr>
              <w:t>D-14</w:t>
            </w:r>
            <w:r>
              <w:rPr>
                <w:b w:val="0"/>
                <w:sz w:val="19"/>
              </w:rPr>
              <w:t xml:space="preserve">, y le faltan dos cosas — el régimen eléctrico (🔴 </w:t>
            </w:r>
            <w:r>
              <w:rPr>
                <w:b/>
                <w:sz w:val="19"/>
              </w:rPr>
              <w:t>`SIN VERIFICAR`</w:t>
            </w:r>
            <w:r>
              <w:rPr>
                <w:b w:val="0"/>
                <w:sz w:val="19"/>
              </w:rPr>
              <w:t>: no lo publica ninguna de las tres fuentes del fabricante) y qué canal de la placa se le asigna</w:t>
            </w:r>
          </w:p>
        </w:tc>
        <w:tc>
          <w:tcPr>
            <w:tcW w:type="dxa" w:w="3120"/>
          </w:tcPr>
          <w:p>
            <w:r/>
            <w:r>
              <w:rPr>
                <w:b w:val="0"/>
                <w:sz w:val="19"/>
              </w:rPr>
              <w:t xml:space="preserve">📖 </w:t>
            </w:r>
            <w:r>
              <w:rPr>
                <w:b/>
                <w:sz w:val="19"/>
              </w:rPr>
              <w:t>ESCRITO</w:t>
            </w:r>
            <w:r>
              <w:rPr>
                <w:b w:val="0"/>
                <w:sz w:val="19"/>
              </w:rPr>
              <w:t xml:space="preserve"> — ficha, pág. 3, fila *Alarm*</w:t>
            </w:r>
          </w:p>
        </w:tc>
      </w:tr>
      <w:tr>
        <w:tc>
          <w:tcPr>
            <w:tcW w:type="dxa" w:w="3120"/>
          </w:tcPr>
          <w:p>
            <w:r/>
            <w:r>
              <w:rPr>
                <w:b/>
                <w:sz w:val="19"/>
              </w:rPr>
              <w:t>Régimen del contacto</w:t>
            </w:r>
          </w:p>
        </w:tc>
        <w:tc>
          <w:tcPr>
            <w:tcW w:type="dxa" w:w="3120"/>
          </w:tcPr>
          <w:p>
            <w:r/>
            <w:r>
              <w:rPr>
                <w:b/>
                <w:sz w:val="19"/>
              </w:rPr>
              <w:t>máx. `24 V DC` / `24 V AC`, `1 A`</w:t>
            </w:r>
          </w:p>
        </w:tc>
        <w:tc>
          <w:tcPr>
            <w:tcW w:type="dxa" w:w="3120"/>
          </w:tcPr>
          <w:p>
            <w:r/>
            <w:r>
              <w:rPr>
                <w:b w:val="0"/>
                <w:sz w:val="19"/>
              </w:rPr>
              <w:t xml:space="preserve">📖 </w:t>
            </w:r>
            <w:r>
              <w:rPr>
                <w:b/>
                <w:sz w:val="19"/>
              </w:rPr>
              <w:t>ESCRITO</w:t>
            </w:r>
            <w:r>
              <w:rPr>
                <w:b w:val="0"/>
                <w:sz w:val="19"/>
              </w:rPr>
              <w:t xml:space="preserve"> — ficha, pág. 3</w:t>
            </w:r>
          </w:p>
        </w:tc>
      </w:tr>
      <w:tr>
        <w:tc>
          <w:tcPr>
            <w:tcW w:type="dxa" w:w="3120"/>
          </w:tcPr>
          <w:p>
            <w:r/>
            <w:r>
              <w:rPr>
                <w:b/>
                <w:sz w:val="19"/>
              </w:rPr>
              <w:t>Bornes físicos</w:t>
            </w:r>
          </w:p>
        </w:tc>
        <w:tc>
          <w:tcPr>
            <w:tcW w:type="dxa" w:w="3120"/>
          </w:tcPr>
          <w:p>
            <w:r/>
            <w:r>
              <w:rPr>
                <w:b/>
                <w:sz w:val="19"/>
              </w:rPr>
              <w:t>`1A` + `1B` son UNA PAREJA — los dos bornes de UN contacto</w:t>
            </w:r>
            <w:r>
              <w:rPr>
                <w:b w:val="0"/>
                <w:sz w:val="19"/>
              </w:rPr>
              <w:t xml:space="preserve">, no dos salidas · la entrada es </w:t>
            </w:r>
            <w:r>
              <w:rPr>
                <w:b/>
                <w:sz w:val="19"/>
              </w:rPr>
              <w:t>`IN1` + `GND1`</w:t>
            </w:r>
            <w:r>
              <w:rPr>
                <w:b w:val="0"/>
                <w:sz w:val="19"/>
              </w:rPr>
              <w:t>, otra pareja</w:t>
            </w:r>
          </w:p>
        </w:tc>
        <w:tc>
          <w:tcPr>
            <w:tcW w:type="dxa" w:w="3120"/>
          </w:tcPr>
          <w:p>
            <w:r/>
            <w:r>
              <w:rPr>
                <w:b w:val="0"/>
                <w:sz w:val="19"/>
              </w:rPr>
              <w:t xml:space="preserve">📖 </w:t>
            </w:r>
            <w:r>
              <w:rPr>
                <w:b/>
                <w:sz w:val="19"/>
              </w:rPr>
              <w:t>ESCRITO, y leído del diagrama el 05/09</w:t>
            </w:r>
            <w:r>
              <w:rPr>
                <w:b w:val="0"/>
                <w:sz w:val="19"/>
              </w:rPr>
              <w:t xml:space="preserve"> — Guía rápida </w:t>
            </w:r>
            <w:r>
              <w:rPr>
                <w:rFonts w:ascii="Consolas" w:hAnsi="Consolas"/>
                <w:sz w:val="19"/>
              </w:rPr>
              <w:t>UD40284B</w:t>
            </w:r>
            <w:r>
              <w:rPr>
                <w:b w:val="0"/>
                <w:sz w:val="19"/>
              </w:rPr>
              <w:t xml:space="preserve">, </w:t>
            </w:r>
            <w:r>
              <w:rPr>
                <w:b/>
                <w:sz w:val="19"/>
              </w:rPr>
              <w:t>PDF pág. 9 de 40, impresa 8</w:t>
            </w:r>
            <w:r>
              <w:rPr>
                <w:b w:val="0"/>
                <w:sz w:val="19"/>
              </w:rPr>
              <w:t xml:space="preserve">: *«1A and 1B, 2A and 2B, 3A and 3B are </w:t>
            </w:r>
            <w:r>
              <w:rPr>
                <w:b/>
                <w:sz w:val="19"/>
              </w:rPr>
              <w:t>three pairs</w:t>
            </w:r>
            <w:r>
              <w:rPr>
                <w:b w:val="0"/>
                <w:sz w:val="19"/>
              </w:rPr>
              <w:t xml:space="preserve"> of alarm outputs»*. </w:t>
            </w:r>
            <w:r>
              <w:rPr>
                <w:b/>
                <w:sz w:val="19"/>
              </w:rPr>
              <w:t>Cómo se cablea: §4.bis.5</w:t>
            </w:r>
          </w:p>
        </w:tc>
      </w:tr>
      <w:tr>
        <w:tc>
          <w:tcPr>
            <w:tcW w:type="dxa" w:w="3120"/>
          </w:tcPr>
          <w:p>
            <w:r/>
            <w:r>
              <w:rPr>
                <w:b/>
                <w:sz w:val="19"/>
              </w:rPr>
              <w:t>¿`NO`/`NC` configurable?</w:t>
            </w:r>
          </w:p>
        </w:tc>
        <w:tc>
          <w:tcPr>
            <w:tcW w:type="dxa" w:w="3120"/>
          </w:tcPr>
          <w:p>
            <w:r/>
            <w:r>
              <w:rPr>
                <w:b w:val="0"/>
                <w:sz w:val="19"/>
              </w:rPr>
              <w:t xml:space="preserve">🔴 </w:t>
            </w:r>
            <w:r>
              <w:rPr>
                <w:b/>
                <w:sz w:val="19"/>
              </w:rPr>
              <w:t>SIN VERIFICAR</w:t>
            </w:r>
            <w:r>
              <w:rPr>
                <w:b w:val="0"/>
                <w:sz w:val="19"/>
              </w:rPr>
              <w:t xml:space="preserve"> — ver el bloque 🎥 de la cabecera y </w:t>
            </w:r>
            <w:r>
              <w:rPr>
                <w:b/>
                <w:sz w:val="19"/>
              </w:rPr>
              <w:t>§4 Paso 4</w:t>
            </w:r>
          </w:p>
        </w:tc>
        <w:tc>
          <w:tcPr>
            <w:tcW w:type="dxa" w:w="3120"/>
          </w:tcPr>
          <w:p>
            <w:r/>
            <w:r>
              <w:rPr>
                <w:b w:val="0"/>
                <w:sz w:val="19"/>
              </w:rPr>
              <w:t>—</w:t>
            </w:r>
          </w:p>
        </w:tc>
      </w:tr>
      <w:tr>
        <w:tc>
          <w:tcPr>
            <w:tcW w:type="dxa" w:w="3120"/>
          </w:tcPr>
          <w:p>
            <w:r/>
            <w:r>
              <w:rPr>
                <w:b/>
                <w:sz w:val="19"/>
              </w:rPr>
              <w:t>¿Duración del pulso configurable a `1 s`?</w:t>
            </w:r>
          </w:p>
        </w:tc>
        <w:tc>
          <w:tcPr>
            <w:tcW w:type="dxa" w:w="3120"/>
          </w:tcPr>
          <w:p>
            <w:r/>
            <w:r>
              <w:rPr>
                <w:b w:val="0"/>
                <w:sz w:val="19"/>
              </w:rPr>
              <w:t xml:space="preserve">🔴 </w:t>
            </w:r>
            <w:r>
              <w:rPr>
                <w:b/>
                <w:sz w:val="19"/>
              </w:rPr>
              <w:t>SIN VERIFICAR.</w:t>
            </w:r>
            <w:r>
              <w:rPr>
                <w:b w:val="0"/>
                <w:sz w:val="19"/>
              </w:rPr>
              <w:t xml:space="preserve"> Existe el parámetro </w:t>
            </w:r>
            <w:r>
              <w:rPr>
                <w:rFonts w:ascii="Consolas" w:hAnsi="Consolas"/>
                <w:sz w:val="19"/>
              </w:rPr>
              <w:t>Delay</w:t>
            </w:r>
            <w:r>
              <w:rPr>
                <w:b w:val="0"/>
                <w:sz w:val="19"/>
              </w:rPr>
              <w:t xml:space="preserve"> (*«the time duration that the alarm output remains after an alarm occurs»*, manual pág. 68) — </w:t>
            </w:r>
            <w:r>
              <w:rPr>
                <w:b/>
                <w:sz w:val="19"/>
              </w:rPr>
              <w:t>pero el manual no publica sus valores seleccionables</w:t>
            </w:r>
            <w:r>
              <w:rPr>
                <w:b w:val="0"/>
                <w:sz w:val="19"/>
              </w:rPr>
              <w:t xml:space="preserve">, y </w:t>
            </w:r>
            <w:r>
              <w:rPr>
                <w:rFonts w:ascii="Consolas" w:hAnsi="Consolas"/>
                <w:sz w:val="19"/>
              </w:rPr>
              <w:t>1 s</w:t>
            </w:r>
            <w:r>
              <w:rPr>
                <w:b w:val="0"/>
                <w:sz w:val="19"/>
              </w:rPr>
              <w:t xml:space="preserve"> puede no estar entre ellos</w:t>
            </w:r>
          </w:p>
        </w:tc>
        <w:tc>
          <w:tcPr>
            <w:tcW w:type="dxa" w:w="3120"/>
          </w:tcPr>
          <w:p>
            <w:r/>
            <w:r>
              <w:rPr>
                <w:b w:val="0"/>
                <w:sz w:val="19"/>
              </w:rPr>
              <w:t xml:space="preserve">📖 el parámetro, </w:t>
            </w:r>
            <w:r>
              <w:rPr>
                <w:b/>
                <w:sz w:val="19"/>
              </w:rPr>
              <w:t>ESCRITO</w:t>
            </w:r>
            <w:r>
              <w:rPr>
                <w:b w:val="0"/>
                <w:sz w:val="19"/>
              </w:rPr>
              <w:t xml:space="preserve"> · 🔴 el valor </w:t>
            </w:r>
            <w:r>
              <w:rPr>
                <w:rFonts w:ascii="Consolas" w:hAnsi="Consolas"/>
                <w:sz w:val="19"/>
              </w:rPr>
              <w:t>1 s</w:t>
            </w:r>
            <w:r>
              <w:rPr>
                <w:b w:val="0"/>
                <w:sz w:val="19"/>
              </w:rPr>
              <w:t xml:space="preserve">, </w:t>
            </w:r>
            <w:r>
              <w:rPr>
                <w:b/>
                <w:sz w:val="19"/>
              </w:rPr>
              <w:t>SIN VERIFICAR</w:t>
            </w:r>
          </w:p>
        </w:tc>
      </w:tr>
    </w:tbl>
    <w:p>
      <w:pPr>
        <w:spacing w:after="120"/>
      </w:pPr>
    </w:p>
    <w:p>
      <w:pPr>
        <w:spacing w:after="160"/>
        <w:ind w:left="360"/>
        <w:shd w:val="clear" w:fill="FFF4E5"/>
      </w:pPr>
      <w:r>
        <w:rPr>
          <w:b w:val="0"/>
          <w:color w:val="960000"/>
          <w:sz w:val="20"/>
        </w:rPr>
        <w:t xml:space="preserve">🟢 </w:t>
      </w:r>
      <w:r>
        <w:rPr>
          <w:b/>
          <w:color w:val="960000"/>
          <w:sz w:val="20"/>
        </w:rPr>
        <w:t>El régimen sobra por tres órdenes de magnitud, y esa parte es una cuenta, no una opinión.</w:t>
      </w:r>
      <w:r>
        <w:rPr>
          <w:b w:val="0"/>
          <w:color w:val="960000"/>
          <w:sz w:val="20"/>
        </w:rPr>
        <w:t xml:space="preserve"> El contacto va a conmutar </w:t>
      </w:r>
      <w:r>
        <w:rPr>
          <w:b/>
          <w:color w:val="960000"/>
          <w:sz w:val="20"/>
        </w:rPr>
        <w:t>3,3 V</w:t>
      </w:r>
      <w:r>
        <w:rPr>
          <w:b w:val="0"/>
          <w:color w:val="960000"/>
          <w:sz w:val="20"/>
        </w:rPr>
        <w:t xml:space="preserve"> contra un pull-down de </w:t>
      </w:r>
      <w:r>
        <w:rPr>
          <w:b/>
          <w:color w:val="960000"/>
          <w:sz w:val="20"/>
        </w:rPr>
        <w:t>10 kΩ</w:t>
      </w:r>
      <w:r>
        <w:rPr>
          <w:b w:val="0"/>
          <w:color w:val="960000"/>
          <w:sz w:val="20"/>
        </w:rPr>
        <w:t xml:space="preserve"> (</w:t>
      </w:r>
      <w:r>
        <w:rPr>
          <w:rFonts w:ascii="Consolas" w:hAnsi="Consolas"/>
          <w:color w:val="960000"/>
          <w:sz w:val="20"/>
        </w:rPr>
        <w:t>M3</w:t>
      </w:r>
      <w:r>
        <w:rPr>
          <w:b w:val="0"/>
          <w:color w:val="960000"/>
          <w:sz w:val="20"/>
        </w:rPr>
        <w:t>, MEDIDO en cobre el 03-04/09): ``</w:t>
      </w:r>
      <w:r>
        <w:rPr>
          <w:rFonts w:ascii="Consolas" w:hAnsi="Consolas"/>
          <w:color w:val="960000"/>
          <w:sz w:val="20"/>
        </w:rPr>
        <w:t xml:space="preserve">text Lo que el contacto aguanta (ficha):     24 V   /  1 A Lo que este equipo le pide:            3,3 V   /  3,3 / 10000 = 330 uA Margen en tension:   24 / 3,3    =   7,3 veces Margen en corriente:  1 / 0,00033 = 3030 veces </w:t>
      </w:r>
      <w:r>
        <w:rPr>
          <w:rFonts w:ascii="Consolas" w:hAnsi="Consolas"/>
          <w:color w:val="960000"/>
          <w:sz w:val="20"/>
        </w:rPr>
      </w:r>
      <w:r>
        <w:rPr>
          <w:rFonts w:ascii="Consolas" w:hAnsi="Consolas"/>
          <w:color w:val="960000"/>
          <w:sz w:val="20"/>
        </w:rPr>
        <w:t xml:space="preserve"> **Un contacto de 24 V y 1 A no se rompe conmutando 3,3 V.** Por ese lado no hay ningún problema. 🔴 **Pero el margen enorme abre la pregunta CONTRARIA, y es la que hay que hacerle a quien firme: ¿hay corriente SUFICIENTE?** Un relé seco conmutando **330 µA a 3,3 V** trabaja en lo que la industria llama *carga seca* (*dry circuit*, típicamente por debajo de 1 mA), un régimen donde los contactos sin baño de oro pueden criar una película de óxido y **dejar de hacer contacto fiable al cabo de meses** — un fallo intermitente, en la calle, de los peores de diagnosticar. **La ficha NO publica corriente mínima de conmutación ni material de contacto: eso es 🔴 </w:t>
      </w:r>
      <w:r>
        <w:rPr>
          <w:b w:val="0"/>
          <w:color w:val="960000"/>
          <w:sz w:val="20"/>
        </w:rPr>
        <w:t>SIN VERIFICAR</w:t>
      </w:r>
      <w:r>
        <w:rPr>
          <w:rFonts w:ascii="Consolas" w:hAnsi="Consolas"/>
          <w:color w:val="960000"/>
          <w:sz w:val="20"/>
        </w:rPr>
        <w:t xml:space="preserve">, y no se rellena adivinando.** Se anota aquí porque: 1. **No bloquea nada hoy** — el </w:t>
      </w:r>
      <w:r>
        <w:rPr>
          <w:b w:val="0"/>
          <w:color w:val="960000"/>
          <w:sz w:val="20"/>
        </w:rPr>
        <w:t>ENSAYO 4</w:t>
      </w:r>
      <w:r>
        <w:rPr>
          <w:rFonts w:ascii="Consolas" w:hAnsi="Consolas"/>
          <w:color w:val="960000"/>
          <w:sz w:val="20"/>
        </w:rPr>
        <w:t xml:space="preserve"> ya ejerció el gesto real en banco el 04/09 y funcionó. Lo que ese ensayo **no** puede medir es el envejecimiento. 2. **Es una pregunta para quien firme la V2 de la placa, no una decisión de este manual.** Y **tiene un vecino:** la línea </w:t>
      </w:r>
      <w:r>
        <w:rPr>
          <w:b w:val="0"/>
          <w:color w:val="960000"/>
          <w:sz w:val="20"/>
        </w:rPr>
        <w:t>E1</w:t>
      </w:r>
      <w:r>
        <w:rPr>
          <w:rFonts w:ascii="Consolas" w:hAnsi="Consolas"/>
          <w:color w:val="960000"/>
          <w:sz w:val="20"/>
        </w:rPr>
        <w:t xml:space="preserve"> de </w:t>
      </w:r>
      <w:r>
        <w:rPr>
          <w:b w:val="0"/>
          <w:color w:val="960000"/>
          <w:sz w:val="20"/>
        </w:rPr>
        <w:t>15_Lista_de_Compras_Hardware.md</w:t>
      </w:r>
      <w:r>
        <w:rPr>
          <w:rFonts w:ascii="Consolas" w:hAnsi="Consolas"/>
          <w:color w:val="960000"/>
          <w:sz w:val="20"/>
        </w:rPr>
        <w:t xml:space="preserve"> propone **2K2 en serie** en las cinco entradas de campo; con ella la corriente por el contacto **baja** a </w:t>
      </w:r>
      <w:r>
        <w:rPr>
          <w:b w:val="0"/>
          <w:color w:val="960000"/>
          <w:sz w:val="20"/>
        </w:rPr>
        <w:t xml:space="preserve">3,3 / 12200 = 270 µA`. Las dos cuentas tiran en el mismo sentido y </w:t>
      </w:r>
      <w:r>
        <w:rPr>
          <w:b/>
          <w:color w:val="960000"/>
          <w:sz w:val="20"/>
        </w:rPr>
        <w:t>hay que mirarlas juntas</w:t>
      </w:r>
      <w:r>
        <w:rPr>
          <w:b w:val="0"/>
          <w:color w:val="960000"/>
          <w:sz w:val="20"/>
        </w:rPr>
        <w:t>.</w:t>
      </w:r>
    </w:p>
    <w:p>
      <w:pPr>
        <w:spacing w:before="200" w:after="120"/>
      </w:pPr>
      <w:r>
        <w:rPr>
          <w:b/>
          <w:color w:val="003366"/>
          <w:sz w:val="23"/>
        </w:rPr>
        <w:t>1.1.2 Alimentación — y el número que hay que poner delante del responsable</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qué</w:t>
            </w:r>
          </w:p>
        </w:tc>
        <w:tc>
          <w:tcPr>
            <w:tcW w:type="dxa" w:w="3120"/>
            <w:shd w:val="clear" w:fill="DCE6F1"/>
          </w:tcPr>
          <w:p>
            <w:r/>
            <w:r>
              <w:rPr>
                <w:b/>
                <w:sz w:val="19"/>
              </w:rPr>
              <w:t>valor</w:t>
            </w:r>
          </w:p>
        </w:tc>
        <w:tc>
          <w:tcPr>
            <w:tcW w:type="dxa" w:w="3120"/>
            <w:shd w:val="clear" w:fill="DCE6F1"/>
          </w:tcPr>
          <w:p>
            <w:r/>
            <w:r>
              <w:rPr>
                <w:b/>
                <w:sz w:val="19"/>
              </w:rPr>
              <w:t>nivel y fuente</w:t>
            </w:r>
          </w:p>
        </w:tc>
      </w:tr>
      <w:tr>
        <w:tc>
          <w:tcPr>
            <w:tcW w:type="dxa" w:w="3120"/>
          </w:tcPr>
          <w:p>
            <w:r/>
            <w:r>
              <w:rPr>
                <w:b/>
                <w:sz w:val="19"/>
              </w:rPr>
              <w:t>Consumo a 12 V DC</w:t>
            </w:r>
          </w:p>
        </w:tc>
        <w:tc>
          <w:tcPr>
            <w:tcW w:type="dxa" w:w="3120"/>
          </w:tcPr>
          <w:p>
            <w:r/>
            <w:r>
              <w:rPr>
                <w:b/>
                <w:sz w:val="19"/>
              </w:rPr>
              <w:t>`1,08 A`, máx. `13 W`</w:t>
            </w:r>
          </w:p>
        </w:tc>
        <w:tc>
          <w:tcPr>
            <w:tcW w:type="dxa" w:w="3120"/>
          </w:tcPr>
          <w:p>
            <w:r/>
            <w:r>
              <w:rPr>
                <w:b w:val="0"/>
                <w:sz w:val="19"/>
              </w:rPr>
              <w:t xml:space="preserve">📖 </w:t>
            </w:r>
            <w:r>
              <w:rPr>
                <w:b/>
                <w:sz w:val="19"/>
              </w:rPr>
              <w:t>ESCRITO</w:t>
            </w:r>
            <w:r>
              <w:rPr>
                <w:b w:val="0"/>
                <w:sz w:val="19"/>
              </w:rPr>
              <w:t xml:space="preserve"> — ficha, pág. 4, *Power Consumption and Current*</w:t>
            </w:r>
          </w:p>
        </w:tc>
      </w:tr>
      <w:tr>
        <w:tc>
          <w:tcPr>
            <w:tcW w:type="dxa" w:w="3120"/>
          </w:tcPr>
          <w:p>
            <w:r/>
            <w:r>
              <w:rPr>
                <w:b/>
                <w:sz w:val="19"/>
              </w:rPr>
              <w:t>Tensión admisible</w:t>
            </w:r>
          </w:p>
        </w:tc>
        <w:tc>
          <w:tcPr>
            <w:tcW w:type="dxa" w:w="3120"/>
          </w:tcPr>
          <w:p>
            <w:r/>
            <w:r>
              <w:rPr>
                <w:b/>
                <w:sz w:val="19"/>
              </w:rPr>
              <w:t>`12 V DC ± 25 %`</w:t>
            </w:r>
            <w:r>
              <w:rPr>
                <w:b w:val="0"/>
                <w:sz w:val="19"/>
              </w:rPr>
              <w:t xml:space="preserve"> → de </w:t>
            </w:r>
            <w:r>
              <w:rPr>
                <w:b/>
                <w:sz w:val="19"/>
              </w:rPr>
              <w:t>`9 V` a `15 V`</w:t>
            </w:r>
          </w:p>
        </w:tc>
        <w:tc>
          <w:tcPr>
            <w:tcW w:type="dxa" w:w="3120"/>
          </w:tcPr>
          <w:p>
            <w:r/>
            <w:r>
              <w:rPr>
                <w:b w:val="0"/>
                <w:sz w:val="19"/>
              </w:rPr>
              <w:t xml:space="preserve">📖 </w:t>
            </w:r>
            <w:r>
              <w:rPr>
                <w:b/>
                <w:sz w:val="19"/>
              </w:rPr>
              <w:t>ESCRITO</w:t>
            </w:r>
            <w:r>
              <w:rPr>
                <w:b w:val="0"/>
                <w:sz w:val="19"/>
              </w:rPr>
              <w:t xml:space="preserve"> — ficha, pág. 4, *Power Supply*</w:t>
            </w:r>
          </w:p>
        </w:tc>
      </w:tr>
      <w:tr>
        <w:tc>
          <w:tcPr>
            <w:tcW w:type="dxa" w:w="3120"/>
          </w:tcPr>
          <w:p>
            <w:r/>
            <w:r>
              <w:rPr>
                <w:b/>
                <w:sz w:val="19"/>
              </w:rPr>
              <w:t>PoE</w:t>
            </w:r>
          </w:p>
        </w:tc>
        <w:tc>
          <w:tcPr>
            <w:tcW w:type="dxa" w:w="3120"/>
          </w:tcPr>
          <w:p>
            <w:r/>
            <w:r>
              <w:rPr>
                <w:b/>
                <w:sz w:val="19"/>
              </w:rPr>
              <w:t>`802.3at` (PoE+), Clase 4</w:t>
            </w:r>
            <w:r>
              <w:rPr>
                <w:b w:val="0"/>
                <w:sz w:val="19"/>
              </w:rPr>
              <w:t xml:space="preserve">, 42,5–57 V, máx. </w:t>
            </w:r>
            <w:r>
              <w:rPr>
                <w:rFonts w:ascii="Consolas" w:hAnsi="Consolas"/>
                <w:sz w:val="19"/>
              </w:rPr>
              <w:t>15 W</w:t>
            </w:r>
          </w:p>
        </w:tc>
        <w:tc>
          <w:tcPr>
            <w:tcW w:type="dxa" w:w="3120"/>
          </w:tcPr>
          <w:p>
            <w:r/>
            <w:r>
              <w:rPr>
                <w:b w:val="0"/>
                <w:sz w:val="19"/>
              </w:rPr>
              <w:t xml:space="preserve">📖 </w:t>
            </w:r>
            <w:r>
              <w:rPr>
                <w:b/>
                <w:sz w:val="19"/>
              </w:rPr>
              <w:t>ESCRITO</w:t>
            </w:r>
            <w:r>
              <w:rPr>
                <w:b w:val="0"/>
                <w:sz w:val="19"/>
              </w:rPr>
              <w:t xml:space="preserve"> — ficha, pág. 4</w:t>
            </w:r>
          </w:p>
        </w:tc>
      </w:tr>
      <w:tr>
        <w:tc>
          <w:tcPr>
            <w:tcW w:type="dxa" w:w="3120"/>
          </w:tcPr>
          <w:p>
            <w:r/>
            <w:r>
              <w:rPr>
                <w:b/>
                <w:sz w:val="19"/>
              </w:rPr>
              <w:t>Conector de alimentación</w:t>
            </w:r>
          </w:p>
        </w:tc>
        <w:tc>
          <w:tcPr>
            <w:tcW w:type="dxa" w:w="3120"/>
          </w:tcPr>
          <w:p>
            <w:r/>
            <w:r>
              <w:rPr>
                <w:b w:val="0"/>
                <w:sz w:val="19"/>
              </w:rPr>
              <w:t xml:space="preserve">jack coaxial </w:t>
            </w:r>
            <w:r>
              <w:rPr>
                <w:b/>
                <w:sz w:val="19"/>
              </w:rPr>
              <w:t>Ø 5,5 mm</w:t>
            </w:r>
          </w:p>
        </w:tc>
        <w:tc>
          <w:tcPr>
            <w:tcW w:type="dxa" w:w="3120"/>
          </w:tcPr>
          <w:p>
            <w:r/>
            <w:r>
              <w:rPr>
                <w:b w:val="0"/>
                <w:sz w:val="19"/>
              </w:rPr>
              <w:t xml:space="preserve">📖 </w:t>
            </w:r>
            <w:r>
              <w:rPr>
                <w:b/>
                <w:sz w:val="19"/>
              </w:rPr>
              <w:t>ESCRITO</w:t>
            </w:r>
            <w:r>
              <w:rPr>
                <w:b w:val="0"/>
                <w:sz w:val="19"/>
              </w:rPr>
              <w:t xml:space="preserve"> — ficha, pág. 4</w:t>
            </w:r>
          </w:p>
        </w:tc>
      </w:tr>
    </w:tbl>
    <w:p>
      <w:pPr>
        <w:spacing w:after="120"/>
      </w:pPr>
    </w:p>
    <w:p>
      <w:pPr>
        <w:spacing w:after="160"/>
        <w:ind w:left="360"/>
        <w:shd w:val="clear" w:fill="FFF4E5"/>
      </w:pPr>
      <w:r>
        <w:rPr>
          <w:b w:val="0"/>
          <w:color w:val="960000"/>
          <w:sz w:val="20"/>
        </w:rPr>
        <w:t xml:space="preserve">🟢 </w:t>
      </w:r>
      <w:r>
        <w:rPr>
          <w:b/>
          <w:color w:val="960000"/>
          <w:sz w:val="20"/>
        </w:rPr>
        <w:t>La buena noticia, y es real:</w:t>
      </w:r>
      <w:r>
        <w:rPr>
          <w:b w:val="0"/>
          <w:color w:val="960000"/>
          <w:sz w:val="20"/>
        </w:rPr>
        <w:t xml:space="preserve"> el rango </w:t>
      </w:r>
      <w:r>
        <w:rPr>
          <w:rFonts w:ascii="Consolas" w:hAnsi="Consolas"/>
          <w:color w:val="960000"/>
          <w:sz w:val="20"/>
        </w:rPr>
        <w:t>9 – 15 V</w:t>
      </w:r>
      <w:r>
        <w:rPr>
          <w:b w:val="0"/>
          <w:color w:val="960000"/>
          <w:sz w:val="20"/>
        </w:rPr>
        <w:t xml:space="preserve"> </w:t>
      </w:r>
      <w:r>
        <w:rPr>
          <w:b/>
          <w:color w:val="960000"/>
          <w:sz w:val="20"/>
        </w:rPr>
        <w:t>cubre entero el vaivén de una batería de plomo de 12 V</w:t>
      </w:r>
      <w:r>
        <w:rPr>
          <w:b w:val="0"/>
          <w:color w:val="960000"/>
          <w:sz w:val="20"/>
        </w:rPr>
        <w:t xml:space="preserve"> (de ~10,5 V descargada a ~14,4 V en carga). </w:t>
      </w:r>
      <w:r>
        <w:rPr>
          <w:b/>
          <w:color w:val="960000"/>
          <w:sz w:val="20"/>
        </w:rPr>
        <w:t>La cámara se alimenta directamente de la batería del equipo: no hace falta convertidor.</w:t>
      </w:r>
      <w:r>
        <w:rPr>
          <w:b w:val="0"/>
          <w:color w:val="960000"/>
          <w:sz w:val="20"/>
        </w:rPr>
        <w:t xml:space="preserve"> 🛑 </w:t>
      </w:r>
      <w:r>
        <w:rPr>
          <w:b/>
          <w:color w:val="960000"/>
          <w:sz w:val="20"/>
        </w:rPr>
        <w:t>Y la que hay que decir en voz alta, porque es una decisión del responsable y no de este manual: `13 W` POR CÁMARA, DE FORMA CONTINUA, EN UN EQUIPO QUE VA A BATERÍA.</w:t>
      </w:r>
      <w:r>
        <w:rPr>
          <w:b w:val="0"/>
          <w:color w:val="960000"/>
          <w:sz w:val="20"/>
        </w:rPr>
        <w:t xml:space="preserve"> ``</w:t>
      </w:r>
      <w:r>
        <w:rPr>
          <w:rFonts w:ascii="Consolas" w:hAnsi="Consolas"/>
          <w:color w:val="960000"/>
          <w:sz w:val="20"/>
        </w:rPr>
        <w:t xml:space="preserve">text Por poste, una camara:      13 W En 24 h:                    13 W x 24 h  =  312 Wh A 12 V, eso es:             312 / 12     =   26 Ah/dia   SOLO LA CAMARA </w:t>
      </w:r>
      <w:r>
        <w:rPr>
          <w:rFonts w:ascii="Consolas" w:hAnsi="Consolas"/>
          <w:color w:val="960000"/>
          <w:sz w:val="20"/>
        </w:rPr>
      </w:r>
      <w:r>
        <w:rPr>
          <w:rFonts w:ascii="Consolas" w:hAnsi="Consolas"/>
          <w:color w:val="960000"/>
          <w:sz w:val="20"/>
        </w:rPr>
        <w:t xml:space="preserve"> **26 Ah al día por poste es una cifra que decide el tamaño de la batería y del panel**, y es del mismo orden o mayor que todo lo demás del equipo junto. **No es un problema de este manual y no se resuelve aquí**: se pone el número delante de quien dimensiona la energía, que es lo que §2.quater de </w:t>
      </w:r>
      <w:r>
        <w:rPr>
          <w:b w:val="0"/>
          <w:color w:val="960000"/>
          <w:sz w:val="20"/>
        </w:rPr>
        <w:t>CLAUDE.md</w:t>
      </w:r>
      <w:r>
        <w:rPr>
          <w:rFonts w:ascii="Consolas" w:hAnsi="Consolas"/>
          <w:color w:val="960000"/>
          <w:sz w:val="20"/>
        </w:rPr>
        <w:t xml:space="preserve"> pide —**medir la causa antes de ofrecer opciones**—. ⚠️ **Lo que sí es una regla, y ya está escrita para el </w:t>
      </w:r>
      <w:r>
        <w:rPr>
          <w:b w:val="0"/>
          <w:color w:val="960000"/>
          <w:sz w:val="20"/>
        </w:rPr>
        <w:t>ESP32</w:t>
      </w:r>
      <w:r>
        <w:rPr>
          <w:rFonts w:ascii="Consolas" w:hAnsi="Consolas"/>
          <w:color w:val="960000"/>
          <w:sz w:val="20"/>
        </w:rPr>
        <w:t xml:space="preserve">:** la cámara **NO cuelga del </w:t>
      </w:r>
      <w:r>
        <w:rPr>
          <w:b w:val="0"/>
          <w:color w:val="960000"/>
          <w:sz w:val="20"/>
        </w:rPr>
        <w:t>LM7805</w:t>
      </w:r>
      <w:r>
        <w:rPr>
          <w:rFonts w:ascii="Consolas" w:hAnsi="Consolas"/>
          <w:color w:val="960000"/>
          <w:sz w:val="20"/>
        </w:rPr>
        <w:t xml:space="preserve"> de la tarjeta**. </w:t>
      </w:r>
      <w:r>
        <w:rPr>
          <w:b w:val="0"/>
          <w:color w:val="960000"/>
          <w:sz w:val="20"/>
        </w:rPr>
        <w:t>1,08 A</w:t>
      </w:r>
      <w:r>
        <w:rPr>
          <w:rFonts w:ascii="Consolas" w:hAnsi="Consolas"/>
          <w:color w:val="960000"/>
          <w:sz w:val="20"/>
        </w:rPr>
        <w:t xml:space="preserve"> por un regulador lineal de 12 a 5 V son **7,5 W de disipación**; por el de 12 V no pasa, porque va directa a batería. Es la misma lección de la línea </w:t>
      </w:r>
      <w:r>
        <w:rPr>
          <w:b w:val="0"/>
          <w:color w:val="960000"/>
          <w:sz w:val="20"/>
        </w:rPr>
        <w:t>A5</w:t>
      </w:r>
      <w:r>
        <w:rPr>
          <w:rFonts w:ascii="Consolas" w:hAnsi="Consolas"/>
          <w:color w:val="960000"/>
          <w:sz w:val="20"/>
        </w:rPr>
        <w:t xml:space="preserve"> de la lista de compras: **lo que consume de verdad se cuelga de la batería, no del regulador que mantiene vivo al STM32 que gobierna el semáforo.** 🔵 **</w:t>
      </w:r>
      <w:r>
        <w:rPr>
          <w:b w:val="0"/>
          <w:color w:val="960000"/>
          <w:sz w:val="20"/>
        </w:rPr>
        <w:t>13 W</w:t>
      </w:r>
      <w:r>
        <w:rPr>
          <w:rFonts w:ascii="Consolas" w:hAnsi="Consolas"/>
          <w:color w:val="960000"/>
          <w:sz w:val="20"/>
        </w:rPr>
        <w:t xml:space="preserve"> es el MÁXIMO de la ficha, no el consumo medio** — incluye los IR a plena potencia de noche. De día será menos. **Cuánto menos: 🔴 </w:t>
      </w:r>
      <w:r>
        <w:rPr>
          <w:b w:val="0"/>
          <w:color w:val="960000"/>
          <w:sz w:val="20"/>
        </w:rPr>
        <w:t>SIN VERIFICAR`**, y se mide con una pinza amperimétrica el día que la cámara esté montada, no antes.</w:t>
      </w:r>
    </w:p>
    <w:p>
      <w:pPr>
        <w:spacing w:before="200" w:after="120"/>
      </w:pPr>
      <w:r>
        <w:rPr>
          <w:b/>
          <w:color w:val="003366"/>
          <w:sz w:val="23"/>
        </w:rPr>
        <w:t>1.1.3 Óptica y alcance — lo único que hace falta para encuadrar la vía</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qué</w:t>
            </w:r>
          </w:p>
        </w:tc>
        <w:tc>
          <w:tcPr>
            <w:tcW w:type="dxa" w:w="3120"/>
            <w:shd w:val="clear" w:fill="DCE6F1"/>
          </w:tcPr>
          <w:p>
            <w:r/>
            <w:r>
              <w:rPr>
                <w:b/>
                <w:sz w:val="19"/>
              </w:rPr>
              <w:t>valor</w:t>
            </w:r>
          </w:p>
        </w:tc>
        <w:tc>
          <w:tcPr>
            <w:tcW w:type="dxa" w:w="3120"/>
            <w:shd w:val="clear" w:fill="DCE6F1"/>
          </w:tcPr>
          <w:p>
            <w:r/>
            <w:r>
              <w:rPr>
                <w:b/>
                <w:sz w:val="19"/>
              </w:rPr>
              <w:t>nivel y fuente</w:t>
            </w:r>
          </w:p>
        </w:tc>
      </w:tr>
      <w:tr>
        <w:tc>
          <w:tcPr>
            <w:tcW w:type="dxa" w:w="3120"/>
          </w:tcPr>
          <w:p>
            <w:r/>
            <w:r>
              <w:rPr>
                <w:b/>
                <w:sz w:val="19"/>
              </w:rPr>
              <w:t>Resolución</w:t>
            </w:r>
          </w:p>
        </w:tc>
        <w:tc>
          <w:tcPr>
            <w:tcW w:type="dxa" w:w="3120"/>
          </w:tcPr>
          <w:p>
            <w:r/>
            <w:r>
              <w:rPr>
                <w:b/>
                <w:sz w:val="19"/>
              </w:rPr>
              <w:t>8 MP, `3840 × 2160`</w:t>
            </w:r>
            <w:r>
              <w:rPr>
                <w:b w:val="0"/>
                <w:sz w:val="19"/>
              </w:rPr>
              <w:t xml:space="preserve">, sensor </w:t>
            </w:r>
            <w:r>
              <w:rPr>
                <w:rFonts w:ascii="Consolas" w:hAnsi="Consolas"/>
                <w:sz w:val="19"/>
              </w:rPr>
              <w:t>1/2.8"</w:t>
            </w:r>
          </w:p>
        </w:tc>
        <w:tc>
          <w:tcPr>
            <w:tcW w:type="dxa" w:w="3120"/>
          </w:tcPr>
          <w:p>
            <w:r/>
            <w:r>
              <w:rPr>
                <w:b w:val="0"/>
                <w:sz w:val="19"/>
              </w:rPr>
              <w:t xml:space="preserve">📖 </w:t>
            </w:r>
            <w:r>
              <w:rPr>
                <w:b/>
                <w:sz w:val="19"/>
              </w:rPr>
              <w:t>ESCRITO</w:t>
            </w:r>
            <w:r>
              <w:rPr>
                <w:b w:val="0"/>
                <w:sz w:val="19"/>
              </w:rPr>
              <w:t xml:space="preserve"> — ficha, pág. 2</w:t>
            </w:r>
          </w:p>
        </w:tc>
      </w:tr>
      <w:tr>
        <w:tc>
          <w:tcPr>
            <w:tcW w:type="dxa" w:w="3120"/>
          </w:tcPr>
          <w:p>
            <w:r/>
            <w:r>
              <w:rPr>
                <w:b/>
                <w:sz w:val="19"/>
              </w:rPr>
              <w:t>Óptica</w:t>
            </w:r>
          </w:p>
        </w:tc>
        <w:tc>
          <w:tcPr>
            <w:tcW w:type="dxa" w:w="3120"/>
          </w:tcPr>
          <w:p>
            <w:r/>
            <w:r>
              <w:rPr>
                <w:b/>
                <w:sz w:val="19"/>
              </w:rPr>
              <w:t>varifocal MOTORIZADA, `2,8 – 12 mm`</w:t>
            </w:r>
            <w:r>
              <w:rPr>
                <w:b w:val="0"/>
                <w:sz w:val="19"/>
              </w:rPr>
              <w:t xml:space="preserve">, </w:t>
            </w:r>
            <w:r>
              <w:rPr>
                <w:rFonts w:ascii="Consolas" w:hAnsi="Consolas"/>
                <w:sz w:val="19"/>
              </w:rPr>
              <w:t>F1.6</w:t>
            </w:r>
            <w:r>
              <w:rPr>
                <w:b w:val="0"/>
                <w:sz w:val="19"/>
              </w:rPr>
              <w:t>, iris fijo</w:t>
            </w:r>
          </w:p>
        </w:tc>
        <w:tc>
          <w:tcPr>
            <w:tcW w:type="dxa" w:w="3120"/>
          </w:tcPr>
          <w:p>
            <w:r/>
            <w:r>
              <w:rPr>
                <w:b w:val="0"/>
                <w:sz w:val="19"/>
              </w:rPr>
              <w:t xml:space="preserve">📖 </w:t>
            </w:r>
            <w:r>
              <w:rPr>
                <w:b/>
                <w:sz w:val="19"/>
              </w:rPr>
              <w:t>ESCRITO</w:t>
            </w:r>
            <w:r>
              <w:rPr>
                <w:b w:val="0"/>
                <w:sz w:val="19"/>
              </w:rPr>
              <w:t xml:space="preserve"> — ficha, pág. 2</w:t>
            </w:r>
          </w:p>
        </w:tc>
      </w:tr>
      <w:tr>
        <w:tc>
          <w:tcPr>
            <w:tcW w:type="dxa" w:w="3120"/>
          </w:tcPr>
          <w:p>
            <w:r/>
            <w:r>
              <w:rPr>
                <w:b/>
                <w:sz w:val="19"/>
              </w:rPr>
              <w:t>Campo de visión</w:t>
            </w:r>
          </w:p>
        </w:tc>
        <w:tc>
          <w:tcPr>
            <w:tcW w:type="dxa" w:w="3120"/>
          </w:tcPr>
          <w:p>
            <w:r/>
            <w:r>
              <w:rPr>
                <w:b/>
                <w:sz w:val="19"/>
              </w:rPr>
              <w:t>horizontal `108°` a `30°`</w:t>
            </w:r>
            <w:r>
              <w:rPr>
                <w:b w:val="0"/>
                <w:sz w:val="19"/>
              </w:rPr>
              <w:t xml:space="preserve"> · vertical </w:t>
            </w:r>
            <w:r>
              <w:rPr>
                <w:rFonts w:ascii="Consolas" w:hAnsi="Consolas"/>
                <w:sz w:val="19"/>
              </w:rPr>
              <w:t>56°</w:t>
            </w:r>
            <w:r>
              <w:rPr>
                <w:b w:val="0"/>
                <w:sz w:val="19"/>
              </w:rPr>
              <w:t xml:space="preserve"> a </w:t>
            </w:r>
            <w:r>
              <w:rPr>
                <w:rFonts w:ascii="Consolas" w:hAnsi="Consolas"/>
                <w:sz w:val="19"/>
              </w:rPr>
              <w:t>17°</w:t>
            </w:r>
            <w:r>
              <w:rPr>
                <w:b w:val="0"/>
                <w:sz w:val="19"/>
              </w:rPr>
              <w:t xml:space="preserve"> · diagonal </w:t>
            </w:r>
            <w:r>
              <w:rPr>
                <w:rFonts w:ascii="Consolas" w:hAnsi="Consolas"/>
                <w:sz w:val="19"/>
              </w:rPr>
              <w:t>131°</w:t>
            </w:r>
            <w:r>
              <w:rPr>
                <w:b w:val="0"/>
                <w:sz w:val="19"/>
              </w:rPr>
              <w:t xml:space="preserve"> a </w:t>
            </w:r>
            <w:r>
              <w:rPr>
                <w:rFonts w:ascii="Consolas" w:hAnsi="Consolas"/>
                <w:sz w:val="19"/>
              </w:rPr>
              <w:t>35°</w:t>
            </w:r>
          </w:p>
        </w:tc>
        <w:tc>
          <w:tcPr>
            <w:tcW w:type="dxa" w:w="3120"/>
          </w:tcPr>
          <w:p>
            <w:r/>
            <w:r>
              <w:rPr>
                <w:b w:val="0"/>
                <w:sz w:val="19"/>
              </w:rPr>
              <w:t xml:space="preserve">📖 </w:t>
            </w:r>
            <w:r>
              <w:rPr>
                <w:b/>
                <w:sz w:val="19"/>
              </w:rPr>
              <w:t>ESCRITO</w:t>
            </w:r>
            <w:r>
              <w:rPr>
                <w:b w:val="0"/>
                <w:sz w:val="19"/>
              </w:rPr>
              <w:t xml:space="preserve"> — ficha, pág. 2</w:t>
            </w:r>
          </w:p>
        </w:tc>
      </w:tr>
      <w:tr>
        <w:tc>
          <w:tcPr>
            <w:tcW w:type="dxa" w:w="3120"/>
          </w:tcPr>
          <w:p>
            <w:r/>
            <w:r>
              <w:rPr>
                <w:b/>
                <w:sz w:val="19"/>
              </w:rPr>
              <w:t>DORI</w:t>
            </w:r>
            <w:r>
              <w:rPr>
                <w:b w:val="0"/>
                <w:sz w:val="19"/>
              </w:rPr>
              <w:t xml:space="preserve"> *(a </w:t>
            </w:r>
            <w:r>
              <w:rPr>
                <w:rFonts w:ascii="Consolas" w:hAnsi="Consolas"/>
                <w:sz w:val="19"/>
              </w:rPr>
              <w:t>2,8 mm</w:t>
            </w:r>
            <w:r>
              <w:rPr>
                <w:b w:val="0"/>
                <w:sz w:val="19"/>
              </w:rPr>
              <w:t xml:space="preserve"> … a </w:t>
            </w:r>
            <w:r>
              <w:rPr>
                <w:rFonts w:ascii="Consolas" w:hAnsi="Consolas"/>
                <w:sz w:val="19"/>
              </w:rPr>
              <w:t>12 mm</w:t>
            </w:r>
            <w:r>
              <w:rPr>
                <w:b w:val="0"/>
                <w:sz w:val="19"/>
              </w:rPr>
              <w:t>)*</w:t>
            </w:r>
          </w:p>
        </w:tc>
        <w:tc>
          <w:tcPr>
            <w:tcW w:type="dxa" w:w="3120"/>
          </w:tcPr>
          <w:p>
            <w:r/>
            <w:r>
              <w:rPr>
                <w:b/>
                <w:sz w:val="19"/>
              </w:rPr>
              <w:t>Detectar `97 – 290 m`</w:t>
            </w:r>
            <w:r>
              <w:rPr>
                <w:b w:val="0"/>
                <w:sz w:val="19"/>
              </w:rPr>
              <w:t xml:space="preserve"> · Observar </w:t>
            </w:r>
            <w:r>
              <w:rPr>
                <w:rFonts w:ascii="Consolas" w:hAnsi="Consolas"/>
                <w:sz w:val="19"/>
              </w:rPr>
              <w:t>38 – 115 m</w:t>
            </w:r>
            <w:r>
              <w:rPr>
                <w:b w:val="0"/>
                <w:sz w:val="19"/>
              </w:rPr>
              <w:t xml:space="preserve"> · Reconocer </w:t>
            </w:r>
            <w:r>
              <w:rPr>
                <w:rFonts w:ascii="Consolas" w:hAnsi="Consolas"/>
                <w:sz w:val="19"/>
              </w:rPr>
              <w:t>19 – 58 m</w:t>
            </w:r>
            <w:r>
              <w:rPr>
                <w:b w:val="0"/>
                <w:sz w:val="19"/>
              </w:rPr>
              <w:t xml:space="preserve"> · Identificar </w:t>
            </w:r>
            <w:r>
              <w:rPr>
                <w:rFonts w:ascii="Consolas" w:hAnsi="Consolas"/>
                <w:sz w:val="19"/>
              </w:rPr>
              <w:t>9 – 29 m</w:t>
            </w:r>
          </w:p>
        </w:tc>
        <w:tc>
          <w:tcPr>
            <w:tcW w:type="dxa" w:w="3120"/>
          </w:tcPr>
          <w:p>
            <w:r/>
            <w:r>
              <w:rPr>
                <w:b w:val="0"/>
                <w:sz w:val="19"/>
              </w:rPr>
              <w:t xml:space="preserve">📖 </w:t>
            </w:r>
            <w:r>
              <w:rPr>
                <w:b/>
                <w:sz w:val="19"/>
              </w:rPr>
              <w:t>ESCRITO</w:t>
            </w:r>
            <w:r>
              <w:rPr>
                <w:b w:val="0"/>
                <w:sz w:val="19"/>
              </w:rPr>
              <w:t xml:space="preserve"> — ficha, pág. 2</w:t>
            </w:r>
          </w:p>
        </w:tc>
      </w:tr>
      <w:tr>
        <w:tc>
          <w:tcPr>
            <w:tcW w:type="dxa" w:w="3120"/>
          </w:tcPr>
          <w:p>
            <w:r/>
            <w:r>
              <w:rPr>
                <w:b/>
                <w:sz w:val="19"/>
              </w:rPr>
              <w:t>Luz de apoyo</w:t>
            </w:r>
          </w:p>
        </w:tc>
        <w:tc>
          <w:tcPr>
            <w:tcW w:type="dxa" w:w="3120"/>
          </w:tcPr>
          <w:p>
            <w:r/>
            <w:r>
              <w:rPr>
                <w:b/>
                <w:sz w:val="19"/>
              </w:rPr>
              <w:t>IR `850 nm`, alcance hasta `60 m`.</w:t>
            </w:r>
            <w:r>
              <w:rPr>
                <w:b w:val="0"/>
                <w:sz w:val="19"/>
              </w:rPr>
              <w:t xml:space="preserve"> Tipo de luz suplementaria: </w:t>
            </w:r>
            <w:r>
              <w:rPr>
                <w:b/>
                <w:sz w:val="19"/>
              </w:rPr>
              <w:t>IR y sólo IR</w:t>
            </w:r>
          </w:p>
        </w:tc>
        <w:tc>
          <w:tcPr>
            <w:tcW w:type="dxa" w:w="3120"/>
          </w:tcPr>
          <w:p>
            <w:r/>
            <w:r>
              <w:rPr>
                <w:b w:val="0"/>
                <w:sz w:val="19"/>
              </w:rPr>
              <w:t xml:space="preserve">📖 </w:t>
            </w:r>
            <w:r>
              <w:rPr>
                <w:b/>
                <w:sz w:val="19"/>
              </w:rPr>
              <w:t>ESCRITO</w:t>
            </w:r>
            <w:r>
              <w:rPr>
                <w:b w:val="0"/>
                <w:sz w:val="19"/>
              </w:rPr>
              <w:t xml:space="preserve"> — ficha, pág. 2</w:t>
            </w:r>
          </w:p>
        </w:tc>
      </w:tr>
      <w:tr>
        <w:tc>
          <w:tcPr>
            <w:tcW w:type="dxa" w:w="3120"/>
          </w:tcPr>
          <w:p>
            <w:r/>
            <w:r>
              <w:rPr>
                <w:b/>
                <w:sz w:val="19"/>
              </w:rPr>
              <w:t>Intemperie</w:t>
            </w:r>
          </w:p>
        </w:tc>
        <w:tc>
          <w:tcPr>
            <w:tcW w:type="dxa" w:w="3120"/>
          </w:tcPr>
          <w:p>
            <w:r/>
            <w:r>
              <w:rPr>
                <w:b/>
                <w:sz w:val="19"/>
              </w:rPr>
              <w:t>`IP67`</w:t>
            </w:r>
            <w:r>
              <w:rPr>
                <w:b w:val="0"/>
                <w:sz w:val="19"/>
              </w:rPr>
              <w:t xml:space="preserve">, </w:t>
            </w:r>
            <w:r>
              <w:rPr>
                <w:b/>
                <w:sz w:val="19"/>
              </w:rPr>
              <w:t>`IK10`</w:t>
            </w:r>
            <w:r>
              <w:rPr>
                <w:b w:val="0"/>
                <w:sz w:val="19"/>
              </w:rPr>
              <w:t xml:space="preserve">, </w:t>
            </w:r>
            <w:r>
              <w:rPr>
                <w:b/>
                <w:sz w:val="19"/>
              </w:rPr>
              <w:t>`-30 °C` a `+60 °C`</w:t>
            </w:r>
          </w:p>
        </w:tc>
        <w:tc>
          <w:tcPr>
            <w:tcW w:type="dxa" w:w="3120"/>
          </w:tcPr>
          <w:p>
            <w:r/>
            <w:r>
              <w:rPr>
                <w:b w:val="0"/>
                <w:sz w:val="19"/>
              </w:rPr>
              <w:t xml:space="preserve">📖 </w:t>
            </w:r>
            <w:r>
              <w:rPr>
                <w:b/>
                <w:sz w:val="19"/>
              </w:rPr>
              <w:t>ESCRITO</w:t>
            </w:r>
            <w:r>
              <w:rPr>
                <w:b w:val="0"/>
                <w:sz w:val="19"/>
              </w:rPr>
              <w:t xml:space="preserve"> — ficha, págs. 4 y 5</w:t>
            </w:r>
          </w:p>
        </w:tc>
      </w:tr>
      <w:tr>
        <w:tc>
          <w:tcPr>
            <w:tcW w:type="dxa" w:w="3120"/>
          </w:tcPr>
          <w:p>
            <w:r/>
            <w:r>
              <w:rPr>
                <w:b/>
                <w:sz w:val="19"/>
              </w:rPr>
              <w:t>Tamaño y peso</w:t>
            </w:r>
          </w:p>
        </w:tc>
        <w:tc>
          <w:tcPr>
            <w:tcW w:type="dxa" w:w="3120"/>
          </w:tcPr>
          <w:p>
            <w:r/>
            <w:r>
              <w:rPr>
                <w:b/>
                <w:sz w:val="19"/>
              </w:rPr>
              <w:t>`308,5 × 97,9 × 93 mm`</w:t>
            </w:r>
            <w:r>
              <w:rPr>
                <w:b w:val="0"/>
                <w:sz w:val="19"/>
              </w:rPr>
              <w:t xml:space="preserve">, </w:t>
            </w:r>
            <w:r>
              <w:rPr>
                <w:b/>
                <w:sz w:val="19"/>
              </w:rPr>
              <w:t>`1.385 g`</w:t>
            </w:r>
          </w:p>
        </w:tc>
        <w:tc>
          <w:tcPr>
            <w:tcW w:type="dxa" w:w="3120"/>
          </w:tcPr>
          <w:p>
            <w:r/>
            <w:r>
              <w:rPr>
                <w:b w:val="0"/>
                <w:sz w:val="19"/>
              </w:rPr>
              <w:t xml:space="preserve">📖 </w:t>
            </w:r>
            <w:r>
              <w:rPr>
                <w:b/>
                <w:sz w:val="19"/>
              </w:rPr>
              <w:t>ESCRITO</w:t>
            </w:r>
            <w:r>
              <w:rPr>
                <w:b w:val="0"/>
                <w:sz w:val="19"/>
              </w:rPr>
              <w:t xml:space="preserve"> — ficha, pág. 4</w:t>
            </w:r>
          </w:p>
        </w:tc>
      </w:tr>
    </w:tbl>
    <w:p>
      <w:pPr>
        <w:spacing w:after="120"/>
      </w:pPr>
    </w:p>
    <w:p>
      <w:pPr>
        <w:spacing w:after="160"/>
        <w:ind w:left="360"/>
        <w:shd w:val="clear" w:fill="FFF4E5"/>
      </w:pPr>
      <w:r>
        <w:rPr>
          <w:b w:val="0"/>
          <w:color w:val="960000"/>
          <w:sz w:val="20"/>
        </w:rPr>
        <w:t xml:space="preserve">🟡 </w:t>
      </w:r>
      <w:r>
        <w:rPr>
          <w:b/>
          <w:color w:val="960000"/>
          <w:sz w:val="20"/>
        </w:rPr>
        <w:t>La óptica va sobrada para encuadrar la vía — pero OJO CON LEER EL DORI COMO ALCANCE ÚTIL.</w:t>
      </w:r>
      <w:r>
        <w:rPr>
          <w:b w:val="0"/>
          <w:color w:val="960000"/>
          <w:sz w:val="20"/>
        </w:rPr>
        <w:t xml:space="preserve"> A gran angular el escalón </w:t>
      </w:r>
      <w:r>
        <w:rPr>
          <w:b/>
          <w:color w:val="960000"/>
          <w:sz w:val="20"/>
        </w:rPr>
        <w:t>Detectar</w:t>
      </w:r>
      <w:r>
        <w:rPr>
          <w:b w:val="0"/>
          <w:color w:val="960000"/>
          <w:sz w:val="20"/>
        </w:rPr>
        <w:t xml:space="preserve"> son </w:t>
      </w:r>
      <w:r>
        <w:rPr>
          <w:b/>
          <w:color w:val="960000"/>
          <w:sz w:val="20"/>
        </w:rPr>
        <w:t>97 m</w:t>
      </w:r>
      <w:r>
        <w:rPr>
          <w:b w:val="0"/>
          <w:color w:val="960000"/>
          <w:sz w:val="20"/>
        </w:rPr>
        <w:t xml:space="preserve">, así que </w:t>
      </w:r>
      <w:r>
        <w:rPr>
          <w:b/>
          <w:color w:val="960000"/>
          <w:sz w:val="20"/>
        </w:rPr>
        <w:t>un carril de aproximación cabe entero</w:t>
      </w:r>
      <w:r>
        <w:rPr>
          <w:b w:val="0"/>
          <w:color w:val="960000"/>
          <w:sz w:val="20"/>
        </w:rPr>
        <w:t xml:space="preserve"> y el encuadre no es el problema. &gt; ⛔ </w:t>
      </w:r>
      <w:r>
        <w:rPr>
          <w:b/>
          <w:color w:val="960000"/>
          <w:sz w:val="20"/>
        </w:rPr>
        <w:t>CORREGIDO EL 05/09.</w:t>
      </w:r>
      <w:r>
        <w:rPr>
          <w:b w:val="0"/>
          <w:color w:val="960000"/>
          <w:sz w:val="20"/>
        </w:rPr>
        <w:t xml:space="preserve"> Aquí ponía: ~~«La demanda vehicular sólo pregunta “¿hay un vehículo &gt; esperando?” — eso es </w:t>
      </w:r>
      <w:r>
        <w:rPr>
          <w:b/>
          <w:color w:val="960000"/>
          <w:sz w:val="20"/>
        </w:rPr>
        <w:t>Detectar</w:t>
      </w:r>
      <w:r>
        <w:rPr>
          <w:b w:val="0"/>
          <w:color w:val="960000"/>
          <w:sz w:val="20"/>
        </w:rPr>
        <w:t xml:space="preserve">, el escalón más bajo del DORI, y a gran angular son 97 m»~~ → &gt; </w:t>
      </w:r>
      <w:r>
        <w:rPr>
          <w:b/>
          <w:color w:val="960000"/>
          <w:sz w:val="20"/>
        </w:rPr>
        <w:t>la equivalencia es falsa, y es de las que se cuelan por sonar razonables.</w:t>
      </w:r>
      <w:r>
        <w:rPr>
          <w:b w:val="0"/>
          <w:color w:val="960000"/>
          <w:sz w:val="20"/>
        </w:rPr>
        <w:t xml:space="preserve"> &gt; &gt; **</w:t>
      </w:r>
      <w:r>
        <w:rPr>
          <w:rFonts w:ascii="Consolas" w:hAnsi="Consolas"/>
          <w:color w:val="960000"/>
          <w:sz w:val="20"/>
        </w:rPr>
        <w:t>Detectar</w:t>
      </w:r>
      <w:r>
        <w:rPr>
          <w:b w:val="0"/>
          <w:color w:val="960000"/>
          <w:sz w:val="20"/>
        </w:rPr>
        <w:t xml:space="preserve"> en la norma DORI significa *«hay un objeto»*, no *«es un vehículo»*.</w:t>
      </w:r>
      <w:r>
        <w:rPr>
          <w:b/>
          <w:color w:val="960000"/>
          <w:sz w:val="20"/>
        </w:rPr>
        <w:t xml:space="preserve"> Nuestro bit &gt; </w:t>
      </w:r>
      <w:r>
        <w:rPr>
          <w:b w:val="0"/>
          <w:color w:val="960000"/>
          <w:sz w:val="20"/>
        </w:rPr>
        <w:t>no</w:t>
      </w:r>
      <w:r>
        <w:rPr>
          <w:b/>
          <w:color w:val="960000"/>
          <w:sz w:val="20"/>
        </w:rPr>
        <w:t xml:space="preserve"> lo levanta una silueta: lo levanta la analítica AcuSense </w:t>
      </w:r>
      <w:r>
        <w:rPr>
          <w:b w:val="0"/>
          <w:color w:val="960000"/>
          <w:sz w:val="20"/>
        </w:rPr>
        <w:t>clasificando</w:t>
      </w:r>
      <w:r>
        <w:rPr>
          <w:b/>
          <w:color w:val="960000"/>
          <w:sz w:val="20"/>
        </w:rPr>
        <w:t xml:space="preserve"> —y clasificar &gt; pide </w:t>
      </w:r>
      <w:r>
        <w:rPr>
          <w:b w:val="0"/>
          <w:color w:val="960000"/>
          <w:sz w:val="20"/>
        </w:rPr>
        <w:t>más píxeles por metro que detectar</w:t>
      </w:r>
      <w:r>
        <w:rPr>
          <w:b/>
          <w:color w:val="960000"/>
          <w:sz w:val="20"/>
        </w:rPr>
        <w:t xml:space="preserve">, que es justo para lo que existen los escalones &gt; `Reconocer` (`19–58 m`) e `Identificar` (`9–29 m`). &gt; &gt; 🔴 </w:t>
      </w:r>
      <w:r>
        <w:rPr>
          <w:b w:val="0"/>
          <w:color w:val="960000"/>
          <w:sz w:val="20"/>
        </w:rPr>
        <w:t xml:space="preserve">Así que los </w:t>
      </w:r>
      <w:r>
        <w:rPr>
          <w:rFonts w:ascii="Consolas" w:hAnsi="Consolas"/>
          <w:color w:val="960000"/>
          <w:sz w:val="20"/>
        </w:rPr>
        <w:t>97–290 m</w:t>
      </w:r>
      <w:r>
        <w:rPr>
          <w:b w:val="0"/>
          <w:color w:val="960000"/>
          <w:sz w:val="20"/>
        </w:rPr>
        <w:t xml:space="preserve"> NO son el alcance útil de la analítica, y no se publican como tal.</w:t>
      </w:r>
      <w:r>
        <w:rPr>
          <w:b/>
          <w:color w:val="960000"/>
          <w:sz w:val="20"/>
        </w:rPr>
        <w:t xml:space="preserve"> &gt; Son una </w:t>
      </w:r>
      <w:r>
        <w:rPr>
          <w:b w:val="0"/>
          <w:color w:val="960000"/>
          <w:sz w:val="20"/>
        </w:rPr>
        <w:t>cifra de laboratorio</w:t>
      </w:r>
      <w:r>
        <w:rPr>
          <w:b/>
          <w:color w:val="960000"/>
          <w:sz w:val="20"/>
        </w:rPr>
        <w:t xml:space="preserve"> medida con un objetivo normalizado, no una promesa sobre a qué &gt; distancia esta cámara va a decir «vehículo» en una vía real con lluvia, contraluz y una zona &gt; dibujada a mano. &gt; &gt; </w:t>
      </w:r>
      <w:r>
        <w:rPr>
          <w:b w:val="0"/>
          <w:color w:val="960000"/>
          <w:sz w:val="20"/>
        </w:rPr>
        <w:t xml:space="preserve">A qué distancia funciona de verdad la clasificación en ESTE montaje: </w:t>
      </w:r>
      <w:r>
        <w:rPr>
          <w:rFonts w:ascii="Consolas" w:hAnsi="Consolas"/>
          <w:color w:val="960000"/>
          <w:sz w:val="20"/>
        </w:rPr>
        <w:t>SIN VERIFICAR</w:t>
      </w:r>
      <w:r>
        <w:rPr>
          <w:b w:val="0"/>
          <w:color w:val="960000"/>
          <w:sz w:val="20"/>
        </w:rPr>
        <w:t>.</w:t>
      </w:r>
      <w:r>
        <w:rPr>
          <w:b/>
          <w:color w:val="960000"/>
          <w:sz w:val="20"/>
        </w:rPr>
        <w:t xml:space="preserve"> Ninguna &gt; de las tres fuentes oficiales publica ese número, y </w:t>
      </w:r>
      <w:r>
        <w:rPr>
          <w:b w:val="0"/>
          <w:color w:val="960000"/>
          <w:sz w:val="20"/>
        </w:rPr>
        <w:t>no se estima</w:t>
      </w:r>
      <w:r>
        <w:rPr>
          <w:b/>
          <w:color w:val="960000"/>
          <w:sz w:val="20"/>
        </w:rPr>
        <w:t xml:space="preserve">: se mide con la cámara &gt; montada, en el sitio, mirando si el evento salta con el vehículo donde de verdad se detiene. Es &gt; el `ENSAYO 2` del §6 quien lo cierra — y por eso ese ensayo no es opcional. ✅ </w:t>
      </w:r>
      <w:r>
        <w:rPr>
          <w:b w:val="0"/>
          <w:color w:val="960000"/>
          <w:sz w:val="20"/>
        </w:rPr>
        <w:t xml:space="preserve">Y hay una noticia vial buena, que además retira un paso de este manual: ESTA CÁMARA NO TIENE LUZ BLANCA.** La ficha lista *Supplement Light Type: </w:t>
      </w:r>
      <w:r>
        <w:rPr>
          <w:b/>
          <w:color w:val="960000"/>
          <w:sz w:val="20"/>
        </w:rPr>
        <w:t>IR</w:t>
      </w:r>
      <w:r>
        <w:rPr>
          <w:b w:val="0"/>
          <w:color w:val="960000"/>
          <w:sz w:val="20"/>
        </w:rPr>
        <w:t xml:space="preserve">*, sin fila de luz blanca ni ColorVu. </w:t>
      </w:r>
      <w:r>
        <w:rPr>
          <w:b/>
          <w:color w:val="960000"/>
          <w:sz w:val="20"/>
        </w:rPr>
        <w:t>No hay nada que desactivar y no hay riesgo de deslumbrar de frente a un conductor</w:t>
      </w:r>
      <w:r>
        <w:rPr>
          <w:b w:val="0"/>
          <w:color w:val="960000"/>
          <w:sz w:val="20"/>
        </w:rPr>
        <w:t xml:space="preserve"> — que era justo lo que el §4 Paso 2 mandaba evitar. Ver el tachado allí. ⚠️ </w:t>
      </w:r>
      <w:r>
        <w:rPr>
          <w:b/>
          <w:color w:val="960000"/>
          <w:sz w:val="20"/>
        </w:rPr>
        <w:t>Lo que el peso y el tamaño sí obligan a mirar, y no es cosa de este manual:</w:t>
      </w:r>
      <w:r>
        <w:rPr>
          <w:b w:val="0"/>
          <w:color w:val="960000"/>
          <w:sz w:val="20"/>
        </w:rPr>
        <w:t xml:space="preserve"> </w:t>
      </w:r>
      <w:r>
        <w:rPr>
          <w:rFonts w:ascii="Consolas" w:hAnsi="Consolas"/>
          <w:color w:val="960000"/>
          <w:sz w:val="20"/>
        </w:rPr>
        <w:t>1.385 g</w:t>
      </w:r>
      <w:r>
        <w:rPr>
          <w:b w:val="0"/>
          <w:color w:val="960000"/>
          <w:sz w:val="20"/>
        </w:rPr>
        <w:t xml:space="preserve"> y </w:t>
      </w:r>
      <w:r>
        <w:rPr>
          <w:rFonts w:ascii="Consolas" w:hAnsi="Consolas"/>
          <w:color w:val="960000"/>
          <w:sz w:val="20"/>
        </w:rPr>
        <w:t>30,8 cm</w:t>
      </w:r>
      <w:r>
        <w:rPr>
          <w:b w:val="0"/>
          <w:color w:val="960000"/>
          <w:sz w:val="20"/>
        </w:rPr>
        <w:t xml:space="preserve"> en lo alto de un poste </w:t>
      </w:r>
      <w:r>
        <w:rPr>
          <w:b/>
          <w:color w:val="960000"/>
          <w:sz w:val="20"/>
        </w:rPr>
        <w:t>móvil</w:t>
      </w:r>
      <w:r>
        <w:rPr>
          <w:b w:val="0"/>
          <w:color w:val="960000"/>
          <w:sz w:val="20"/>
        </w:rPr>
        <w:t xml:space="preserve"> son carga de viento y palanca. </w:t>
      </w:r>
      <w:r>
        <w:rPr>
          <w:b/>
          <w:color w:val="960000"/>
          <w:sz w:val="20"/>
        </w:rPr>
        <w:t>El soporte no está especificado en ningún documento de este proyecto: 🔴 `SIN VERIFICAR`.</w:t>
      </w:r>
      <w:r>
        <w:rPr>
          <w:b w:val="0"/>
          <w:color w:val="960000"/>
          <w:sz w:val="20"/>
        </w:rPr>
        <w:t xml:space="preserve"> Hikvision lista soportes opcionales (</w:t>
      </w:r>
      <w:r>
        <w:rPr>
          <w:rFonts w:ascii="Consolas" w:hAnsi="Consolas"/>
          <w:color w:val="960000"/>
          <w:sz w:val="20"/>
        </w:rPr>
        <w:t>DS-1275ZJ-S-SUS</w:t>
      </w:r>
      <w:r>
        <w:rPr>
          <w:b w:val="0"/>
          <w:color w:val="960000"/>
          <w:sz w:val="20"/>
        </w:rPr>
        <w:t xml:space="preserve"> de poste vertical, </w:t>
      </w:r>
      <w:r>
        <w:rPr>
          <w:rFonts w:ascii="Consolas" w:hAnsi="Consolas"/>
          <w:color w:val="960000"/>
          <w:sz w:val="20"/>
        </w:rPr>
        <w:t>DS-1260ZJ</w:t>
      </w:r>
      <w:r>
        <w:rPr>
          <w:b w:val="0"/>
          <w:color w:val="960000"/>
          <w:sz w:val="20"/>
        </w:rPr>
        <w:t xml:space="preserve"> / </w:t>
      </w:r>
      <w:r>
        <w:rPr>
          <w:rFonts w:ascii="Consolas" w:hAnsi="Consolas"/>
          <w:color w:val="960000"/>
          <w:sz w:val="20"/>
        </w:rPr>
        <w:t>DS-1280ZJ-S</w:t>
      </w:r>
      <w:r>
        <w:rPr>
          <w:b w:val="0"/>
          <w:color w:val="960000"/>
          <w:sz w:val="20"/>
        </w:rPr>
        <w:t xml:space="preserve"> de caja de conexiones) en la pág. 5 de la ficha.</w:t>
      </w:r>
    </w:p>
    <w:p>
      <w:pPr>
        <w:spacing w:before="200" w:after="120"/>
      </w:pPr>
      <w:r>
        <w:rPr>
          <w:b/>
          <w:color w:val="003366"/>
          <w:sz w:val="23"/>
        </w:rPr>
        <w:t>1.1.4 Analítica — qué trae, y cuál es la que debe disparar la demanda</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qué</w:t>
            </w:r>
          </w:p>
        </w:tc>
        <w:tc>
          <w:tcPr>
            <w:tcW w:type="dxa" w:w="3120"/>
            <w:shd w:val="clear" w:fill="DCE6F1"/>
          </w:tcPr>
          <w:p>
            <w:r/>
            <w:r>
              <w:rPr>
                <w:b/>
                <w:sz w:val="19"/>
              </w:rPr>
              <w:t>valor</w:t>
            </w:r>
          </w:p>
        </w:tc>
        <w:tc>
          <w:tcPr>
            <w:tcW w:type="dxa" w:w="3120"/>
            <w:shd w:val="clear" w:fill="DCE6F1"/>
          </w:tcPr>
          <w:p>
            <w:r/>
            <w:r>
              <w:rPr>
                <w:b/>
                <w:sz w:val="19"/>
              </w:rPr>
              <w:t>nivel y fuente</w:t>
            </w:r>
          </w:p>
        </w:tc>
      </w:tr>
      <w:tr>
        <w:tc>
          <w:tcPr>
            <w:tcW w:type="dxa" w:w="3120"/>
          </w:tcPr>
          <w:p>
            <w:r/>
            <w:r>
              <w:rPr>
                <w:b/>
                <w:sz w:val="19"/>
              </w:rPr>
              <w:t>Perimeter Protection (*deep learning*)</w:t>
            </w:r>
          </w:p>
        </w:tc>
        <w:tc>
          <w:tcPr>
            <w:tcW w:type="dxa" w:w="3120"/>
          </w:tcPr>
          <w:p>
            <w:r/>
            <w:r>
              <w:rPr>
                <w:b/>
                <w:sz w:val="19"/>
              </w:rPr>
              <w:t>Cruce de línea</w:t>
            </w:r>
            <w:r>
              <w:rPr>
                <w:b w:val="0"/>
                <w:sz w:val="19"/>
              </w:rPr>
              <w:t xml:space="preserve"> (*Line Crossing*) y </w:t>
            </w:r>
            <w:r>
              <w:rPr>
                <w:b/>
                <w:sz w:val="19"/>
              </w:rPr>
              <w:t>Intrusión</w:t>
            </w:r>
            <w:r>
              <w:rPr>
                <w:b w:val="0"/>
                <w:sz w:val="19"/>
              </w:rPr>
              <w:t xml:space="preserve"> (*Intrusion Detection*). *«Supports human and vehicle targets classification»*</w:t>
            </w:r>
          </w:p>
        </w:tc>
        <w:tc>
          <w:tcPr>
            <w:tcW w:type="dxa" w:w="3120"/>
          </w:tcPr>
          <w:p>
            <w:r/>
            <w:r>
              <w:rPr>
                <w:b w:val="0"/>
                <w:sz w:val="19"/>
              </w:rPr>
              <w:t xml:space="preserve">📖 </w:t>
            </w:r>
            <w:r>
              <w:rPr>
                <w:b/>
                <w:sz w:val="19"/>
              </w:rPr>
              <w:t>ESCRITO</w:t>
            </w:r>
            <w:r>
              <w:rPr>
                <w:b w:val="0"/>
                <w:sz w:val="19"/>
              </w:rPr>
              <w:t xml:space="preserve"> — ficha, pág. 4</w:t>
            </w:r>
          </w:p>
        </w:tc>
      </w:tr>
      <w:tr>
        <w:tc>
          <w:tcPr>
            <w:tcW w:type="dxa" w:w="3120"/>
          </w:tcPr>
          <w:p>
            <w:r/>
            <w:r>
              <w:rPr>
                <w:b/>
                <w:sz w:val="19"/>
              </w:rPr>
              <w:t>Eventos básicos</w:t>
            </w:r>
          </w:p>
        </w:tc>
        <w:tc>
          <w:tcPr>
            <w:tcW w:type="dxa" w:w="3120"/>
          </w:tcPr>
          <w:p>
            <w:r/>
            <w:r>
              <w:rPr>
                <w:b w:val="0"/>
                <w:sz w:val="19"/>
              </w:rPr>
              <w:t xml:space="preserve">Detección de movimiento </w:t>
            </w:r>
            <w:r>
              <w:rPr>
                <w:b/>
                <w:sz w:val="19"/>
              </w:rPr>
              <w:t>con clasificación humano/vehículo</w:t>
            </w:r>
            <w:r>
              <w:rPr>
                <w:b w:val="0"/>
                <w:sz w:val="19"/>
              </w:rPr>
              <w:t>, sabotaje de vídeo, excepción</w:t>
            </w:r>
          </w:p>
        </w:tc>
        <w:tc>
          <w:tcPr>
            <w:tcW w:type="dxa" w:w="3120"/>
          </w:tcPr>
          <w:p>
            <w:r/>
            <w:r>
              <w:rPr>
                <w:b w:val="0"/>
                <w:sz w:val="19"/>
              </w:rPr>
              <w:t xml:space="preserve">📖 </w:t>
            </w:r>
            <w:r>
              <w:rPr>
                <w:b/>
                <w:sz w:val="19"/>
              </w:rPr>
              <w:t>ESCRITO</w:t>
            </w:r>
            <w:r>
              <w:rPr>
                <w:b w:val="0"/>
                <w:sz w:val="19"/>
              </w:rPr>
              <w:t xml:space="preserve"> — ficha, pág. 3</w:t>
            </w:r>
          </w:p>
        </w:tc>
      </w:tr>
      <w:tr>
        <w:tc>
          <w:tcPr>
            <w:tcW w:type="dxa" w:w="3120"/>
          </w:tcPr>
          <w:p>
            <w:r/>
            <w:r>
              <w:rPr>
                <w:b/>
                <w:sz w:val="19"/>
              </w:rPr>
              <w:t>Otras analíticas del manual</w:t>
            </w:r>
          </w:p>
        </w:tc>
        <w:tc>
          <w:tcPr>
            <w:tcW w:type="dxa" w:w="3120"/>
          </w:tcPr>
          <w:p>
            <w:r/>
            <w:r>
              <w:rPr>
                <w:b w:val="0"/>
                <w:sz w:val="19"/>
              </w:rPr>
              <w:t>*Region Entrance*, *Region Exiting*, *Unattended Baggage*, *Object Removal*, detección de rostro</w:t>
            </w:r>
          </w:p>
        </w:tc>
        <w:tc>
          <w:tcPr>
            <w:tcW w:type="dxa" w:w="3120"/>
          </w:tcPr>
          <w:p>
            <w:r/>
            <w:r>
              <w:rPr>
                <w:b w:val="0"/>
                <w:sz w:val="19"/>
              </w:rPr>
              <w:t xml:space="preserve">📖 </w:t>
            </w:r>
            <w:r>
              <w:rPr>
                <w:b/>
                <w:sz w:val="19"/>
              </w:rPr>
              <w:t>ESCRITO</w:t>
            </w:r>
            <w:r>
              <w:rPr>
                <w:b w:val="0"/>
                <w:sz w:val="19"/>
              </w:rPr>
              <w:t xml:space="preserve"> — manual, págs. 46-56</w:t>
            </w:r>
          </w:p>
        </w:tc>
      </w:tr>
      <w:tr>
        <w:tc>
          <w:tcPr>
            <w:tcW w:type="dxa" w:w="3120"/>
          </w:tcPr>
          <w:p>
            <w:r/>
            <w:r>
              <w:rPr>
                <w:b/>
                <w:sz w:val="19"/>
              </w:rPr>
              <w:t>Interfaces de integración</w:t>
            </w:r>
          </w:p>
        </w:tc>
        <w:tc>
          <w:tcPr>
            <w:tcW w:type="dxa" w:w="3120"/>
          </w:tcPr>
          <w:p>
            <w:r/>
            <w:r>
              <w:rPr>
                <w:b w:val="0"/>
                <w:sz w:val="19"/>
              </w:rPr>
              <w:t>ONVIF (Profile S y G), ISAPI, SDK · 1 × RJ45 10/100</w:t>
            </w:r>
          </w:p>
        </w:tc>
        <w:tc>
          <w:tcPr>
            <w:tcW w:type="dxa" w:w="3120"/>
          </w:tcPr>
          <w:p>
            <w:r/>
            <w:r>
              <w:rPr>
                <w:b w:val="0"/>
                <w:sz w:val="19"/>
              </w:rPr>
              <w:t xml:space="preserve">📖 </w:t>
            </w:r>
            <w:r>
              <w:rPr>
                <w:b/>
                <w:sz w:val="19"/>
              </w:rPr>
              <w:t>ESCRITO</w:t>
            </w:r>
            <w:r>
              <w:rPr>
                <w:b w:val="0"/>
                <w:sz w:val="19"/>
              </w:rPr>
              <w:t xml:space="preserve"> — ficha, pág. 3</w:t>
            </w:r>
          </w:p>
        </w:tc>
      </w:tr>
    </w:tbl>
    <w:p>
      <w:pPr>
        <w:spacing w:after="120"/>
      </w:pPr>
    </w:p>
    <w:p>
      <w:pPr>
        <w:spacing w:before="200" w:after="120"/>
      </w:pPr>
      <w:r>
        <w:rPr>
          <w:b/>
          <w:color w:val="003366"/>
          <w:sz w:val="23"/>
        </w:rPr>
        <w:t>🎯 CUÁL DE LAS ANALÍTICAS ES LA NUESTRA — «hay alguien ESPERANDO», no «algo PASÓ por aquí»</w:t>
      </w:r>
    </w:p>
    <w:p>
      <w:pPr>
        <w:spacing w:after="120"/>
      </w:pPr>
      <w:r>
        <w:rPr>
          <w:b/>
          <w:sz w:val="21"/>
        </w:rPr>
        <w:t>Ésta es la pregunta que decide si el semáforo le da verde a un carril vacío</w:t>
      </w:r>
      <w:r>
        <w:rPr>
          <w:b w:val="0"/>
          <w:sz w:val="21"/>
        </w:rPr>
        <w:t>, y se contesta con</w:t>
      </w:r>
    </w:p>
    <w:p>
      <w:pPr>
        <w:spacing w:after="120"/>
      </w:pPr>
      <w:r>
        <w:rPr>
          <w:b w:val="0"/>
          <w:sz w:val="21"/>
        </w:rPr>
        <w:t>las definiciones literales del manual oficial, no con criterio propio. **Lo que este equipo necesita</w:t>
      </w:r>
    </w:p>
    <w:p>
      <w:pPr>
        <w:spacing w:after="120"/>
      </w:pPr>
      <w:r>
        <w:rPr>
          <w:b w:val="0"/>
          <w:sz w:val="21"/>
        </w:rPr>
        <w:t>saber es que hay un vehículo DETENIDO esperando paso** — porque las tres entradas de cámara acaban</w:t>
      </w:r>
    </w:p>
    <w:p>
      <w:pPr>
        <w:spacing w:after="120"/>
      </w:pPr>
      <w:r>
        <w:rPr>
          <w:b w:val="0"/>
          <w:sz w:val="21"/>
        </w:rPr>
        <w:t xml:space="preserve">en </w:t>
      </w:r>
      <w:r>
        <w:rPr>
          <w:rFonts w:ascii="Consolas" w:hAnsi="Consolas"/>
          <w:sz w:val="21"/>
        </w:rPr>
        <w:t>demanda_solicitar()</w:t>
      </w:r>
      <w:r>
        <w:rPr>
          <w:b w:val="0"/>
          <w:sz w:val="21"/>
        </w:rPr>
        <w:t xml:space="preserve"> (✅ </w:t>
      </w:r>
      <w:r>
        <w:rPr>
          <w:b/>
          <w:sz w:val="21"/>
        </w:rPr>
        <w:t>MEDIDO</w:t>
      </w:r>
      <w:r>
        <w:rPr>
          <w:b w:val="0"/>
          <w:sz w:val="21"/>
        </w:rPr>
        <w:t xml:space="preserve"> en el fuente, </w:t>
      </w:r>
      <w:r>
        <w:rPr>
          <w:rFonts w:ascii="Consolas" w:hAnsi="Consolas"/>
          <w:sz w:val="21"/>
        </w:rPr>
        <w:t>botones.cpp:148</w:t>
      </w:r>
      <w:r>
        <w:rPr>
          <w:b w:val="0"/>
          <w:sz w:val="21"/>
        </w:rPr>
        <w:t>): *piden paso*.</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analítica</w:t>
            </w:r>
          </w:p>
        </w:tc>
        <w:tc>
          <w:tcPr>
            <w:tcW w:type="dxa" w:w="3120"/>
            <w:shd w:val="clear" w:fill="DCE6F1"/>
          </w:tcPr>
          <w:p>
            <w:r/>
            <w:r>
              <w:rPr>
                <w:b/>
                <w:sz w:val="19"/>
              </w:rPr>
              <w:t>qué dice el manual oficial que detecta</w:t>
            </w:r>
          </w:p>
        </w:tc>
        <w:tc>
          <w:tcPr>
            <w:tcW w:type="dxa" w:w="3120"/>
            <w:shd w:val="clear" w:fill="DCE6F1"/>
          </w:tcPr>
          <w:p>
            <w:r/>
            <w:r>
              <w:rPr>
                <w:b/>
                <w:sz w:val="19"/>
              </w:rPr>
              <w:t>¿es «esperando»?</w:t>
            </w:r>
          </w:p>
        </w:tc>
      </w:tr>
      <w:tr>
        <w:tc>
          <w:tcPr>
            <w:tcW w:type="dxa" w:w="3120"/>
          </w:tcPr>
          <w:p>
            <w:r/>
            <w:r>
              <w:rPr>
                <w:b/>
                <w:sz w:val="19"/>
              </w:rPr>
              <w:t>Detección de Intrusión</w:t>
            </w:r>
            <w:r>
              <w:rPr>
                <w:b w:val="0"/>
                <w:sz w:val="19"/>
              </w:rPr>
              <w:t xml:space="preserve"> *(Intrusion Detection)*</w:t>
            </w:r>
          </w:p>
        </w:tc>
        <w:tc>
          <w:tcPr>
            <w:tcW w:type="dxa" w:w="3120"/>
          </w:tcPr>
          <w:p>
            <w:r/>
            <w:r>
              <w:rPr>
                <w:b w:val="0"/>
                <w:sz w:val="19"/>
              </w:rPr>
              <w:t xml:space="preserve">*«objects </w:t>
            </w:r>
            <w:r>
              <w:rPr>
                <w:b/>
                <w:sz w:val="19"/>
              </w:rPr>
              <w:t>entering and loitering</w:t>
            </w:r>
            <w:r>
              <w:rPr>
                <w:b w:val="0"/>
                <w:sz w:val="19"/>
              </w:rPr>
              <w:t xml:space="preserve"> in a predefined virtual region»*, y su regla </w:t>
            </w:r>
            <w:r>
              <w:rPr>
                <w:rFonts w:ascii="Consolas" w:hAnsi="Consolas"/>
                <w:sz w:val="19"/>
              </w:rPr>
              <w:t>Threshold</w:t>
            </w:r>
            <w:r>
              <w:rPr>
                <w:b w:val="0"/>
                <w:sz w:val="19"/>
              </w:rPr>
              <w:t xml:space="preserve"> es *«the threshold for the time of the object </w:t>
            </w:r>
            <w:r>
              <w:rPr>
                <w:b/>
                <w:sz w:val="19"/>
              </w:rPr>
              <w:t>loitering</w:t>
            </w:r>
            <w:r>
              <w:rPr>
                <w:b w:val="0"/>
                <w:sz w:val="19"/>
              </w:rPr>
              <w:t xml:space="preserve"> in the region. If the time that one object </w:t>
            </w:r>
            <w:r>
              <w:rPr>
                <w:b/>
                <w:sz w:val="19"/>
              </w:rPr>
              <w:t>stays</w:t>
            </w:r>
            <w:r>
              <w:rPr>
                <w:b w:val="0"/>
                <w:sz w:val="19"/>
              </w:rPr>
              <w:t xml:space="preserve"> exceeds the threshold, the alarm is triggered»*</w:t>
            </w:r>
          </w:p>
        </w:tc>
        <w:tc>
          <w:tcPr>
            <w:tcW w:type="dxa" w:w="3120"/>
          </w:tcPr>
          <w:p>
            <w:r/>
            <w:r>
              <w:rPr>
                <w:b w:val="0"/>
                <w:sz w:val="19"/>
              </w:rPr>
              <w:t xml:space="preserve">✅ </w:t>
            </w:r>
            <w:r>
              <w:rPr>
                <w:b/>
                <w:sz w:val="19"/>
              </w:rPr>
              <w:t>SÍ. Es la única que mide PERMANENCIA</w:t>
            </w:r>
          </w:p>
        </w:tc>
      </w:tr>
      <w:tr>
        <w:tc>
          <w:tcPr>
            <w:tcW w:type="dxa" w:w="3120"/>
          </w:tcPr>
          <w:p>
            <w:r/>
            <w:r>
              <w:rPr>
                <w:b w:val="0"/>
                <w:sz w:val="19"/>
              </w:rPr>
              <w:t>Cruce de Línea *(Line Crossing)*</w:t>
            </w:r>
          </w:p>
        </w:tc>
        <w:tc>
          <w:tcPr>
            <w:tcW w:type="dxa" w:w="3120"/>
          </w:tcPr>
          <w:p>
            <w:r/>
            <w:r>
              <w:rPr>
                <w:b w:val="0"/>
                <w:sz w:val="19"/>
              </w:rPr>
              <w:t xml:space="preserve">*«objects </w:t>
            </w:r>
            <w:r>
              <w:rPr>
                <w:b/>
                <w:sz w:val="19"/>
              </w:rPr>
              <w:t>crossing</w:t>
            </w:r>
            <w:r>
              <w:rPr>
                <w:b w:val="0"/>
                <w:sz w:val="19"/>
              </w:rPr>
              <w:t xml:space="preserve"> a predefined virtual line»*</w:t>
            </w:r>
          </w:p>
        </w:tc>
        <w:tc>
          <w:tcPr>
            <w:tcW w:type="dxa" w:w="3120"/>
          </w:tcPr>
          <w:p>
            <w:r/>
            <w:r>
              <w:rPr>
                <w:b w:val="0"/>
                <w:sz w:val="19"/>
              </w:rPr>
              <w:t xml:space="preserve">🛑 </w:t>
            </w:r>
            <w:r>
              <w:rPr>
                <w:b/>
                <w:sz w:val="19"/>
              </w:rPr>
              <w:t>NO.</w:t>
            </w:r>
            <w:r>
              <w:rPr>
                <w:b w:val="0"/>
                <w:sz w:val="19"/>
              </w:rPr>
              <w:t xml:space="preserve"> Es un evento de paso: dispara con el vehículo </w:t>
            </w:r>
            <w:r>
              <w:rPr>
                <w:b/>
                <w:sz w:val="19"/>
              </w:rPr>
              <w:t>que ya se fue</w:t>
            </w:r>
          </w:p>
        </w:tc>
      </w:tr>
      <w:tr>
        <w:tc>
          <w:tcPr>
            <w:tcW w:type="dxa" w:w="3120"/>
          </w:tcPr>
          <w:p>
            <w:r/>
            <w:r>
              <w:rPr>
                <w:b w:val="0"/>
                <w:sz w:val="19"/>
              </w:rPr>
              <w:t>Región de Entrada *(Region Entrance)*</w:t>
            </w:r>
          </w:p>
        </w:tc>
        <w:tc>
          <w:tcPr>
            <w:tcW w:type="dxa" w:w="3120"/>
          </w:tcPr>
          <w:p>
            <w:r/>
            <w:r>
              <w:rPr>
                <w:b w:val="0"/>
                <w:sz w:val="19"/>
              </w:rPr>
              <w:t xml:space="preserve">*«objects </w:t>
            </w:r>
            <w:r>
              <w:rPr>
                <w:b/>
                <w:sz w:val="19"/>
              </w:rPr>
              <w:t>entering</w:t>
            </w:r>
            <w:r>
              <w:rPr>
                <w:b w:val="0"/>
                <w:sz w:val="19"/>
              </w:rPr>
              <w:t xml:space="preserve"> a predefined virtual region from the outside place»*</w:t>
            </w:r>
          </w:p>
        </w:tc>
        <w:tc>
          <w:tcPr>
            <w:tcW w:type="dxa" w:w="3120"/>
          </w:tcPr>
          <w:p>
            <w:r/>
            <w:r>
              <w:rPr>
                <w:b w:val="0"/>
                <w:sz w:val="19"/>
              </w:rPr>
              <w:t xml:space="preserve">⚠️ </w:t>
            </w:r>
            <w:r>
              <w:rPr>
                <w:b/>
                <w:sz w:val="19"/>
              </w:rPr>
              <w:t>A medias.</w:t>
            </w:r>
            <w:r>
              <w:rPr>
                <w:b w:val="0"/>
                <w:sz w:val="19"/>
              </w:rPr>
              <w:t xml:space="preserve"> Dispara </w:t>
            </w:r>
            <w:r>
              <w:rPr>
                <w:b/>
                <w:sz w:val="19"/>
              </w:rPr>
              <w:t>al entrar</w:t>
            </w:r>
            <w:r>
              <w:rPr>
                <w:b w:val="0"/>
                <w:sz w:val="19"/>
              </w:rPr>
              <w:t>, sin exigir que se quede</w:t>
            </w:r>
          </w:p>
        </w:tc>
      </w:tr>
      <w:tr>
        <w:tc>
          <w:tcPr>
            <w:tcW w:type="dxa" w:w="3120"/>
          </w:tcPr>
          <w:p>
            <w:r/>
            <w:r>
              <w:rPr>
                <w:b w:val="0"/>
                <w:sz w:val="19"/>
              </w:rPr>
              <w:t>Región de Salida *(Region Exiting)*</w:t>
            </w:r>
          </w:p>
        </w:tc>
        <w:tc>
          <w:tcPr>
            <w:tcW w:type="dxa" w:w="3120"/>
          </w:tcPr>
          <w:p>
            <w:r/>
            <w:r>
              <w:rPr>
                <w:b w:val="0"/>
                <w:sz w:val="19"/>
              </w:rPr>
              <w:t xml:space="preserve">*«objects </w:t>
            </w:r>
            <w:r>
              <w:rPr>
                <w:b/>
                <w:sz w:val="19"/>
              </w:rPr>
              <w:t>exiting</w:t>
            </w:r>
            <w:r>
              <w:rPr>
                <w:b w:val="0"/>
                <w:sz w:val="19"/>
              </w:rPr>
              <w:t xml:space="preserve"> from a predefined virtual region»*</w:t>
            </w:r>
          </w:p>
        </w:tc>
        <w:tc>
          <w:tcPr>
            <w:tcW w:type="dxa" w:w="3120"/>
          </w:tcPr>
          <w:p>
            <w:r/>
            <w:r>
              <w:rPr>
                <w:b w:val="0"/>
                <w:sz w:val="19"/>
              </w:rPr>
              <w:t xml:space="preserve">🛑 </w:t>
            </w:r>
            <w:r>
              <w:rPr>
                <w:b/>
                <w:sz w:val="19"/>
              </w:rPr>
              <w:t>NO.</w:t>
            </w:r>
            <w:r>
              <w:rPr>
                <w:b w:val="0"/>
                <w:sz w:val="19"/>
              </w:rPr>
              <w:t xml:space="preserve"> Es lo contrario de lo que se busca</w:t>
            </w:r>
          </w:p>
        </w:tc>
      </w:tr>
      <w:tr>
        <w:tc>
          <w:tcPr>
            <w:tcW w:type="dxa" w:w="3120"/>
          </w:tcPr>
          <w:p>
            <w:r/>
            <w:r>
              <w:rPr>
                <w:b w:val="0"/>
                <w:sz w:val="19"/>
              </w:rPr>
              <w:t>Detección de Movimiento *(básica)*</w:t>
            </w:r>
          </w:p>
        </w:tc>
        <w:tc>
          <w:tcPr>
            <w:tcW w:type="dxa" w:w="3120"/>
          </w:tcPr>
          <w:p>
            <w:r/>
            <w:r>
              <w:rPr>
                <w:b w:val="0"/>
                <w:sz w:val="19"/>
              </w:rPr>
              <w:t>movimiento en una zona, con clasificación humano/vehículo</w:t>
            </w:r>
          </w:p>
        </w:tc>
        <w:tc>
          <w:tcPr>
            <w:tcW w:type="dxa" w:w="3120"/>
          </w:tcPr>
          <w:p>
            <w:r/>
            <w:r>
              <w:rPr>
                <w:b w:val="0"/>
                <w:sz w:val="19"/>
              </w:rPr>
              <w:t xml:space="preserve">🛑 </w:t>
            </w:r>
            <w:r>
              <w:rPr>
                <w:b/>
                <w:sz w:val="19"/>
              </w:rPr>
              <w:t>NO.</w:t>
            </w:r>
            <w:r>
              <w:rPr>
                <w:b w:val="0"/>
                <w:sz w:val="19"/>
              </w:rPr>
              <w:t xml:space="preserve"> Un vehículo </w:t>
            </w:r>
            <w:r>
              <w:rPr>
                <w:b/>
                <w:sz w:val="19"/>
              </w:rPr>
              <w:t>detenido</w:t>
            </w:r>
            <w:r>
              <w:rPr>
                <w:b w:val="0"/>
                <w:sz w:val="19"/>
              </w:rPr>
              <w:t xml:space="preserve"> deja de moverse y </w:t>
            </w:r>
            <w:r>
              <w:rPr>
                <w:b/>
                <w:sz w:val="19"/>
              </w:rPr>
              <w:t>dejaría de pedir paso</w:t>
            </w:r>
          </w:p>
        </w:tc>
      </w:tr>
    </w:tbl>
    <w:p>
      <w:pPr>
        <w:spacing w:after="120"/>
      </w:pPr>
    </w:p>
    <w:p>
      <w:pPr>
        <w:spacing w:after="160"/>
        <w:ind w:left="360"/>
        <w:shd w:val="clear" w:fill="FFF4E5"/>
      </w:pPr>
      <w:r>
        <w:rPr>
          <w:b w:val="0"/>
          <w:color w:val="960000"/>
          <w:sz w:val="20"/>
        </w:rPr>
        <w:t xml:space="preserve">✅ </w:t>
      </w:r>
      <w:r>
        <w:rPr>
          <w:b/>
          <w:color w:val="960000"/>
          <w:sz w:val="20"/>
        </w:rPr>
        <w:t>DECISIÓN, Y ESTÁ RAZONADA SOBRE LA FUENTE: `DETECCIÓN DE INTRUSIÓN`.</w:t>
      </w:r>
      <w:r>
        <w:rPr>
          <w:b w:val="0"/>
          <w:color w:val="960000"/>
          <w:sz w:val="20"/>
        </w:rPr>
        <w:t xml:space="preserve"> No es la que traía este manual por casualidad ni por costumbre: </w:t>
      </w:r>
      <w:r>
        <w:rPr>
          <w:b/>
          <w:color w:val="960000"/>
          <w:sz w:val="20"/>
        </w:rPr>
        <w:t>es la única de las cinco cuyo parámetro de regla mide el TIEMPO QUE EL OBJETO SE QUEDA.</w:t>
      </w:r>
      <w:r>
        <w:rPr>
          <w:b w:val="0"/>
          <w:color w:val="960000"/>
          <w:sz w:val="20"/>
        </w:rPr>
        <w:t xml:space="preserve"> Esa palabra —*loitering*, permanecer— es exactamente *«hay un vehículo esperando»*, y es lo que separa una demanda real de un coche que pasó de largo. 🛑 </w:t>
      </w:r>
      <w:r>
        <w:rPr>
          <w:b/>
          <w:color w:val="960000"/>
          <w:sz w:val="20"/>
        </w:rPr>
        <w:t>Y por eso la Detección de Movimiento básica queda descartada aunque tenga el clasificador de vehículo:</w:t>
      </w:r>
      <w:r>
        <w:rPr>
          <w:b w:val="0"/>
          <w:color w:val="960000"/>
          <w:sz w:val="20"/>
        </w:rPr>
        <w:t xml:space="preserve"> el movimiento </w:t>
      </w:r>
      <w:r>
        <w:rPr>
          <w:b/>
          <w:color w:val="960000"/>
          <w:sz w:val="20"/>
        </w:rPr>
        <w:t>cesa cuando el coche frena</w:t>
      </w:r>
      <w:r>
        <w:rPr>
          <w:b w:val="0"/>
          <w:color w:val="960000"/>
          <w:sz w:val="20"/>
        </w:rPr>
        <w:t xml:space="preserve">. Una demanda que se apaga justo cuando el vehículo termina de detenerse es la peor de todas — pediría paso al que pasa y no al que espera. 🔴 </w:t>
      </w:r>
      <w:r>
        <w:rPr>
          <w:b/>
          <w:color w:val="960000"/>
          <w:sz w:val="20"/>
        </w:rPr>
        <w:t>Lo que queda abierto de esta elección, y no es la elección: el CLASIFICADOR.</w:t>
      </w:r>
      <w:r>
        <w:rPr>
          <w:b w:val="0"/>
          <w:color w:val="960000"/>
          <w:sz w:val="20"/>
        </w:rPr>
        <w:t xml:space="preserve"> El manual oficial documenta </w:t>
      </w:r>
      <w:r>
        <w:rPr>
          <w:rFonts w:ascii="Consolas" w:hAnsi="Consolas"/>
          <w:color w:val="960000"/>
          <w:sz w:val="20"/>
        </w:rPr>
        <w:t>Detection Target</w:t>
      </w:r>
      <w:r>
        <w:rPr>
          <w:b w:val="0"/>
          <w:color w:val="960000"/>
          <w:sz w:val="20"/>
        </w:rPr>
        <w:t xml:space="preserve"> (☑ Vehículo / ☐ Humano) en *Line Crossing*, *Region Entrance* y *Region Exiting*, </w:t>
      </w:r>
      <w:r>
        <w:rPr>
          <w:b/>
          <w:color w:val="960000"/>
          <w:sz w:val="20"/>
        </w:rPr>
        <w:t>y no lo lista en `Set Intrusion Detection`</w:t>
      </w:r>
      <w:r>
        <w:rPr>
          <w:b w:val="0"/>
          <w:color w:val="960000"/>
          <w:sz w:val="20"/>
        </w:rPr>
        <w:t xml:space="preserve"> (págs. 48-49), cuyas reglas publicadas son sólo </w:t>
      </w:r>
      <w:r>
        <w:rPr>
          <w:rFonts w:ascii="Consolas" w:hAnsi="Consolas"/>
          <w:color w:val="960000"/>
          <w:sz w:val="20"/>
        </w:rPr>
        <w:t>Sensitivity</w:t>
      </w:r>
      <w:r>
        <w:rPr>
          <w:b w:val="0"/>
          <w:color w:val="960000"/>
          <w:sz w:val="20"/>
        </w:rPr>
        <w:t xml:space="preserve"> y </w:t>
      </w:r>
      <w:r>
        <w:rPr>
          <w:rFonts w:ascii="Consolas" w:hAnsi="Consolas"/>
          <w:color w:val="960000"/>
          <w:sz w:val="20"/>
        </w:rPr>
        <w:t>Threshold</w:t>
      </w:r>
      <w:r>
        <w:rPr>
          <w:b w:val="0"/>
          <w:color w:val="960000"/>
          <w:sz w:val="20"/>
        </w:rPr>
        <w:t>. **Pero la ficha del modelo sí afirma que la Perimeter Protection —cruce de línea E intrusión— *«supports human and vehicle targets classification»* (pág. 4).</w:t>
      </w:r>
      <w:r>
        <w:rPr>
          <w:b/>
          <w:color w:val="960000"/>
          <w:sz w:val="20"/>
        </w:rPr>
        <w:t xml:space="preserve"> Las dos fuentes oficiales no dicen lo mismo. </w:t>
      </w:r>
      <w:r>
        <w:rPr>
          <w:b w:val="0"/>
          <w:color w:val="960000"/>
          <w:sz w:val="20"/>
        </w:rPr>
        <w:t>Cómo se resuelve, y cuesta un minuto con la cámara delante:</w:t>
      </w:r>
      <w:r>
        <w:rPr>
          <w:b/>
          <w:color w:val="960000"/>
          <w:sz w:val="20"/>
        </w:rPr>
        <w:t xml:space="preserve"> al configurar la regla de intrusión se </w:t>
      </w:r>
      <w:r>
        <w:rPr>
          <w:b w:val="0"/>
          <w:color w:val="960000"/>
          <w:sz w:val="20"/>
        </w:rPr>
        <w:t xml:space="preserve">mira si la casilla </w:t>
      </w:r>
      <w:r>
        <w:rPr>
          <w:rFonts w:ascii="Consolas" w:hAnsi="Consolas"/>
          <w:color w:val="960000"/>
          <w:sz w:val="20"/>
        </w:rPr>
        <w:t>Detection Target</w:t>
      </w:r>
      <w:r>
        <w:rPr>
          <w:b w:val="0"/>
          <w:color w:val="960000"/>
          <w:sz w:val="20"/>
        </w:rPr>
        <w:t xml:space="preserve"> está</w:t>
      </w:r>
      <w:r>
        <w:rPr>
          <w:b/>
          <w:color w:val="960000"/>
          <w:sz w:val="20"/>
        </w:rPr>
        <w:t xml:space="preserve">. Si está, se marca ☑ Vehículo y se acabó. Si no está, </w:t>
      </w:r>
      <w:r>
        <w:rPr>
          <w:b w:val="0"/>
          <w:color w:val="960000"/>
          <w:sz w:val="20"/>
        </w:rPr>
        <w:t xml:space="preserve">hay una decisión vial que NO se toma en este manual** y que se le lleva al responsable, con las dos opciones ya medidas: quedarse en intrusión sin filtro *(un peatón parado en el arcén pediría paso)* o irse a *Region Entrance* con filtro de vehículo *(no exige permanencia)*. </w:t>
      </w:r>
      <w:r>
        <w:rPr>
          <w:b/>
          <w:color w:val="960000"/>
          <w:sz w:val="20"/>
        </w:rPr>
        <w:t>Lo que decide entre las dos es el `ENSAYO 2`, que ya está escrito en §6.</w:t>
      </w:r>
    </w:p>
    <w:p>
      <w:pPr>
        <w:spacing w:after="80"/>
      </w:pPr>
    </w:p>
    <w:p>
      <w:pPr>
        <w:spacing w:before="280" w:after="120"/>
      </w:pPr>
      <w:r>
        <w:rPr>
          <w:b/>
          <w:color w:val="003366"/>
          <w:sz w:val="26"/>
        </w:rPr>
        <w:t>2. Asignación de Pines y Distribución de Señales</w:t>
      </w:r>
    </w:p>
    <w:p>
      <w:pPr>
        <w:spacing w:after="120"/>
      </w:pPr>
      <w:r>
        <w:rPr>
          <w:b w:val="0"/>
          <w:sz w:val="21"/>
        </w:rPr>
        <w:t xml:space="preserve">~~En cada semáforo móvil (Maestro y Esclavo), los relés de las cámaras se conectan a los </w:t>
      </w:r>
      <w:r>
        <w:rPr>
          <w:b/>
          <w:sz w:val="21"/>
        </w:rPr>
        <w:t>dos únicos pines libres</w:t>
      </w:r>
      <w:r>
        <w:rPr>
          <w:b w:val="0"/>
          <w:sz w:val="21"/>
        </w:rPr>
        <w:t xml:space="preserve"> del microcontrolador:~~</w:t>
      </w:r>
    </w:p>
    <w:p>
      <w:pPr>
        <w:spacing w:after="120"/>
      </w:pPr>
      <w:r>
        <w:rPr>
          <w:b w:val="0"/>
          <w:sz w:val="21"/>
        </w:rPr>
        <w:t>⛔ **La frase *«los dos únicos pines libres»* se retira.** Es la formulación que ya costó tres</w:t>
      </w:r>
    </w:p>
    <w:p>
      <w:pPr>
        <w:spacing w:after="120"/>
      </w:pPr>
      <w:r>
        <w:rPr>
          <w:b w:val="0"/>
          <w:sz w:val="21"/>
        </w:rPr>
        <w:t>defectos en este proyecto (</w:t>
      </w:r>
      <w:r>
        <w:rPr>
          <w:rFonts w:ascii="Consolas" w:hAnsi="Consolas"/>
          <w:sz w:val="21"/>
        </w:rPr>
        <w:t>N-59</w:t>
      </w:r>
      <w:r>
        <w:rPr>
          <w:b w:val="0"/>
          <w:sz w:val="21"/>
        </w:rPr>
        <w:t xml:space="preserve">, </w:t>
      </w:r>
      <w:r>
        <w:rPr>
          <w:rFonts w:ascii="Consolas" w:hAnsi="Consolas"/>
          <w:sz w:val="21"/>
        </w:rPr>
        <w:t>N-67</w:t>
      </w:r>
      <w:r>
        <w:rPr>
          <w:b w:val="0"/>
          <w:sz w:val="21"/>
        </w:rPr>
        <w:t xml:space="preserve">, </w:t>
      </w:r>
      <w:r>
        <w:rPr>
          <w:rFonts w:ascii="Consolas" w:hAnsi="Consolas"/>
          <w:sz w:val="21"/>
        </w:rPr>
        <w:t>N-105</w:t>
      </w:r>
      <w:r>
        <w:rPr>
          <w:b w:val="0"/>
          <w:sz w:val="21"/>
        </w:rPr>
        <w:t>): **«pin libre» no es una observación, es una</w:t>
      </w:r>
    </w:p>
    <w:p>
      <w:pPr>
        <w:spacing w:after="120"/>
      </w:pPr>
      <w:r>
        <w:rPr>
          <w:b w:val="0"/>
          <w:sz w:val="21"/>
        </w:rPr>
        <w:t xml:space="preserve">medida contra </w:t>
      </w:r>
      <w:r>
        <w:rPr>
          <w:rFonts w:ascii="Consolas" w:hAnsi="Consolas"/>
          <w:sz w:val="21"/>
        </w:rPr>
        <w:t>pines.h</w:t>
      </w:r>
      <w:r>
        <w:rPr>
          <w:b w:val="0"/>
          <w:sz w:val="21"/>
        </w:rPr>
        <w:t>.** El reparto real es el de la tabla de abajo.</w:t>
      </w:r>
    </w:p>
    <w:p>
      <w:pPr>
        <w:spacing w:after="200"/>
        <w:ind w:left="288"/>
        <w:shd w:val="clear" w:fill="F4F4F4"/>
      </w:pPr>
      <w:r>
        <w:rPr>
          <w:rFonts w:ascii="Consolas" w:hAnsi="Consolas"/>
          <w:sz w:val="18"/>
        </w:rPr>
        <w:t xml:space="preserve"> ┌─────────────────────────────────────────────────────────────────────────────┐</w:t>
        <w:br/>
        <w:t xml:space="preserve"> │    MAPA DE CONEXION FISICA DE CAMARAS  --  AL DIA EL 07/09 (D-2 / D-3)     │</w:t>
        <w:br/>
        <w:t xml:space="preserve"> ├─────────────────────────────────────────────────────────────────────────────┤</w:t>
        <w:br/>
        <w:t xml:space="preserve"> │                                                                             │</w:t>
        <w:br/>
        <w:t xml:space="preserve"> │ !!! J16 p1 LLEVA 12 V CRUDOS.  SE TAPA ANTES DE CABLEAR.  NO SE CONECTA. !!!│</w:t>
        <w:br/>
        <w:t xml:space="preserve"> │                                                                             │</w:t>
        <w:br/>
        <w:t xml:space="preserve"> │ • CAMARA DE DEMANDA, HOY (D-2 / D-3):  Bornes 1A/1B --&gt; J16 p10 (PB14) en  │</w:t>
        <w:br/>
        <w:t xml:space="preserve"> │   un poste y J16 p12 (PB15) en el otro.  UNA CAMARA POR POSTE.             │</w:t>
        <w:br/>
        <w:t xml:space="preserve"> │   Contacto seco CONTRA LOS 3,3 V del borne contiguo: p9 para p10,          │</w:t>
        <w:br/>
        <w:t xml:space="preserve"> │   p11 para p12.  ACTIVO EN ALTO.  DOS HILOS: nada a masa.                  │</w:t>
        <w:br/>
        <w:t xml:space="preserve"> │   - Detecta si hay vehiculos esperando paso en el carril.                   │</w:t>
        <w:br/>
        <w:t xml:space="preserve"> │                                                                             │</w:t>
        <w:br/>
        <w:t xml:space="preserve"> │   ~~ANTES DECIA: Bornes 1A/1B --&gt; J14: pin PB0 CONTRA LOS 3,3 V~~           │</w:t>
        <w:br/>
        <w:t xml:space="preserve"> │   &lt;-- TACHADO EL 07/09.  J14 NO ESTA VIGILADO por CAM_CIEGA/CAM_PEGADA.    │</w:t>
        <w:br/>
        <w:t xml:space="preserve"> │       Una camara ahi FUNCIONA y NADIE SABE si se estropea. J14/PB0 queda   │</w:t>
        <w:br/>
        <w:t xml:space="preserve"> │       vivo, libre, y reservado a fin de carrera de barrera.                │</w:t>
        <w:br/>
        <w:t xml:space="preserve"> │                                                                             │</w:t>
        <w:br/>
        <w:t xml:space="preserve"> │   La corriente vuelve por R67/R68 dentro de la placa (ver 4.bis.5).        │</w:t>
        <w:br/>
        <w:t xml:space="preserve"> │   M3 CERRADA EN COBRE el 03-04/09: 9,93 y 9,94 kOhm a masa, los dos a 0 V. │</w:t>
        <w:br/>
        <w:t xml:space="preserve"> │                                                                             │</w:t>
        <w:br/>
        <w:t xml:space="preserve"> │ • ENTRADA J14 (PB0), HOY SIN CAMARA:  el firmware la sigue leyendo, y      │</w:t>
        <w:br/>
        <w:t xml:space="preserve"> │   pide paso igual.  Pero NO la vigila CAM_CIEGA/CAM_PEGADA:  si algun dia  │</w:t>
        <w:br/>
        <w:t xml:space="preserve"> │   se le cuelga algo, ES EL UNICO BORNE SIN AVISO DE AVERIA.                │</w:t>
        <w:br/>
        <w:t xml:space="preserve"> │   Reservado a fin de carrera de barrera (es el unico con antirrebote RC).  │</w:t>
        <w:br/>
        <w:t xml:space="preserve"> │                                                                             │</w:t>
        <w:br/>
        <w:t xml:space="preserve"> │ • CAMARA 2 / 4 (Umbral):  NO EXISTE EN V9.0 - PB8 es un LED, no una entrada │</w:t>
        <w:br/>
        <w:t xml:space="preserve"> │                                                                             │</w:t>
        <w:br/>
        <w:t xml:space="preserve"> │ • PB9 (J16 p5) y PB13 (J16 p8):  canales A y B del MANDO.  El mando FISICO │</w:t>
        <w:br/>
        <w:t xml:space="preserve"> │   NO EXISTE (D-1: se opera solo por app), pero SU CODIGO SE CONSERVA y los │</w:t>
        <w:br/>
        <w:t xml:space="preserve"> │   dos pines VAN CABLEADOS: con MANDO_B al aire el veto de SFTY-21 se abre. │</w:t>
        <w:br/>
        <w:t xml:space="preserve"> │   &gt;&gt;&gt; NUNCA UNA CAMARA AQUI: tres pulsos en 12 s componen una secuencia &lt;&lt;&lt; │</w:t>
        <w:br/>
        <w:t xml:space="preserve"> │   Sus 3,3 V contiguos son p4 y p7 (mismo cobre que p9/p11: 10K + 100nF).    │</w:t>
        <w:br/>
        <w:t xml:space="preserve"> │                                                                             │</w:t>
        <w:br/>
        <w:t xml:space="preserve"> └─────────────────────────────────────────────────────────────────────────────┘</w:t>
      </w:r>
    </w:p>
    <w:p>
      <w:pPr>
        <w:spacing w:before="200" w:after="120"/>
      </w:pPr>
      <w:r>
        <w:rPr>
          <w:b/>
          <w:color w:val="003366"/>
          <w:sz w:val="23"/>
        </w:rPr>
        <w:t>2.1 El reparto real, pin por pin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pin</w:t>
            </w:r>
          </w:p>
        </w:tc>
        <w:tc>
          <w:tcPr>
            <w:tcW w:type="dxa" w:w="2340"/>
            <w:shd w:val="clear" w:fill="DCE6F1"/>
          </w:tcPr>
          <w:p>
            <w:r/>
            <w:r>
              <w:rPr>
                <w:b/>
                <w:sz w:val="19"/>
              </w:rPr>
              <w:t>qué es</w:t>
            </w:r>
          </w:p>
        </w:tc>
        <w:tc>
          <w:tcPr>
            <w:tcW w:type="dxa" w:w="2340"/>
            <w:shd w:val="clear" w:fill="DCE6F1"/>
          </w:tcPr>
          <w:p>
            <w:r/>
            <w:r>
              <w:rPr>
                <w:b/>
                <w:sz w:val="19"/>
              </w:rPr>
              <w:t>¿cámara?</w:t>
            </w:r>
          </w:p>
        </w:tc>
        <w:tc>
          <w:tcPr>
            <w:tcW w:type="dxa" w:w="2340"/>
            <w:shd w:val="clear" w:fill="DCE6F1"/>
          </w:tcPr>
          <w:p>
            <w:r/>
            <w:r>
              <w:rPr>
                <w:b/>
                <w:sz w:val="19"/>
              </w:rPr>
              <w:t>nivel</w:t>
            </w:r>
          </w:p>
        </w:tc>
      </w:tr>
      <w:tr>
        <w:tc>
          <w:tcPr>
            <w:tcW w:type="dxa" w:w="2340"/>
          </w:tcPr>
          <w:p>
            <w:r/>
            <w:r>
              <w:rPr>
                <w:b/>
                <w:sz w:val="19"/>
              </w:rPr>
              <w:t>`PB0`</w:t>
            </w:r>
            <w:r>
              <w:rPr>
                <w:b w:val="0"/>
                <w:sz w:val="19"/>
              </w:rPr>
              <w:t xml:space="preserve"> (</w:t>
            </w:r>
            <w:r>
              <w:rPr>
                <w:rFonts w:ascii="Consolas" w:hAnsi="Consolas"/>
                <w:sz w:val="19"/>
              </w:rPr>
              <w:t>J14</w:t>
            </w:r>
            <w:r>
              <w:rPr>
                <w:b w:val="0"/>
                <w:sz w:val="19"/>
              </w:rPr>
              <w:t>)</w:t>
            </w:r>
          </w:p>
        </w:tc>
        <w:tc>
          <w:tcPr>
            <w:tcW w:type="dxa" w:w="2340"/>
          </w:tcPr>
          <w:p>
            <w:r/>
            <w:r>
              <w:rPr>
                <w:rFonts w:ascii="Consolas" w:hAnsi="Consolas"/>
                <w:sz w:val="19"/>
              </w:rPr>
              <w:t>CAM_DEMANDA_PIN</w:t>
            </w:r>
            <w:r>
              <w:rPr>
                <w:b w:val="0"/>
                <w:sz w:val="19"/>
              </w:rPr>
              <w:t xml:space="preserve">, con </w:t>
            </w:r>
            <w:r>
              <w:rPr>
                <w:rFonts w:ascii="Consolas" w:hAnsi="Consolas"/>
                <w:sz w:val="19"/>
              </w:rPr>
              <w:t>R64</w:t>
            </w:r>
            <w:r>
              <w:rPr>
                <w:b w:val="0"/>
                <w:sz w:val="19"/>
              </w:rPr>
              <w:t xml:space="preserve"> 10 kΩ + </w:t>
            </w:r>
            <w:r>
              <w:rPr>
                <w:rFonts w:ascii="Consolas" w:hAnsi="Consolas"/>
                <w:sz w:val="19"/>
              </w:rPr>
              <w:t>C25</w:t>
            </w:r>
            <w:r>
              <w:rPr>
                <w:b w:val="0"/>
                <w:sz w:val="19"/>
              </w:rPr>
              <w:t xml:space="preserve"> 100 nF (antirrebote 1 ms)</w:t>
            </w:r>
          </w:p>
        </w:tc>
        <w:tc>
          <w:tcPr>
            <w:tcW w:type="dxa" w:w="2340"/>
          </w:tcPr>
          <w:p>
            <w:r/>
            <w:r>
              <w:rPr>
                <w:b w:val="0"/>
                <w:sz w:val="19"/>
              </w:rPr>
              <w:t xml:space="preserve">✅ </w:t>
            </w:r>
            <w:r>
              <w:rPr>
                <w:b/>
                <w:sz w:val="19"/>
              </w:rPr>
              <w:t>Sí</w:t>
            </w:r>
          </w:p>
        </w:tc>
        <w:tc>
          <w:tcPr>
            <w:tcW w:type="dxa" w:w="2340"/>
          </w:tcPr>
          <w:p>
            <w:r/>
            <w:r>
              <w:rPr>
                <w:b w:val="0"/>
                <w:sz w:val="19"/>
              </w:rPr>
              <w:t xml:space="preserve">✅ </w:t>
            </w:r>
            <w:r>
              <w:rPr>
                <w:b/>
                <w:sz w:val="19"/>
              </w:rPr>
              <w:t>MEDIDO</w:t>
            </w:r>
            <w:r>
              <w:rPr>
                <w:b w:val="0"/>
                <w:sz w:val="19"/>
              </w:rPr>
              <w:t xml:space="preserve"> (</w:t>
            </w:r>
            <w:r>
              <w:rPr>
                <w:rFonts w:ascii="Consolas" w:hAnsi="Consolas"/>
                <w:sz w:val="19"/>
              </w:rPr>
              <w:t>pines.h:43-46</w:t>
            </w:r>
            <w:r>
              <w:rPr>
                <w:b w:val="0"/>
                <w:sz w:val="19"/>
              </w:rPr>
              <w:t xml:space="preserve">; declarada en </w:t>
            </w:r>
            <w:r>
              <w:rPr>
                <w:rFonts w:ascii="Consolas" w:hAnsi="Consolas"/>
                <w:sz w:val="19"/>
              </w:rPr>
              <w:t>botones.cpp:176</w:t>
            </w:r>
            <w:r>
              <w:rPr>
                <w:b w:val="0"/>
                <w:sz w:val="19"/>
              </w:rPr>
              <w:t xml:space="preserve">; leída en </w:t>
            </w:r>
            <w:r>
              <w:rPr>
                <w:rFonts w:ascii="Consolas" w:hAnsi="Consolas"/>
                <w:sz w:val="19"/>
              </w:rPr>
              <w:t>modo_inteligente.cpp:97</w:t>
            </w:r>
            <w:r>
              <w:rPr>
                <w:b w:val="0"/>
                <w:sz w:val="19"/>
              </w:rPr>
              <w:t xml:space="preserve">, </w:t>
            </w:r>
            <w:r>
              <w:rPr>
                <w:rFonts w:ascii="Consolas" w:hAnsi="Consolas"/>
                <w:sz w:val="19"/>
              </w:rPr>
              <w:t>:135</w:t>
            </w:r>
            <w:r>
              <w:rPr>
                <w:b w:val="0"/>
                <w:sz w:val="19"/>
              </w:rPr>
              <w:t xml:space="preserve"> y </w:t>
            </w:r>
            <w:r>
              <w:rPr>
                <w:rFonts w:ascii="Consolas" w:hAnsi="Consolas"/>
                <w:sz w:val="19"/>
              </w:rPr>
              <w:t>Esclavo/src/main.cpp:350</w:t>
            </w:r>
            <w:r>
              <w:rPr>
                <w:b w:val="0"/>
                <w:sz w:val="19"/>
              </w:rPr>
              <w:t>)</w:t>
            </w:r>
          </w:p>
        </w:tc>
      </w:tr>
      <w:tr>
        <w:tc>
          <w:tcPr>
            <w:tcW w:type="dxa" w:w="2340"/>
          </w:tcPr>
          <w:p>
            <w:r/>
            <w:r>
              <w:rPr>
                <w:b/>
                <w:sz w:val="19"/>
              </w:rPr>
              <w:t>`PB8`</w:t>
            </w:r>
          </w:p>
        </w:tc>
        <w:tc>
          <w:tcPr>
            <w:tcW w:type="dxa" w:w="2340"/>
          </w:tcPr>
          <w:p>
            <w:r/>
            <w:r>
              <w:rPr>
                <w:rFonts w:ascii="Consolas" w:hAnsi="Consolas"/>
                <w:sz w:val="19"/>
              </w:rPr>
              <w:t>LED_TESTIGO</w:t>
            </w:r>
            <w:r>
              <w:rPr>
                <w:b w:val="0"/>
                <w:sz w:val="19"/>
              </w:rPr>
              <w:t xml:space="preserve"> → </w:t>
            </w:r>
            <w:r>
              <w:rPr>
                <w:rFonts w:ascii="Consolas" w:hAnsi="Consolas"/>
                <w:sz w:val="19"/>
              </w:rPr>
              <w:t>R16</w:t>
            </w:r>
            <w:r>
              <w:rPr>
                <w:b w:val="0"/>
                <w:sz w:val="19"/>
              </w:rPr>
              <w:t xml:space="preserve"> 1 kΩ → LED </w:t>
            </w:r>
            <w:r>
              <w:rPr>
                <w:rFonts w:ascii="Consolas" w:hAnsi="Consolas"/>
                <w:sz w:val="19"/>
              </w:rPr>
              <w:t>D5</w:t>
            </w:r>
          </w:p>
        </w:tc>
        <w:tc>
          <w:tcPr>
            <w:tcW w:type="dxa" w:w="2340"/>
          </w:tcPr>
          <w:p>
            <w:r/>
            <w:r>
              <w:rPr>
                <w:b w:val="0"/>
                <w:sz w:val="19"/>
              </w:rPr>
              <w:t xml:space="preserve">❌ </w:t>
            </w:r>
            <w:r>
              <w:rPr>
                <w:b/>
                <w:sz w:val="19"/>
              </w:rPr>
              <w:t>No es entrada de nada</w:t>
            </w:r>
          </w:p>
        </w:tc>
        <w:tc>
          <w:tcPr>
            <w:tcW w:type="dxa" w:w="2340"/>
          </w:tcPr>
          <w:p>
            <w:r/>
            <w:r>
              <w:rPr>
                <w:b w:val="0"/>
                <w:sz w:val="19"/>
              </w:rPr>
              <w:t xml:space="preserve">✅ </w:t>
            </w:r>
            <w:r>
              <w:rPr>
                <w:b/>
                <w:sz w:val="19"/>
              </w:rPr>
              <w:t>MEDIDO</w:t>
            </w:r>
            <w:r>
              <w:rPr>
                <w:b w:val="0"/>
                <w:sz w:val="19"/>
              </w:rPr>
              <w:t xml:space="preserve"> (</w:t>
            </w:r>
            <w:r>
              <w:rPr>
                <w:rFonts w:ascii="Consolas" w:hAnsi="Consolas"/>
                <w:sz w:val="19"/>
              </w:rPr>
              <w:t>pines.h:63</w:t>
            </w:r>
            <w:r>
              <w:rPr>
                <w:b w:val="0"/>
                <w:sz w:val="19"/>
              </w:rPr>
              <w:t xml:space="preserve">; </w:t>
            </w:r>
            <w:r>
              <w:rPr>
                <w:rFonts w:ascii="Consolas" w:hAnsi="Consolas"/>
                <w:sz w:val="19"/>
              </w:rPr>
              <w:t>modo_inteligente.cpp:47</w:t>
            </w:r>
            <w:r>
              <w:rPr>
                <w:b w:val="0"/>
                <w:sz w:val="19"/>
              </w:rPr>
              <w:t xml:space="preserve"> lo deja en alta impedancia)</w:t>
            </w:r>
          </w:p>
        </w:tc>
      </w:tr>
      <w:tr>
        <w:tc>
          <w:tcPr>
            <w:tcW w:type="dxa" w:w="2340"/>
          </w:tcPr>
          <w:p>
            <w:r/>
            <w:r>
              <w:rPr>
                <w:b/>
                <w:sz w:val="19"/>
              </w:rPr>
              <w:t>`PB9`</w:t>
            </w:r>
            <w:r>
              <w:rPr>
                <w:b w:val="0"/>
                <w:sz w:val="19"/>
              </w:rPr>
              <w:t xml:space="preserve"> (</w:t>
            </w:r>
            <w:r>
              <w:rPr>
                <w:rFonts w:ascii="Consolas" w:hAnsi="Consolas"/>
                <w:sz w:val="19"/>
              </w:rPr>
              <w:t>J16</w:t>
            </w:r>
            <w:r>
              <w:rPr>
                <w:b w:val="0"/>
                <w:sz w:val="19"/>
              </w:rPr>
              <w:t xml:space="preserve"> p5)</w:t>
            </w:r>
          </w:p>
        </w:tc>
        <w:tc>
          <w:tcPr>
            <w:tcW w:type="dxa" w:w="2340"/>
          </w:tcPr>
          <w:p>
            <w:r/>
            <w:r>
              <w:rPr>
                <w:rFonts w:ascii="Consolas" w:hAnsi="Consolas"/>
                <w:sz w:val="19"/>
              </w:rPr>
              <w:t>BOTON1</w:t>
            </w:r>
            <w:r>
              <w:rPr>
                <w:b w:val="0"/>
                <w:sz w:val="19"/>
              </w:rPr>
              <w:t xml:space="preserve"> = </w:t>
            </w:r>
            <w:r>
              <w:rPr>
                <w:b/>
                <w:sz w:val="19"/>
              </w:rPr>
              <w:t>`MANDO_A`</w:t>
            </w:r>
            <w:r>
              <w:rPr>
                <w:b w:val="0"/>
                <w:sz w:val="19"/>
              </w:rPr>
              <w:t xml:space="preserve"> del mando de relés</w:t>
            </w:r>
          </w:p>
        </w:tc>
        <w:tc>
          <w:tcPr>
            <w:tcW w:type="dxa" w:w="2340"/>
          </w:tcPr>
          <w:p>
            <w:r/>
            <w:r>
              <w:rPr>
                <w:b w:val="0"/>
                <w:sz w:val="19"/>
              </w:rPr>
              <w:t xml:space="preserve">🛑 </w:t>
            </w:r>
            <w:r>
              <w:rPr>
                <w:b/>
                <w:sz w:val="19"/>
              </w:rPr>
              <w:t>NUNCA.</w:t>
            </w:r>
            <w:r>
              <w:rPr>
                <w:b w:val="0"/>
                <w:sz w:val="19"/>
              </w:rPr>
              <w:t xml:space="preserve"> </w:t>
            </w:r>
            <w:r>
              <w:rPr>
                <w:rFonts w:ascii="Consolas" w:hAnsi="Consolas"/>
                <w:sz w:val="19"/>
              </w:rPr>
              <w:t>A·A·A</w:t>
            </w:r>
            <w:r>
              <w:rPr>
                <w:b w:val="0"/>
                <w:sz w:val="19"/>
              </w:rPr>
              <w:t xml:space="preserve"> en 12 s = Modo Automático</w:t>
            </w:r>
          </w:p>
        </w:tc>
        <w:tc>
          <w:tcPr>
            <w:tcW w:type="dxa" w:w="2340"/>
          </w:tcPr>
          <w:p>
            <w:r/>
            <w:r>
              <w:rPr>
                <w:b w:val="0"/>
                <w:sz w:val="19"/>
              </w:rPr>
              <w:t xml:space="preserve">✅ </w:t>
            </w:r>
            <w:r>
              <w:rPr>
                <w:b/>
                <w:sz w:val="19"/>
              </w:rPr>
              <w:t>MEDIDO</w:t>
            </w:r>
            <w:r>
              <w:rPr>
                <w:b w:val="0"/>
                <w:sz w:val="19"/>
              </w:rPr>
              <w:t xml:space="preserve"> (</w:t>
            </w:r>
            <w:r>
              <w:rPr>
                <w:rFonts w:ascii="Consolas" w:hAnsi="Consolas"/>
                <w:sz w:val="19"/>
              </w:rPr>
              <w:t>pines.h:134</w:t>
            </w:r>
            <w:r>
              <w:rPr>
                <w:b w:val="0"/>
                <w:sz w:val="19"/>
              </w:rPr>
              <w:t xml:space="preserve">, </w:t>
            </w:r>
            <w:r>
              <w:rPr>
                <w:rFonts w:ascii="Consolas" w:hAnsi="Consolas"/>
                <w:sz w:val="19"/>
              </w:rPr>
              <w:t>botones.cpp:163</w:t>
            </w:r>
            <w:r>
              <w:rPr>
                <w:b w:val="0"/>
                <w:sz w:val="19"/>
              </w:rPr>
              <w:t xml:space="preserve">, </w:t>
            </w:r>
            <w:r>
              <w:rPr>
                <w:rFonts w:ascii="Consolas" w:hAnsi="Consolas"/>
                <w:sz w:val="19"/>
              </w:rPr>
              <w:t>mando.cpp:225-226</w:t>
            </w:r>
            <w:r>
              <w:rPr>
                <w:b w:val="0"/>
                <w:sz w:val="19"/>
              </w:rPr>
              <w:t>)</w:t>
            </w:r>
          </w:p>
        </w:tc>
      </w:tr>
      <w:tr>
        <w:tc>
          <w:tcPr>
            <w:tcW w:type="dxa" w:w="2340"/>
          </w:tcPr>
          <w:p>
            <w:r/>
            <w:r>
              <w:rPr>
                <w:b/>
                <w:sz w:val="19"/>
              </w:rPr>
              <w:t>`PB13`</w:t>
            </w:r>
            <w:r>
              <w:rPr>
                <w:b w:val="0"/>
                <w:sz w:val="19"/>
              </w:rPr>
              <w:t xml:space="preserve"> (</w:t>
            </w:r>
            <w:r>
              <w:rPr>
                <w:rFonts w:ascii="Consolas" w:hAnsi="Consolas"/>
                <w:sz w:val="19"/>
              </w:rPr>
              <w:t>J16</w:t>
            </w:r>
            <w:r>
              <w:rPr>
                <w:b w:val="0"/>
                <w:sz w:val="19"/>
              </w:rPr>
              <w:t xml:space="preserve"> p8)</w:t>
            </w:r>
          </w:p>
        </w:tc>
        <w:tc>
          <w:tcPr>
            <w:tcW w:type="dxa" w:w="2340"/>
          </w:tcPr>
          <w:p>
            <w:r/>
            <w:r>
              <w:rPr>
                <w:rFonts w:ascii="Consolas" w:hAnsi="Consolas"/>
                <w:sz w:val="19"/>
              </w:rPr>
              <w:t>BOTON2</w:t>
            </w:r>
            <w:r>
              <w:rPr>
                <w:b w:val="0"/>
                <w:sz w:val="19"/>
              </w:rPr>
              <w:t xml:space="preserve"> = </w:t>
            </w:r>
            <w:r>
              <w:rPr>
                <w:b/>
                <w:sz w:val="19"/>
              </w:rPr>
              <w:t>`MANDO_B`</w:t>
            </w:r>
          </w:p>
        </w:tc>
        <w:tc>
          <w:tcPr>
            <w:tcW w:type="dxa" w:w="2340"/>
          </w:tcPr>
          <w:p>
            <w:r/>
            <w:r>
              <w:rPr>
                <w:b w:val="0"/>
                <w:sz w:val="19"/>
              </w:rPr>
              <w:t xml:space="preserve">🛑 </w:t>
            </w:r>
            <w:r>
              <w:rPr>
                <w:b/>
                <w:sz w:val="19"/>
              </w:rPr>
              <w:t>NUNCA.</w:t>
            </w:r>
            <w:r>
              <w:rPr>
                <w:b w:val="0"/>
                <w:sz w:val="19"/>
              </w:rPr>
              <w:t xml:space="preserve"> </w:t>
            </w:r>
            <w:r>
              <w:rPr>
                <w:rFonts w:ascii="Consolas" w:hAnsi="Consolas"/>
                <w:sz w:val="19"/>
              </w:rPr>
              <w:t>B·B·B</w:t>
            </w:r>
            <w:r>
              <w:rPr>
                <w:b w:val="0"/>
                <w:sz w:val="19"/>
              </w:rPr>
              <w:t xml:space="preserve"> = Ámbar </w:t>
            </w:r>
            <w:r>
              <w:rPr>
                <w:b/>
                <w:sz w:val="19"/>
              </w:rPr>
              <w:t>y arma `ambarLocal`</w:t>
            </w:r>
            <w:r>
              <w:rPr>
                <w:b w:val="0"/>
                <w:sz w:val="19"/>
              </w:rPr>
              <w:t>, que veta las órdenes de radio</w:t>
            </w:r>
          </w:p>
        </w:tc>
        <w:tc>
          <w:tcPr>
            <w:tcW w:type="dxa" w:w="2340"/>
          </w:tcPr>
          <w:p>
            <w:r/>
            <w:r>
              <w:rPr>
                <w:b w:val="0"/>
                <w:sz w:val="19"/>
              </w:rPr>
              <w:t xml:space="preserve">✅ </w:t>
            </w:r>
            <w:r>
              <w:rPr>
                <w:b/>
                <w:sz w:val="19"/>
              </w:rPr>
              <w:t>MEDIDO</w:t>
            </w:r>
            <w:r>
              <w:rPr>
                <w:b w:val="0"/>
                <w:sz w:val="19"/>
              </w:rPr>
              <w:t xml:space="preserve"> (</w:t>
            </w:r>
            <w:r>
              <w:rPr>
                <w:rFonts w:ascii="Consolas" w:hAnsi="Consolas"/>
                <w:sz w:val="19"/>
              </w:rPr>
              <w:t>pines.h:135</w:t>
            </w:r>
            <w:r>
              <w:rPr>
                <w:b w:val="0"/>
                <w:sz w:val="19"/>
              </w:rPr>
              <w:t xml:space="preserve">, </w:t>
            </w:r>
            <w:r>
              <w:rPr>
                <w:rFonts w:ascii="Consolas" w:hAnsi="Consolas"/>
                <w:sz w:val="19"/>
              </w:rPr>
              <w:t>botones.cpp:164</w:t>
            </w:r>
            <w:r>
              <w:rPr>
                <w:b w:val="0"/>
                <w:sz w:val="19"/>
              </w:rPr>
              <w:t xml:space="preserve">, </w:t>
            </w:r>
            <w:r>
              <w:rPr>
                <w:rFonts w:ascii="Consolas" w:hAnsi="Consolas"/>
                <w:sz w:val="19"/>
              </w:rPr>
              <w:t>mando.cpp:230-231</w:t>
            </w:r>
            <w:r>
              <w:rPr>
                <w:b w:val="0"/>
                <w:sz w:val="19"/>
              </w:rPr>
              <w:t xml:space="preserve">, </w:t>
            </w:r>
            <w:r>
              <w:rPr>
                <w:rFonts w:ascii="Consolas" w:hAnsi="Consolas"/>
                <w:sz w:val="19"/>
              </w:rPr>
              <w:t>Esclavo/src/mando.cpp:132</w:t>
            </w:r>
            <w:r>
              <w:rPr>
                <w:b w:val="0"/>
                <w:sz w:val="19"/>
              </w:rPr>
              <w:t>)</w:t>
            </w:r>
          </w:p>
        </w:tc>
      </w:tr>
      <w:tr>
        <w:tc>
          <w:tcPr>
            <w:tcW w:type="dxa" w:w="2340"/>
          </w:tcPr>
          <w:p>
            <w:r/>
            <w:r>
              <w:rPr>
                <w:b/>
                <w:sz w:val="19"/>
              </w:rPr>
              <w:t>`PB14`</w:t>
            </w:r>
            <w:r>
              <w:rPr>
                <w:b w:val="0"/>
                <w:sz w:val="19"/>
              </w:rPr>
              <w:t xml:space="preserve"> (</w:t>
            </w:r>
            <w:r>
              <w:rPr>
                <w:rFonts w:ascii="Consolas" w:hAnsi="Consolas"/>
                <w:sz w:val="19"/>
              </w:rPr>
              <w:t>J16</w:t>
            </w:r>
            <w:r>
              <w:rPr>
                <w:b w:val="0"/>
                <w:sz w:val="19"/>
              </w:rPr>
              <w:t xml:space="preserve"> </w:t>
            </w:r>
            <w:r>
              <w:rPr>
                <w:b/>
                <w:sz w:val="19"/>
              </w:rPr>
              <w:t>p10</w:t>
            </w:r>
            <w:r>
              <w:rPr>
                <w:b w:val="0"/>
                <w:sz w:val="19"/>
              </w:rPr>
              <w:t>)</w:t>
            </w:r>
          </w:p>
        </w:tc>
        <w:tc>
          <w:tcPr>
            <w:tcW w:type="dxa" w:w="2340"/>
          </w:tcPr>
          <w:p>
            <w:r/>
            <w:r>
              <w:rPr>
                <w:b/>
                <w:sz w:val="19"/>
              </w:rPr>
              <w:t>`CAM_C_PIN` — entrada de cámara de DEMANDA</w:t>
            </w:r>
            <w:r>
              <w:rPr>
                <w:b w:val="0"/>
                <w:sz w:val="19"/>
              </w:rPr>
              <w:t xml:space="preserve">, con </w:t>
            </w:r>
            <w:r>
              <w:rPr>
                <w:b/>
                <w:sz w:val="19"/>
              </w:rPr>
              <w:t>`R67` 10 kΩ a masa CONFIRMADA en cobre: 9,93 kΩ</w:t>
            </w:r>
          </w:p>
        </w:tc>
        <w:tc>
          <w:tcPr>
            <w:tcW w:type="dxa" w:w="2340"/>
          </w:tcPr>
          <w:p>
            <w:r/>
            <w:r>
              <w:rPr>
                <w:b w:val="0"/>
                <w:sz w:val="19"/>
              </w:rPr>
              <w:t xml:space="preserve">✅ </w:t>
            </w:r>
            <w:r>
              <w:rPr>
                <w:b/>
                <w:sz w:val="19"/>
              </w:rPr>
              <w:t>Sí — firmware Y cobre</w:t>
            </w:r>
          </w:p>
        </w:tc>
        <w:tc>
          <w:tcPr>
            <w:tcW w:type="dxa" w:w="2340"/>
          </w:tcPr>
          <w:p>
            <w:r/>
            <w:r>
              <w:rPr>
                <w:b w:val="0"/>
                <w:sz w:val="19"/>
              </w:rPr>
              <w:t xml:space="preserve">✅ </w:t>
            </w:r>
            <w:r>
              <w:rPr>
                <w:b/>
                <w:sz w:val="19"/>
              </w:rPr>
              <w:t>MEDIDO EN EL FUENTE</w:t>
            </w:r>
            <w:r>
              <w:rPr>
                <w:b w:val="0"/>
                <w:sz w:val="19"/>
              </w:rPr>
              <w:t xml:space="preserve"> (</w:t>
            </w:r>
            <w:r>
              <w:rPr>
                <w:rFonts w:ascii="Consolas" w:hAnsi="Consolas"/>
                <w:sz w:val="19"/>
              </w:rPr>
              <w:t>pines.h:136</w:t>
            </w:r>
            <w:r>
              <w:rPr>
                <w:b w:val="0"/>
                <w:sz w:val="19"/>
              </w:rPr>
              <w:t xml:space="preserve">; </w:t>
            </w:r>
            <w:r>
              <w:rPr>
                <w:rFonts w:ascii="Consolas" w:hAnsi="Consolas"/>
                <w:sz w:val="19"/>
              </w:rPr>
              <w:t>pinMode(INPUT)</w:t>
            </w:r>
            <w:r>
              <w:rPr>
                <w:b w:val="0"/>
                <w:sz w:val="19"/>
              </w:rPr>
              <w:t xml:space="preserve"> en </w:t>
            </w:r>
            <w:r>
              <w:rPr>
                <w:rFonts w:ascii="Consolas" w:hAnsi="Consolas"/>
                <w:sz w:val="19"/>
              </w:rPr>
              <w:t>botones.cpp:177</w:t>
            </w:r>
            <w:r>
              <w:rPr>
                <w:b w:val="0"/>
                <w:sz w:val="19"/>
              </w:rPr>
              <w:t xml:space="preserve">; leída por flanco en </w:t>
            </w:r>
            <w:r>
              <w:rPr>
                <w:rFonts w:ascii="Consolas" w:hAnsi="Consolas"/>
                <w:sz w:val="19"/>
              </w:rPr>
              <w:t>botones.cpp:144-152</w:t>
            </w:r>
            <w:r>
              <w:rPr>
                <w:b w:val="0"/>
                <w:sz w:val="19"/>
              </w:rPr>
              <w:t xml:space="preserve">) </w:t>
            </w:r>
            <w:r>
              <w:rPr>
                <w:b/>
                <w:sz w:val="19"/>
              </w:rPr>
              <w:t>y MEDIDO EN BANCO el 04/09</w:t>
            </w:r>
            <w:r>
              <w:rPr>
                <w:b w:val="0"/>
                <w:sz w:val="19"/>
              </w:rPr>
              <w:t xml:space="preserve"> (</w:t>
            </w:r>
            <w:r>
              <w:rPr>
                <w:rFonts w:ascii="Consolas" w:hAnsi="Consolas"/>
                <w:sz w:val="19"/>
              </w:rPr>
              <w:t>M3</w:t>
            </w:r>
            <w:r>
              <w:rPr>
                <w:b w:val="0"/>
                <w:sz w:val="19"/>
              </w:rPr>
              <w:t>, paso 20: 9,93 kΩ a masa, 0 V con energía)</w:t>
            </w:r>
          </w:p>
        </w:tc>
      </w:tr>
      <w:tr>
        <w:tc>
          <w:tcPr>
            <w:tcW w:type="dxa" w:w="2340"/>
          </w:tcPr>
          <w:p>
            <w:r/>
            <w:r>
              <w:rPr>
                <w:b/>
                <w:sz w:val="19"/>
              </w:rPr>
              <w:t>`PB15`</w:t>
            </w:r>
            <w:r>
              <w:rPr>
                <w:b w:val="0"/>
                <w:sz w:val="19"/>
              </w:rPr>
              <w:t xml:space="preserve"> (</w:t>
            </w:r>
            <w:r>
              <w:rPr>
                <w:rFonts w:ascii="Consolas" w:hAnsi="Consolas"/>
                <w:sz w:val="19"/>
              </w:rPr>
              <w:t>J16</w:t>
            </w:r>
            <w:r>
              <w:rPr>
                <w:b w:val="0"/>
                <w:sz w:val="19"/>
              </w:rPr>
              <w:t xml:space="preserve"> </w:t>
            </w:r>
            <w:r>
              <w:rPr>
                <w:b/>
                <w:sz w:val="19"/>
              </w:rPr>
              <w:t>p12</w:t>
            </w:r>
            <w:r>
              <w:rPr>
                <w:b w:val="0"/>
                <w:sz w:val="19"/>
              </w:rPr>
              <w:t>)</w:t>
            </w:r>
          </w:p>
        </w:tc>
        <w:tc>
          <w:tcPr>
            <w:tcW w:type="dxa" w:w="2340"/>
          </w:tcPr>
          <w:p>
            <w:r/>
            <w:r>
              <w:rPr>
                <w:b/>
                <w:sz w:val="19"/>
              </w:rPr>
              <w:t>`CAM_D_PIN` — entrada de cámara de DEMANDA</w:t>
            </w:r>
            <w:r>
              <w:rPr>
                <w:b w:val="0"/>
                <w:sz w:val="19"/>
              </w:rPr>
              <w:t xml:space="preserve">, con </w:t>
            </w:r>
            <w:r>
              <w:rPr>
                <w:b/>
                <w:sz w:val="19"/>
              </w:rPr>
              <w:t>`R68` 10 kΩ a masa CONFIRMADA en cobre: 9,94 kΩ</w:t>
            </w:r>
          </w:p>
        </w:tc>
        <w:tc>
          <w:tcPr>
            <w:tcW w:type="dxa" w:w="2340"/>
          </w:tcPr>
          <w:p>
            <w:r/>
            <w:r>
              <w:rPr>
                <w:b w:val="0"/>
                <w:sz w:val="19"/>
              </w:rPr>
              <w:t xml:space="preserve">✅ </w:t>
            </w:r>
            <w:r>
              <w:rPr>
                <w:b/>
                <w:sz w:val="19"/>
              </w:rPr>
              <w:t>Sí — firmware Y cobre</w:t>
            </w:r>
          </w:p>
        </w:tc>
        <w:tc>
          <w:tcPr>
            <w:tcW w:type="dxa" w:w="2340"/>
          </w:tcPr>
          <w:p>
            <w:r/>
            <w:r>
              <w:rPr>
                <w:b w:val="0"/>
                <w:sz w:val="19"/>
              </w:rPr>
              <w:t xml:space="preserve">✅ </w:t>
            </w:r>
            <w:r>
              <w:rPr>
                <w:b/>
                <w:sz w:val="19"/>
              </w:rPr>
              <w:t>MEDIDO EN EL FUENTE</w:t>
            </w:r>
            <w:r>
              <w:rPr>
                <w:b w:val="0"/>
                <w:sz w:val="19"/>
              </w:rPr>
              <w:t xml:space="preserve"> (</w:t>
            </w:r>
            <w:r>
              <w:rPr>
                <w:rFonts w:ascii="Consolas" w:hAnsi="Consolas"/>
                <w:sz w:val="19"/>
              </w:rPr>
              <w:t>pines.h:137</w:t>
            </w:r>
            <w:r>
              <w:rPr>
                <w:b w:val="0"/>
                <w:sz w:val="19"/>
              </w:rPr>
              <w:t xml:space="preserve">; </w:t>
            </w:r>
            <w:r>
              <w:rPr>
                <w:rFonts w:ascii="Consolas" w:hAnsi="Consolas"/>
                <w:sz w:val="19"/>
              </w:rPr>
              <w:t>pinMode(INPUT)</w:t>
            </w:r>
            <w:r>
              <w:rPr>
                <w:b w:val="0"/>
                <w:sz w:val="19"/>
              </w:rPr>
              <w:t xml:space="preserve"> en </w:t>
            </w:r>
            <w:r>
              <w:rPr>
                <w:rFonts w:ascii="Consolas" w:hAnsi="Consolas"/>
                <w:sz w:val="19"/>
              </w:rPr>
              <w:t>botones.cpp:178</w:t>
            </w:r>
            <w:r>
              <w:rPr>
                <w:b w:val="0"/>
                <w:sz w:val="19"/>
              </w:rPr>
              <w:t xml:space="preserve">) </w:t>
            </w:r>
            <w:r>
              <w:rPr>
                <w:b/>
                <w:sz w:val="19"/>
              </w:rPr>
              <w:t>y MEDIDO EN BANCO el 04/09</w:t>
            </w:r>
            <w:r>
              <w:rPr>
                <w:b w:val="0"/>
                <w:sz w:val="19"/>
              </w:rPr>
              <w:t xml:space="preserve"> (</w:t>
            </w:r>
            <w:r>
              <w:rPr>
                <w:rFonts w:ascii="Consolas" w:hAnsi="Consolas"/>
                <w:sz w:val="19"/>
              </w:rPr>
              <w:t>M3</w:t>
            </w:r>
            <w:r>
              <w:rPr>
                <w:b w:val="0"/>
                <w:sz w:val="19"/>
              </w:rPr>
              <w:t>, paso 20: 9,94 kΩ a masa, 0 V con energía)</w:t>
            </w:r>
          </w:p>
        </w:tc>
      </w:tr>
    </w:tbl>
    <w:p>
      <w:pPr>
        <w:spacing w:after="120"/>
      </w:pPr>
    </w:p>
    <w:p>
      <w:pPr>
        <w:spacing w:after="160"/>
        <w:ind w:left="360"/>
        <w:shd w:val="clear" w:fill="FFF4E5"/>
      </w:pPr>
      <w:r>
        <w:rPr>
          <w:b w:val="0"/>
          <w:color w:val="960000"/>
          <w:sz w:val="20"/>
        </w:rPr>
        <w:t xml:space="preserve">✅ QUÉ CAMBIÓ EL 31/08 EN ESTAS DOS FILAS — Y QUÉ NO </w:t>
      </w:r>
      <w:r>
        <w:rPr>
          <w:b/>
          <w:color w:val="960000"/>
          <w:sz w:val="20"/>
        </w:rPr>
        <w:t>`PB14` y `PB15` YA NO SON PULSADORES.</w:t>
      </w:r>
      <w:r>
        <w:rPr>
          <w:b w:val="0"/>
          <w:color w:val="960000"/>
          <w:sz w:val="20"/>
        </w:rPr>
        <w:t xml:space="preserve"> Este manual decía que eran </w:t>
      </w:r>
      <w:r>
        <w:rPr>
          <w:rFonts w:ascii="Consolas" w:hAnsi="Consolas"/>
          <w:color w:val="960000"/>
          <w:sz w:val="20"/>
        </w:rPr>
        <w:t>botonAceptar()</w:t>
      </w:r>
      <w:r>
        <w:rPr>
          <w:b w:val="0"/>
          <w:color w:val="960000"/>
          <w:sz w:val="20"/>
        </w:rPr>
        <w:t xml:space="preserve"> y </w:t>
      </w:r>
      <w:r>
        <w:rPr>
          <w:rFonts w:ascii="Consolas" w:hAnsi="Consolas"/>
          <w:color w:val="960000"/>
          <w:sz w:val="20"/>
        </w:rPr>
        <w:t>botonCancelar()</w:t>
      </w:r>
      <w:r>
        <w:rPr>
          <w:b w:val="0"/>
          <w:color w:val="960000"/>
          <w:sz w:val="20"/>
        </w:rPr>
        <w:t xml:space="preserve"> y que *«ningún firmware los lee todavía como cámara»*. </w:t>
      </w:r>
      <w:r>
        <w:rPr>
          <w:b/>
          <w:color w:val="960000"/>
          <w:sz w:val="20"/>
        </w:rPr>
        <w:t>Las dos cosas son falsas hoy:</w:t>
      </w:r>
      <w:r>
        <w:rPr>
          <w:b w:val="0"/>
          <w:color w:val="960000"/>
          <w:sz w:val="20"/>
        </w:rPr>
        <w:t xml:space="preserve"> ``</w:t>
      </w:r>
      <w:r>
        <w:rPr>
          <w:rFonts w:ascii="Consolas" w:hAnsi="Consolas"/>
          <w:color w:val="960000"/>
          <w:sz w:val="20"/>
        </w:rPr>
        <w:t xml:space="preserve"> Maestro/src/botones.cpp:305-306   bool botonAceptar()  { return false; } bool botonCancelar(){ return false; } Maestro/src/botones.cpp:177-178   pinMode(CAM_C_PIN, INPUT); pinMode(CAM_D_PIN, INPUT); Maestro/src/botones.cpp:144-152   flanco de subida -&gt; demanda_solicitar() Esclavo/src/botones.cpp:316-317, :194-195, :164-172   identico </w:t>
      </w:r>
      <w:r>
        <w:rPr>
          <w:rFonts w:ascii="Consolas" w:hAnsi="Consolas"/>
          <w:color w:val="960000"/>
          <w:sz w:val="20"/>
        </w:rPr>
      </w:r>
      <w:r>
        <w:rPr>
          <w:rFonts w:ascii="Consolas" w:hAnsi="Consolas"/>
          <w:color w:val="960000"/>
          <w:sz w:val="20"/>
        </w:rPr>
        <w:t xml:space="preserve"> **Son cámaras de DEMANDA**, exactamente como la de </w:t>
      </w:r>
      <w:r>
        <w:rPr>
          <w:b w:val="0"/>
          <w:color w:val="960000"/>
          <w:sz w:val="20"/>
        </w:rPr>
        <w:t>J14</w:t>
      </w:r>
      <w:r>
        <w:rPr>
          <w:rFonts w:ascii="Consolas" w:hAnsi="Consolas"/>
          <w:color w:val="960000"/>
          <w:sz w:val="20"/>
        </w:rPr>
        <w:t>: piden paso. **No son cámaras de umbral** y no miden el despeje — el despeje sigue siendo por tiempo (</w:t>
      </w:r>
      <w:r>
        <w:rPr>
          <w:b w:val="0"/>
          <w:color w:val="960000"/>
          <w:sz w:val="20"/>
        </w:rPr>
        <w:t>cfgDespejeSeg`).</w:t>
      </w:r>
    </w:p>
    <w:p>
      <w:pPr>
        <w:spacing w:after="160"/>
        <w:ind w:left="360"/>
        <w:shd w:val="clear" w:fill="FFF4E5"/>
      </w:pPr>
      <w:r>
        <w:rPr>
          <w:b w:val="0"/>
          <w:color w:val="960000"/>
          <w:sz w:val="20"/>
        </w:rPr>
        <w:t xml:space="preserve">🟢 QUÉ PASA CUANDO EL CONTACTO CIERRA — el camino completo, censado el 05/09 </w:t>
      </w:r>
      <w:r>
        <w:rPr>
          <w:b/>
          <w:color w:val="960000"/>
          <w:sz w:val="20"/>
        </w:rPr>
        <w:t>Las tres entradas acaban en la MISMA puerta</w:t>
      </w:r>
      <w:r>
        <w:rPr>
          <w:b w:val="0"/>
          <w:color w:val="960000"/>
          <w:sz w:val="20"/>
        </w:rPr>
        <w:t>, y conviene saberlo antes de parametrizar el relé de la AcuSense, porque la ventana de silencio la comparten: ``</w:t>
      </w:r>
      <w:r>
        <w:rPr>
          <w:rFonts w:ascii="Consolas" w:hAnsi="Consolas"/>
          <w:color w:val="960000"/>
          <w:sz w:val="20"/>
        </w:rPr>
        <w:t xml:space="preserve"> J16 p10 (PB14) --+ +--&gt; camaras_actualizar()  --FLANCO DE SUBIDA--&gt;  demanda_solicitar() J16 p12 (PB15) --+     botones.cpp:144-152                          demanda.cpp:13 | demanda_hayLocal() | J14 (PB0) -----------------------------------------------&gt; camara_leerPin(CAM_DEMANDA_PIN) | modo_inteligente.cpp:97: camara_leerPin(CAM_DEMANDA_PIN) || demanda_hayLocal() </w:t>
      </w:r>
      <w:r>
        <w:rPr>
          <w:rFonts w:ascii="Consolas" w:hAnsi="Consolas"/>
          <w:color w:val="960000"/>
          <w:sz w:val="20"/>
        </w:rPr>
      </w:r>
      <w:r>
        <w:rPr>
          <w:rFonts w:ascii="Consolas" w:hAnsi="Consolas"/>
          <w:color w:val="960000"/>
          <w:sz w:val="20"/>
        </w:rPr>
        <w:t xml:space="preserve"> | propiedad | valor | dónde | |---|---|---| | **Ventana de silencio entre demandas** | **3 000 ms**, y es **la misma** para la cámara y para el botón de la app | </w:t>
      </w:r>
      <w:r>
        <w:rPr>
          <w:b w:val="0"/>
          <w:color w:val="960000"/>
          <w:sz w:val="20"/>
        </w:rPr>
        <w:t>SILENCIO_MS</w:t>
      </w:r>
      <w:r>
        <w:rPr>
          <w:rFonts w:ascii="Consolas" w:hAnsi="Consolas"/>
          <w:color w:val="960000"/>
          <w:sz w:val="20"/>
        </w:rPr>
        <w:t xml:space="preserve">, </w:t>
      </w:r>
      <w:r>
        <w:rPr>
          <w:b w:val="0"/>
          <w:color w:val="960000"/>
          <w:sz w:val="20"/>
        </w:rPr>
        <w:t>demanda.cpp:8</w:t>
      </w:r>
      <w:r>
        <w:rPr>
          <w:rFonts w:ascii="Consolas" w:hAnsi="Consolas"/>
          <w:color w:val="960000"/>
          <w:sz w:val="20"/>
        </w:rPr>
        <w:t xml:space="preserve"> | | **Las de </w:t>
      </w:r>
      <w:r>
        <w:rPr>
          <w:b w:val="0"/>
          <w:color w:val="960000"/>
          <w:sz w:val="20"/>
        </w:rPr>
        <w:t>J16</w:t>
      </w:r>
      <w:r>
        <w:rPr>
          <w:rFonts w:ascii="Consolas" w:hAnsi="Consolas"/>
          <w:color w:val="960000"/>
          <w:sz w:val="20"/>
        </w:rPr>
        <w:t xml:space="preserve"> se toman POR FLANCO**, no por nivel | el relé cierra ~1 s; leer el nivel repetiría la petición cada vuelta del </w:t>
      </w:r>
      <w:r>
        <w:rPr>
          <w:b w:val="0"/>
          <w:color w:val="960000"/>
          <w:sz w:val="20"/>
        </w:rPr>
        <w:t>loop</w:t>
      </w:r>
      <w:r>
        <w:rPr>
          <w:rFonts w:ascii="Consolas" w:hAnsi="Consolas"/>
          <w:color w:val="960000"/>
          <w:sz w:val="20"/>
        </w:rPr>
        <w:t xml:space="preserve"> | </w:t>
      </w:r>
      <w:r>
        <w:rPr>
          <w:b w:val="0"/>
          <w:color w:val="960000"/>
          <w:sz w:val="20"/>
        </w:rPr>
        <w:t>botones.cpp:144-152</w:t>
      </w:r>
      <w:r>
        <w:rPr>
          <w:rFonts w:ascii="Consolas" w:hAnsi="Consolas"/>
          <w:color w:val="960000"/>
          <w:sz w:val="20"/>
        </w:rPr>
        <w:t xml:space="preserve"> | | **La de </w:t>
      </w:r>
      <w:r>
        <w:rPr>
          <w:b w:val="0"/>
          <w:color w:val="960000"/>
          <w:sz w:val="20"/>
        </w:rPr>
        <w:t>J14</w:t>
      </w:r>
      <w:r>
        <w:rPr>
          <w:rFonts w:ascii="Consolas" w:hAnsi="Consolas"/>
          <w:color w:val="960000"/>
          <w:sz w:val="20"/>
        </w:rPr>
        <w:t xml:space="preserve"> se lee POR NIVEL** | tiene el antirrebote </w:t>
      </w:r>
      <w:r>
        <w:rPr>
          <w:b w:val="0"/>
          <w:color w:val="960000"/>
          <w:sz w:val="20"/>
        </w:rPr>
        <w:t>RC</w:t>
      </w:r>
      <w:r>
        <w:rPr>
          <w:rFonts w:ascii="Consolas" w:hAnsi="Consolas"/>
          <w:color w:val="960000"/>
          <w:sz w:val="20"/>
        </w:rPr>
        <w:t xml:space="preserve"> de la placa | </w:t>
      </w:r>
      <w:r>
        <w:rPr>
          <w:b w:val="0"/>
          <w:color w:val="960000"/>
          <w:sz w:val="20"/>
        </w:rPr>
        <w:t>modo_inteligente.cpp:97</w:t>
      </w:r>
      <w:r>
        <w:rPr>
          <w:rFonts w:ascii="Consolas" w:hAnsi="Consolas"/>
          <w:color w:val="960000"/>
          <w:sz w:val="20"/>
        </w:rPr>
        <w:t xml:space="preserve"> | | **Un contacto YA CERRADO al encender NO es una detección** | se siembra el nivel real en el arranque: no vuelve a pedir hasta que se **ABRA** y se cierre otra vez | </w:t>
      </w:r>
      <w:r>
        <w:rPr>
          <w:b w:val="0"/>
          <w:color w:val="960000"/>
          <w:sz w:val="20"/>
        </w:rPr>
        <w:t>camaras_sembrar()</w:t>
      </w:r>
      <w:r>
        <w:rPr>
          <w:rFonts w:ascii="Consolas" w:hAnsi="Consolas"/>
          <w:color w:val="960000"/>
          <w:sz w:val="20"/>
        </w:rPr>
        <w:t xml:space="preserve">, </w:t>
      </w:r>
      <w:r>
        <w:rPr>
          <w:b w:val="0"/>
          <w:color w:val="960000"/>
          <w:sz w:val="20"/>
        </w:rPr>
        <w:t>botones.cpp:129-135</w:t>
      </w:r>
      <w:r>
        <w:rPr>
          <w:rFonts w:ascii="Consolas" w:hAnsi="Consolas"/>
          <w:color w:val="960000"/>
          <w:sz w:val="20"/>
        </w:rPr>
        <w:t xml:space="preserve"> | ⚠️ **Consecuencia de parametrización, y es la que decide NO/NC:** con la salida en **NC** el contacto está cerrado en reposo, así que **el pin nace ALTO**, la siembra lo marca como «ya disparado» y **no habrá flanco hasta que pase un coche y el relé ABRA y vuelva a cerrar**. Con **NO** el reposo es abierto y cada detección da su flanco. **La configuración prevista es NO**, y el criterio negativo del ensayo —*en reposo no debe pedir paso*— es lo que lo comprueba. 🔵 **Y un sitio donde las tres NO convergen, que NO es un defecto:** </w:t>
      </w:r>
      <w:r>
        <w:rPr>
          <w:b w:val="0"/>
          <w:color w:val="960000"/>
          <w:sz w:val="20"/>
        </w:rPr>
        <w:t>modo_inteligente.cpp:135</w:t>
      </w:r>
      <w:r>
        <w:rPr>
          <w:rFonts w:ascii="Consolas" w:hAnsi="Consolas"/>
          <w:color w:val="960000"/>
          <w:sz w:val="20"/>
        </w:rPr>
        <w:t xml:space="preserve"> calcula el contador de presencia mirando **sólo** </w:t>
      </w:r>
      <w:r>
        <w:rPr>
          <w:b w:val="0"/>
          <w:color w:val="960000"/>
          <w:sz w:val="20"/>
        </w:rPr>
        <w:t>PB0</w:t>
      </w:r>
      <w:r>
        <w:rPr>
          <w:rFonts w:ascii="Consolas" w:hAnsi="Consolas"/>
          <w:color w:val="960000"/>
          <w:sz w:val="20"/>
        </w:rPr>
        <w:t xml:space="preserve"> y la demanda remota. **Medido: ese número sólo alimenta </w:t>
      </w:r>
      <w:r>
        <w:rPr>
          <w:b w:val="0"/>
          <w:color w:val="960000"/>
          <w:sz w:val="20"/>
        </w:rPr>
        <w:t>lcd_dibujarInteligente()</w:t>
      </w:r>
      <w:r>
        <w:rPr>
          <w:rFonts w:ascii="Consolas" w:hAnsi="Consolas"/>
          <w:color w:val="960000"/>
          <w:sz w:val="20"/>
        </w:rPr>
        <w:t xml:space="preserve"> (</w:t>
      </w:r>
      <w:r>
        <w:rPr>
          <w:b w:val="0"/>
          <w:color w:val="960000"/>
          <w:sz w:val="20"/>
        </w:rPr>
        <w:t>:138`) — es el contador de la PANTALLA, y la pantalla se retira.** No decide ninguna luz. Se escribe con la medida al lado para que nadie vaya a «arreglarlo».</w:t>
      </w:r>
    </w:p>
    <w:p>
      <w:pPr>
        <w:spacing w:after="160"/>
        <w:ind w:left="360"/>
        <w:shd w:val="clear" w:fill="FFF4E5"/>
      </w:pPr>
      <w:r>
        <w:rPr>
          <w:b w:val="0"/>
          <w:color w:val="960000"/>
          <w:sz w:val="20"/>
        </w:rPr>
        <w:t xml:space="preserve">🟢 04/09 — </w:t>
      </w:r>
      <w:r>
        <w:rPr>
          <w:rFonts w:ascii="Consolas" w:hAnsi="Consolas"/>
          <w:color w:val="960000"/>
          <w:sz w:val="20"/>
        </w:rPr>
        <w:t>M3</w:t>
      </w:r>
      <w:r>
        <w:rPr>
          <w:b w:val="0"/>
          <w:color w:val="960000"/>
          <w:sz w:val="20"/>
        </w:rPr>
        <w:t xml:space="preserve"> CERRADA EN BANCO: </w:t>
      </w:r>
      <w:r>
        <w:rPr>
          <w:b/>
          <w:color w:val="960000"/>
          <w:sz w:val="20"/>
        </w:rPr>
        <w:t>`PB14`/`PB15` YA SE CABLEAN</w:t>
      </w:r>
      <w:r>
        <w:rPr>
          <w:b w:val="0"/>
          <w:color w:val="960000"/>
          <w:sz w:val="20"/>
        </w:rPr>
        <w:t xml:space="preserve"> ~~</w:t>
      </w:r>
      <w:r>
        <w:rPr>
          <w:b/>
          <w:color w:val="960000"/>
          <w:sz w:val="20"/>
        </w:rPr>
        <w:t>AUN ASÍ, `PB14`/`PB15` NO SE CABLEAN TODAVÍA. Queda UN bloqueo, y es de cobre: falta la medida `M3` con óhmetro. `R67` y `R68` de 10 kΩ a masa sólo lo dice el netlist, y nadie lo ha medido en cobre.</w:t>
      </w:r>
      <w:r>
        <w:rPr>
          <w:b w:val="0"/>
          <w:color w:val="960000"/>
          <w:sz w:val="20"/>
        </w:rPr>
        <w:t xml:space="preserve">~~ ⛔ </w:t>
      </w:r>
      <w:r>
        <w:rPr>
          <w:b/>
          <w:color w:val="960000"/>
          <w:sz w:val="20"/>
        </w:rPr>
        <w:t>ANULADO: se midió el 04/09 (paso 20 de la sesión de banco) y el netlist tenía razón.</w:t>
      </w:r>
      <w:r>
        <w:rPr>
          <w:b w:val="0"/>
          <w:color w:val="960000"/>
          <w:sz w:val="20"/>
        </w:rPr>
        <w:t xml:space="preserve"> El texto viejo se conserva tachado porque </w:t>
      </w:r>
      <w:r>
        <w:rPr>
          <w:b/>
          <w:color w:val="960000"/>
          <w:sz w:val="20"/>
        </w:rPr>
        <w:t>describía bien el riesgo</w:t>
      </w:r>
      <w:r>
        <w:rPr>
          <w:b w:val="0"/>
          <w:color w:val="960000"/>
          <w:sz w:val="20"/>
        </w:rPr>
        <w:t xml:space="preserve"> —un </w:t>
      </w:r>
      <w:r>
        <w:rPr>
          <w:rFonts w:ascii="Consolas" w:hAnsi="Consolas"/>
          <w:color w:val="960000"/>
          <w:sz w:val="20"/>
        </w:rPr>
        <w:t>INPUT</w:t>
      </w:r>
      <w:r>
        <w:rPr>
          <w:b w:val="0"/>
          <w:color w:val="960000"/>
          <w:sz w:val="20"/>
        </w:rPr>
        <w:t xml:space="preserve"> pelado sin resistencia real queda flotando y da demandas fantasma en un equipo que gobierna un cruce—; lo que ha cambiado es que </w:t>
      </w:r>
      <w:r>
        <w:rPr>
          <w:b/>
          <w:color w:val="960000"/>
          <w:sz w:val="20"/>
        </w:rPr>
        <w:t>ese riesgo está descartado por medida, no por confianza</w:t>
      </w:r>
      <w:r>
        <w:rPr>
          <w:b w:val="0"/>
          <w:color w:val="960000"/>
          <w:sz w:val="20"/>
        </w:rPr>
        <w:t>. ``</w:t>
      </w:r>
      <w:r>
        <w:rPr>
          <w:rFonts w:ascii="Consolas" w:hAnsi="Consolas"/>
          <w:color w:val="960000"/>
          <w:sz w:val="20"/>
        </w:rPr>
        <w:t xml:space="preserve">text M3, paso 20, tarjeta energizada y J16 vacio: J16 p10 (PB14) -&gt;  9,93 kOhm a masa   -&gt;  0 V J16 p12 (PB15) -&gt;  9,94 kOhm a masa   -&gt;  0 V Los cuatro pines de J16 son identicos: 10K a masa + 100 nF, y los cuatro tienen 3,3 V en la posicion contigua (J16.4 / .7 / .9 / .11). </w:t>
      </w:r>
      <w:r>
        <w:rPr>
          <w:rFonts w:ascii="Consolas" w:hAnsi="Consolas"/>
          <w:color w:val="960000"/>
          <w:sz w:val="20"/>
        </w:rPr>
      </w:r>
      <w:r>
        <w:rPr>
          <w:rFonts w:ascii="Consolas" w:hAnsi="Consolas"/>
          <w:color w:val="960000"/>
          <w:sz w:val="20"/>
        </w:rPr>
        <w:t xml:space="preserve"> **Los tres resultados que </w:t>
      </w:r>
      <w:r>
        <w:rPr>
          <w:b w:val="0"/>
          <w:color w:val="960000"/>
          <w:sz w:val="20"/>
        </w:rPr>
        <w:t>M3</w:t>
      </w:r>
      <w:r>
        <w:rPr>
          <w:rFonts w:ascii="Consolas" w:hAnsi="Consolas"/>
          <w:color w:val="960000"/>
          <w:sz w:val="20"/>
        </w:rPr>
        <w:t xml:space="preserve"> podía dar están resueltos en el bueno:** hay resistencia, es de 10 kΩ, y es un **pull-DOWN**. Por tanto **el contacto seco cierra contra los 3,3 V del borne contiguo** —</w:t>
      </w:r>
      <w:r>
        <w:rPr>
          <w:b w:val="0"/>
          <w:color w:val="960000"/>
          <w:sz w:val="20"/>
        </w:rPr>
        <w:t>p9</w:t>
      </w:r>
      <w:r>
        <w:rPr>
          <w:rFonts w:ascii="Consolas" w:hAnsi="Consolas"/>
          <w:color w:val="960000"/>
          <w:sz w:val="20"/>
        </w:rPr>
        <w:t xml:space="preserve"> para </w:t>
      </w:r>
      <w:r>
        <w:rPr>
          <w:b w:val="0"/>
          <w:color w:val="960000"/>
          <w:sz w:val="20"/>
        </w:rPr>
        <w:t>p10</w:t>
      </w:r>
      <w:r>
        <w:rPr>
          <w:rFonts w:ascii="Consolas" w:hAnsi="Consolas"/>
          <w:color w:val="960000"/>
          <w:sz w:val="20"/>
        </w:rPr>
        <w:t xml:space="preserve">, </w:t>
      </w:r>
      <w:r>
        <w:rPr>
          <w:b w:val="0"/>
          <w:color w:val="960000"/>
          <w:sz w:val="20"/>
        </w:rPr>
        <w:t>p11</w:t>
      </w:r>
      <w:r>
        <w:rPr>
          <w:rFonts w:ascii="Consolas" w:hAnsi="Consolas"/>
          <w:color w:val="960000"/>
          <w:sz w:val="20"/>
        </w:rPr>
        <w:t xml:space="preserve"> para </w:t>
      </w:r>
      <w:r>
        <w:rPr>
          <w:b w:val="0"/>
          <w:color w:val="960000"/>
          <w:sz w:val="20"/>
        </w:rPr>
        <w:t>p12</w:t>
      </w:r>
      <w:r>
        <w:rPr>
          <w:rFonts w:ascii="Consolas" w:hAnsi="Consolas"/>
          <w:color w:val="960000"/>
          <w:sz w:val="20"/>
        </w:rPr>
        <w:t xml:space="preserve">—: **ACTIVO EN ALTO**, que es como el firmware ya lee. ✅ **Y el paso 21 cerró la otra mitad, que es la que se siente en la calle: NO hay falsa activación.** En reposo, **con el cable puesto y sin él**, el equipo **no pide paso por sí solo**. Era exactamente el criterio negativo del </w:t>
      </w:r>
      <w:r>
        <w:rPr>
          <w:b w:val="0"/>
          <w:color w:val="960000"/>
          <w:sz w:val="20"/>
        </w:rPr>
        <w:t>ENSAYO 3</w:t>
      </w:r>
      <w:r>
        <w:rPr>
          <w:rFonts w:ascii="Consolas" w:hAnsi="Consolas"/>
          <w:color w:val="960000"/>
          <w:sz w:val="20"/>
        </w:rPr>
        <w:t xml:space="preserve">, ejercido sobre </w:t>
      </w:r>
      <w:r>
        <w:rPr>
          <w:b w:val="0"/>
          <w:color w:val="960000"/>
          <w:sz w:val="20"/>
        </w:rPr>
        <w:t>J16</w:t>
      </w:r>
      <w:r>
        <w:rPr>
          <w:rFonts w:ascii="Consolas" w:hAnsi="Consolas"/>
          <w:color w:val="960000"/>
          <w:sz w:val="20"/>
        </w:rPr>
        <w:t xml:space="preserve">. 🛑 **Lo que NO se ha levantado con </w:t>
      </w:r>
      <w:r>
        <w:rPr>
          <w:b w:val="0"/>
          <w:color w:val="960000"/>
          <w:sz w:val="20"/>
        </w:rPr>
        <w:t>M3</w:t>
      </w:r>
      <w:r>
        <w:rPr>
          <w:rFonts w:ascii="Consolas" w:hAnsi="Consolas"/>
          <w:color w:val="960000"/>
          <w:sz w:val="20"/>
        </w:rPr>
        <w:t xml:space="preserve">: </w:t>
      </w:r>
      <w:r>
        <w:rPr>
          <w:b w:val="0"/>
          <w:color w:val="960000"/>
          <w:sz w:val="20"/>
        </w:rPr>
        <w:t>J16</w:t>
      </w:r>
      <w:r>
        <w:rPr>
          <w:rFonts w:ascii="Consolas" w:hAnsi="Consolas"/>
          <w:color w:val="960000"/>
          <w:sz w:val="20"/>
        </w:rPr>
        <w:t xml:space="preserve"> p1 sigue llevando 12 V crudos, y taparlo sigue siendo obligatorio en cada equipo antes de cablear.** Ver el bloque de la cabecera. La separación real sobre cobre contra la red de 12 V es de **4,269 mm** en </w:t>
      </w:r>
      <w:r>
        <w:rPr>
          <w:b w:val="0"/>
          <w:color w:val="960000"/>
          <w:sz w:val="20"/>
        </w:rPr>
        <w:t>p10</w:t>
      </w:r>
      <w:r>
        <w:rPr>
          <w:rFonts w:ascii="Consolas" w:hAnsi="Consolas"/>
          <w:color w:val="960000"/>
          <w:sz w:val="20"/>
        </w:rPr>
        <w:t xml:space="preserve"> y de sólo **1,359 mm** en </w:t>
      </w:r>
      <w:r>
        <w:rPr>
          <w:b w:val="0"/>
          <w:color w:val="960000"/>
          <w:sz w:val="20"/>
        </w:rPr>
        <w:t>p12</w:t>
      </w:r>
      <w:r>
        <w:rPr>
          <w:rFonts w:ascii="Consolas" w:hAnsi="Consolas"/>
          <w:color w:val="960000"/>
          <w:sz w:val="20"/>
        </w:rPr>
        <w:t xml:space="preserve"> (**MEDIDO**, </w:t>
      </w:r>
      <w:r>
        <w:rPr>
          <w:b w:val="0"/>
          <w:color w:val="960000"/>
          <w:sz w:val="20"/>
        </w:rPr>
        <w:t>03_Hardware_Tarjeta/MAPEO_TARJETA_KICAD.md:576-588</w:t>
      </w:r>
      <w:r>
        <w:rPr>
          <w:rFonts w:ascii="Consolas" w:hAnsi="Consolas"/>
          <w:color w:val="960000"/>
          <w:sz w:val="20"/>
        </w:rPr>
        <w:t xml:space="preserve">): **si una de las dos cámaras es más crítica, va en </w:t>
      </w:r>
      <w:r>
        <w:rPr>
          <w:b w:val="0"/>
          <w:color w:val="960000"/>
          <w:sz w:val="20"/>
        </w:rPr>
        <w:t>p10</w:t>
      </w:r>
      <w:r>
        <w:rPr>
          <w:rFonts w:ascii="Consolas" w:hAnsi="Consolas"/>
          <w:color w:val="960000"/>
          <w:sz w:val="20"/>
        </w:rPr>
        <w:t xml:space="preserve">.** ### 🪜 Y el orden sigue siendo ASIMÉTRICO — cargar firmware ANTES de tocar un hilo **Con el firmware nuevo dentro es seguro**: un pin en </w:t>
      </w:r>
      <w:r>
        <w:rPr>
          <w:b w:val="0"/>
          <w:color w:val="960000"/>
          <w:sz w:val="20"/>
        </w:rPr>
        <w:t>INPUT</w:t>
      </w:r>
      <w:r>
        <w:rPr>
          <w:rFonts w:ascii="Consolas" w:hAnsi="Consolas"/>
          <w:color w:val="960000"/>
          <w:sz w:val="20"/>
        </w:rPr>
        <w:t xml:space="preserve"> pelado no ejecuta nada. **Con el firmware viejo dentro NO lo es**: </w:t>
      </w:r>
      <w:r>
        <w:rPr>
          <w:b w:val="0"/>
          <w:color w:val="960000"/>
          <w:sz w:val="20"/>
        </w:rPr>
        <w:t>PB14</w:t>
      </w:r>
      <w:r>
        <w:rPr>
          <w:rFonts w:ascii="Consolas" w:hAnsi="Consolas"/>
          <w:color w:val="960000"/>
          <w:sz w:val="20"/>
        </w:rPr>
        <w:t xml:space="preserve"> sigue siendo </w:t>
      </w:r>
      <w:r>
        <w:rPr>
          <w:b w:val="0"/>
          <w:color w:val="960000"/>
          <w:sz w:val="20"/>
        </w:rPr>
        <w:t>botonAceptar()</w:t>
      </w:r>
      <w:r>
        <w:rPr>
          <w:rFonts w:ascii="Consolas" w:hAnsi="Consolas"/>
          <w:color w:val="960000"/>
          <w:sz w:val="20"/>
        </w:rPr>
        <w:t xml:space="preserve"> leído activo en BAJO, y cualquier hilo enchufado en </w:t>
      </w:r>
      <w:r>
        <w:rPr>
          <w:b w:val="0"/>
          <w:color w:val="960000"/>
          <w:sz w:val="20"/>
        </w:rPr>
        <w:t>J16` p10 **pulsa *Aceptar* en un equipo que está en la calle</w:t>
      </w:r>
      <w:r>
        <w:rPr>
          <w:b/>
          <w:color w:val="960000"/>
          <w:sz w:val="20"/>
        </w:rPr>
        <w:t xml:space="preserve">. </w:t>
      </w:r>
      <w:r>
        <w:rPr>
          <w:b w:val="0"/>
          <w:color w:val="960000"/>
          <w:sz w:val="20"/>
        </w:rPr>
        <w:t>Exija la carga verificada en la tarjeta antes de que nadie enchufe nada** — un commit no protege de un destornillador.</w:t>
      </w:r>
    </w:p>
    <w:p>
      <w:pPr>
        <w:spacing w:after="80"/>
      </w:pPr>
    </w:p>
    <w:p>
      <w:pPr>
        <w:spacing w:before="280" w:after="120"/>
      </w:pPr>
      <w:r>
        <w:rPr>
          <w:b/>
          <w:color w:val="003366"/>
          <w:sz w:val="26"/>
        </w:rPr>
        <w:t>3. Filosofía de Movilidad: Configuración ÚNICA en Taller</w:t>
      </w:r>
    </w:p>
    <w:p>
      <w:pPr>
        <w:spacing w:after="160"/>
        <w:ind w:left="360"/>
        <w:shd w:val="clear" w:fill="FFF4E5"/>
      </w:pPr>
      <w:r>
        <w:rPr>
          <w:b w:val="0"/>
          <w:color w:val="960000"/>
          <w:sz w:val="20"/>
        </w:rPr>
        <w:t xml:space="preserve">🛑 REGLA DE ORO PARA EQUIPOS MÓVILES: </w:t>
      </w:r>
      <w:r>
        <w:rPr>
          <w:b/>
          <w:color w:val="960000"/>
          <w:sz w:val="20"/>
        </w:rPr>
        <w:t>La geometría no discrimina; discrimina el clasificador AcuSense.</w:t>
      </w:r>
      <w:r>
        <w:rPr>
          <w:b w:val="0"/>
          <w:color w:val="960000"/>
          <w:sz w:val="20"/>
        </w:rPr>
        <w:t xml:space="preserve"> Al configurar una </w:t>
      </w:r>
      <w:r>
        <w:rPr>
          <w:b/>
          <w:color w:val="960000"/>
          <w:sz w:val="20"/>
        </w:rPr>
        <w:t>zona de intrusión amplia (~90% de la pantalla)</w:t>
      </w:r>
      <w:r>
        <w:rPr>
          <w:b w:val="0"/>
          <w:color w:val="960000"/>
          <w:sz w:val="20"/>
        </w:rPr>
        <w:t xml:space="preserve"> con el filtro </w:t>
      </w:r>
      <w:r>
        <w:rPr>
          <w:rFonts w:ascii="Consolas" w:hAnsi="Consolas"/>
          <w:color w:val="960000"/>
          <w:sz w:val="20"/>
        </w:rPr>
        <w:t>☑ Vehículo</w:t>
      </w:r>
      <w:r>
        <w:rPr>
          <w:b w:val="0"/>
          <w:color w:val="960000"/>
          <w:sz w:val="20"/>
        </w:rPr>
        <w:t xml:space="preserve">, el semáforo puede trasladarse de kilómetro en la vía </w:t>
      </w:r>
      <w:r>
        <w:rPr>
          <w:b/>
          <w:color w:val="960000"/>
          <w:sz w:val="20"/>
        </w:rPr>
        <w:t>sin necesidad de conectar una laptop, ni reencuadrar el zoom, ni redibujar máscaras de píxeles</w:t>
      </w:r>
      <w:r>
        <w:rPr>
          <w:b w:val="0"/>
          <w:color w:val="960000"/>
          <w:sz w:val="20"/>
        </w:rPr>
        <w:t>.</w:t>
      </w:r>
    </w:p>
    <w:p>
      <w:pPr>
        <w:spacing w:after="80"/>
      </w:pPr>
    </w:p>
    <w:p>
      <w:pPr>
        <w:spacing w:before="280" w:after="120"/>
      </w:pPr>
      <w:r>
        <w:rPr>
          <w:b/>
          <w:color w:val="003366"/>
          <w:sz w:val="26"/>
        </w:rPr>
        <w:t>4. Procedimiento de Parametrización en Taller (Paso a Paso)</w:t>
      </w:r>
    </w:p>
    <w:p>
      <w:pPr>
        <w:spacing w:after="120"/>
      </w:pPr>
      <w:r>
        <w:rPr>
          <w:b w:val="0"/>
          <w:sz w:val="21"/>
        </w:rPr>
        <w:t xml:space="preserve">Se realiza </w:t>
      </w:r>
      <w:r>
        <w:rPr>
          <w:b/>
          <w:sz w:val="21"/>
        </w:rPr>
        <w:t>una sola vez en taller</w:t>
      </w:r>
      <w:r>
        <w:rPr>
          <w:b w:val="0"/>
          <w:sz w:val="21"/>
        </w:rPr>
        <w:t xml:space="preserve"> antes de enviar las cámaras a campo:</w:t>
      </w:r>
    </w:p>
    <w:p>
      <w:pPr>
        <w:spacing w:after="200"/>
        <w:ind w:left="288"/>
        <w:shd w:val="clear" w:fill="F4F4F4"/>
      </w:pPr>
      <w:r>
        <w:rPr>
          <w:rFonts w:ascii="Consolas" w:hAnsi="Consolas"/>
          <w:sz w:val="18"/>
        </w:rPr>
        <w:t>[ PASO 1: Red y Acceso ] ──► [ PASO 2: Óptica y Luz ] ──► [ PASO 3: Analítica AcuSense ] ──► [ PASO 4: Salida Relé ]</w:t>
      </w:r>
    </w:p>
    <w:p>
      <w:pPr>
        <w:spacing w:after="160"/>
        <w:ind w:left="360"/>
        <w:shd w:val="clear" w:fill="FFF4E5"/>
      </w:pPr>
      <w:r>
        <w:rPr>
          <w:b w:val="0"/>
          <w:color w:val="960000"/>
          <w:sz w:val="20"/>
        </w:rPr>
        <w:t xml:space="preserve">📖 DE DÓNDE SALE CADA PANTALLA DE ESTE APARTADO (05/09/2026) </w:t>
      </w:r>
      <w:r>
        <w:rPr>
          <w:b/>
          <w:color w:val="960000"/>
          <w:sz w:val="20"/>
        </w:rPr>
        <w:t>Todo el paso a paso de abajo está contrastado, pantalla por pantalla, contra el manual de usuario oficial de esta cámara.</w:t>
      </w:r>
      <w:r>
        <w:rPr>
          <w:b w:val="0"/>
          <w:color w:val="960000"/>
          <w:sz w:val="20"/>
        </w:rPr>
        <w:t xml:space="preserve"> No está escrito «de memoria de cómo son las Hikvision»: | | | |---|---| | </w:t>
      </w:r>
      <w:r>
        <w:rPr>
          <w:b/>
          <w:color w:val="960000"/>
          <w:sz w:val="20"/>
        </w:rPr>
        <w:t>Documento</w:t>
      </w:r>
      <w:r>
        <w:rPr>
          <w:b w:val="0"/>
          <w:color w:val="960000"/>
          <w:sz w:val="20"/>
        </w:rPr>
        <w:t xml:space="preserve"> | </w:t>
      </w:r>
      <w:r>
        <w:rPr>
          <w:b/>
          <w:color w:val="960000"/>
          <w:sz w:val="20"/>
        </w:rPr>
        <w:t>`UD28967B-C_Network-Camera_User-Manual_5.7.20_20240131.PDF`</w:t>
      </w:r>
      <w:r>
        <w:rPr>
          <w:b w:val="0"/>
          <w:color w:val="960000"/>
          <w:sz w:val="20"/>
        </w:rPr>
        <w:t xml:space="preserve"> — *Network Camera User Manual*, 110 páginas | | </w:t>
      </w:r>
      <w:r>
        <w:rPr>
          <w:b/>
          <w:color w:val="960000"/>
          <w:sz w:val="20"/>
        </w:rPr>
        <w:t>De dónde</w:t>
      </w:r>
      <w:r>
        <w:rPr>
          <w:b w:val="0"/>
          <w:color w:val="960000"/>
          <w:sz w:val="20"/>
        </w:rPr>
        <w:t xml:space="preserve"> | </w:t>
      </w:r>
      <w:r>
        <w:rPr>
          <w:rFonts w:ascii="Consolas" w:hAnsi="Consolas"/>
          <w:color w:val="960000"/>
          <w:sz w:val="20"/>
        </w:rPr>
        <w:t>hikvision.com</w:t>
      </w:r>
      <w:r>
        <w:rPr>
          <w:b w:val="0"/>
          <w:color w:val="960000"/>
          <w:sz w:val="20"/>
        </w:rPr>
        <w:t xml:space="preserve">, pestaña </w:t>
      </w:r>
      <w:r>
        <w:rPr>
          <w:b/>
          <w:color w:val="960000"/>
          <w:sz w:val="20"/>
        </w:rPr>
        <w:t>Resources → Technical documents → User Manual</w:t>
      </w:r>
      <w:r>
        <w:rPr>
          <w:b w:val="0"/>
          <w:color w:val="960000"/>
          <w:sz w:val="20"/>
        </w:rPr>
        <w:t xml:space="preserve"> de la página de producto de la </w:t>
      </w:r>
      <w:r>
        <w:rPr>
          <w:rFonts w:ascii="Consolas" w:hAnsi="Consolas"/>
          <w:color w:val="960000"/>
          <w:sz w:val="20"/>
        </w:rPr>
        <w:t>DS-2CD2683G2-IZS</w:t>
      </w:r>
      <w:r>
        <w:rPr>
          <w:b w:val="0"/>
          <w:color w:val="960000"/>
          <w:sz w:val="20"/>
        </w:rPr>
        <w:t xml:space="preserve">. Descargado el </w:t>
      </w:r>
      <w:r>
        <w:rPr>
          <w:b/>
          <w:color w:val="960000"/>
          <w:sz w:val="20"/>
        </w:rPr>
        <w:t>05/09/2026</w:t>
      </w:r>
      <w:r>
        <w:rPr>
          <w:b w:val="0"/>
          <w:color w:val="960000"/>
          <w:sz w:val="20"/>
        </w:rPr>
        <w:t xml:space="preserve"> | | </w:t>
      </w:r>
      <w:r>
        <w:rPr>
          <w:b/>
          <w:color w:val="960000"/>
          <w:sz w:val="20"/>
        </w:rPr>
        <w:t>Complementos</w:t>
      </w:r>
      <w:r>
        <w:rPr>
          <w:b w:val="0"/>
          <w:color w:val="960000"/>
          <w:sz w:val="20"/>
        </w:rPr>
        <w:t xml:space="preserve"> | Ficha </w:t>
      </w:r>
      <w:r>
        <w:rPr>
          <w:rFonts w:ascii="Consolas" w:hAnsi="Consolas"/>
          <w:color w:val="960000"/>
          <w:sz w:val="20"/>
        </w:rPr>
        <w:t>DS-2CD2683G2-IZS_Datasheet_V5.5.113_20230303.pdf</w:t>
      </w:r>
      <w:r>
        <w:rPr>
          <w:b w:val="0"/>
          <w:color w:val="960000"/>
          <w:sz w:val="20"/>
        </w:rPr>
        <w:t xml:space="preserve"> · Guía rápida </w:t>
      </w:r>
      <w:r>
        <w:rPr>
          <w:rFonts w:ascii="Consolas" w:hAnsi="Consolas"/>
          <w:color w:val="960000"/>
          <w:sz w:val="20"/>
        </w:rPr>
        <w:t>UD40284B_..._20241115.pdf</w:t>
      </w:r>
      <w:r>
        <w:rPr>
          <w:b w:val="0"/>
          <w:color w:val="960000"/>
          <w:sz w:val="20"/>
        </w:rPr>
        <w:t xml:space="preserve"> | </w:t>
      </w:r>
      <w:r>
        <w:rPr>
          <w:b/>
          <w:color w:val="960000"/>
          <w:sz w:val="20"/>
        </w:rPr>
        <w:t>Cada paso lleva su página.</w:t>
      </w:r>
      <w:r>
        <w:rPr>
          <w:b w:val="0"/>
          <w:color w:val="960000"/>
          <w:sz w:val="20"/>
        </w:rPr>
        <w:t xml:space="preserve"> Y lo que </w:t>
      </w:r>
      <w:r>
        <w:rPr>
          <w:b/>
          <w:color w:val="960000"/>
          <w:sz w:val="20"/>
        </w:rPr>
        <w:t>no</w:t>
      </w:r>
      <w:r>
        <w:rPr>
          <w:b w:val="0"/>
          <w:color w:val="960000"/>
          <w:sz w:val="20"/>
        </w:rPr>
        <w:t xml:space="preserve"> se ha podido confirmar contra ese documento lleva escrito </w:t>
      </w:r>
      <w:r>
        <w:rPr>
          <w:b/>
          <w:color w:val="960000"/>
          <w:sz w:val="20"/>
        </w:rPr>
        <w:t>`SIN VERIFICAR`</w:t>
      </w:r>
      <w:r>
        <w:rPr>
          <w:b w:val="0"/>
          <w:color w:val="960000"/>
          <w:sz w:val="20"/>
        </w:rPr>
        <w:t xml:space="preserve"> con esas palabras — </w:t>
      </w:r>
      <w:r>
        <w:rPr>
          <w:b/>
          <w:color w:val="960000"/>
          <w:sz w:val="20"/>
        </w:rPr>
        <w:t>no se ha rellenado con lo que parecía razonable</w:t>
      </w:r>
      <w:r>
        <w:rPr>
          <w:b w:val="0"/>
          <w:color w:val="960000"/>
          <w:sz w:val="20"/>
        </w:rPr>
        <w:t xml:space="preserve">, porque quien lea esto va a estar delante de la cámara dando por hecho que alguien lo comprobó. ⚠️ </w:t>
      </w:r>
      <w:r>
        <w:rPr>
          <w:b/>
          <w:color w:val="960000"/>
          <w:sz w:val="20"/>
        </w:rPr>
        <w:t>Los nombres de menú van en inglés y en español.</w:t>
      </w:r>
      <w:r>
        <w:rPr>
          <w:b w:val="0"/>
          <w:color w:val="960000"/>
          <w:sz w:val="20"/>
        </w:rPr>
        <w:t xml:space="preserve"> El manual oficial está en inglés; la interfaz web de la cámara tiene español entre sus 33 idiomas (ficha, pág. 4), </w:t>
      </w:r>
      <w:r>
        <w:rPr>
          <w:b/>
          <w:color w:val="960000"/>
          <w:sz w:val="20"/>
        </w:rPr>
        <w:t>pero la traducción exacta de cada rótulo es 🔴 `SIN VERIFICAR`</w:t>
      </w:r>
      <w:r>
        <w:rPr>
          <w:b w:val="0"/>
          <w:color w:val="960000"/>
          <w:sz w:val="20"/>
        </w:rPr>
        <w:t xml:space="preserve">. Si un rótulo en español no aparece tal cual, </w:t>
      </w:r>
      <w:r>
        <w:rPr>
          <w:b/>
          <w:color w:val="960000"/>
          <w:sz w:val="20"/>
        </w:rPr>
        <w:t>manda el inglés</w:t>
      </w:r>
      <w:r>
        <w:rPr>
          <w:b w:val="0"/>
          <w:color w:val="960000"/>
          <w:sz w:val="20"/>
        </w:rPr>
        <w:t>, que es el que sale del documento.</w:t>
      </w:r>
    </w:p>
    <w:p>
      <w:pPr>
        <w:spacing w:before="200" w:after="120"/>
      </w:pPr>
      <w:r>
        <w:rPr>
          <w:b/>
          <w:color w:val="003366"/>
          <w:sz w:val="23"/>
        </w:rPr>
        <w:t>Paso 0: ANTES DE NADA — comprobar que la analítica puede accionar el relé</w:t>
      </w:r>
    </w:p>
    <w:p>
      <w:pPr>
        <w:spacing w:after="160"/>
        <w:ind w:left="360"/>
        <w:shd w:val="clear" w:fill="FFF4E5"/>
      </w:pPr>
      <w:r>
        <w:rPr>
          <w:b w:val="0"/>
          <w:color w:val="960000"/>
          <w:sz w:val="20"/>
        </w:rPr>
        <w:t xml:space="preserve">🛑 </w:t>
      </w:r>
      <w:r>
        <w:rPr>
          <w:b/>
          <w:color w:val="960000"/>
          <w:sz w:val="20"/>
        </w:rPr>
        <w:t>Este paso es nuevo (05/09) y va el primero porque puede ahorrar todo el resto.</w:t>
      </w:r>
      <w:r>
        <w:rPr>
          <w:b w:val="0"/>
          <w:color w:val="960000"/>
          <w:sz w:val="20"/>
        </w:rPr>
        <w:t xml:space="preserve"> Ver el bloque 🔴 de la cabecera: </w:t>
      </w:r>
      <w:r>
        <w:rPr>
          <w:b/>
          <w:color w:val="960000"/>
          <w:sz w:val="20"/>
        </w:rPr>
        <w:t>que la regla de intrusión se pueda enlazar a la salida de alarma es `SIN VERIFICAR`</w:t>
      </w:r>
      <w:r>
        <w:rPr>
          <w:b w:val="0"/>
          <w:color w:val="960000"/>
          <w:sz w:val="20"/>
        </w:rPr>
        <w:t xml:space="preserve">, y si no se puede, el diseño de </w:t>
      </w:r>
      <w:r>
        <w:rPr>
          <w:rFonts w:ascii="Consolas" w:hAnsi="Consolas"/>
          <w:color w:val="960000"/>
          <w:sz w:val="20"/>
        </w:rPr>
        <w:t>J16</w:t>
      </w:r>
      <w:r>
        <w:rPr>
          <w:b w:val="0"/>
          <w:color w:val="960000"/>
          <w:sz w:val="20"/>
        </w:rPr>
        <w:t xml:space="preserve"> no sirve y hay que parar y avisar.</w:t>
      </w:r>
    </w:p>
    <w:p>
      <w:pPr>
        <w:pStyle w:val="ListNumber"/>
        <w:spacing w:after="60"/>
      </w:pPr>
      <w:r>
        <w:rPr>
          <w:b w:val="0"/>
          <w:sz w:val="21"/>
        </w:rPr>
        <w:t>Alimentar la cámara y entrar por navegador (Paso 1).</w:t>
      </w:r>
    </w:p>
    <w:p>
      <w:pPr>
        <w:pStyle w:val="ListNumber"/>
        <w:spacing w:after="60"/>
      </w:pPr>
      <w:r>
        <w:rPr>
          <w:b w:val="0"/>
          <w:sz w:val="21"/>
        </w:rPr>
        <w:t xml:space="preserve">Ir a </w:t>
      </w:r>
      <w:r>
        <w:rPr>
          <w:b/>
          <w:sz w:val="21"/>
        </w:rPr>
        <w:t>`Configuration → Event → Smart Event → Intrusion Detection`</w:t>
      </w:r>
    </w:p>
    <w:p>
      <w:pPr>
        <w:spacing w:after="120"/>
      </w:pPr>
      <w:r>
        <w:rPr>
          <w:b w:val="0"/>
          <w:sz w:val="21"/>
        </w:rPr>
        <w:t>*(Configuración → Evento → Evento Inteligente → Detección de Intrusión)*.</w:t>
      </w:r>
    </w:p>
    <w:p>
      <w:pPr>
        <w:spacing w:after="120"/>
      </w:pPr>
      <w:r>
        <w:rPr>
          <w:b/>
          <w:sz w:val="21"/>
        </w:rPr>
        <w:t>Manual, pág. 48.</w:t>
      </w:r>
      <w:r>
        <w:rPr>
          <w:b w:val="0"/>
          <w:sz w:val="21"/>
        </w:rPr>
        <w:t xml:space="preserve"> En algunos modelos la ruta es </w:t>
      </w:r>
      <w:r>
        <w:rPr>
          <w:b/>
          <w:sz w:val="21"/>
        </w:rPr>
        <w:t>`VCA → Smart Event → Intrusion Detection`</w:t>
      </w:r>
      <w:r>
        <w:rPr>
          <w:b w:val="0"/>
          <w:sz w:val="21"/>
        </w:rPr>
        <w:t xml:space="preserve"> —</w:t>
      </w:r>
    </w:p>
    <w:p>
      <w:pPr>
        <w:spacing w:after="120"/>
      </w:pPr>
      <w:r>
        <w:rPr>
          <w:b w:val="0"/>
          <w:sz w:val="21"/>
        </w:rPr>
        <w:t>*el propio manual da las dos*, así que si una no existe, se prueba la otra.</w:t>
      </w:r>
    </w:p>
    <w:p>
      <w:pPr>
        <w:pStyle w:val="ListNumber"/>
        <w:spacing w:after="60"/>
      </w:pPr>
      <w:r>
        <w:rPr>
          <w:b w:val="0"/>
          <w:sz w:val="21"/>
        </w:rPr>
        <w:t xml:space="preserve">Marcar </w:t>
      </w:r>
      <w:r>
        <w:rPr>
          <w:b/>
          <w:sz w:val="21"/>
        </w:rPr>
        <w:t>`Enable`</w:t>
      </w:r>
      <w:r>
        <w:rPr>
          <w:b w:val="0"/>
          <w:sz w:val="21"/>
        </w:rPr>
        <w:t xml:space="preserve"> y bajar hasta </w:t>
      </w:r>
      <w:r>
        <w:rPr>
          <w:b/>
          <w:sz w:val="21"/>
        </w:rPr>
        <w:t>`Linkage Method`</w:t>
      </w:r>
      <w:r>
        <w:rPr>
          <w:b w:val="0"/>
          <w:sz w:val="21"/>
        </w:rPr>
        <w:t xml:space="preserve"> *(Método de Vinculación)*.</w:t>
      </w:r>
    </w:p>
    <w:p>
      <w:pPr>
        <w:pStyle w:val="ListNumber"/>
        <w:spacing w:after="60"/>
      </w:pPr>
      <w:r>
        <w:rPr>
          <w:b/>
          <w:sz w:val="21"/>
        </w:rPr>
        <w:t>MIRAR SI EXISTE LA CASILLA `Trigger Alarm Output`</w:t>
      </w:r>
      <w:r>
        <w:rPr>
          <w:b w:val="0"/>
          <w:sz w:val="21"/>
        </w:rPr>
        <w:t xml:space="preserve"> *(Disparar Salida de Alarma)*.</w:t>
      </w:r>
    </w:p>
    <w:p>
      <w:pPr>
        <w:pStyle w:val="ListBullet"/>
        <w:spacing w:after="60"/>
        <w:ind w:left="720"/>
      </w:pPr>
      <w:r>
        <w:rPr>
          <w:b/>
          <w:sz w:val="21"/>
        </w:rPr>
        <w:t>Si está</w:t>
      </w:r>
      <w:r>
        <w:rPr>
          <w:b w:val="0"/>
          <w:sz w:val="21"/>
        </w:rPr>
        <w:t xml:space="preserve"> → el diseño vale entero. Seguir con el Paso 1.</w:t>
      </w:r>
    </w:p>
    <w:p>
      <w:pPr>
        <w:pStyle w:val="ListBullet"/>
        <w:spacing w:after="60"/>
        <w:ind w:left="720"/>
      </w:pPr>
      <w:r>
        <w:rPr>
          <w:b/>
          <w:sz w:val="21"/>
        </w:rPr>
        <w:t>Si NO está</w:t>
      </w:r>
      <w:r>
        <w:rPr>
          <w:b w:val="0"/>
          <w:sz w:val="21"/>
        </w:rPr>
        <w:t xml:space="preserve"> → 🛑 </w:t>
      </w:r>
      <w:r>
        <w:rPr>
          <w:b/>
          <w:sz w:val="21"/>
        </w:rPr>
        <w:t>PARAR Y AVISAR.</w:t>
      </w:r>
      <w:r>
        <w:rPr>
          <w:b w:val="0"/>
          <w:sz w:val="21"/>
        </w:rPr>
        <w:t xml:space="preserve"> No se cablea la cámara a </w:t>
      </w:r>
      <w:r>
        <w:rPr>
          <w:rFonts w:ascii="Consolas" w:hAnsi="Consolas"/>
          <w:sz w:val="21"/>
        </w:rPr>
        <w:t>J16</w:t>
      </w:r>
      <w:r>
        <w:rPr>
          <w:b w:val="0"/>
          <w:sz w:val="21"/>
        </w:rPr>
        <w:t>: no serviría.</w:t>
      </w:r>
    </w:p>
    <w:p>
      <w:pPr>
        <w:spacing w:after="160"/>
        <w:ind w:left="360"/>
        <w:shd w:val="clear" w:fill="FFF4E5"/>
      </w:pPr>
      <w:r>
        <w:rPr>
          <w:b w:val="0"/>
          <w:color w:val="960000"/>
          <w:sz w:val="20"/>
        </w:rPr>
        <w:t xml:space="preserve">⚠️ </w:t>
      </w:r>
      <w:r>
        <w:rPr>
          <w:b/>
          <w:color w:val="960000"/>
          <w:sz w:val="20"/>
        </w:rPr>
        <w:t>Y una condición previa que el manual avisa y es fácil de pasar por alto:</w:t>
      </w:r>
      <w:r>
        <w:rPr>
          <w:b w:val="0"/>
          <w:color w:val="960000"/>
          <w:sz w:val="20"/>
        </w:rPr>
        <w:t xml:space="preserve"> *«For certain device models, you need to </w:t>
      </w:r>
      <w:r>
        <w:rPr>
          <w:b/>
          <w:color w:val="960000"/>
          <w:sz w:val="20"/>
        </w:rPr>
        <w:t>enable the smart event function on VCA Resource page</w:t>
      </w:r>
      <w:r>
        <w:rPr>
          <w:b w:val="0"/>
          <w:color w:val="960000"/>
          <w:sz w:val="20"/>
        </w:rPr>
        <w:t xml:space="preserve"> first»* (</w:t>
      </w:r>
      <w:r>
        <w:rPr>
          <w:b/>
          <w:color w:val="960000"/>
          <w:sz w:val="20"/>
        </w:rPr>
        <w:t>pág. 48</w:t>
      </w:r>
      <w:r>
        <w:rPr>
          <w:b w:val="0"/>
          <w:color w:val="960000"/>
          <w:sz w:val="20"/>
        </w:rPr>
        <w:t xml:space="preserve">). Si *Intrusion Detection* no aparece o aparece en gris, ir a </w:t>
      </w:r>
      <w:r>
        <w:rPr>
          <w:b/>
          <w:color w:val="960000"/>
          <w:sz w:val="20"/>
        </w:rPr>
        <w:t>`VCA → VCA Resource`</w:t>
      </w:r>
      <w:r>
        <w:rPr>
          <w:b w:val="0"/>
          <w:color w:val="960000"/>
          <w:sz w:val="20"/>
        </w:rPr>
        <w:t xml:space="preserve"> —o </w:t>
      </w:r>
      <w:r>
        <w:rPr>
          <w:b/>
          <w:color w:val="960000"/>
          <w:sz w:val="20"/>
        </w:rPr>
        <w:t>`Configuration → System → System Settings → VCA Resource`</w:t>
      </w:r>
      <w:r>
        <w:rPr>
          <w:b w:val="0"/>
          <w:color w:val="960000"/>
          <w:sz w:val="20"/>
        </w:rPr>
        <w:t xml:space="preserve">— </w:t>
      </w:r>
      <w:r>
        <w:rPr>
          <w:b/>
          <w:color w:val="960000"/>
          <w:sz w:val="20"/>
        </w:rPr>
        <w:t>habilitar la función y guardar</w:t>
      </w:r>
      <w:r>
        <w:rPr>
          <w:b w:val="0"/>
          <w:color w:val="960000"/>
          <w:sz w:val="20"/>
        </w:rPr>
        <w:t xml:space="preserve"> (</w:t>
      </w:r>
      <w:r>
        <w:rPr>
          <w:b/>
          <w:color w:val="960000"/>
          <w:sz w:val="20"/>
        </w:rPr>
        <w:t>pág. 85</w:t>
      </w:r>
      <w:r>
        <w:rPr>
          <w:b w:val="0"/>
          <w:color w:val="960000"/>
          <w:sz w:val="20"/>
        </w:rPr>
        <w:t xml:space="preserve">). El manual advierte además que *«certain VCA functions are mutually exclusive»*: </w:t>
      </w:r>
      <w:r>
        <w:rPr>
          <w:b/>
          <w:color w:val="960000"/>
          <w:sz w:val="20"/>
        </w:rPr>
        <w:t>activar una analítica puede apagar otra</w:t>
      </w:r>
      <w:r>
        <w:rPr>
          <w:b w:val="0"/>
          <w:color w:val="960000"/>
          <w:sz w:val="20"/>
        </w:rPr>
        <w:t xml:space="preserve">, así que se habilita </w:t>
      </w:r>
      <w:r>
        <w:rPr>
          <w:b/>
          <w:color w:val="960000"/>
          <w:sz w:val="20"/>
        </w:rPr>
        <w:t>sólo la de intrusión</w:t>
      </w:r>
      <w:r>
        <w:rPr>
          <w:b w:val="0"/>
          <w:color w:val="960000"/>
          <w:sz w:val="20"/>
        </w:rPr>
        <w:t>.</w:t>
      </w:r>
    </w:p>
    <w:p>
      <w:pPr>
        <w:spacing w:after="160"/>
        <w:ind w:left="360"/>
        <w:shd w:val="clear" w:fill="FFF4E5"/>
      </w:pPr>
      <w:r>
        <w:rPr>
          <w:b w:val="0"/>
          <w:color w:val="960000"/>
          <w:sz w:val="20"/>
        </w:rPr>
        <w:t xml:space="preserve">🟢 05/09 — EL CAMINO ESTÁ DOCUMENTADO DE PUNTA A PUNTA EN EL MANUAL OFICIAL (pero sigue </w:t>
      </w:r>
      <w:r>
        <w:rPr>
          <w:rFonts w:ascii="Consolas" w:hAnsi="Consolas"/>
          <w:color w:val="960000"/>
          <w:sz w:val="20"/>
        </w:rPr>
        <w:t>SIN VERIFICAR</w:t>
      </w:r>
      <w:r>
        <w:rPr>
          <w:b w:val="0"/>
          <w:color w:val="960000"/>
          <w:sz w:val="20"/>
        </w:rPr>
        <w:t xml:space="preserve">) </w:t>
      </w:r>
      <w:r>
        <w:rPr>
          <w:b/>
          <w:color w:val="960000"/>
          <w:sz w:val="20"/>
        </w:rPr>
        <w:t>Leído del PDF que está en `04_Manuales/`, no de la web.</w:t>
      </w:r>
      <w:r>
        <w:rPr>
          <w:b w:val="0"/>
          <w:color w:val="960000"/>
          <w:sz w:val="20"/>
        </w:rPr>
        <w:t xml:space="preserve"> Los dos eslabones existen y </w:t>
      </w:r>
      <w:r>
        <w:rPr>
          <w:b/>
          <w:color w:val="960000"/>
          <w:sz w:val="20"/>
        </w:rPr>
        <w:t>encajan</w:t>
      </w:r>
      <w:r>
        <w:rPr>
          <w:b w:val="0"/>
          <w:color w:val="960000"/>
          <w:sz w:val="20"/>
        </w:rPr>
        <w:t xml:space="preserve">: | eslabón | qué dice, literal | dónde | |---|---|---| | La regla de intrusión </w:t>
      </w:r>
      <w:r>
        <w:rPr>
          <w:b/>
          <w:color w:val="960000"/>
          <w:sz w:val="20"/>
        </w:rPr>
        <w:t>enlaza a los métodos de vinculación</w:t>
      </w:r>
      <w:r>
        <w:rPr>
          <w:b w:val="0"/>
          <w:color w:val="960000"/>
          <w:sz w:val="20"/>
        </w:rPr>
        <w:t xml:space="preserve"> | *«For the linkage method settings, refer to </w:t>
      </w:r>
      <w:r>
        <w:rPr>
          <w:b/>
          <w:color w:val="960000"/>
          <w:sz w:val="20"/>
        </w:rPr>
        <w:t>Linkage Method Settings</w:t>
      </w:r>
      <w:r>
        <w:rPr>
          <w:b w:val="0"/>
          <w:color w:val="960000"/>
          <w:sz w:val="20"/>
        </w:rPr>
        <w:t xml:space="preserve">»* — paso 7 de </w:t>
      </w:r>
      <w:r>
        <w:rPr>
          <w:rFonts w:ascii="Consolas" w:hAnsi="Consolas"/>
          <w:color w:val="960000"/>
          <w:sz w:val="20"/>
        </w:rPr>
        <w:t>Set Intrusion Detection</w:t>
      </w:r>
      <w:r>
        <w:rPr>
          <w:b w:val="0"/>
          <w:color w:val="960000"/>
          <w:sz w:val="20"/>
        </w:rPr>
        <w:t xml:space="preserve"> | </w:t>
      </w:r>
      <w:r>
        <w:rPr>
          <w:b/>
          <w:color w:val="960000"/>
          <w:sz w:val="20"/>
        </w:rPr>
        <w:t>PDF pág. 61 · impresa 49</w:t>
      </w:r>
      <w:r>
        <w:rPr>
          <w:b w:val="0"/>
          <w:color w:val="960000"/>
          <w:sz w:val="20"/>
        </w:rPr>
        <w:t xml:space="preserve"> | | Los métodos de vinculación </w:t>
      </w:r>
      <w:r>
        <w:rPr>
          <w:b/>
          <w:color w:val="960000"/>
          <w:sz w:val="20"/>
        </w:rPr>
        <w:t>incluyen disparar la salida de alarma</w:t>
      </w:r>
      <w:r>
        <w:rPr>
          <w:b w:val="0"/>
          <w:color w:val="960000"/>
          <w:sz w:val="20"/>
        </w:rPr>
        <w:t xml:space="preserve"> | *«</w:t>
      </w:r>
      <w:r>
        <w:rPr>
          <w:b/>
          <w:color w:val="960000"/>
          <w:sz w:val="20"/>
        </w:rPr>
        <w:t>Trigger Alarm Output</w:t>
      </w:r>
      <w:r>
        <w:rPr>
          <w:b w:val="0"/>
          <w:color w:val="960000"/>
          <w:sz w:val="20"/>
        </w:rPr>
        <w:t xml:space="preserve"> — If the device has been connected to an alarm output device, and the alarm output No. has been configured, the device sends alarm information to the connected alarm output device when an alarm is triggered»* | </w:t>
      </w:r>
      <w:r>
        <w:rPr>
          <w:b/>
          <w:color w:val="960000"/>
          <w:sz w:val="20"/>
        </w:rPr>
        <w:t>PDF pág. 79 · impresa 67</w:t>
      </w:r>
      <w:r>
        <w:rPr>
          <w:b w:val="0"/>
          <w:color w:val="960000"/>
          <w:sz w:val="20"/>
        </w:rPr>
        <w:t xml:space="preserve"> | </w:t>
      </w:r>
      <w:r>
        <w:rPr>
          <w:b/>
          <w:color w:val="960000"/>
          <w:sz w:val="20"/>
        </w:rPr>
        <w:t>O sea: `Detección de Intrusión` → `Linkage Method` → `Trigger Alarm Output` es un camino que el fabricante documenta</w:t>
      </w:r>
      <w:r>
        <w:rPr>
          <w:b w:val="0"/>
          <w:color w:val="960000"/>
          <w:sz w:val="20"/>
        </w:rPr>
        <w:t xml:space="preserve">, y el hardware existe en este modelo *(ficha pág. 3: </w:t>
      </w:r>
      <w:r>
        <w:rPr>
          <w:rFonts w:ascii="Consolas" w:hAnsi="Consolas"/>
          <w:color w:val="960000"/>
          <w:sz w:val="20"/>
        </w:rPr>
        <w:t>1 input, 1 output</w:t>
      </w:r>
      <w:r>
        <w:rPr>
          <w:b w:val="0"/>
          <w:color w:val="960000"/>
          <w:sz w:val="20"/>
        </w:rPr>
        <w:t xml:space="preserve">)*. Eso es </w:t>
      </w:r>
      <w:r>
        <w:rPr>
          <w:b/>
          <w:color w:val="960000"/>
          <w:sz w:val="20"/>
        </w:rPr>
        <w:t>bastante más de lo que había el 04/09</w:t>
      </w:r>
      <w:r>
        <w:rPr>
          <w:b w:val="0"/>
          <w:color w:val="960000"/>
          <w:sz w:val="20"/>
        </w:rPr>
        <w:t xml:space="preserve">, cuando lo único citable era la fila *Linkage Method* de la ficha, que no lo menciona. &gt; 🔴 </w:t>
      </w:r>
      <w:r>
        <w:rPr>
          <w:b/>
          <w:color w:val="960000"/>
          <w:sz w:val="20"/>
        </w:rPr>
        <w:t>Y AUN ASÍ NO SE MARCA VERIFICADO, porque la frase que sobra sigue ahí.</w:t>
      </w:r>
      <w:r>
        <w:rPr>
          <w:b w:val="0"/>
          <w:color w:val="960000"/>
          <w:sz w:val="20"/>
        </w:rPr>
        <w:t xml:space="preserve"> Debajo de &gt; </w:t>
      </w:r>
      <w:r>
        <w:rPr>
          <w:rFonts w:ascii="Consolas" w:hAnsi="Consolas"/>
          <w:color w:val="960000"/>
          <w:sz w:val="20"/>
        </w:rPr>
        <w:t>Trigger Alarm Output</w:t>
      </w:r>
      <w:r>
        <w:rPr>
          <w:b w:val="0"/>
          <w:color w:val="960000"/>
          <w:sz w:val="20"/>
        </w:rPr>
        <w:t xml:space="preserve"> el manual escribe: **«*This function is only supported by certain &gt; models*»</w:t>
      </w:r>
      <w:r>
        <w:rPr>
          <w:b/>
          <w:color w:val="960000"/>
          <w:sz w:val="20"/>
        </w:rPr>
        <w:t xml:space="preserve"> (misma página). </w:t>
      </w:r>
      <w:r>
        <w:rPr>
          <w:b w:val="0"/>
          <w:color w:val="960000"/>
          <w:sz w:val="20"/>
        </w:rPr>
        <w:t>Es una condición sobre el modelo, y no la resuelve ningún documento &gt; que tengamos</w:t>
      </w:r>
      <w:r>
        <w:rPr>
          <w:b/>
          <w:color w:val="960000"/>
          <w:sz w:val="20"/>
        </w:rPr>
        <w:t xml:space="preserve">: ni la ficha ni el manual dicen si la `DS-2CD2683G2-IZS` es uno de esos modelos. &gt; &gt; Que el hardware traiga `1 output` </w:t>
      </w:r>
      <w:r>
        <w:rPr>
          <w:b w:val="0"/>
          <w:color w:val="960000"/>
          <w:sz w:val="20"/>
        </w:rPr>
        <w:t xml:space="preserve">hace probable** que sí, pero *«probable»* no es una de las &gt; tres respuestas que este proyecto acepta. </w:t>
      </w:r>
      <w:r>
        <w:rPr>
          <w:b/>
          <w:color w:val="960000"/>
          <w:sz w:val="20"/>
        </w:rPr>
        <w:t>Lo cierra mirar la pantalla</w:t>
      </w:r>
      <w:r>
        <w:rPr>
          <w:b w:val="0"/>
          <w:color w:val="960000"/>
          <w:sz w:val="20"/>
        </w:rPr>
        <w:t>, que es lo que este &gt; Paso 0 manda hacer, y cuesta diez minutos con la cámara delante.</w:t>
      </w:r>
    </w:p>
    <w:p>
      <w:pPr>
        <w:spacing w:after="160"/>
        <w:ind w:left="360"/>
        <w:shd w:val="clear" w:fill="FFF4E5"/>
      </w:pPr>
      <w:r>
        <w:rPr>
          <w:b w:val="0"/>
          <w:color w:val="960000"/>
          <w:sz w:val="20"/>
        </w:rPr>
        <w:t xml:space="preserve">🔴 Y SIGUE </w:t>
      </w:r>
      <w:r>
        <w:rPr>
          <w:rFonts w:ascii="Consolas" w:hAnsi="Consolas"/>
          <w:color w:val="960000"/>
          <w:sz w:val="20"/>
        </w:rPr>
        <w:t>SIN VERIFICAR</w:t>
      </w:r>
      <w:r>
        <w:rPr>
          <w:b w:val="0"/>
          <w:color w:val="960000"/>
          <w:sz w:val="20"/>
        </w:rPr>
        <w:t xml:space="preserve"> EL CLASIFICADOR SOBRE ESTA ANALÍTICA — medido en el manual el 05/09 Al leer las dos secciones seguidas aparece una asimetría que </w:t>
      </w:r>
      <w:r>
        <w:rPr>
          <w:b/>
          <w:color w:val="960000"/>
          <w:sz w:val="20"/>
        </w:rPr>
        <w:t>confirma</w:t>
      </w:r>
      <w:r>
        <w:rPr>
          <w:b w:val="0"/>
          <w:color w:val="960000"/>
          <w:sz w:val="20"/>
        </w:rPr>
        <w:t xml:space="preserve"> el aviso que ya llevaba este manual y </w:t>
      </w:r>
      <w:r>
        <w:rPr>
          <w:b/>
          <w:color w:val="960000"/>
          <w:sz w:val="20"/>
        </w:rPr>
        <w:t>no</w:t>
      </w:r>
      <w:r>
        <w:rPr>
          <w:b w:val="0"/>
          <w:color w:val="960000"/>
          <w:sz w:val="20"/>
        </w:rPr>
        <w:t xml:space="preserve"> lo relaja: | analítica | reglas que el manual le documenta | ¿incluye </w:t>
      </w:r>
      <w:r>
        <w:rPr>
          <w:rFonts w:ascii="Consolas" w:hAnsi="Consolas"/>
          <w:color w:val="960000"/>
          <w:sz w:val="20"/>
        </w:rPr>
        <w:t>Detection Target</w:t>
      </w:r>
      <w:r>
        <w:rPr>
          <w:b w:val="0"/>
          <w:color w:val="960000"/>
          <w:sz w:val="20"/>
        </w:rPr>
        <w:t xml:space="preserve"> (persona/vehículo)? | |---|---|---| | </w:t>
      </w:r>
      <w:r>
        <w:rPr>
          <w:rFonts w:ascii="Consolas" w:hAnsi="Consolas"/>
          <w:color w:val="960000"/>
          <w:sz w:val="20"/>
        </w:rPr>
        <w:t>Set Intrusion Detection</w:t>
      </w:r>
      <w:r>
        <w:rPr>
          <w:b w:val="0"/>
          <w:color w:val="960000"/>
          <w:sz w:val="20"/>
        </w:rPr>
        <w:t xml:space="preserve"> *(</w:t>
      </w:r>
      <w:r>
        <w:rPr>
          <w:b/>
          <w:color w:val="960000"/>
          <w:sz w:val="20"/>
        </w:rPr>
        <w:t>PDF 60-61 · impresa 48-49</w:t>
      </w:r>
      <w:r>
        <w:rPr>
          <w:b w:val="0"/>
          <w:color w:val="960000"/>
          <w:sz w:val="20"/>
        </w:rPr>
        <w:t xml:space="preserve">)* | </w:t>
      </w:r>
      <w:r>
        <w:rPr>
          <w:rFonts w:ascii="Consolas" w:hAnsi="Consolas"/>
          <w:color w:val="960000"/>
          <w:sz w:val="20"/>
        </w:rPr>
        <w:t>Sensitivity</w:t>
      </w:r>
      <w:r>
        <w:rPr>
          <w:b w:val="0"/>
          <w:color w:val="960000"/>
          <w:sz w:val="20"/>
        </w:rPr>
        <w:t xml:space="preserve">, </w:t>
      </w:r>
      <w:r>
        <w:rPr>
          <w:rFonts w:ascii="Consolas" w:hAnsi="Consolas"/>
          <w:color w:val="960000"/>
          <w:sz w:val="20"/>
        </w:rPr>
        <w:t>Threshold</w:t>
      </w:r>
      <w:r>
        <w:rPr>
          <w:b w:val="0"/>
          <w:color w:val="960000"/>
          <w:sz w:val="20"/>
        </w:rPr>
        <w:t>, y filtro de tamaño *(</w:t>
      </w:r>
      <w:r>
        <w:rPr>
          <w:rFonts w:ascii="Consolas" w:hAnsi="Consolas"/>
          <w:color w:val="960000"/>
          <w:sz w:val="20"/>
        </w:rPr>
        <w:t>Set Size Filter</w:t>
      </w:r>
      <w:r>
        <w:rPr>
          <w:b w:val="0"/>
          <w:color w:val="960000"/>
          <w:sz w:val="20"/>
        </w:rPr>
        <w:t xml:space="preserve">, paso 4)* | ❌ </w:t>
      </w:r>
      <w:r>
        <w:rPr>
          <w:b/>
          <w:color w:val="960000"/>
          <w:sz w:val="20"/>
        </w:rPr>
        <w:t>NO aparece</w:t>
      </w:r>
      <w:r>
        <w:rPr>
          <w:b w:val="0"/>
          <w:color w:val="960000"/>
          <w:sz w:val="20"/>
        </w:rPr>
        <w:t xml:space="preserve"> | | </w:t>
      </w:r>
      <w:r>
        <w:rPr>
          <w:rFonts w:ascii="Consolas" w:hAnsi="Consolas"/>
          <w:color w:val="960000"/>
          <w:sz w:val="20"/>
        </w:rPr>
        <w:t>Set Line Crossing Detection</w:t>
      </w:r>
      <w:r>
        <w:rPr>
          <w:b w:val="0"/>
          <w:color w:val="960000"/>
          <w:sz w:val="20"/>
        </w:rPr>
        <w:t xml:space="preserve"> *(</w:t>
      </w:r>
      <w:r>
        <w:rPr>
          <w:b/>
          <w:color w:val="960000"/>
          <w:sz w:val="20"/>
        </w:rPr>
        <w:t>PDF 62 · impresa 50</w:t>
      </w:r>
      <w:r>
        <w:rPr>
          <w:b w:val="0"/>
          <w:color w:val="960000"/>
          <w:sz w:val="20"/>
        </w:rPr>
        <w:t xml:space="preserve">)* | </w:t>
      </w:r>
      <w:r>
        <w:rPr>
          <w:rFonts w:ascii="Consolas" w:hAnsi="Consolas"/>
          <w:color w:val="960000"/>
          <w:sz w:val="20"/>
        </w:rPr>
        <w:t>Direction</w:t>
      </w:r>
      <w:r>
        <w:rPr>
          <w:b w:val="0"/>
          <w:color w:val="960000"/>
          <w:sz w:val="20"/>
        </w:rPr>
        <w:t xml:space="preserve">, </w:t>
      </w:r>
      <w:r>
        <w:rPr>
          <w:rFonts w:ascii="Consolas" w:hAnsi="Consolas"/>
          <w:color w:val="960000"/>
          <w:sz w:val="20"/>
        </w:rPr>
        <w:t>Sensitivity</w:t>
      </w:r>
      <w:r>
        <w:rPr>
          <w:b w:val="0"/>
          <w:color w:val="960000"/>
          <w:sz w:val="20"/>
        </w:rPr>
        <w:t xml:space="preserve">, </w:t>
      </w:r>
      <w:r>
        <w:rPr>
          <w:b/>
          <w:color w:val="960000"/>
          <w:sz w:val="20"/>
        </w:rPr>
        <w:t>`Detection Target`</w:t>
      </w:r>
      <w:r>
        <w:rPr>
          <w:b w:val="0"/>
          <w:color w:val="960000"/>
          <w:sz w:val="20"/>
        </w:rPr>
        <w:t xml:space="preserve">, </w:t>
      </w:r>
      <w:r>
        <w:rPr>
          <w:rFonts w:ascii="Consolas" w:hAnsi="Consolas"/>
          <w:color w:val="960000"/>
          <w:sz w:val="20"/>
        </w:rPr>
        <w:t>Target Validity</w:t>
      </w:r>
      <w:r>
        <w:rPr>
          <w:b w:val="0"/>
          <w:color w:val="960000"/>
          <w:sz w:val="20"/>
        </w:rPr>
        <w:t xml:space="preserve"> | ✅ </w:t>
      </w:r>
      <w:r>
        <w:rPr>
          <w:b/>
          <w:color w:val="960000"/>
          <w:sz w:val="20"/>
        </w:rPr>
        <w:t>Sí, literal</w:t>
      </w:r>
      <w:r>
        <w:rPr>
          <w:b w:val="0"/>
          <w:color w:val="960000"/>
          <w:sz w:val="20"/>
        </w:rPr>
        <w:t xml:space="preserve">: *«Human and vehicle are available»* | </w:t>
      </w:r>
      <w:r>
        <w:rPr>
          <w:b/>
          <w:color w:val="960000"/>
          <w:sz w:val="20"/>
        </w:rPr>
        <w:t>La casilla que filtra «sólo vehículo» está documentada en Cruce de Línea y NO en Intrusión.</w:t>
      </w:r>
      <w:r>
        <w:rPr>
          <w:b w:val="0"/>
          <w:color w:val="960000"/>
          <w:sz w:val="20"/>
        </w:rPr>
        <w:t xml:space="preserve"> Es el §4 Paso 3 de este manual, y por eso ahí sigue marcado </w:t>
      </w:r>
      <w:r>
        <w:rPr>
          <w:rFonts w:ascii="Consolas" w:hAnsi="Consolas"/>
          <w:color w:val="960000"/>
          <w:sz w:val="20"/>
        </w:rPr>
        <w:t>SIN VERIFICAR</w:t>
      </w:r>
      <w:r>
        <w:rPr>
          <w:b w:val="0"/>
          <w:color w:val="960000"/>
          <w:sz w:val="20"/>
        </w:rPr>
        <w:t xml:space="preserve">: </w:t>
      </w:r>
      <w:r>
        <w:rPr>
          <w:b/>
          <w:color w:val="960000"/>
          <w:sz w:val="20"/>
        </w:rPr>
        <w:t>puede existir en pantalla y no estar en el papel</w:t>
      </w:r>
      <w:r>
        <w:rPr>
          <w:b w:val="0"/>
          <w:color w:val="960000"/>
          <w:sz w:val="20"/>
        </w:rPr>
        <w:t xml:space="preserve"> —el manual es de la </w:t>
      </w:r>
      <w:r>
        <w:rPr>
          <w:rFonts w:ascii="Consolas" w:hAnsi="Consolas"/>
          <w:color w:val="960000"/>
          <w:sz w:val="20"/>
        </w:rPr>
        <w:t>5.7.20</w:t>
      </w:r>
      <w:r>
        <w:rPr>
          <w:b w:val="0"/>
          <w:color w:val="960000"/>
          <w:sz w:val="20"/>
        </w:rPr>
        <w:t xml:space="preserve"> y el firmware va por la </w:t>
      </w:r>
      <w:r>
        <w:rPr>
          <w:rFonts w:ascii="Consolas" w:hAnsi="Consolas"/>
          <w:color w:val="960000"/>
          <w:sz w:val="20"/>
        </w:rPr>
        <w:t>5.7.23</w:t>
      </w:r>
      <w:r>
        <w:rPr>
          <w:b w:val="0"/>
          <w:color w:val="960000"/>
          <w:sz w:val="20"/>
        </w:rPr>
        <w:t xml:space="preserve">—, pero </w:t>
      </w:r>
      <w:r>
        <w:rPr>
          <w:b/>
          <w:color w:val="960000"/>
          <w:sz w:val="20"/>
        </w:rPr>
        <w:t>hasta verlo no se escribe como hecho</w:t>
      </w:r>
      <w:r>
        <w:rPr>
          <w:b w:val="0"/>
          <w:color w:val="960000"/>
          <w:sz w:val="20"/>
        </w:rPr>
        <w:t xml:space="preserve">. 🟢 </w:t>
      </w:r>
      <w:r>
        <w:rPr>
          <w:b/>
          <w:color w:val="960000"/>
          <w:sz w:val="20"/>
        </w:rPr>
        <w:t>Lo que sí está en la ficha</w:t>
      </w:r>
      <w:r>
        <w:rPr>
          <w:b w:val="0"/>
          <w:color w:val="960000"/>
          <w:sz w:val="20"/>
        </w:rPr>
        <w:t xml:space="preserve"> (pág. 4) es que la familia soporta *«Line crossing detection, intrusion detection — Supports human and vehicle targets classification»*: la capacidad existe; </w:t>
      </w:r>
      <w:r>
        <w:rPr>
          <w:b/>
          <w:color w:val="960000"/>
          <w:sz w:val="20"/>
        </w:rPr>
        <w:t>dónde está la casilla, es lo que falta por ver.</w:t>
      </w:r>
      <w:r>
        <w:rPr>
          <w:b w:val="0"/>
          <w:color w:val="960000"/>
          <w:sz w:val="20"/>
        </w:rPr>
        <w:t xml:space="preserve"> &gt; </w:t>
      </w:r>
      <w:r>
        <w:rPr>
          <w:b/>
          <w:color w:val="960000"/>
          <w:sz w:val="20"/>
        </w:rPr>
        <w:t>Qué hacer si en pantalla NO hay clasificador en Intrusión, para no improvisar delante del &gt; poste:</w:t>
      </w:r>
      <w:r>
        <w:rPr>
          <w:b w:val="0"/>
          <w:color w:val="960000"/>
          <w:sz w:val="20"/>
        </w:rPr>
        <w:t xml:space="preserve"> es una decisión de diseño, no un ajuste — y está planteada en el </w:t>
      </w:r>
      <w:r>
        <w:rPr>
          <w:b/>
          <w:color w:val="960000"/>
          <w:sz w:val="20"/>
        </w:rPr>
        <w:t>§1.1.4</w:t>
      </w:r>
      <w:r>
        <w:rPr>
          <w:b w:val="0"/>
          <w:color w:val="960000"/>
          <w:sz w:val="20"/>
        </w:rPr>
        <w:t xml:space="preserve"> de este &gt; manual, que compara las cinco analíticas. </w:t>
      </w:r>
      <w:r>
        <w:rPr>
          <w:b/>
          <w:color w:val="960000"/>
          <w:sz w:val="20"/>
        </w:rPr>
        <w:t>Sin filtro de vehículo, una persona o una rama &gt; levantan el bit</w:t>
      </w:r>
      <w:r>
        <w:rPr>
          <w:b w:val="0"/>
          <w:color w:val="960000"/>
          <w:sz w:val="20"/>
        </w:rPr>
        <w:t xml:space="preserve">, y eso cambia lo que ese bit significa. </w:t>
      </w:r>
      <w:r>
        <w:rPr>
          <w:b/>
          <w:color w:val="960000"/>
          <w:sz w:val="20"/>
        </w:rPr>
        <w:t>No lo decide el técnico en taller.</w:t>
      </w:r>
    </w:p>
    <w:p>
      <w:pPr>
        <w:spacing w:before="200" w:after="120"/>
      </w:pPr>
      <w:r>
        <w:rPr>
          <w:b/>
          <w:color w:val="003366"/>
          <w:sz w:val="23"/>
        </w:rPr>
        <w:t>Paso 1: Acceso Inicial y Activación</w:t>
      </w:r>
    </w:p>
    <w:p>
      <w:pPr>
        <w:spacing w:after="120"/>
      </w:pPr>
      <w:r>
        <w:rPr>
          <w:b/>
          <w:sz w:val="21"/>
        </w:rPr>
        <w:t>Manual, capítulo 1 «Device Activation and Accessing», págs. 1-2.</w:t>
      </w:r>
    </w:p>
    <w:p>
      <w:pPr>
        <w:spacing w:after="160"/>
        <w:ind w:left="360"/>
        <w:shd w:val="clear" w:fill="FFF4E5"/>
      </w:pPr>
      <w:r>
        <w:rPr>
          <w:b w:val="0"/>
          <w:color w:val="960000"/>
          <w:sz w:val="20"/>
        </w:rPr>
        <w:t xml:space="preserve">🔑 </w:t>
      </w:r>
      <w:r>
        <w:rPr>
          <w:b/>
          <w:color w:val="960000"/>
          <w:sz w:val="20"/>
        </w:rPr>
        <w:t>Si todavía no se ha conseguido entrar en la cámara, este paso NO es donde empezar:</w:t>
      </w:r>
      <w:r>
        <w:rPr>
          <w:b w:val="0"/>
          <w:color w:val="960000"/>
          <w:sz w:val="20"/>
        </w:rPr>
        <w:t xml:space="preserve"> está desarrollado con sus atascos —lista vacía, bloqueo por intentos, </w:t>
      </w:r>
      <w:r>
        <w:rPr>
          <w:rFonts w:ascii="Consolas" w:hAnsi="Consolas"/>
          <w:color w:val="960000"/>
          <w:sz w:val="20"/>
        </w:rPr>
        <w:t>http</w:t>
      </w:r>
      <w:r>
        <w:rPr>
          <w:b w:val="0"/>
          <w:color w:val="960000"/>
          <w:sz w:val="20"/>
        </w:rPr>
        <w:t>/</w:t>
      </w:r>
      <w:r>
        <w:rPr>
          <w:rFonts w:ascii="Consolas" w:hAnsi="Consolas"/>
          <w:color w:val="960000"/>
          <w:sz w:val="20"/>
        </w:rPr>
        <w:t>https</w:t>
      </w:r>
      <w:r>
        <w:rPr>
          <w:b w:val="0"/>
          <w:color w:val="960000"/>
          <w:sz w:val="20"/>
        </w:rPr>
        <w:t xml:space="preserve">— en el bloque </w:t>
      </w:r>
      <w:r>
        <w:rPr>
          <w:b/>
          <w:color w:val="960000"/>
          <w:sz w:val="20"/>
        </w:rPr>
        <w:t>🔑 EMPIEZA AQUÍ: ENTRAR EN LA CÁMARA</w:t>
      </w:r>
      <w:r>
        <w:rPr>
          <w:b w:val="0"/>
          <w:color w:val="960000"/>
          <w:sz w:val="20"/>
        </w:rPr>
        <w:t xml:space="preserve"> de la cabecera. Aquí queda el procedimiento en limpio.</w:t>
      </w:r>
    </w:p>
    <w:p>
      <w:pPr>
        <w:pStyle w:val="ListNumber"/>
        <w:spacing w:after="60"/>
      </w:pPr>
      <w:r>
        <w:rPr>
          <w:b w:val="0"/>
          <w:sz w:val="21"/>
        </w:rPr>
        <w:t xml:space="preserve">Conectar la cámara por </w:t>
      </w:r>
      <w:r>
        <w:rPr>
          <w:b/>
          <w:sz w:val="21"/>
        </w:rPr>
        <w:t>cable Ethernet</w:t>
      </w:r>
      <w:r>
        <w:rPr>
          <w:b w:val="0"/>
          <w:sz w:val="21"/>
        </w:rPr>
        <w:t xml:space="preserve"> (1 × RJ45 10/100) a un portátil </w:t>
      </w:r>
      <w:r>
        <w:rPr>
          <w:b/>
          <w:sz w:val="21"/>
        </w:rPr>
        <w:t>en la misma subred</w:t>
      </w:r>
      <w:r>
        <w:rPr>
          <w:b w:val="0"/>
          <w:sz w:val="21"/>
        </w:rPr>
        <w:t>.</w:t>
      </w:r>
    </w:p>
    <w:p>
      <w:pPr>
        <w:pStyle w:val="ListNumber"/>
        <w:spacing w:after="60"/>
      </w:pPr>
      <w:r>
        <w:rPr>
          <w:b w:val="0"/>
          <w:sz w:val="21"/>
        </w:rPr>
        <w:t xml:space="preserve">Ejecutar </w:t>
      </w:r>
      <w:r>
        <w:rPr>
          <w:b/>
          <w:sz w:val="21"/>
        </w:rPr>
        <w:t>SADP</w:t>
      </w:r>
      <w:r>
        <w:rPr>
          <w:b w:val="0"/>
          <w:sz w:val="21"/>
        </w:rPr>
        <w:t xml:space="preserve"> y </w:t>
      </w:r>
      <w:r>
        <w:rPr>
          <w:b/>
          <w:sz w:val="21"/>
        </w:rPr>
        <w:t>buscar los dispositivos en línea</w:t>
      </w:r>
      <w:r>
        <w:rPr>
          <w:b w:val="0"/>
          <w:sz w:val="21"/>
        </w:rPr>
        <w:t>. 🟢 **No hay que descargarla: está en el</w:t>
      </w:r>
    </w:p>
    <w:p>
      <w:pPr>
        <w:spacing w:after="120"/>
      </w:pPr>
      <w:r>
        <w:rPr>
          <w:b w:val="0"/>
          <w:sz w:val="21"/>
        </w:rPr>
        <w:t xml:space="preserve">repositorio, en </w:t>
      </w:r>
      <w:r>
        <w:rPr>
          <w:rFonts w:ascii="Consolas" w:hAnsi="Consolas"/>
          <w:sz w:val="21"/>
        </w:rPr>
        <w:t>04_Manuales/SADP＿EN/SADP.exe</w:t>
      </w:r>
      <w:r>
        <w:rPr>
          <w:b w:val="0"/>
          <w:sz w:val="21"/>
        </w:rPr>
        <w:t xml:space="preserve">** *(ojo al carácter </w:t>
      </w:r>
      <w:r>
        <w:rPr>
          <w:rFonts w:ascii="Consolas" w:hAnsi="Consolas"/>
          <w:sz w:val="21"/>
        </w:rPr>
        <w:t>＿</w:t>
      </w:r>
      <w:r>
        <w:rPr>
          <w:b w:val="0"/>
          <w:sz w:val="21"/>
        </w:rPr>
        <w:t>, que no es un guion bajo</w:t>
      </w:r>
    </w:p>
    <w:p>
      <w:pPr>
        <w:spacing w:after="120"/>
      </w:pPr>
      <w:r>
        <w:rPr>
          <w:b w:val="0"/>
          <w:sz w:val="21"/>
        </w:rPr>
        <w:t xml:space="preserve">normal — ver la cabecera)*. 🟡 SADP está </w:t>
      </w:r>
      <w:r>
        <w:rPr>
          <w:b/>
          <w:sz w:val="21"/>
        </w:rPr>
        <w:t>descontinuada</w:t>
      </w:r>
      <w:r>
        <w:rPr>
          <w:b w:val="0"/>
          <w:sz w:val="21"/>
        </w:rPr>
        <w:t xml:space="preserve">; su relevo es </w:t>
      </w:r>
      <w:r>
        <w:rPr>
          <w:b/>
          <w:sz w:val="21"/>
        </w:rPr>
        <w:t>HiTools Delivery</w:t>
      </w:r>
      <w:r>
        <w:rPr>
          <w:b w:val="0"/>
          <w:sz w:val="21"/>
        </w:rPr>
        <w:t>.</w:t>
      </w:r>
    </w:p>
    <w:p>
      <w:pPr>
        <w:pStyle w:val="ListNumber"/>
        <w:spacing w:after="60"/>
      </w:pPr>
      <w:r>
        <w:rPr>
          <w:b w:val="0"/>
          <w:sz w:val="21"/>
        </w:rPr>
        <w:t xml:space="preserve">Seleccionar la cámara en la lista e </w:t>
      </w:r>
      <w:r>
        <w:rPr>
          <w:b/>
          <w:sz w:val="21"/>
        </w:rPr>
        <w:t>introducir la contraseña de administrador</w:t>
      </w:r>
      <w:r>
        <w:rPr>
          <w:b w:val="0"/>
          <w:sz w:val="21"/>
        </w:rPr>
        <w:t>, dos veces.</w:t>
      </w:r>
    </w:p>
    <w:p>
      <w:pPr>
        <w:spacing w:after="160"/>
        <w:ind w:left="360"/>
        <w:shd w:val="clear" w:fill="FFF4E5"/>
      </w:pPr>
      <w:r>
        <w:rPr>
          <w:b w:val="0"/>
          <w:color w:val="960000"/>
          <w:sz w:val="20"/>
        </w:rPr>
        <w:t xml:space="preserve">🛑 </w:t>
      </w:r>
      <w:r>
        <w:rPr>
          <w:b/>
          <w:color w:val="960000"/>
          <w:sz w:val="20"/>
        </w:rPr>
        <w:t>Requisito literal del manual:</w:t>
      </w:r>
      <w:r>
        <w:rPr>
          <w:b w:val="0"/>
          <w:color w:val="960000"/>
          <w:sz w:val="20"/>
        </w:rPr>
        <w:t xml:space="preserve"> *«a minimum of 8 characters, including upper case letters, lower case letters, numbers, and special characters»*. </w:t>
      </w:r>
      <w:r>
        <w:rPr>
          <w:b/>
          <w:color w:val="960000"/>
          <w:sz w:val="20"/>
        </w:rPr>
        <w:t>Una cámara sin activar no se configura</w:t>
      </w:r>
      <w:r>
        <w:rPr>
          <w:b w:val="0"/>
          <w:color w:val="960000"/>
          <w:sz w:val="20"/>
        </w:rPr>
        <w:t xml:space="preserve"> — es el primer paso obligatorio, no una recomendación de seguridad.</w:t>
      </w:r>
    </w:p>
    <w:p>
      <w:pPr>
        <w:pStyle w:val="ListNumber"/>
        <w:spacing w:after="60"/>
      </w:pPr>
      <w:r>
        <w:rPr>
          <w:b w:val="0"/>
          <w:sz w:val="21"/>
        </w:rPr>
        <w:t xml:space="preserve">Pulsar </w:t>
      </w:r>
      <w:r>
        <w:rPr>
          <w:b/>
          <w:sz w:val="21"/>
        </w:rPr>
        <w:t>`Activate`</w:t>
      </w:r>
      <w:r>
        <w:rPr>
          <w:b w:val="0"/>
          <w:sz w:val="21"/>
        </w:rPr>
        <w:t xml:space="preserve">. El estado pasa a </w:t>
      </w:r>
      <w:r>
        <w:rPr>
          <w:b/>
          <w:sz w:val="21"/>
        </w:rPr>
        <w:t>`Active`</w:t>
      </w:r>
      <w:r>
        <w:rPr>
          <w:b w:val="0"/>
          <w:sz w:val="21"/>
        </w:rPr>
        <w:t>.</w:t>
      </w:r>
    </w:p>
    <w:p>
      <w:pPr>
        <w:pStyle w:val="ListNumber"/>
        <w:spacing w:after="60"/>
      </w:pPr>
      <w:r>
        <w:rPr>
          <w:b/>
          <w:sz w:val="21"/>
        </w:rPr>
        <w:t>Fijar la IP de taller:</w:t>
      </w:r>
      <w:r>
        <w:rPr>
          <w:b w:val="0"/>
          <w:sz w:val="21"/>
        </w:rPr>
        <w:t xml:space="preserve"> seleccionar el equipo, cambiar la IP a la subred del portátil *(o marcar</w:t>
      </w:r>
    </w:p>
    <w:p>
      <w:pPr>
        <w:spacing w:after="120"/>
      </w:pPr>
      <w:r>
        <w:rPr>
          <w:rFonts w:ascii="Consolas" w:hAnsi="Consolas"/>
          <w:sz w:val="21"/>
        </w:rPr>
        <w:t>Enable DHCP</w:t>
      </w:r>
      <w:r>
        <w:rPr>
          <w:b w:val="0"/>
          <w:sz w:val="21"/>
        </w:rPr>
        <w:t xml:space="preserve">)*, escribir la contraseña de administrador y pulsar </w:t>
      </w:r>
      <w:r>
        <w:rPr>
          <w:b/>
          <w:sz w:val="21"/>
        </w:rPr>
        <w:t>`Modify`</w:t>
      </w:r>
      <w:r>
        <w:rPr>
          <w:b w:val="0"/>
          <w:sz w:val="21"/>
        </w:rPr>
        <w:t>.</w:t>
      </w:r>
    </w:p>
    <w:p>
      <w:pPr>
        <w:pStyle w:val="ListBullet"/>
        <w:spacing w:after="60"/>
        <w:ind w:left="720"/>
      </w:pPr>
      <w:r>
        <w:rPr>
          <w:b w:val="0"/>
          <w:sz w:val="21"/>
        </w:rPr>
        <w:t xml:space="preserve">Sugerencia de reparto, </w:t>
      </w:r>
      <w:r>
        <w:rPr>
          <w:b/>
          <w:sz w:val="21"/>
        </w:rPr>
        <w:t>que es una convención de este proyecto y no del fabricante</w:t>
      </w:r>
      <w:r>
        <w:rPr>
          <w:b w:val="0"/>
          <w:sz w:val="21"/>
        </w:rPr>
        <w:t>:</w:t>
      </w:r>
    </w:p>
    <w:p>
      <w:pPr>
        <w:spacing w:after="120"/>
      </w:pPr>
      <w:r>
        <w:rPr>
          <w:rFonts w:ascii="Consolas" w:hAnsi="Consolas"/>
          <w:sz w:val="21"/>
        </w:rPr>
        <w:t>192.168.1.61</w:t>
      </w:r>
      <w:r>
        <w:rPr>
          <w:b w:val="0"/>
          <w:sz w:val="21"/>
        </w:rPr>
        <w:t xml:space="preserve"> la cámara del Maestro, </w:t>
      </w:r>
      <w:r>
        <w:rPr>
          <w:rFonts w:ascii="Consolas" w:hAnsi="Consolas"/>
          <w:sz w:val="21"/>
        </w:rPr>
        <w:t>192.168.1.62</w:t>
      </w:r>
      <w:r>
        <w:rPr>
          <w:b w:val="0"/>
          <w:sz w:val="21"/>
        </w:rPr>
        <w:t xml:space="preserve"> la del Esclavo.</w:t>
      </w:r>
    </w:p>
    <w:p>
      <w:pPr>
        <w:spacing w:after="160"/>
        <w:ind w:left="360"/>
        <w:shd w:val="clear" w:fill="FFF4E5"/>
      </w:pPr>
      <w:r>
        <w:rPr>
          <w:b w:val="0"/>
          <w:color w:val="960000"/>
          <w:sz w:val="20"/>
        </w:rPr>
        <w:t xml:space="preserve">🔵 </w:t>
      </w:r>
      <w:r>
        <w:rPr>
          <w:b/>
          <w:color w:val="960000"/>
          <w:sz w:val="20"/>
        </w:rPr>
        <w:t>Alternativas documentadas, por si no hay SADP a mano:</w:t>
      </w:r>
      <w:r>
        <w:rPr>
          <w:b w:val="0"/>
          <w:color w:val="960000"/>
          <w:sz w:val="20"/>
        </w:rPr>
        <w:t xml:space="preserve"> activación </w:t>
      </w:r>
      <w:r>
        <w:rPr>
          <w:b/>
          <w:color w:val="960000"/>
          <w:sz w:val="20"/>
        </w:rPr>
        <w:t>por navegador web</w:t>
      </w:r>
      <w:r>
        <w:rPr>
          <w:b w:val="0"/>
          <w:color w:val="960000"/>
          <w:sz w:val="20"/>
        </w:rPr>
        <w:t xml:space="preserve"> (pág. 3) o con </w:t>
      </w:r>
      <w:r>
        <w:rPr>
          <w:b/>
          <w:color w:val="960000"/>
          <w:sz w:val="20"/>
        </w:rPr>
        <w:t>iVMS-4200</w:t>
      </w:r>
      <w:r>
        <w:rPr>
          <w:b w:val="0"/>
          <w:color w:val="960000"/>
          <w:sz w:val="20"/>
        </w:rPr>
        <w:t xml:space="preserve"> (pág. 2). Las tres valen y están en el mismo capítulo. 🟢 </w:t>
      </w:r>
      <w:r>
        <w:rPr>
          <w:b/>
          <w:color w:val="960000"/>
          <w:sz w:val="20"/>
        </w:rPr>
        <w:t>La IP es SÓLO de taller.</w:t>
      </w:r>
      <w:r>
        <w:rPr>
          <w:b w:val="0"/>
          <w:color w:val="960000"/>
          <w:sz w:val="20"/>
        </w:rPr>
        <w:t xml:space="preserve"> Una vez configurada, </w:t>
      </w:r>
      <w:r>
        <w:rPr>
          <w:b/>
          <w:color w:val="960000"/>
          <w:sz w:val="20"/>
        </w:rPr>
        <w:t>la cámara habla con el semáforo por el contacto seco, no por red</w:t>
      </w:r>
      <w:r>
        <w:rPr>
          <w:b w:val="0"/>
          <w:color w:val="960000"/>
          <w:sz w:val="20"/>
        </w:rPr>
        <w:t>: en el poste no hay switch, ni router, ni cable de datos. La red se usa el día que se parametriza y nunca más.</w:t>
      </w:r>
    </w:p>
    <w:p>
      <w:pPr>
        <w:spacing w:before="200" w:after="120"/>
      </w:pPr>
      <w:r>
        <w:rPr>
          <w:b/>
          <w:color w:val="003366"/>
          <w:sz w:val="23"/>
        </w:rPr>
        <w:t>Paso 2: Ajuste Óptico y Nocturno</w:t>
      </w:r>
    </w:p>
    <w:p>
      <w:pPr>
        <w:spacing w:before="200" w:after="120"/>
      </w:pPr>
      <w:r>
        <w:rPr>
          <w:b/>
          <w:color w:val="003366"/>
          <w:sz w:val="21"/>
        </w:rPr>
        <w:t>2.a — Zoom y enfoque</w:t>
      </w:r>
    </w:p>
    <w:p>
      <w:pPr>
        <w:spacing w:after="120"/>
      </w:pPr>
      <w:r>
        <w:rPr>
          <w:b w:val="0"/>
          <w:sz w:val="21"/>
        </w:rPr>
        <w:t xml:space="preserve">~~1. Ir a </w:t>
      </w:r>
      <w:r>
        <w:rPr>
          <w:b/>
          <w:sz w:val="21"/>
        </w:rPr>
        <w:t>Configuración &gt; Imagen &gt; Pantalla</w:t>
      </w:r>
      <w:r>
        <w:rPr>
          <w:b w:val="0"/>
          <w:sz w:val="21"/>
        </w:rPr>
        <w:t xml:space="preserve">: </w:t>
      </w:r>
      <w:r>
        <w:rPr>
          <w:b/>
          <w:sz w:val="21"/>
        </w:rPr>
        <w:t>Zoom:</w:t>
      </w:r>
      <w:r>
        <w:rPr>
          <w:b w:val="0"/>
          <w:sz w:val="21"/>
        </w:rPr>
        <w:t xml:space="preserve"> Ajustar en </w:t>
      </w:r>
      <w:r>
        <w:rPr>
          <w:b/>
          <w:sz w:val="21"/>
        </w:rPr>
        <w:t>Gran Angular Máximo (2.7 mm)</w:t>
      </w:r>
      <w:r>
        <w:rPr>
          <w:b w:val="0"/>
          <w:sz w:val="21"/>
        </w:rPr>
        <w:t xml:space="preserve"> para obtener el campo de visión máximo (102.4^\circ). </w:t>
      </w:r>
      <w:r>
        <w:rPr>
          <w:b/>
          <w:sz w:val="21"/>
        </w:rPr>
        <w:t>Enfoque:</w:t>
      </w:r>
      <w:r>
        <w:rPr>
          <w:b w:val="0"/>
          <w:sz w:val="21"/>
        </w:rPr>
        <w:t xml:space="preserve"> Presionar </w:t>
      </w:r>
      <w:r>
        <w:rPr>
          <w:b/>
          <w:sz w:val="21"/>
        </w:rPr>
        <w:t>One-Touch Focus</w:t>
      </w:r>
      <w:r>
        <w:rPr>
          <w:b w:val="0"/>
          <w:sz w:val="21"/>
        </w:rPr>
        <w:t xml:space="preserve"> (Autofoco).~~</w:t>
      </w:r>
    </w:p>
    <w:p>
      <w:pPr>
        <w:spacing w:after="120"/>
      </w:pPr>
      <w:r>
        <w:rPr>
          <w:b w:val="0"/>
          <w:sz w:val="21"/>
        </w:rPr>
        <w:t xml:space="preserve">⛔ </w:t>
      </w:r>
      <w:r>
        <w:rPr>
          <w:b/>
          <w:sz w:val="21"/>
        </w:rPr>
        <w:t>RETIRADO EL 05/09, y por tres motivos distintos, cada uno con su fuente:</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decía</w:t>
            </w:r>
          </w:p>
        </w:tc>
        <w:tc>
          <w:tcPr>
            <w:tcW w:type="dxa" w:w="4680"/>
            <w:shd w:val="clear" w:fill="DCE6F1"/>
          </w:tcPr>
          <w:p>
            <w:r/>
            <w:r>
              <w:rPr>
                <w:b/>
                <w:sz w:val="19"/>
              </w:rPr>
              <w:t>qué pasa de verdad</w:t>
            </w:r>
          </w:p>
        </w:tc>
      </w:tr>
      <w:tr>
        <w:tc>
          <w:tcPr>
            <w:tcW w:type="dxa" w:w="4680"/>
          </w:tcPr>
          <w:p>
            <w:r/>
            <w:r>
              <w:rPr>
                <w:b w:val="0"/>
                <w:sz w:val="19"/>
              </w:rPr>
              <w:t>*«Configuración &gt; Imagen &gt; Pantalla»* para el zoom</w:t>
            </w:r>
          </w:p>
        </w:tc>
        <w:tc>
          <w:tcPr>
            <w:tcW w:type="dxa" w:w="4680"/>
          </w:tcPr>
          <w:p>
            <w:r/>
            <w:r>
              <w:rPr>
                <w:b/>
                <w:sz w:val="19"/>
              </w:rPr>
              <w:t>Ahí no está.</w:t>
            </w:r>
            <w:r>
              <w:rPr>
                <w:b w:val="0"/>
                <w:sz w:val="19"/>
              </w:rPr>
              <w:t xml:space="preserve"> </w:t>
            </w:r>
            <w:r>
              <w:rPr>
                <w:rFonts w:ascii="Consolas" w:hAnsi="Consolas"/>
                <w:sz w:val="19"/>
              </w:rPr>
              <w:t>Configuration → Image → Display Settings</w:t>
            </w:r>
            <w:r>
              <w:rPr>
                <w:b w:val="0"/>
                <w:sz w:val="19"/>
              </w:rPr>
              <w:t xml:space="preserve"> (</w:t>
            </w:r>
            <w:r>
              <w:rPr>
                <w:b/>
                <w:sz w:val="19"/>
              </w:rPr>
              <w:t>pág. 24</w:t>
            </w:r>
            <w:r>
              <w:rPr>
                <w:b w:val="0"/>
                <w:sz w:val="19"/>
              </w:rPr>
              <w:t xml:space="preserve">) es brillo, contraste y WDR. </w:t>
            </w:r>
            <w:r>
              <w:rPr>
                <w:b/>
                <w:sz w:val="19"/>
              </w:rPr>
              <w:t>El zoom y el foco se mueven desde la vista en vivo</w:t>
            </w:r>
            <w:r>
              <w:rPr>
                <w:b w:val="0"/>
                <w:sz w:val="19"/>
              </w:rPr>
              <w:t>, en *Lens Parameters Adjustment* (</w:t>
            </w:r>
            <w:r>
              <w:rPr>
                <w:b/>
                <w:sz w:val="19"/>
              </w:rPr>
              <w:t>pág. 14</w:t>
            </w:r>
            <w:r>
              <w:rPr>
                <w:b w:val="0"/>
                <w:sz w:val="19"/>
              </w:rPr>
              <w:t>)</w:t>
            </w:r>
          </w:p>
        </w:tc>
      </w:tr>
      <w:tr>
        <w:tc>
          <w:tcPr>
            <w:tcW w:type="dxa" w:w="4680"/>
          </w:tcPr>
          <w:p>
            <w:r/>
            <w:r>
              <w:rPr>
                <w:b w:val="0"/>
                <w:sz w:val="19"/>
              </w:rPr>
              <w:t>*«2.7 mm»* y *«102.4°»*</w:t>
            </w:r>
          </w:p>
        </w:tc>
        <w:tc>
          <w:tcPr>
            <w:tcW w:type="dxa" w:w="4680"/>
          </w:tcPr>
          <w:p>
            <w:r/>
            <w:r>
              <w:rPr>
                <w:b/>
                <w:sz w:val="19"/>
              </w:rPr>
              <w:t>No son de esta cámara.</w:t>
            </w:r>
            <w:r>
              <w:rPr>
                <w:b w:val="0"/>
                <w:sz w:val="19"/>
              </w:rPr>
              <w:t xml:space="preserve"> La </w:t>
            </w:r>
            <w:r>
              <w:rPr>
                <w:rFonts w:ascii="Consolas" w:hAnsi="Consolas"/>
                <w:sz w:val="19"/>
              </w:rPr>
              <w:t>DS-2CD2683G2-IZS</w:t>
            </w:r>
            <w:r>
              <w:rPr>
                <w:b w:val="0"/>
                <w:sz w:val="19"/>
              </w:rPr>
              <w:t xml:space="preserve"> es </w:t>
            </w:r>
            <w:r>
              <w:rPr>
                <w:b/>
                <w:sz w:val="19"/>
              </w:rPr>
              <w:t>`2,8 – 12 mm`</w:t>
            </w:r>
            <w:r>
              <w:rPr>
                <w:b w:val="0"/>
                <w:sz w:val="19"/>
              </w:rPr>
              <w:t xml:space="preserve"> con </w:t>
            </w:r>
            <w:r>
              <w:rPr>
                <w:b/>
                <w:sz w:val="19"/>
              </w:rPr>
              <w:t>FOV horizontal `108°` a `30°`</w:t>
            </w:r>
            <w:r>
              <w:rPr>
                <w:b w:val="0"/>
                <w:sz w:val="19"/>
              </w:rPr>
              <w:t xml:space="preserve"> *(ficha, pág. 2)*. Eran las cifras del modelo de referencia que se retiró de la cabecera</w:t>
            </w:r>
          </w:p>
        </w:tc>
      </w:tr>
      <w:tr>
        <w:tc>
          <w:tcPr>
            <w:tcW w:type="dxa" w:w="4680"/>
          </w:tcPr>
          <w:p>
            <w:r/>
            <w:r>
              <w:rPr>
                <w:b w:val="0"/>
                <w:sz w:val="19"/>
              </w:rPr>
              <w:t>*«One-Touch Focus»*</w:t>
            </w:r>
          </w:p>
        </w:tc>
        <w:tc>
          <w:tcPr>
            <w:tcW w:type="dxa" w:w="4680"/>
          </w:tcPr>
          <w:p>
            <w:r/>
            <w:r>
              <w:rPr>
                <w:b w:val="0"/>
                <w:sz w:val="19"/>
              </w:rPr>
              <w:t xml:space="preserve">🔴 </w:t>
            </w:r>
            <w:r>
              <w:rPr>
                <w:b/>
                <w:sz w:val="19"/>
              </w:rPr>
              <w:t>Ese rótulo NO aparece en el manual.</w:t>
            </w:r>
            <w:r>
              <w:rPr>
                <w:b w:val="0"/>
                <w:sz w:val="19"/>
              </w:rPr>
              <w:t xml:space="preserve"> Lo que sí está documentado es </w:t>
            </w:r>
            <w:r>
              <w:rPr>
                <w:b/>
                <w:sz w:val="19"/>
              </w:rPr>
              <w:t>`Auxiliary Focus`</w:t>
            </w:r>
            <w:r>
              <w:rPr>
                <w:b w:val="0"/>
                <w:sz w:val="19"/>
              </w:rPr>
              <w:t xml:space="preserve"> *(Enfoque Auxiliar)* y </w:t>
            </w:r>
            <w:r>
              <w:rPr>
                <w:b/>
                <w:sz w:val="19"/>
              </w:rPr>
              <w:t>`Lens Initialization`</w:t>
            </w:r>
            <w:r>
              <w:rPr>
                <w:b w:val="0"/>
                <w:sz w:val="19"/>
              </w:rPr>
              <w:t xml:space="preserve"> *(Inicialización de Lente)*, </w:t>
            </w:r>
            <w:r>
              <w:rPr>
                <w:b/>
                <w:sz w:val="19"/>
              </w:rPr>
              <w:t>pág. 13</w:t>
            </w:r>
          </w:p>
        </w:tc>
      </w:tr>
    </w:tbl>
    <w:p>
      <w:pPr>
        <w:spacing w:after="120"/>
      </w:pPr>
    </w:p>
    <w:p>
      <w:pPr>
        <w:spacing w:after="120"/>
      </w:pPr>
      <w:r>
        <w:rPr>
          <w:b/>
          <w:sz w:val="21"/>
        </w:rPr>
        <w:t>El procedimiento correcto:</w:t>
      </w:r>
    </w:p>
    <w:p>
      <w:pPr>
        <w:pStyle w:val="ListNumber"/>
        <w:spacing w:after="60"/>
      </w:pPr>
      <w:r>
        <w:rPr>
          <w:b w:val="0"/>
          <w:sz w:val="21"/>
        </w:rPr>
        <w:t xml:space="preserve">Desde la </w:t>
      </w:r>
      <w:r>
        <w:rPr>
          <w:b/>
          <w:sz w:val="21"/>
        </w:rPr>
        <w:t>vista en vivo</w:t>
      </w:r>
      <w:r>
        <w:rPr>
          <w:b w:val="0"/>
          <w:sz w:val="21"/>
        </w:rPr>
        <w:t xml:space="preserve">, abrir la </w:t>
      </w:r>
      <w:r>
        <w:rPr>
          <w:b/>
          <w:sz w:val="21"/>
        </w:rPr>
        <w:t>página de ajuste rápido</w:t>
      </w:r>
      <w:r>
        <w:rPr>
          <w:b w:val="0"/>
          <w:sz w:val="21"/>
        </w:rPr>
        <w:t xml:space="preserve"> y usar **`Lens Parameters</w:t>
      </w:r>
    </w:p>
    <w:p>
      <w:pPr>
        <w:spacing w:after="120"/>
      </w:pPr>
      <w:r>
        <w:rPr>
          <w:b w:val="0"/>
          <w:sz w:val="21"/>
        </w:rPr>
        <w:t xml:space="preserve">Adjustment`** *(Ajuste de Parámetros de Lente)* — </w:t>
      </w:r>
      <w:r>
        <w:rPr>
          <w:b/>
          <w:sz w:val="21"/>
        </w:rPr>
        <w:t>manual, pág. 14</w:t>
      </w:r>
      <w:r>
        <w:rPr>
          <w:b w:val="0"/>
          <w:sz w:val="21"/>
        </w:rPr>
        <w:t>:</w:t>
      </w:r>
    </w:p>
    <w:p>
      <w:pPr>
        <w:pStyle w:val="ListBullet"/>
        <w:spacing w:after="60"/>
        <w:ind w:left="720"/>
      </w:pPr>
      <w:r>
        <w:rPr>
          <w:b/>
          <w:sz w:val="21"/>
        </w:rPr>
        <w:t>`Zoom`:</w:t>
      </w:r>
      <w:r>
        <w:rPr>
          <w:b w:val="0"/>
          <w:sz w:val="21"/>
        </w:rPr>
        <w:t xml:space="preserve"> llevarlo al </w:t>
      </w:r>
      <w:r>
        <w:rPr>
          <w:b/>
          <w:sz w:val="21"/>
        </w:rPr>
        <w:t>gran angular máximo (`2,8 mm`)</w:t>
      </w:r>
      <w:r>
        <w:rPr>
          <w:b w:val="0"/>
          <w:sz w:val="21"/>
        </w:rPr>
        <w:t>, que da el campo de visión más ancho:</w:t>
      </w:r>
    </w:p>
    <w:p>
      <w:pPr>
        <w:spacing w:after="120"/>
      </w:pPr>
      <w:r>
        <w:rPr>
          <w:b/>
          <w:sz w:val="21"/>
        </w:rPr>
        <w:t>`108°` horizontal</w:t>
      </w:r>
      <w:r>
        <w:rPr>
          <w:b w:val="0"/>
          <w:sz w:val="21"/>
        </w:rPr>
        <w:t xml:space="preserve"> *(ficha, pág. 2)*. Es lo que permite mover el semáforo de sitio sin</w:t>
      </w:r>
    </w:p>
    <w:p>
      <w:pPr>
        <w:spacing w:after="120"/>
      </w:pPr>
      <w:r>
        <w:rPr>
          <w:b w:val="0"/>
          <w:sz w:val="21"/>
        </w:rPr>
        <w:t>reencuadrar — ver §3.</w:t>
      </w:r>
    </w:p>
    <w:p>
      <w:pPr>
        <w:pStyle w:val="ListBullet"/>
        <w:spacing w:after="60"/>
        <w:ind w:left="720"/>
      </w:pPr>
      <w:r>
        <w:rPr>
          <w:b/>
          <w:sz w:val="21"/>
        </w:rPr>
        <w:t>`Focus`:</w:t>
      </w:r>
      <w:r>
        <w:rPr>
          <w:b w:val="0"/>
          <w:sz w:val="21"/>
        </w:rPr>
        <w:t xml:space="preserve"> ajustar hasta ver nítida la zona donde se detendrán los vehículos.</w:t>
      </w:r>
    </w:p>
    <w:p>
      <w:pPr>
        <w:pStyle w:val="ListNumber"/>
        <w:spacing w:after="60"/>
      </w:pPr>
      <w:r>
        <w:rPr>
          <w:b w:val="0"/>
          <w:sz w:val="21"/>
        </w:rPr>
        <w:t xml:space="preserve">Si no enfoca bien, usar </w:t>
      </w:r>
      <w:r>
        <w:rPr>
          <w:b/>
          <w:sz w:val="21"/>
        </w:rPr>
        <w:t>`Auxiliary Focus`</w:t>
      </w:r>
      <w:r>
        <w:rPr>
          <w:b w:val="0"/>
          <w:sz w:val="21"/>
        </w:rPr>
        <w:t xml:space="preserve"> *(pág. 13)*. Y si sigue sin enfocar, el manual manda</w:t>
      </w:r>
    </w:p>
    <w:p>
      <w:pPr>
        <w:spacing w:after="120"/>
      </w:pPr>
      <w:r>
        <w:rPr>
          <w:b w:val="0"/>
          <w:sz w:val="21"/>
        </w:rPr>
        <w:t xml:space="preserve">este orden exacto: </w:t>
      </w:r>
      <w:r>
        <w:rPr>
          <w:b/>
          <w:sz w:val="21"/>
        </w:rPr>
        <w:t>`Lens Initialization` primero, y después `Auxiliary Focus` otra vez</w:t>
      </w:r>
      <w:r>
        <w:rPr>
          <w:b w:val="0"/>
          <w:sz w:val="21"/>
        </w:rPr>
        <w:t>.</w:t>
      </w:r>
    </w:p>
    <w:p>
      <w:pPr>
        <w:pStyle w:val="ListNumber"/>
        <w:spacing w:after="60"/>
      </w:pPr>
      <w:r>
        <w:rPr>
          <w:b/>
          <w:sz w:val="21"/>
        </w:rPr>
        <w:t>No volver a mover el zoom.</w:t>
      </w:r>
      <w:r>
        <w:rPr>
          <w:b w:val="0"/>
          <w:sz w:val="21"/>
        </w:rPr>
        <w:t xml:space="preserve"> *(Precinto: es una práctica de este proyecto, no del fabricante.)*</w:t>
      </w:r>
    </w:p>
    <w:p>
      <w:pPr>
        <w:pStyle w:val="ListNumber"/>
        <w:spacing w:after="60"/>
      </w:pPr>
      <w:r>
        <w:rPr>
          <w:b w:val="0"/>
          <w:sz w:val="21"/>
        </w:rPr>
        <w:t xml:space="preserve">🔵 </w:t>
      </w:r>
      <w:r>
        <w:rPr>
          <w:b/>
          <w:sz w:val="21"/>
        </w:rPr>
        <w:t>Opcional, y lo documenta el manual:</w:t>
      </w:r>
      <w:r>
        <w:rPr>
          <w:b w:val="0"/>
          <w:sz w:val="21"/>
        </w:rPr>
        <w:t xml:space="preserve"> </w:t>
      </w:r>
      <w:r>
        <w:rPr>
          <w:rFonts w:ascii="Consolas" w:hAnsi="Consolas"/>
          <w:sz w:val="21"/>
        </w:rPr>
        <w:t>Configuration → PTZ</w:t>
      </w:r>
      <w:r>
        <w:rPr>
          <w:b w:val="0"/>
          <w:sz w:val="21"/>
        </w:rPr>
        <w:t xml:space="preserve"> → ☑ </w:t>
      </w:r>
      <w:r>
        <w:rPr>
          <w:b/>
          <w:sz w:val="21"/>
        </w:rPr>
        <w:t>`Enable PTZ Lock`</w:t>
      </w:r>
    </w:p>
    <w:p>
      <w:pPr>
        <w:spacing w:after="120"/>
      </w:pPr>
      <w:r>
        <w:rPr>
          <w:b w:val="0"/>
          <w:sz w:val="21"/>
        </w:rPr>
        <w:t>(</w:t>
      </w:r>
      <w:r>
        <w:rPr>
          <w:b/>
          <w:sz w:val="21"/>
        </w:rPr>
        <w:t>pág. 14</w:t>
      </w:r>
      <w:r>
        <w:rPr>
          <w:b w:val="0"/>
          <w:sz w:val="21"/>
        </w:rPr>
        <w:t xml:space="preserve">) </w:t>
      </w:r>
      <w:r>
        <w:rPr>
          <w:b/>
          <w:sz w:val="21"/>
        </w:rPr>
        <w:t>bloquea zoom y foco</w:t>
      </w:r>
      <w:r>
        <w:rPr>
          <w:b w:val="0"/>
          <w:sz w:val="21"/>
        </w:rPr>
        <w:t>, para que una pulsación accidental no desencuadre la vía.</w:t>
      </w:r>
    </w:p>
    <w:p>
      <w:pPr>
        <w:spacing w:after="160"/>
        <w:ind w:left="360"/>
        <w:shd w:val="clear" w:fill="FFF4E5"/>
      </w:pPr>
      <w:r>
        <w:rPr>
          <w:b w:val="0"/>
          <w:color w:val="960000"/>
          <w:sz w:val="20"/>
        </w:rPr>
        <w:t xml:space="preserve">🟡 </w:t>
      </w:r>
      <w:r>
        <w:rPr>
          <w:b/>
          <w:color w:val="960000"/>
          <w:sz w:val="20"/>
        </w:rPr>
        <w:t>El ENCUADRE va sobrado</w:t>
      </w:r>
      <w:r>
        <w:rPr>
          <w:b w:val="0"/>
          <w:color w:val="960000"/>
          <w:sz w:val="20"/>
        </w:rPr>
        <w:t xml:space="preserve"> *(el escalón </w:t>
      </w:r>
      <w:r>
        <w:rPr>
          <w:rFonts w:ascii="Consolas" w:hAnsi="Consolas"/>
          <w:color w:val="960000"/>
          <w:sz w:val="20"/>
        </w:rPr>
        <w:t>Detectar</w:t>
      </w:r>
      <w:r>
        <w:rPr>
          <w:b w:val="0"/>
          <w:color w:val="960000"/>
          <w:sz w:val="20"/>
        </w:rPr>
        <w:t xml:space="preserve"> del DORI alcanza </w:t>
      </w:r>
      <w:r>
        <w:rPr>
          <w:rFonts w:ascii="Consolas" w:hAnsi="Consolas"/>
          <w:color w:val="960000"/>
          <w:sz w:val="20"/>
        </w:rPr>
        <w:t>97 m</w:t>
      </w:r>
      <w:r>
        <w:rPr>
          <w:b w:val="0"/>
          <w:color w:val="960000"/>
          <w:sz w:val="20"/>
        </w:rPr>
        <w:t xml:space="preserve"> a </w:t>
      </w:r>
      <w:r>
        <w:rPr>
          <w:rFonts w:ascii="Consolas" w:hAnsi="Consolas"/>
          <w:color w:val="960000"/>
          <w:sz w:val="20"/>
        </w:rPr>
        <w:t>2,8 mm</w:t>
      </w:r>
      <w:r>
        <w:rPr>
          <w:b w:val="0"/>
          <w:color w:val="960000"/>
          <w:sz w:val="20"/>
        </w:rPr>
        <w:t xml:space="preserve"> — ficha, pág. 2)*, </w:t>
      </w:r>
      <w:r>
        <w:rPr>
          <w:b/>
          <w:color w:val="960000"/>
          <w:sz w:val="20"/>
        </w:rPr>
        <w:t>pero eso no dice a qué distancia la analítica CLASIFICA un vehículo.</w:t>
      </w:r>
      <w:r>
        <w:rPr>
          <w:b w:val="0"/>
          <w:color w:val="960000"/>
          <w:sz w:val="20"/>
        </w:rPr>
        <w:t xml:space="preserve"> ~~«para saber si *hay* un vehículo basta el escalón </w:t>
      </w:r>
      <w:r>
        <w:rPr>
          <w:b/>
          <w:color w:val="960000"/>
          <w:sz w:val="20"/>
        </w:rPr>
        <w:t>Detectar</w:t>
      </w:r>
      <w:r>
        <w:rPr>
          <w:b w:val="0"/>
          <w:color w:val="960000"/>
          <w:sz w:val="20"/>
        </w:rPr>
        <w:t xml:space="preserve">»~~ ⛔ **corregido el 05/09: </w:t>
      </w:r>
      <w:r>
        <w:rPr>
          <w:rFonts w:ascii="Consolas" w:hAnsi="Consolas"/>
          <w:color w:val="960000"/>
          <w:sz w:val="20"/>
        </w:rPr>
        <w:t>Detectar</w:t>
      </w:r>
      <w:r>
        <w:rPr>
          <w:b w:val="0"/>
          <w:color w:val="960000"/>
          <w:sz w:val="20"/>
        </w:rPr>
        <w:t xml:space="preserve"> es *«hay un objeto»*, no *«es un vehículo»*.</w:t>
      </w:r>
      <w:r>
        <w:rPr>
          <w:b/>
          <w:color w:val="960000"/>
          <w:sz w:val="20"/>
        </w:rPr>
        <w:t xml:space="preserve"> El porqué completo y qué se hace en su lugar, en </w:t>
      </w:r>
      <w:r>
        <w:rPr>
          <w:b w:val="0"/>
          <w:color w:val="960000"/>
          <w:sz w:val="20"/>
        </w:rPr>
        <w:t>§1.1.3</w:t>
      </w:r>
      <w:r>
        <w:rPr>
          <w:b/>
          <w:color w:val="960000"/>
          <w:sz w:val="20"/>
        </w:rPr>
        <w:t xml:space="preserve">. </w:t>
      </w:r>
      <w:r>
        <w:rPr>
          <w:b w:val="0"/>
          <w:color w:val="960000"/>
          <w:sz w:val="20"/>
        </w:rPr>
        <w:t>Lo que manda para enfocar es dónde se DETIENEN los vehículos, no los 97 m.**</w:t>
      </w:r>
    </w:p>
    <w:p>
      <w:pPr>
        <w:spacing w:before="200" w:after="120"/>
      </w:pPr>
      <w:r>
        <w:rPr>
          <w:b/>
          <w:color w:val="003366"/>
          <w:sz w:val="21"/>
        </w:rPr>
        <w:t>2.b — Luz nocturna</w:t>
      </w:r>
    </w:p>
    <w:p>
      <w:pPr>
        <w:spacing w:after="120"/>
      </w:pPr>
      <w:r>
        <w:rPr>
          <w:b w:val="0"/>
          <w:sz w:val="21"/>
        </w:rPr>
        <w:t xml:space="preserve">~~2. Ir a </w:t>
      </w:r>
      <w:r>
        <w:rPr>
          <w:b/>
          <w:sz w:val="21"/>
        </w:rPr>
        <w:t>Configuración &gt; Imagen &gt; Ajustes de Luz Suplementaria</w:t>
      </w:r>
      <w:r>
        <w:rPr>
          <w:b w:val="0"/>
          <w:sz w:val="21"/>
        </w:rPr>
        <w:t xml:space="preserve">: </w:t>
      </w:r>
      <w:r>
        <w:rPr>
          <w:b/>
          <w:sz w:val="21"/>
        </w:rPr>
        <w:t>Modo de Luz:</w:t>
      </w:r>
      <w:r>
        <w:rPr>
          <w:b w:val="0"/>
          <w:sz w:val="21"/>
        </w:rPr>
        <w:t xml:space="preserve"> Seleccionar </w:t>
      </w:r>
      <w:r>
        <w:rPr>
          <w:b/>
          <w:sz w:val="21"/>
        </w:rPr>
        <w:t>Solo IR</w:t>
      </w:r>
      <w:r>
        <w:rPr>
          <w:b w:val="0"/>
          <w:sz w:val="21"/>
        </w:rPr>
        <w:t xml:space="preserve">. </w:t>
      </w:r>
      <w:r>
        <w:rPr>
          <w:b/>
          <w:sz w:val="21"/>
        </w:rPr>
        <w:t>Luz Blanca:</w:t>
      </w:r>
      <w:r>
        <w:rPr>
          <w:b w:val="0"/>
          <w:sz w:val="21"/>
        </w:rPr>
        <w:t xml:space="preserve"> </w:t>
      </w:r>
      <w:r>
        <w:rPr>
          <w:b/>
          <w:sz w:val="21"/>
        </w:rPr>
        <w:t>DESACTIVADA</w:t>
      </w:r>
      <w:r>
        <w:rPr>
          <w:b w:val="0"/>
          <w:sz w:val="21"/>
        </w:rPr>
        <w:t xml:space="preserve"> (evita deslumbrar de frente a los conductores en carretera).~~</w:t>
      </w:r>
    </w:p>
    <w:p>
      <w:pPr>
        <w:spacing w:after="120"/>
      </w:pPr>
      <w:r>
        <w:rPr>
          <w:b w:val="0"/>
          <w:sz w:val="21"/>
        </w:rPr>
        <w:t xml:space="preserve">⛔ </w:t>
      </w:r>
      <w:r>
        <w:rPr>
          <w:b/>
          <w:sz w:val="21"/>
        </w:rPr>
        <w:t>RETIRADO EL 05/09 — la ruta era otra, y la mitad del paso no existe en esta cámara:</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decía</w:t>
            </w:r>
          </w:p>
        </w:tc>
        <w:tc>
          <w:tcPr>
            <w:tcW w:type="dxa" w:w="4680"/>
            <w:shd w:val="clear" w:fill="DCE6F1"/>
          </w:tcPr>
          <w:p>
            <w:r/>
            <w:r>
              <w:rPr>
                <w:b/>
                <w:sz w:val="19"/>
              </w:rPr>
              <w:t>qué pasa de verdad</w:t>
            </w:r>
          </w:p>
        </w:tc>
      </w:tr>
      <w:tr>
        <w:tc>
          <w:tcPr>
            <w:tcW w:type="dxa" w:w="4680"/>
          </w:tcPr>
          <w:p>
            <w:r/>
            <w:r>
              <w:rPr>
                <w:b w:val="0"/>
                <w:sz w:val="19"/>
              </w:rPr>
              <w:t>*«Configuración &gt; Imagen &gt; Ajustes de Luz Suplementaria»*</w:t>
            </w:r>
          </w:p>
        </w:tc>
        <w:tc>
          <w:tcPr>
            <w:tcW w:type="dxa" w:w="4680"/>
          </w:tcPr>
          <w:p>
            <w:r/>
            <w:r>
              <w:rPr>
                <w:b w:val="0"/>
                <w:sz w:val="19"/>
              </w:rPr>
              <w:t xml:space="preserve">La ruta documentada es </w:t>
            </w:r>
            <w:r>
              <w:rPr>
                <w:b/>
                <w:sz w:val="19"/>
              </w:rPr>
              <w:t>`Configuration → System → System Settings → External Device`</w:t>
            </w:r>
            <w:r>
              <w:rPr>
                <w:b w:val="0"/>
                <w:sz w:val="19"/>
              </w:rPr>
              <w:t xml:space="preserve">, apartado *Supplement Light Settings* — </w:t>
            </w:r>
            <w:r>
              <w:rPr>
                <w:b/>
                <w:sz w:val="19"/>
              </w:rPr>
              <w:t>manual, págs. 77-78</w:t>
            </w:r>
          </w:p>
        </w:tc>
      </w:tr>
      <w:tr>
        <w:tc>
          <w:tcPr>
            <w:tcW w:type="dxa" w:w="4680"/>
          </w:tcPr>
          <w:p>
            <w:r/>
            <w:r>
              <w:rPr>
                <w:b w:val="0"/>
                <w:sz w:val="19"/>
              </w:rPr>
              <w:t>*«</w:t>
            </w:r>
            <w:r>
              <w:rPr>
                <w:b/>
                <w:sz w:val="19"/>
              </w:rPr>
              <w:t>Luz Blanca: DESACTIVADA</w:t>
            </w:r>
            <w:r>
              <w:rPr>
                <w:b w:val="0"/>
                <w:sz w:val="19"/>
              </w:rPr>
              <w:t>»*</w:t>
            </w:r>
          </w:p>
        </w:tc>
        <w:tc>
          <w:tcPr>
            <w:tcW w:type="dxa" w:w="4680"/>
          </w:tcPr>
          <w:p>
            <w:r/>
            <w:r>
              <w:rPr>
                <w:b w:val="0"/>
                <w:sz w:val="19"/>
              </w:rPr>
              <w:t xml:space="preserve">✅ </w:t>
            </w:r>
            <w:r>
              <w:rPr>
                <w:b/>
                <w:sz w:val="19"/>
              </w:rPr>
              <w:t>NO HAY LUZ BLANCA QUE DESACTIVAR.</w:t>
            </w:r>
            <w:r>
              <w:rPr>
                <w:b w:val="0"/>
                <w:sz w:val="19"/>
              </w:rPr>
              <w:t xml:space="preserve"> La ficha lista *Supplement Light Type: </w:t>
            </w:r>
            <w:r>
              <w:rPr>
                <w:b/>
                <w:sz w:val="19"/>
              </w:rPr>
              <w:t>IR</w:t>
            </w:r>
            <w:r>
              <w:rPr>
                <w:b w:val="0"/>
                <w:sz w:val="19"/>
              </w:rPr>
              <w:t xml:space="preserve">*, sin fila de luz blanca ni ColorVu *(pág. 2)*. El manual describe los modos </w:t>
            </w:r>
            <w:r>
              <w:rPr>
                <w:rFonts w:ascii="Consolas" w:hAnsi="Consolas"/>
                <w:sz w:val="19"/>
              </w:rPr>
              <w:t>IR / White Light / Mix / Off</w:t>
            </w:r>
            <w:r>
              <w:rPr>
                <w:b w:val="0"/>
                <w:sz w:val="19"/>
              </w:rPr>
              <w:t xml:space="preserve"> </w:t>
            </w:r>
            <w:r>
              <w:rPr>
                <w:b/>
                <w:sz w:val="19"/>
              </w:rPr>
              <w:t>como opciones genéricas de la gama</w:t>
            </w:r>
            <w:r>
              <w:rPr>
                <w:b w:val="0"/>
                <w:sz w:val="19"/>
              </w:rPr>
              <w:t xml:space="preserve"> *(pág. 77)*, y avisa: *«</w:t>
            </w:r>
            <w:r>
              <w:rPr>
                <w:b/>
                <w:sz w:val="19"/>
              </w:rPr>
              <w:t>When the device supports supplement light</w:t>
            </w:r>
            <w:r>
              <w:rPr>
                <w:b w:val="0"/>
                <w:sz w:val="19"/>
              </w:rPr>
              <w:t>, you can select supplement light mode»*</w:t>
            </w:r>
          </w:p>
        </w:tc>
      </w:tr>
    </w:tbl>
    <w:p>
      <w:pPr>
        <w:spacing w:after="120"/>
      </w:pPr>
    </w:p>
    <w:p>
      <w:pPr>
        <w:spacing w:after="120"/>
      </w:pPr>
      <w:r>
        <w:rPr>
          <w:b/>
          <w:sz w:val="21"/>
        </w:rPr>
        <w:t>El procedimiento correcto:</w:t>
      </w:r>
    </w:p>
    <w:p>
      <w:pPr>
        <w:pStyle w:val="ListNumber"/>
        <w:spacing w:after="60"/>
      </w:pPr>
      <w:r>
        <w:rPr>
          <w:b w:val="0"/>
          <w:sz w:val="21"/>
        </w:rPr>
        <w:t xml:space="preserve">Ir a </w:t>
      </w:r>
      <w:r>
        <w:rPr>
          <w:b/>
          <w:sz w:val="21"/>
        </w:rPr>
        <w:t>`Configuration → System → System Settings → External Device`</w:t>
      </w:r>
      <w:r>
        <w:rPr>
          <w:b w:val="0"/>
          <w:sz w:val="21"/>
        </w:rPr>
        <w:t xml:space="preserve"> *(pág. 78)*.</w:t>
      </w:r>
    </w:p>
    <w:p>
      <w:pPr>
        <w:pStyle w:val="ListNumber"/>
        <w:spacing w:after="60"/>
      </w:pPr>
      <w:r>
        <w:rPr>
          <w:b/>
          <w:sz w:val="21"/>
        </w:rPr>
        <w:t>`Supplement Light Mode`</w:t>
      </w:r>
      <w:r>
        <w:rPr>
          <w:b w:val="0"/>
          <w:sz w:val="21"/>
        </w:rPr>
        <w:t xml:space="preserve"> *(Modo de Luz Suplementaria)*: dejarlo en </w:t>
      </w:r>
      <w:r>
        <w:rPr>
          <w:b/>
          <w:sz w:val="21"/>
        </w:rPr>
        <w:t>`IR Mode`</w:t>
      </w:r>
      <w:r>
        <w:rPr>
          <w:b w:val="0"/>
          <w:sz w:val="21"/>
        </w:rPr>
        <w:t>.</w:t>
      </w:r>
    </w:p>
    <w:p>
      <w:pPr>
        <w:pStyle w:val="ListBullet"/>
        <w:spacing w:after="60"/>
        <w:ind w:left="720"/>
      </w:pPr>
      <w:r>
        <w:rPr>
          <w:b w:val="0"/>
          <w:sz w:val="21"/>
        </w:rPr>
        <w:t xml:space="preserve">🔵 </w:t>
      </w:r>
      <w:r>
        <w:rPr>
          <w:b/>
          <w:sz w:val="21"/>
        </w:rPr>
        <w:t>Si el desplegable no aparece, no es un fallo:</w:t>
      </w:r>
      <w:r>
        <w:rPr>
          <w:b w:val="0"/>
          <w:sz w:val="21"/>
        </w:rPr>
        <w:t xml:space="preserve"> esta cámara </w:t>
      </w:r>
      <w:r>
        <w:rPr>
          <w:b/>
          <w:sz w:val="21"/>
        </w:rPr>
        <w:t>sólo tiene IR</w:t>
      </w:r>
      <w:r>
        <w:rPr>
          <w:b w:val="0"/>
          <w:sz w:val="21"/>
        </w:rPr>
        <w:t xml:space="preserve"> y puede no</w:t>
      </w:r>
    </w:p>
    <w:p>
      <w:pPr>
        <w:spacing w:after="120"/>
      </w:pPr>
      <w:r>
        <w:rPr>
          <w:b w:val="0"/>
          <w:sz w:val="21"/>
        </w:rPr>
        <w:t xml:space="preserve">ofrecer la elección. </w:t>
      </w:r>
      <w:r>
        <w:rPr>
          <w:b/>
          <w:sz w:val="21"/>
        </w:rPr>
        <w:t>IR `850 nm`, alcance hasta `60 m`</w:t>
      </w:r>
      <w:r>
        <w:rPr>
          <w:b w:val="0"/>
          <w:sz w:val="21"/>
        </w:rPr>
        <w:t xml:space="preserve"> *(ficha, pág. 2)*.</w:t>
      </w:r>
    </w:p>
    <w:p>
      <w:pPr>
        <w:pStyle w:val="ListNumber"/>
        <w:spacing w:after="60"/>
      </w:pPr>
      <w:r>
        <w:rPr>
          <w:b/>
          <w:sz w:val="21"/>
        </w:rPr>
        <w:t>`Smart Supplement Light`</w:t>
      </w:r>
      <w:r>
        <w:rPr>
          <w:b w:val="0"/>
          <w:sz w:val="21"/>
        </w:rPr>
        <w:t xml:space="preserve">: </w:t>
      </w:r>
      <w:r>
        <w:rPr>
          <w:b/>
          <w:sz w:val="21"/>
        </w:rPr>
        <w:t>dejarlo activado</w:t>
      </w:r>
      <w:r>
        <w:rPr>
          <w:b w:val="0"/>
          <w:sz w:val="21"/>
        </w:rPr>
        <w:t>. El manual lo define como *«avoids over exposure</w:t>
      </w:r>
    </w:p>
    <w:p>
      <w:pPr>
        <w:spacing w:after="120"/>
      </w:pPr>
      <w:r>
        <w:rPr>
          <w:b w:val="0"/>
          <w:sz w:val="21"/>
        </w:rPr>
        <w:t>when the supplement light is on»* *(pág. 77)* — evita que un vehículo cercano salga quemado de</w:t>
      </w:r>
    </w:p>
    <w:p>
      <w:pPr>
        <w:spacing w:after="120"/>
      </w:pPr>
      <w:r>
        <w:rPr>
          <w:b w:val="0"/>
          <w:sz w:val="21"/>
        </w:rPr>
        <w:t>noche y deje de clasificarse.</w:t>
      </w:r>
    </w:p>
    <w:p>
      <w:pPr>
        <w:pStyle w:val="ListNumber"/>
        <w:spacing w:after="60"/>
      </w:pPr>
      <w:r>
        <w:rPr>
          <w:b/>
          <w:sz w:val="21"/>
        </w:rPr>
        <w:t>`Brightness Adjustment Mode`</w:t>
      </w:r>
      <w:r>
        <w:rPr>
          <w:b w:val="0"/>
          <w:sz w:val="21"/>
        </w:rPr>
        <w:t xml:space="preserve">: </w:t>
      </w:r>
      <w:r>
        <w:rPr>
          <w:b/>
          <w:sz w:val="21"/>
        </w:rPr>
        <w:t>`Auto`</w:t>
      </w:r>
      <w:r>
        <w:rPr>
          <w:b w:val="0"/>
          <w:sz w:val="21"/>
        </w:rPr>
        <w:t xml:space="preserve"> *(pág. 78)*.</w:t>
      </w:r>
    </w:p>
    <w:p>
      <w:pPr>
        <w:spacing w:after="160"/>
        <w:ind w:left="360"/>
        <w:shd w:val="clear" w:fill="FFF4E5"/>
      </w:pPr>
      <w:r>
        <w:rPr>
          <w:b w:val="0"/>
          <w:color w:val="960000"/>
          <w:sz w:val="20"/>
        </w:rPr>
        <w:t xml:space="preserve">✅ </w:t>
      </w:r>
      <w:r>
        <w:rPr>
          <w:b/>
          <w:color w:val="960000"/>
          <w:sz w:val="20"/>
        </w:rPr>
        <w:t>Y ésta es una buena noticia vial que conviene dejar escrita:</w:t>
      </w:r>
      <w:r>
        <w:rPr>
          <w:b w:val="0"/>
          <w:color w:val="960000"/>
          <w:sz w:val="20"/>
        </w:rPr>
        <w:t xml:space="preserve"> al no haber luz blanca, </w:t>
      </w:r>
      <w:r>
        <w:rPr>
          <w:b/>
          <w:color w:val="960000"/>
          <w:sz w:val="20"/>
        </w:rPr>
        <w:t>esta cámara NO PUEDE deslumbrar de frente a un conductor</w:t>
      </w:r>
      <w:r>
        <w:rPr>
          <w:b w:val="0"/>
          <w:color w:val="960000"/>
          <w:sz w:val="20"/>
        </w:rPr>
        <w:t xml:space="preserve">. El riesgo que el texto viejo trataba de evitar </w:t>
      </w:r>
      <w:r>
        <w:rPr>
          <w:b/>
          <w:color w:val="960000"/>
          <w:sz w:val="20"/>
        </w:rPr>
        <w:t>no existe en este modelo</w:t>
      </w:r>
      <w:r>
        <w:rPr>
          <w:b w:val="0"/>
          <w:color w:val="960000"/>
          <w:sz w:val="20"/>
        </w:rPr>
        <w:t xml:space="preserve"> — no por haberlo configurado bien, sino porque el hardware no lo lleva.</w:t>
      </w:r>
    </w:p>
    <w:p>
      <w:pPr>
        <w:spacing w:before="200" w:after="120"/>
      </w:pPr>
      <w:r>
        <w:rPr>
          <w:b/>
          <w:color w:val="003366"/>
          <w:sz w:val="23"/>
        </w:rPr>
        <w:t>Paso 3: Configuración de la Analítica Inteligente</w:t>
      </w:r>
    </w:p>
    <w:p>
      <w:pPr>
        <w:spacing w:after="160"/>
        <w:ind w:left="360"/>
        <w:shd w:val="clear" w:fill="FFF4E5"/>
      </w:pPr>
      <w:r>
        <w:rPr>
          <w:b w:val="0"/>
          <w:color w:val="960000"/>
          <w:sz w:val="20"/>
        </w:rPr>
        <w:t xml:space="preserve">🔴 </w:t>
      </w:r>
      <w:r>
        <w:rPr>
          <w:b/>
          <w:color w:val="960000"/>
          <w:sz w:val="20"/>
        </w:rPr>
        <w:t>TODAS LAS CÁMARAS DE ESTE EQUIPO SON DE DEMANDA. Configúrelas todas igual, con el bloque de abajo.</w:t>
      </w:r>
      <w:r>
        <w:rPr>
          <w:b w:val="0"/>
          <w:color w:val="960000"/>
          <w:sz w:val="20"/>
        </w:rPr>
        <w:t xml:space="preserve"> Las tres entradas que el firmware lee —</w:t>
      </w:r>
      <w:r>
        <w:rPr>
          <w:rFonts w:ascii="Consolas" w:hAnsi="Consolas"/>
          <w:color w:val="960000"/>
          <w:sz w:val="20"/>
        </w:rPr>
        <w:t>PB0</w:t>
      </w:r>
      <w:r>
        <w:rPr>
          <w:b w:val="0"/>
          <w:color w:val="960000"/>
          <w:sz w:val="20"/>
        </w:rPr>
        <w:t xml:space="preserve"> en </w:t>
      </w:r>
      <w:r>
        <w:rPr>
          <w:rFonts w:ascii="Consolas" w:hAnsi="Consolas"/>
          <w:color w:val="960000"/>
          <w:sz w:val="20"/>
        </w:rPr>
        <w:t>J14</w:t>
      </w:r>
      <w:r>
        <w:rPr>
          <w:b w:val="0"/>
          <w:color w:val="960000"/>
          <w:sz w:val="20"/>
        </w:rPr>
        <w:t xml:space="preserve">, y </w:t>
      </w:r>
      <w:r>
        <w:rPr>
          <w:rFonts w:ascii="Consolas" w:hAnsi="Consolas"/>
          <w:color w:val="960000"/>
          <w:sz w:val="20"/>
        </w:rPr>
        <w:t>PB14</w:t>
      </w:r>
      <w:r>
        <w:rPr>
          <w:b w:val="0"/>
          <w:color w:val="960000"/>
          <w:sz w:val="20"/>
        </w:rPr>
        <w:t>/</w:t>
      </w:r>
      <w:r>
        <w:rPr>
          <w:rFonts w:ascii="Consolas" w:hAnsi="Consolas"/>
          <w:color w:val="960000"/>
          <w:sz w:val="20"/>
        </w:rPr>
        <w:t>PB15</w:t>
      </w:r>
      <w:r>
        <w:rPr>
          <w:b w:val="0"/>
          <w:color w:val="960000"/>
          <w:sz w:val="20"/>
        </w:rPr>
        <w:t xml:space="preserve"> en </w:t>
      </w:r>
      <w:r>
        <w:rPr>
          <w:rFonts w:ascii="Consolas" w:hAnsi="Consolas"/>
          <w:color w:val="960000"/>
          <w:sz w:val="20"/>
        </w:rPr>
        <w:t>J16</w:t>
      </w:r>
      <w:r>
        <w:rPr>
          <w:b w:val="0"/>
          <w:color w:val="960000"/>
          <w:sz w:val="20"/>
        </w:rPr>
        <w:t xml:space="preserve">— acaban en la misma llamada, </w:t>
      </w:r>
      <w:r>
        <w:rPr>
          <w:rFonts w:ascii="Consolas" w:hAnsi="Consolas"/>
          <w:color w:val="960000"/>
          <w:sz w:val="20"/>
        </w:rPr>
        <w:t>demanda_solicitar()</w:t>
      </w:r>
      <w:r>
        <w:rPr>
          <w:b w:val="0"/>
          <w:color w:val="960000"/>
          <w:sz w:val="20"/>
        </w:rPr>
        <w:t xml:space="preserve">: </w:t>
      </w:r>
      <w:r>
        <w:rPr>
          <w:b/>
          <w:color w:val="960000"/>
          <w:sz w:val="20"/>
        </w:rPr>
        <w:t>piden paso</w:t>
      </w:r>
      <w:r>
        <w:rPr>
          <w:b w:val="0"/>
          <w:color w:val="960000"/>
          <w:sz w:val="20"/>
        </w:rPr>
        <w:t xml:space="preserve">. Ninguna mide el despeje del tramo. **No configure ninguna con *Detección de Cruce de Línea*.** El bloque de *«Cámaras 2 y 4 (Umbral)»* de más abajo queda tachado: describe una función que no existe en este equipo. ✅ </w:t>
      </w:r>
      <w:r>
        <w:rPr>
          <w:b/>
          <w:color w:val="960000"/>
          <w:sz w:val="20"/>
        </w:rPr>
        <w:t>Y la analítica elegida —`Detección de Intrusión`— está razonada sobre la definición literal del fabricante, no por costumbre: es la única cuya regla mide el TIEMPO QUE EL VEHÍCULO SE QUEDA</w:t>
      </w:r>
      <w:r>
        <w:rPr>
          <w:b w:val="0"/>
          <w:color w:val="960000"/>
          <w:sz w:val="20"/>
        </w:rPr>
        <w:t xml:space="preserve">, que es lo que distingue *«hay uno esperando»* de *«pasó uno»*. </w:t>
      </w:r>
      <w:r>
        <w:rPr>
          <w:b/>
          <w:color w:val="960000"/>
          <w:sz w:val="20"/>
        </w:rPr>
        <w:t>La comparación de las cinco analíticas está en §1.1.4</w:t>
      </w:r>
      <w:r>
        <w:rPr>
          <w:b w:val="0"/>
          <w:color w:val="960000"/>
          <w:sz w:val="20"/>
        </w:rPr>
        <w:t xml:space="preserve"> y conviene leerla antes de cambiar nada aquí.</w:t>
      </w:r>
    </w:p>
    <w:p>
      <w:pPr>
        <w:spacing w:before="200" w:after="120"/>
      </w:pPr>
      <w:r>
        <w:rPr>
          <w:b/>
          <w:color w:val="003366"/>
          <w:sz w:val="21"/>
        </w:rPr>
        <w:t>Para TODAS las cámaras (Demanda de Cola - Aproximación):</w:t>
      </w:r>
    </w:p>
    <w:p>
      <w:pPr>
        <w:spacing w:after="120"/>
      </w:pPr>
      <w:r>
        <w:rPr>
          <w:b w:val="0"/>
          <w:sz w:val="21"/>
        </w:rPr>
        <w:t>**Manual, *Set Intrusion Detection*, págs. 48-49.** Los pasos van en el orden del manual.</w:t>
      </w:r>
    </w:p>
    <w:p>
      <w:pPr>
        <w:pStyle w:val="ListNumber"/>
        <w:spacing w:after="60"/>
      </w:pPr>
      <w:r>
        <w:rPr>
          <w:b w:val="0"/>
          <w:sz w:val="21"/>
        </w:rPr>
        <w:t xml:space="preserve">Ir a </w:t>
      </w:r>
      <w:r>
        <w:rPr>
          <w:b/>
          <w:sz w:val="21"/>
        </w:rPr>
        <w:t>`Configuration → Event → Smart Event → Intrusion Detection`</w:t>
      </w:r>
    </w:p>
    <w:p>
      <w:pPr>
        <w:spacing w:after="120"/>
      </w:pPr>
      <w:r>
        <w:rPr>
          <w:b w:val="0"/>
          <w:sz w:val="21"/>
        </w:rPr>
        <w:t>*(Configuración → Evento → Evento Inteligente → Detección de Intrusión)*.</w:t>
      </w:r>
    </w:p>
    <w:p>
      <w:pPr>
        <w:spacing w:after="120"/>
      </w:pPr>
      <w:r>
        <w:rPr>
          <w:b w:val="0"/>
          <w:sz w:val="21"/>
        </w:rPr>
        <w:t xml:space="preserve">En algunos modelos la ruta es </w:t>
      </w:r>
      <w:r>
        <w:rPr>
          <w:b/>
          <w:sz w:val="21"/>
        </w:rPr>
        <w:t>`VCA → Smart Event → Intrusion Detection`</w:t>
      </w:r>
      <w:r>
        <w:rPr>
          <w:b w:val="0"/>
          <w:sz w:val="21"/>
        </w:rPr>
        <w:t>: **el manual da las</w:t>
      </w:r>
    </w:p>
    <w:p>
      <w:pPr>
        <w:spacing w:after="120"/>
      </w:pPr>
      <w:r>
        <w:rPr>
          <w:b w:val="0"/>
          <w:sz w:val="21"/>
        </w:rPr>
        <w:t>dos** y no dice cuál corresponde a ésta — se prueba la primera y si no está, la segunda.</w:t>
      </w:r>
    </w:p>
    <w:p>
      <w:pPr>
        <w:spacing w:after="160"/>
        <w:ind w:left="360"/>
        <w:shd w:val="clear" w:fill="FFF4E5"/>
      </w:pPr>
      <w:r>
        <w:rPr>
          <w:b w:val="0"/>
          <w:color w:val="960000"/>
          <w:sz w:val="20"/>
        </w:rPr>
        <w:t xml:space="preserve">⚠️ Si la opción no aparece, </w:t>
      </w:r>
      <w:r>
        <w:rPr>
          <w:b/>
          <w:color w:val="960000"/>
          <w:sz w:val="20"/>
        </w:rPr>
        <w:t>habilitarla antes en `VCA Resource`</w:t>
      </w:r>
      <w:r>
        <w:rPr>
          <w:b w:val="0"/>
          <w:color w:val="960000"/>
          <w:sz w:val="20"/>
        </w:rPr>
        <w:t xml:space="preserve"> — ver el Paso 0.</w:t>
      </w:r>
    </w:p>
    <w:p>
      <w:pPr>
        <w:pStyle w:val="ListNumber"/>
        <w:spacing w:after="60"/>
      </w:pPr>
      <w:r>
        <w:rPr>
          <w:b w:val="0"/>
          <w:sz w:val="21"/>
        </w:rPr>
        <w:t xml:space="preserve">Marcar ☑ </w:t>
      </w:r>
      <w:r>
        <w:rPr>
          <w:b/>
          <w:sz w:val="21"/>
        </w:rPr>
        <w:t>`Enable`</w:t>
      </w:r>
      <w:r>
        <w:rPr>
          <w:b w:val="0"/>
          <w:sz w:val="21"/>
        </w:rPr>
        <w:t xml:space="preserve"> *(Habilitar)*.</w:t>
      </w:r>
    </w:p>
    <w:p>
      <w:pPr>
        <w:pStyle w:val="ListNumber"/>
        <w:spacing w:after="60"/>
      </w:pPr>
      <w:r>
        <w:rPr>
          <w:b/>
          <w:sz w:val="21"/>
        </w:rPr>
        <w:t>Seleccionar la región</w:t>
      </w:r>
      <w:r>
        <w:rPr>
          <w:b w:val="0"/>
          <w:sz w:val="21"/>
        </w:rPr>
        <w:t xml:space="preserve"> y dibujarla con </w:t>
      </w:r>
      <w:r>
        <w:rPr>
          <w:b/>
          <w:sz w:val="21"/>
        </w:rPr>
        <w:t>`Draw Area`</w:t>
      </w:r>
      <w:r>
        <w:rPr>
          <w:b w:val="0"/>
          <w:sz w:val="21"/>
        </w:rPr>
        <w:t>: un polígono amplio que cubra el</w:t>
      </w:r>
    </w:p>
    <w:p>
      <w:pPr>
        <w:spacing w:after="120"/>
      </w:pPr>
      <w:r>
        <w:rPr>
          <w:b/>
          <w:sz w:val="21"/>
        </w:rPr>
        <w:t>encuadre inferior y central</w:t>
      </w:r>
      <w:r>
        <w:rPr>
          <w:b w:val="0"/>
          <w:sz w:val="21"/>
        </w:rPr>
        <w:t>, donde se detienen los vehículos. *(El «90 %» es un criterio de</w:t>
      </w:r>
    </w:p>
    <w:p>
      <w:pPr>
        <w:spacing w:after="120"/>
      </w:pPr>
      <w:r>
        <w:rPr>
          <w:b w:val="0"/>
          <w:sz w:val="21"/>
        </w:rPr>
        <w:t>este proyecto —ver §3, la regla de oro de movilidad—, no una cifra del fabricante.)*</w:t>
      </w:r>
    </w:p>
    <w:p>
      <w:pPr>
        <w:pStyle w:val="ListNumber"/>
        <w:spacing w:after="60"/>
      </w:pPr>
      <w:r>
        <w:rPr>
          <w:b/>
          <w:sz w:val="21"/>
        </w:rPr>
        <w:t>`Size Filter`</w:t>
      </w:r>
      <w:r>
        <w:rPr>
          <w:b w:val="0"/>
          <w:sz w:val="21"/>
        </w:rPr>
        <w:t xml:space="preserve"> *(filtro de tamaño)* — </w:t>
      </w:r>
      <w:r>
        <w:rPr>
          <w:b/>
          <w:sz w:val="21"/>
        </w:rPr>
        <w:t>paso 4 del manual, y este manual no lo tenía</w:t>
      </w:r>
      <w:r>
        <w:rPr>
          <w:b w:val="0"/>
          <w:sz w:val="21"/>
        </w:rPr>
        <w:t>:</w:t>
      </w:r>
    </w:p>
    <w:p>
      <w:pPr>
        <w:spacing w:after="120"/>
      </w:pPr>
      <w:r>
        <w:rPr>
          <w:b w:val="0"/>
          <w:sz w:val="21"/>
        </w:rPr>
        <w:t xml:space="preserve">fijar </w:t>
      </w:r>
      <w:r>
        <w:rPr>
          <w:b/>
          <w:sz w:val="21"/>
        </w:rPr>
        <w:t>tamaño mínimo y máximo</w:t>
      </w:r>
      <w:r>
        <w:rPr>
          <w:b w:val="0"/>
          <w:sz w:val="21"/>
        </w:rPr>
        <w:t xml:space="preserve"> del objetivo. El manual: *«Only targets whose size are between</w:t>
      </w:r>
    </w:p>
    <w:p>
      <w:pPr>
        <w:spacing w:after="120"/>
      </w:pPr>
      <w:r>
        <w:rPr>
          <w:b w:val="0"/>
          <w:sz w:val="21"/>
        </w:rPr>
        <w:t>the maximum size and the minimum size trigger the detection»*.</w:t>
      </w:r>
    </w:p>
    <w:p>
      <w:pPr>
        <w:spacing w:after="160"/>
        <w:ind w:left="360"/>
        <w:shd w:val="clear" w:fill="FFF4E5"/>
      </w:pPr>
      <w:r>
        <w:rPr>
          <w:b w:val="0"/>
          <w:color w:val="960000"/>
          <w:sz w:val="20"/>
        </w:rPr>
        <w:t xml:space="preserve">🟢 </w:t>
      </w:r>
      <w:r>
        <w:rPr>
          <w:b/>
          <w:color w:val="960000"/>
          <w:sz w:val="20"/>
        </w:rPr>
        <w:t>Es la herramienta contra los falsos disparos</w:t>
      </w:r>
      <w:r>
        <w:rPr>
          <w:b w:val="0"/>
          <w:color w:val="960000"/>
          <w:sz w:val="20"/>
        </w:rPr>
        <w:t xml:space="preserve">, y aquí vale doble: un mínimo por encima de una persona </w:t>
      </w:r>
      <w:r>
        <w:rPr>
          <w:b/>
          <w:color w:val="960000"/>
          <w:sz w:val="20"/>
        </w:rPr>
        <w:t>descarta peatones por TAMAÑO</w:t>
      </w:r>
      <w:r>
        <w:rPr>
          <w:b w:val="0"/>
          <w:color w:val="960000"/>
          <w:sz w:val="20"/>
        </w:rPr>
        <w:t xml:space="preserve">, sin depender del clasificador —que es justo lo que está </w:t>
      </w:r>
      <w:r>
        <w:rPr>
          <w:rFonts w:ascii="Consolas" w:hAnsi="Consolas"/>
          <w:color w:val="960000"/>
          <w:sz w:val="20"/>
        </w:rPr>
        <w:t>SIN VERIFICAR</w:t>
      </w:r>
      <w:r>
        <w:rPr>
          <w:b w:val="0"/>
          <w:color w:val="960000"/>
          <w:sz w:val="20"/>
        </w:rPr>
        <w:t xml:space="preserve"> para esta analítica—. </w:t>
      </w:r>
      <w:r>
        <w:rPr>
          <w:b/>
          <w:color w:val="960000"/>
          <w:sz w:val="20"/>
        </w:rPr>
        <w:t>Se ajusta con el `ENSAYO 2` delante.</w:t>
      </w:r>
    </w:p>
    <w:p>
      <w:pPr>
        <w:pStyle w:val="ListNumber"/>
        <w:spacing w:after="60"/>
      </w:pPr>
      <w:r>
        <w:rPr>
          <w:b/>
          <w:sz w:val="21"/>
        </w:rPr>
        <w:t>Reglas</w:t>
      </w:r>
      <w:r>
        <w:rPr>
          <w:b w:val="0"/>
          <w:sz w:val="21"/>
        </w:rPr>
        <w:t xml:space="preserve"> *(paso 5 del manual)*:</w:t>
      </w:r>
    </w:p>
    <w:p>
      <w:pPr>
        <w:pStyle w:val="ListBullet"/>
        <w:spacing w:after="60"/>
        <w:ind w:left="720"/>
      </w:pPr>
      <w:r>
        <w:rPr>
          <w:b/>
          <w:sz w:val="21"/>
        </w:rPr>
        <w:t>`Threshold`</w:t>
      </w:r>
      <w:r>
        <w:rPr>
          <w:b w:val="0"/>
          <w:sz w:val="21"/>
        </w:rPr>
        <w:t xml:space="preserve"> *(Tiempo de Permanencia)*: </w:t>
      </w:r>
      <w:r>
        <w:rPr>
          <w:b/>
          <w:sz w:val="21"/>
        </w:rPr>
        <w:t>`1 s`</w:t>
      </w:r>
      <w:r>
        <w:rPr>
          <w:b w:val="0"/>
          <w:sz w:val="21"/>
        </w:rPr>
        <w:t>. Definición literal: *«the threshold for the</w:t>
      </w:r>
    </w:p>
    <w:p>
      <w:pPr>
        <w:spacing w:after="120"/>
      </w:pPr>
      <w:r>
        <w:rPr>
          <w:b w:val="0"/>
          <w:sz w:val="21"/>
        </w:rPr>
        <w:t xml:space="preserve">time of the object </w:t>
      </w:r>
      <w:r>
        <w:rPr>
          <w:b/>
          <w:sz w:val="21"/>
        </w:rPr>
        <w:t>loitering</w:t>
      </w:r>
      <w:r>
        <w:rPr>
          <w:b w:val="0"/>
          <w:sz w:val="21"/>
        </w:rPr>
        <w:t xml:space="preserve"> in the region. If the time that one object </w:t>
      </w:r>
      <w:r>
        <w:rPr>
          <w:b/>
          <w:sz w:val="21"/>
        </w:rPr>
        <w:t>stays</w:t>
      </w:r>
      <w:r>
        <w:rPr>
          <w:b w:val="0"/>
          <w:sz w:val="21"/>
        </w:rPr>
        <w:t xml:space="preserve"> exceeds the</w:t>
      </w:r>
    </w:p>
    <w:p>
      <w:pPr>
        <w:spacing w:after="120"/>
      </w:pPr>
      <w:r>
        <w:rPr>
          <w:b w:val="0"/>
          <w:sz w:val="21"/>
        </w:rPr>
        <w:t>threshold, the alarm is triggered»*. **Es el parámetro que convierte «pasó» en «está</w:t>
      </w:r>
    </w:p>
    <w:p>
      <w:pPr>
        <w:spacing w:after="120"/>
      </w:pPr>
      <w:r>
        <w:rPr>
          <w:b w:val="0"/>
          <w:sz w:val="21"/>
        </w:rPr>
        <w:t>esperando»</w:t>
      </w:r>
      <w:r>
        <w:rPr>
          <w:b/>
          <w:sz w:val="21"/>
        </w:rPr>
        <w:t xml:space="preserve">, y </w:t>
      </w:r>
      <w:r>
        <w:rPr>
          <w:b w:val="0"/>
          <w:sz w:val="21"/>
        </w:rPr>
        <w:t>suma al retardo total** — ver el Paso 4.</w:t>
      </w:r>
    </w:p>
    <w:p>
      <w:pPr>
        <w:pStyle w:val="ListBullet"/>
        <w:spacing w:after="60"/>
        <w:ind w:left="720"/>
      </w:pPr>
      <w:r>
        <w:rPr>
          <w:b/>
          <w:sz w:val="21"/>
        </w:rPr>
        <w:t>`Sensitivity`</w:t>
      </w:r>
      <w:r>
        <w:rPr>
          <w:b w:val="0"/>
          <w:sz w:val="21"/>
        </w:rPr>
        <w:t xml:space="preserve"> *(Sensibilidad)*: </w:t>
      </w:r>
      <w:r>
        <w:rPr>
          <w:b/>
          <w:sz w:val="21"/>
        </w:rPr>
        <w:t>`50`</w:t>
      </w:r>
      <w:r>
        <w:rPr>
          <w:b w:val="0"/>
          <w:sz w:val="21"/>
        </w:rPr>
        <w:t>. Definición literal: *«Sensitivity = 100 − S1/ST ×</w:t>
      </w:r>
    </w:p>
    <w:p>
      <w:pPr>
        <w:spacing w:after="120"/>
      </w:pPr>
      <w:r>
        <w:rPr>
          <w:b w:val="0"/>
          <w:sz w:val="21"/>
        </w:rPr>
        <w:t xml:space="preserve">100»*, donde </w:t>
      </w:r>
      <w:r>
        <w:rPr>
          <w:rFonts w:ascii="Consolas" w:hAnsi="Consolas"/>
          <w:sz w:val="21"/>
        </w:rPr>
        <w:t>S1</w:t>
      </w:r>
      <w:r>
        <w:rPr>
          <w:b w:val="0"/>
          <w:sz w:val="21"/>
        </w:rPr>
        <w:t xml:space="preserve"> es la parte del objetivo que entra en la región y </w:t>
      </w:r>
      <w:r>
        <w:rPr>
          <w:rFonts w:ascii="Consolas" w:hAnsi="Consolas"/>
          <w:sz w:val="21"/>
        </w:rPr>
        <w:t>ST</w:t>
      </w:r>
      <w:r>
        <w:rPr>
          <w:b w:val="0"/>
          <w:sz w:val="21"/>
        </w:rPr>
        <w:t xml:space="preserve"> el objetivo completo.</w:t>
      </w:r>
    </w:p>
    <w:p>
      <w:pPr>
        <w:spacing w:after="120"/>
      </w:pPr>
      <w:r>
        <w:rPr>
          <w:b/>
          <w:sz w:val="21"/>
        </w:rPr>
        <w:t>A `50`, medio vehículo dentro de la zona ya dispara.</w:t>
      </w:r>
    </w:p>
    <w:p>
      <w:pPr>
        <w:spacing w:after="160"/>
        <w:ind w:left="360"/>
        <w:shd w:val="clear" w:fill="FFF4E5"/>
      </w:pPr>
      <w:r>
        <w:rPr>
          <w:b w:val="0"/>
          <w:color w:val="960000"/>
          <w:sz w:val="20"/>
        </w:rPr>
        <w:t xml:space="preserve">🔵 </w:t>
      </w:r>
      <w:r>
        <w:rPr>
          <w:b/>
          <w:color w:val="960000"/>
          <w:sz w:val="20"/>
        </w:rPr>
        <w:t>`1 s` y `50` son los valores de partida de ESTE proyecto</w:t>
      </w:r>
      <w:r>
        <w:rPr>
          <w:b w:val="0"/>
          <w:color w:val="960000"/>
          <w:sz w:val="20"/>
        </w:rPr>
        <w:t xml:space="preserve">, no una recomendación del fabricante: 🔴 </w:t>
      </w:r>
      <w:r>
        <w:rPr>
          <w:b/>
          <w:color w:val="960000"/>
          <w:sz w:val="20"/>
        </w:rPr>
        <w:t>`SIN VERIFICAR` contra una cámara real.</w:t>
      </w:r>
      <w:r>
        <w:rPr>
          <w:b w:val="0"/>
          <w:color w:val="960000"/>
          <w:sz w:val="20"/>
        </w:rPr>
        <w:t xml:space="preserve"> Se afinan con los ensayos del §6.</w:t>
      </w:r>
    </w:p>
    <w:p>
      <w:pPr>
        <w:pStyle w:val="ListBullet"/>
        <w:spacing w:after="60"/>
        <w:ind w:left="720"/>
      </w:pPr>
      <w:r>
        <w:rPr>
          <w:b/>
          <w:sz w:val="21"/>
        </w:rPr>
        <w:t>`Detection Target`</w:t>
      </w:r>
      <w:r>
        <w:rPr>
          <w:b w:val="0"/>
          <w:sz w:val="21"/>
        </w:rPr>
        <w:t xml:space="preserve"> *(Clasificación de Objetivo)*: </w:t>
      </w:r>
      <w:r>
        <w:rPr>
          <w:b/>
          <w:sz w:val="21"/>
        </w:rPr>
        <w:t>☑ Vehículo · ☐ Humano</w:t>
      </w:r>
      <w:r>
        <w:rPr>
          <w:b w:val="0"/>
          <w:sz w:val="21"/>
        </w:rPr>
        <w:t>.</w:t>
      </w:r>
    </w:p>
    <w:p>
      <w:pPr>
        <w:spacing w:after="160"/>
        <w:ind w:left="360"/>
        <w:shd w:val="clear" w:fill="FFF4E5"/>
      </w:pPr>
      <w:r>
        <w:rPr>
          <w:b w:val="0"/>
          <w:color w:val="960000"/>
          <w:sz w:val="20"/>
        </w:rPr>
        <w:t xml:space="preserve">🔴 </w:t>
      </w:r>
      <w:r>
        <w:rPr>
          <w:b/>
          <w:color w:val="960000"/>
          <w:sz w:val="20"/>
        </w:rPr>
        <w:t>`SIN VERIFICAR` QUE ESTA CASILLA EXISTA EN ESTA ANALÍTICA.</w:t>
      </w:r>
      <w:r>
        <w:rPr>
          <w:b w:val="0"/>
          <w:color w:val="960000"/>
          <w:sz w:val="20"/>
        </w:rPr>
        <w:t xml:space="preserve"> El manual la documenta en *Line Crossing*, *Region Entrance* y *Region Exiting*, </w:t>
      </w:r>
      <w:r>
        <w:rPr>
          <w:b/>
          <w:color w:val="960000"/>
          <w:sz w:val="20"/>
        </w:rPr>
        <w:t>y no la lista en `Set Intrusion Detection`</w:t>
      </w:r>
      <w:r>
        <w:rPr>
          <w:b w:val="0"/>
          <w:color w:val="960000"/>
          <w:sz w:val="20"/>
        </w:rPr>
        <w:t xml:space="preserve"> — mientras la ficha afirma que la Perimeter Protection *«supports human and vehicle targets classification»* *(pág. 4)*. </w:t>
      </w:r>
      <w:r>
        <w:rPr>
          <w:b/>
          <w:color w:val="960000"/>
          <w:sz w:val="20"/>
        </w:rPr>
        <w:t>Si la casilla está, se marca. Si no está, se anota y se avisa</w:t>
      </w:r>
      <w:r>
        <w:rPr>
          <w:b w:val="0"/>
          <w:color w:val="960000"/>
          <w:sz w:val="20"/>
        </w:rPr>
        <w:t xml:space="preserve">, y se compensa con el </w:t>
      </w:r>
      <w:r>
        <w:rPr>
          <w:rFonts w:ascii="Consolas" w:hAnsi="Consolas"/>
          <w:color w:val="960000"/>
          <w:sz w:val="20"/>
        </w:rPr>
        <w:t>Size Filter</w:t>
      </w:r>
      <w:r>
        <w:rPr>
          <w:b w:val="0"/>
          <w:color w:val="960000"/>
          <w:sz w:val="20"/>
        </w:rPr>
        <w:t xml:space="preserve"> del punto 4 hasta que el responsable decida. Ver §1.1.4.</w:t>
      </w:r>
    </w:p>
    <w:p>
      <w:pPr>
        <w:pStyle w:val="ListNumber"/>
        <w:spacing w:after="60"/>
      </w:pPr>
      <w:r>
        <w:rPr>
          <w:b/>
          <w:sz w:val="21"/>
        </w:rPr>
        <w:t>`Arming Schedule`</w:t>
      </w:r>
      <w:r>
        <w:rPr>
          <w:b w:val="0"/>
          <w:sz w:val="21"/>
        </w:rPr>
        <w:t xml:space="preserve"> *(Programación Horaria)* — </w:t>
      </w:r>
      <w:r>
        <w:rPr>
          <w:b/>
          <w:sz w:val="21"/>
        </w:rPr>
        <w:t>paso 7 del manual, y este manual NO lo tenía</w:t>
      </w:r>
      <w:r>
        <w:rPr>
          <w:b w:val="0"/>
          <w:sz w:val="21"/>
        </w:rPr>
        <w:t>:</w:t>
      </w:r>
    </w:p>
    <w:p>
      <w:pPr>
        <w:spacing w:after="160"/>
        <w:ind w:left="360"/>
        <w:shd w:val="clear" w:fill="FFF4E5"/>
      </w:pPr>
      <w:r>
        <w:rPr>
          <w:b w:val="0"/>
          <w:color w:val="960000"/>
          <w:sz w:val="20"/>
        </w:rPr>
        <w:t xml:space="preserve">🛑 </w:t>
      </w:r>
      <w:r>
        <w:rPr>
          <w:b/>
          <w:color w:val="960000"/>
          <w:sz w:val="20"/>
        </w:rPr>
        <w:t>DEJARLA EN 24 × 7. Es obligatorio y es fácil de olvidar.</w:t>
      </w:r>
      <w:r>
        <w:rPr>
          <w:b w:val="0"/>
          <w:color w:val="960000"/>
          <w:sz w:val="20"/>
        </w:rPr>
        <w:t xml:space="preserve"> La programación horaria es *«the valid time of the device tasks»* (</w:t>
      </w:r>
      <w:r>
        <w:rPr>
          <w:b/>
          <w:color w:val="960000"/>
          <w:sz w:val="20"/>
        </w:rPr>
        <w:t>pág. 67</w:t>
      </w:r>
      <w:r>
        <w:rPr>
          <w:b w:val="0"/>
          <w:color w:val="960000"/>
          <w:sz w:val="20"/>
        </w:rPr>
        <w:t xml:space="preserve">): </w:t>
      </w:r>
      <w:r>
        <w:rPr>
          <w:b/>
          <w:color w:val="960000"/>
          <w:sz w:val="20"/>
        </w:rPr>
        <w:t>fuera de ella la cámara NO dispara</w:t>
      </w:r>
      <w:r>
        <w:rPr>
          <w:b w:val="0"/>
          <w:color w:val="960000"/>
          <w:sz w:val="20"/>
        </w:rPr>
        <w:t xml:space="preserve">. Un semáforo que deja de aceptar demanda de madrugada porque nadie miró esta pantalla es un fallo de calle que </w:t>
      </w:r>
      <w:r>
        <w:rPr>
          <w:b/>
          <w:color w:val="960000"/>
          <w:sz w:val="20"/>
        </w:rPr>
        <w:t>ningún ensayo de taller de día encontraría</w:t>
      </w:r>
      <w:r>
        <w:rPr>
          <w:b w:val="0"/>
          <w:color w:val="960000"/>
          <w:sz w:val="20"/>
        </w:rPr>
        <w:t>. Se arrastra la barra hasta cubrir los siete días completos.</w:t>
      </w:r>
    </w:p>
    <w:p>
      <w:pPr>
        <w:pStyle w:val="ListNumber"/>
        <w:spacing w:after="60"/>
      </w:pPr>
      <w:r>
        <w:rPr>
          <w:b/>
          <w:sz w:val="21"/>
        </w:rPr>
        <w:t>`Linkage Method`</w:t>
      </w:r>
      <w:r>
        <w:rPr>
          <w:b w:val="0"/>
          <w:sz w:val="21"/>
        </w:rPr>
        <w:t xml:space="preserve"> *(Método de Vinculación)*: ☑ </w:t>
      </w:r>
      <w:r>
        <w:rPr>
          <w:b/>
          <w:sz w:val="21"/>
        </w:rPr>
        <w:t>`Trigger Alarm Output`</w:t>
      </w:r>
      <w:r>
        <w:rPr>
          <w:b w:val="0"/>
          <w:sz w:val="21"/>
        </w:rPr>
        <w:t xml:space="preserve"> — se detalla en el</w:t>
      </w:r>
    </w:p>
    <w:p>
      <w:pPr>
        <w:spacing w:after="120"/>
      </w:pPr>
      <w:r>
        <w:rPr>
          <w:b/>
          <w:sz w:val="21"/>
        </w:rPr>
        <w:t>Paso 4</w:t>
      </w:r>
      <w:r>
        <w:rPr>
          <w:b w:val="0"/>
          <w:sz w:val="21"/>
        </w:rPr>
        <w:t>, porque es donde está el punto delicado.</w:t>
      </w:r>
    </w:p>
    <w:p>
      <w:pPr>
        <w:pStyle w:val="ListNumber"/>
        <w:spacing w:after="60"/>
      </w:pPr>
      <w:r>
        <w:rPr>
          <w:b w:val="0"/>
          <w:sz w:val="21"/>
        </w:rPr>
        <w:t xml:space="preserve">Pulsar </w:t>
      </w:r>
      <w:r>
        <w:rPr>
          <w:b/>
          <w:sz w:val="21"/>
        </w:rPr>
        <w:t>`Save`</w:t>
      </w:r>
      <w:r>
        <w:rPr>
          <w:b w:val="0"/>
          <w:sz w:val="21"/>
        </w:rPr>
        <w:t xml:space="preserve"> *(Guardar)*.</w:t>
      </w:r>
    </w:p>
    <w:p>
      <w:pPr>
        <w:spacing w:before="200" w:after="120"/>
      </w:pPr>
      <w:r>
        <w:rPr>
          <w:b/>
          <w:color w:val="003366"/>
          <w:sz w:val="21"/>
        </w:rPr>
        <w:t>~~Para Cámaras 2 y 4 (Umbral de Cruce de Tramo):~~ ⛔ NO SE CONFIGURA ASÍ NINGUNA CÁMARA</w:t>
      </w:r>
    </w:p>
    <w:p>
      <w:pPr>
        <w:pStyle w:val="ListNumber"/>
        <w:spacing w:after="60"/>
      </w:pPr>
      <w:r>
        <w:rPr>
          <w:b w:val="0"/>
          <w:sz w:val="21"/>
        </w:rPr>
        <w:t xml:space="preserve">~~Ir a </w:t>
      </w:r>
      <w:r>
        <w:rPr>
          <w:b/>
          <w:sz w:val="21"/>
        </w:rPr>
        <w:t>Configuración &gt; Eventos &gt; Evento Inteligente &gt; Detección de Cruce de Línea</w:t>
      </w:r>
      <w:r>
        <w:rPr>
          <w:b w:val="0"/>
          <w:sz w:val="21"/>
        </w:rPr>
        <w:t xml:space="preserve"> (*Line Crossing Detection*).~~</w:t>
      </w:r>
    </w:p>
    <w:p>
      <w:pPr>
        <w:pStyle w:val="ListNumber"/>
        <w:spacing w:after="60"/>
      </w:pPr>
      <w:r>
        <w:rPr>
          <w:b w:val="0"/>
          <w:sz w:val="21"/>
        </w:rPr>
        <w:t xml:space="preserve">~~Marcar ☑ </w:t>
      </w:r>
      <w:r>
        <w:rPr>
          <w:b/>
          <w:sz w:val="21"/>
        </w:rPr>
        <w:t>Habilitar</w:t>
      </w:r>
      <w:r>
        <w:rPr>
          <w:b w:val="0"/>
          <w:sz w:val="21"/>
        </w:rPr>
        <w:t xml:space="preserve"> (*Enable*).~~</w:t>
      </w:r>
    </w:p>
    <w:p>
      <w:pPr>
        <w:pStyle w:val="ListNumber"/>
        <w:spacing w:after="60"/>
      </w:pPr>
      <w:r>
        <w:rPr>
          <w:b w:val="0"/>
          <w:sz w:val="21"/>
        </w:rPr>
        <w:t>~~Trazar la línea atravesando el carril de salida.~~</w:t>
      </w:r>
    </w:p>
    <w:p>
      <w:pPr>
        <w:pStyle w:val="ListNumber"/>
        <w:spacing w:after="60"/>
      </w:pPr>
      <w:r>
        <w:rPr>
          <w:b w:val="0"/>
          <w:sz w:val="21"/>
        </w:rPr>
        <w:t>~~</w:t>
      </w:r>
      <w:r>
        <w:rPr>
          <w:b/>
          <w:sz w:val="21"/>
        </w:rPr>
        <w:t>Dirección:</w:t>
      </w:r>
      <w:r>
        <w:rPr>
          <w:b w:val="0"/>
          <w:sz w:val="21"/>
        </w:rPr>
        <w:t xml:space="preserve"> </w:t>
      </w:r>
      <w:r>
        <w:rPr>
          <w:b/>
          <w:sz w:val="21"/>
        </w:rPr>
        <w:t>Bidireccional (`A&lt;-&gt;B`)</w:t>
      </w:r>
      <w:r>
        <w:rPr>
          <w:b w:val="0"/>
          <w:sz w:val="21"/>
        </w:rPr>
        <w:t>.~~</w:t>
      </w:r>
    </w:p>
    <w:p>
      <w:pPr>
        <w:pStyle w:val="ListNumber"/>
        <w:spacing w:after="60"/>
      </w:pPr>
      <w:r>
        <w:rPr>
          <w:b w:val="0"/>
          <w:sz w:val="21"/>
        </w:rPr>
        <w:t>~~</w:t>
      </w:r>
      <w:r>
        <w:rPr>
          <w:b/>
          <w:sz w:val="21"/>
        </w:rPr>
        <w:t>Clasificación de Objetivo:</w:t>
      </w:r>
      <w:r>
        <w:rPr>
          <w:b w:val="0"/>
          <w:sz w:val="21"/>
        </w:rPr>
        <w:t xml:space="preserve"> ☑ </w:t>
      </w:r>
      <w:r>
        <w:rPr>
          <w:b/>
          <w:sz w:val="21"/>
        </w:rPr>
        <w:t>Vehículo</w:t>
      </w:r>
      <w:r>
        <w:rPr>
          <w:b w:val="0"/>
          <w:sz w:val="21"/>
        </w:rPr>
        <w:t xml:space="preserve"> | ☐ </w:t>
      </w:r>
      <w:r>
        <w:rPr>
          <w:b/>
          <w:sz w:val="21"/>
        </w:rPr>
        <w:t>Humano</w:t>
      </w:r>
      <w:r>
        <w:rPr>
          <w:b w:val="0"/>
          <w:sz w:val="21"/>
        </w:rPr>
        <w:t>.~~</w:t>
      </w:r>
    </w:p>
    <w:p>
      <w:pPr>
        <w:spacing w:after="160"/>
        <w:ind w:left="360"/>
        <w:shd w:val="clear" w:fill="FFF4E5"/>
      </w:pPr>
      <w:r>
        <w:rPr>
          <w:b/>
          <w:color w:val="960000"/>
          <w:sz w:val="20"/>
        </w:rPr>
        <w:t>Por qué se tacha, y no se borra.</w:t>
      </w:r>
      <w:r>
        <w:rPr>
          <w:b w:val="0"/>
          <w:color w:val="960000"/>
          <w:sz w:val="20"/>
        </w:rPr>
        <w:t xml:space="preserve"> La cámara de umbral </w:t>
      </w:r>
      <w:r>
        <w:rPr>
          <w:b/>
          <w:color w:val="960000"/>
          <w:sz w:val="20"/>
        </w:rPr>
        <w:t>no existe en este equipo</w:t>
      </w:r>
      <w:r>
        <w:rPr>
          <w:b w:val="0"/>
          <w:color w:val="960000"/>
          <w:sz w:val="20"/>
        </w:rPr>
        <w:t xml:space="preserve"> —no hay entrada física para ella y no hay comando de radio que lleve la cuenta del tramo al Maestro—. Configurar una cámara así y llevarla a </w:t>
      </w:r>
      <w:r>
        <w:rPr>
          <w:rFonts w:ascii="Consolas" w:hAnsi="Consolas"/>
          <w:color w:val="960000"/>
          <w:sz w:val="20"/>
        </w:rPr>
        <w:t>J16</w:t>
      </w:r>
      <w:r>
        <w:rPr>
          <w:b w:val="0"/>
          <w:color w:val="960000"/>
          <w:sz w:val="20"/>
        </w:rPr>
        <w:t xml:space="preserve"> p10 o p12 haría que </w:t>
      </w:r>
      <w:r>
        <w:rPr>
          <w:b/>
          <w:color w:val="960000"/>
          <w:sz w:val="20"/>
        </w:rPr>
        <w:t>cada vehículo que SALE del tramo pidiera paso</w:t>
      </w:r>
      <w:r>
        <w:rPr>
          <w:b w:val="0"/>
          <w:color w:val="960000"/>
          <w:sz w:val="20"/>
        </w:rPr>
        <w:t xml:space="preserve">, que es lo contrario de lo que se busca: esos dos pines llaman a </w:t>
      </w:r>
      <w:r>
        <w:rPr>
          <w:rFonts w:ascii="Consolas" w:hAnsi="Consolas"/>
          <w:color w:val="960000"/>
          <w:sz w:val="20"/>
        </w:rPr>
        <w:t>demanda_solicitar()</w:t>
      </w:r>
      <w:r>
        <w:rPr>
          <w:b w:val="0"/>
          <w:color w:val="960000"/>
          <w:sz w:val="20"/>
        </w:rPr>
        <w:t xml:space="preserve"> (</w:t>
      </w:r>
      <w:r>
        <w:rPr>
          <w:rFonts w:ascii="Consolas" w:hAnsi="Consolas"/>
          <w:color w:val="960000"/>
          <w:sz w:val="20"/>
        </w:rPr>
        <w:t>Maestro/src/botones.cpp:126-133</w:t>
      </w:r>
      <w:r>
        <w:rPr>
          <w:b w:val="0"/>
          <w:color w:val="960000"/>
          <w:sz w:val="20"/>
        </w:rPr>
        <w:t>). Se conserva tachado porque describe lo que costaría construirla, si algún día se quiere.</w:t>
      </w:r>
    </w:p>
    <w:p>
      <w:pPr>
        <w:spacing w:before="200" w:after="120"/>
      </w:pPr>
      <w:r>
        <w:rPr>
          <w:b/>
          <w:color w:val="003366"/>
          <w:sz w:val="23"/>
        </w:rPr>
        <w:t>Paso 4: Configuración de la Salida de Relé (Contacto Seco)</w:t>
      </w:r>
    </w:p>
    <w:p>
      <w:pPr>
        <w:spacing w:after="160"/>
        <w:ind w:left="360"/>
        <w:shd w:val="clear" w:fill="FFF4E5"/>
      </w:pPr>
      <w:r>
        <w:rPr>
          <w:b w:val="0"/>
          <w:color w:val="960000"/>
          <w:sz w:val="20"/>
        </w:rPr>
        <w:t xml:space="preserve">🟢 </w:t>
      </w:r>
      <w:r>
        <w:rPr>
          <w:b/>
          <w:color w:val="960000"/>
          <w:sz w:val="20"/>
        </w:rPr>
        <w:t>04/09 — LA SALIDA VA EN `NO`, EN LAS TRES ENTRADAS, Y YA NO DEPENDE DE NINGUNA MEDIDA PENDIENTE.</w:t>
      </w:r>
      <w:r>
        <w:rPr>
          <w:b w:val="0"/>
          <w:color w:val="960000"/>
          <w:sz w:val="20"/>
        </w:rPr>
        <w:t xml:space="preserve"> ~~La salida de la AcuSense </w:t>
      </w:r>
      <w:r>
        <w:rPr>
          <w:b/>
          <w:color w:val="960000"/>
          <w:sz w:val="20"/>
        </w:rPr>
        <w:t>es configurable `NO`/`NC`</w:t>
      </w:r>
      <w:r>
        <w:rPr>
          <w:b w:val="0"/>
          <w:color w:val="960000"/>
          <w:sz w:val="20"/>
        </w:rPr>
        <w:t xml:space="preserve">~~, así que se elige </w:t>
      </w:r>
      <w:r>
        <w:rPr>
          <w:b/>
          <w:color w:val="960000"/>
          <w:sz w:val="20"/>
        </w:rPr>
        <w:t>qué estado significa demanda sin tocar placa ni firmware</w:t>
      </w:r>
      <w:r>
        <w:rPr>
          <w:b w:val="0"/>
          <w:color w:val="960000"/>
          <w:sz w:val="20"/>
        </w:rPr>
        <w:t xml:space="preserve">; lo que decide cuál es la correcta </w:t>
      </w:r>
      <w:r>
        <w:rPr>
          <w:b/>
          <w:color w:val="960000"/>
          <w:sz w:val="20"/>
        </w:rPr>
        <w:t>es el cobre</w:t>
      </w:r>
      <w:r>
        <w:rPr>
          <w:b w:val="0"/>
          <w:color w:val="960000"/>
          <w:sz w:val="20"/>
        </w:rPr>
        <w:t xml:space="preserve">, y el cobre está medido. ### ⛔ 05/09 — LA FRASE TACHADA ARRIBA SE CAE: </w:t>
      </w:r>
      <w:r>
        <w:rPr>
          <w:rFonts w:ascii="Consolas" w:hAnsi="Consolas"/>
          <w:color w:val="960000"/>
          <w:sz w:val="20"/>
        </w:rPr>
        <w:t>NO</w:t>
      </w:r>
      <w:r>
        <w:rPr>
          <w:b w:val="0"/>
          <w:color w:val="960000"/>
          <w:sz w:val="20"/>
        </w:rPr>
        <w:t>/</w:t>
      </w:r>
      <w:r>
        <w:rPr>
          <w:rFonts w:ascii="Consolas" w:hAnsi="Consolas"/>
          <w:color w:val="960000"/>
          <w:sz w:val="20"/>
        </w:rPr>
        <w:t>NC</w:t>
      </w:r>
      <w:r>
        <w:rPr>
          <w:b w:val="0"/>
          <w:color w:val="960000"/>
          <w:sz w:val="20"/>
        </w:rPr>
        <w:t xml:space="preserve"> CONFIGURABLE ES 🔴 </w:t>
      </w:r>
      <w:r>
        <w:rPr>
          <w:rFonts w:ascii="Consolas" w:hAnsi="Consolas"/>
          <w:color w:val="960000"/>
          <w:sz w:val="20"/>
        </w:rPr>
        <w:t>SIN VERIFICAR</w:t>
      </w:r>
      <w:r>
        <w:rPr>
          <w:b w:val="0"/>
          <w:color w:val="960000"/>
          <w:sz w:val="20"/>
        </w:rPr>
        <w:t xml:space="preserve"> </w:t>
      </w:r>
      <w:r>
        <w:rPr>
          <w:b/>
          <w:color w:val="960000"/>
          <w:sz w:val="20"/>
        </w:rPr>
        <w:t>Lo que sigue en pie:</w:t>
      </w:r>
      <w:r>
        <w:rPr>
          <w:b w:val="0"/>
          <w:color w:val="960000"/>
          <w:sz w:val="20"/>
        </w:rPr>
        <w:t xml:space="preserve"> *«lo que decide cuál es la correcta es el cobre, y el cobre está medido»*. </w:t>
      </w:r>
      <w:r>
        <w:rPr>
          <w:b/>
          <w:color w:val="960000"/>
          <w:sz w:val="20"/>
        </w:rPr>
        <w:t>`M3` y el paso 21 no se tocan</w:t>
      </w:r>
      <w:r>
        <w:rPr>
          <w:b w:val="0"/>
          <w:color w:val="960000"/>
          <w:sz w:val="20"/>
        </w:rPr>
        <w:t xml:space="preserve"> — el pull-down de 10 kΩ es real y el equipo necesita que el contacto </w:t>
      </w:r>
      <w:r>
        <w:rPr>
          <w:b/>
          <w:color w:val="960000"/>
          <w:sz w:val="20"/>
        </w:rPr>
        <w:t>CIERRE</w:t>
      </w:r>
      <w:r>
        <w:rPr>
          <w:b w:val="0"/>
          <w:color w:val="960000"/>
          <w:sz w:val="20"/>
        </w:rPr>
        <w:t xml:space="preserve"> para leer ALTO. </w:t>
      </w:r>
      <w:r>
        <w:rPr>
          <w:b/>
          <w:color w:val="960000"/>
          <w:sz w:val="20"/>
        </w:rPr>
        <w:t>La necesidad es la misma; lo que se cae es dar por hecho que la cámara deja elegirlo.</w:t>
      </w:r>
      <w:r>
        <w:rPr>
          <w:b w:val="0"/>
          <w:color w:val="960000"/>
          <w:sz w:val="20"/>
        </w:rPr>
        <w:t xml:space="preserve"> | fuente oficial de la </w:t>
      </w:r>
      <w:r>
        <w:rPr>
          <w:rFonts w:ascii="Consolas" w:hAnsi="Consolas"/>
          <w:color w:val="960000"/>
          <w:sz w:val="20"/>
        </w:rPr>
        <w:t>DS-2CD2683G2-IZS</w:t>
      </w:r>
      <w:r>
        <w:rPr>
          <w:b w:val="0"/>
          <w:color w:val="960000"/>
          <w:sz w:val="20"/>
        </w:rPr>
        <w:t xml:space="preserve"> | qué dice sobre </w:t>
      </w:r>
      <w:r>
        <w:rPr>
          <w:rFonts w:ascii="Consolas" w:hAnsi="Consolas"/>
          <w:color w:val="960000"/>
          <w:sz w:val="20"/>
        </w:rPr>
        <w:t>NO</w:t>
      </w:r>
      <w:r>
        <w:rPr>
          <w:b w:val="0"/>
          <w:color w:val="960000"/>
          <w:sz w:val="20"/>
        </w:rPr>
        <w:t>/</w:t>
      </w:r>
      <w:r>
        <w:rPr>
          <w:rFonts w:ascii="Consolas" w:hAnsi="Consolas"/>
          <w:color w:val="960000"/>
          <w:sz w:val="20"/>
        </w:rPr>
        <w:t>NC</w:t>
      </w:r>
      <w:r>
        <w:rPr>
          <w:b w:val="0"/>
          <w:color w:val="960000"/>
          <w:sz w:val="20"/>
        </w:rPr>
        <w:t xml:space="preserve"> de la SALIDA | |---|---| | Ficha, pág. 3, fila *Alarm* | </w:t>
      </w:r>
      <w:r>
        <w:rPr>
          <w:rFonts w:ascii="Consolas" w:hAnsi="Consolas"/>
          <w:color w:val="960000"/>
          <w:sz w:val="20"/>
        </w:rPr>
        <w:t>1 input, 1 output (max. 24VDC/24 VAC, 1 A)</w:t>
      </w:r>
      <w:r>
        <w:rPr>
          <w:b w:val="0"/>
          <w:color w:val="960000"/>
          <w:sz w:val="20"/>
        </w:rPr>
        <w:t xml:space="preserve"> — </w:t>
      </w:r>
      <w:r>
        <w:rPr>
          <w:b/>
          <w:color w:val="960000"/>
          <w:sz w:val="20"/>
        </w:rPr>
        <w:t>y nada más</w:t>
      </w:r>
      <w:r>
        <w:rPr>
          <w:b w:val="0"/>
          <w:color w:val="960000"/>
          <w:sz w:val="20"/>
        </w:rPr>
        <w:t xml:space="preserve"> | | Manual, *Set Alarm Input*, pág. 44 | el desplegable </w:t>
      </w:r>
      <w:r>
        <w:rPr>
          <w:b/>
          <w:color w:val="960000"/>
          <w:sz w:val="20"/>
        </w:rPr>
        <w:t>`Alarm Type`</w:t>
      </w:r>
      <w:r>
        <w:rPr>
          <w:b w:val="0"/>
          <w:color w:val="960000"/>
          <w:sz w:val="20"/>
        </w:rPr>
        <w:t xml:space="preserve"> existe… </w:t>
      </w:r>
      <w:r>
        <w:rPr>
          <w:b/>
          <w:color w:val="960000"/>
          <w:sz w:val="20"/>
        </w:rPr>
        <w:t>para la ENTRADA</w:t>
      </w:r>
      <w:r>
        <w:rPr>
          <w:b w:val="0"/>
          <w:color w:val="960000"/>
          <w:sz w:val="20"/>
        </w:rPr>
        <w:t xml:space="preserve">: *«Select Alarm Input NO. and </w:t>
      </w:r>
      <w:r>
        <w:rPr>
          <w:b/>
          <w:color w:val="960000"/>
          <w:sz w:val="20"/>
        </w:rPr>
        <w:t>Alarm Type</w:t>
      </w:r>
      <w:r>
        <w:rPr>
          <w:b w:val="0"/>
          <w:color w:val="960000"/>
          <w:sz w:val="20"/>
        </w:rPr>
        <w:t xml:space="preserve"> from the dropdown list»* | | Manual, *Automatic Alarm*, pág. 68 | los únicos parámetros de la </w:t>
      </w:r>
      <w:r>
        <w:rPr>
          <w:b/>
          <w:color w:val="960000"/>
          <w:sz w:val="20"/>
        </w:rPr>
        <w:t>SALIDA</w:t>
      </w:r>
      <w:r>
        <w:rPr>
          <w:b w:val="0"/>
          <w:color w:val="960000"/>
          <w:sz w:val="20"/>
        </w:rPr>
        <w:t xml:space="preserve"> son </w:t>
      </w:r>
      <w:r>
        <w:rPr>
          <w:b/>
          <w:color w:val="960000"/>
          <w:sz w:val="20"/>
        </w:rPr>
        <w:t>`Alarm Output No.`</w:t>
      </w:r>
      <w:r>
        <w:rPr>
          <w:b w:val="0"/>
          <w:color w:val="960000"/>
          <w:sz w:val="20"/>
        </w:rPr>
        <w:t xml:space="preserve">, </w:t>
      </w:r>
      <w:r>
        <w:rPr>
          <w:b/>
          <w:color w:val="960000"/>
          <w:sz w:val="20"/>
        </w:rPr>
        <w:t>`Alarm Name`</w:t>
      </w:r>
      <w:r>
        <w:rPr>
          <w:b w:val="0"/>
          <w:color w:val="960000"/>
          <w:sz w:val="20"/>
        </w:rPr>
        <w:t xml:space="preserve"> y </w:t>
      </w:r>
      <w:r>
        <w:rPr>
          <w:b/>
          <w:color w:val="960000"/>
          <w:sz w:val="20"/>
        </w:rPr>
        <w:t>`Delay`</w:t>
      </w:r>
      <w:r>
        <w:rPr>
          <w:b w:val="0"/>
          <w:color w:val="960000"/>
          <w:sz w:val="20"/>
        </w:rPr>
        <w:t xml:space="preserve"> | | Las 110 páginas del manual | </w:t>
      </w:r>
      <w:r>
        <w:rPr>
          <w:b/>
          <w:color w:val="960000"/>
          <w:sz w:val="20"/>
        </w:rPr>
        <w:t>`Normally Open` / `Normally Closed` no aparecen ni una sola vez</w:t>
      </w:r>
      <w:r>
        <w:rPr>
          <w:b w:val="0"/>
          <w:color w:val="960000"/>
          <w:sz w:val="20"/>
        </w:rPr>
        <w:t xml:space="preserve"> | 🔎 </w:t>
      </w:r>
      <w:r>
        <w:rPr>
          <w:b/>
          <w:color w:val="960000"/>
          <w:sz w:val="20"/>
        </w:rPr>
        <w:t>Y el buscador está descartado (`CLAUDE.md` §4):</w:t>
      </w:r>
      <w:r>
        <w:rPr>
          <w:b w:val="0"/>
          <w:color w:val="960000"/>
          <w:sz w:val="20"/>
        </w:rPr>
        <w:t xml:space="preserve"> </w:t>
      </w:r>
      <w:r>
        <w:rPr>
          <w:rFonts w:ascii="Consolas" w:hAnsi="Consolas"/>
          <w:color w:val="960000"/>
          <w:sz w:val="20"/>
        </w:rPr>
        <w:t>Alarm Type</w:t>
      </w:r>
      <w:r>
        <w:rPr>
          <w:b w:val="0"/>
          <w:color w:val="960000"/>
          <w:sz w:val="20"/>
        </w:rPr>
        <w:t xml:space="preserve"> </w:t>
      </w:r>
      <w:r>
        <w:rPr>
          <w:b/>
          <w:color w:val="960000"/>
          <w:sz w:val="20"/>
        </w:rPr>
        <w:t>sí</w:t>
      </w:r>
      <w:r>
        <w:rPr>
          <w:b w:val="0"/>
          <w:color w:val="960000"/>
          <w:sz w:val="20"/>
        </w:rPr>
        <w:t xml:space="preserve"> se encuentra en el PDF, y una búsqueda de </w:t>
      </w:r>
      <w:r>
        <w:rPr>
          <w:rFonts w:ascii="Consolas" w:hAnsi="Consolas"/>
          <w:color w:val="960000"/>
          <w:sz w:val="20"/>
        </w:rPr>
        <w:t>"NO/NC"</w:t>
      </w:r>
      <w:r>
        <w:rPr>
          <w:b w:val="0"/>
          <w:color w:val="960000"/>
          <w:sz w:val="20"/>
        </w:rPr>
        <w:t xml:space="preserve"> limitada a </w:t>
      </w:r>
      <w:r>
        <w:rPr>
          <w:rFonts w:ascii="Consolas" w:hAnsi="Consolas"/>
          <w:color w:val="960000"/>
          <w:sz w:val="20"/>
        </w:rPr>
        <w:t>hikvision.com</w:t>
      </w:r>
      <w:r>
        <w:rPr>
          <w:b w:val="0"/>
          <w:color w:val="960000"/>
          <w:sz w:val="20"/>
        </w:rPr>
        <w:t xml:space="preserve"> devuelve fichas donde el fabricante lo escribe sin ambigüedad —*«4 Relay Outputs(NO/NC)»* en sus radares y centrales—. </w:t>
      </w:r>
      <w:r>
        <w:rPr>
          <w:b/>
          <w:color w:val="960000"/>
          <w:sz w:val="20"/>
        </w:rPr>
        <w:t>Hikvision sabe escribir `NO/NC` cuando lo hay. En la ficha de esta cámara no está.</w:t>
      </w:r>
      <w:r>
        <w:rPr>
          <w:b w:val="0"/>
          <w:color w:val="960000"/>
          <w:sz w:val="20"/>
        </w:rPr>
        <w:t xml:space="preserve"> 🟢 </w:t>
      </w:r>
      <w:r>
        <w:rPr>
          <w:b/>
          <w:color w:val="960000"/>
          <w:sz w:val="20"/>
        </w:rPr>
        <w:t>Por qué esto NO bloquea el montaje, y es importante entenderlo:</w:t>
      </w:r>
      <w:r>
        <w:rPr>
          <w:b w:val="0"/>
          <w:color w:val="960000"/>
          <w:sz w:val="20"/>
        </w:rPr>
        <w:t xml:space="preserve"> el diseño necesita </w:t>
      </w:r>
      <w:r>
        <w:rPr>
          <w:b/>
          <w:color w:val="960000"/>
          <w:sz w:val="20"/>
        </w:rPr>
        <w:t>`NO` — abierto en reposo, cerrado al detectar</w:t>
      </w:r>
      <w:r>
        <w:rPr>
          <w:b w:val="0"/>
          <w:color w:val="960000"/>
          <w:sz w:val="20"/>
        </w:rPr>
        <w:t xml:space="preserve">, que es el comportamiento natural de una salida de alarma. </w:t>
      </w:r>
      <w:r>
        <w:rPr>
          <w:b/>
          <w:color w:val="960000"/>
          <w:sz w:val="20"/>
        </w:rPr>
        <w:t>Lo más probable es que ya sea así de fábrica y no haya nada que elegir.</w:t>
      </w:r>
      <w:r>
        <w:rPr>
          <w:b w:val="0"/>
          <w:color w:val="960000"/>
          <w:sz w:val="20"/>
        </w:rPr>
        <w:t xml:space="preserve"> Pero *probable* no es *medido*, y esto se comprueba </w:t>
      </w:r>
      <w:r>
        <w:rPr>
          <w:b/>
          <w:color w:val="960000"/>
          <w:sz w:val="20"/>
        </w:rPr>
        <w:t>en diez segundos con un multímetro</w:t>
      </w:r>
      <w:r>
        <w:rPr>
          <w:b w:val="0"/>
          <w:color w:val="960000"/>
          <w:sz w:val="20"/>
        </w:rPr>
        <w:t xml:space="preserve">, sin abrir un menú: </w:t>
      </w:r>
      <w:r>
        <w:rPr>
          <w:b/>
          <w:color w:val="960000"/>
          <w:sz w:val="20"/>
        </w:rPr>
        <w:t>es el `ENSAYO 1` del §6, que ya está escrito.</w:t>
      </w:r>
      <w:r>
        <w:rPr>
          <w:b w:val="0"/>
          <w:color w:val="960000"/>
          <w:sz w:val="20"/>
        </w:rPr>
        <w:t xml:space="preserve"> | lo que dé el </w:t>
      </w:r>
      <w:r>
        <w:rPr>
          <w:rFonts w:ascii="Consolas" w:hAnsi="Consolas"/>
          <w:color w:val="960000"/>
          <w:sz w:val="20"/>
        </w:rPr>
        <w:t>ENSAYO 1</w:t>
      </w:r>
      <w:r>
        <w:rPr>
          <w:b w:val="0"/>
          <w:color w:val="960000"/>
          <w:sz w:val="20"/>
        </w:rPr>
        <w:t xml:space="preserve"> en REPOSO | qué significa | qué se hace | |---|---|---| | </w:t>
      </w:r>
      <w:r>
        <w:rPr>
          <w:b/>
          <w:color w:val="960000"/>
          <w:sz w:val="20"/>
        </w:rPr>
        <w:t>circuito ABIERTO</w:t>
      </w:r>
      <w:r>
        <w:rPr>
          <w:b w:val="0"/>
          <w:color w:val="960000"/>
          <w:sz w:val="20"/>
        </w:rPr>
        <w:t xml:space="preserve"> *(sin pitido)* | la salida es </w:t>
      </w:r>
      <w:r>
        <w:rPr>
          <w:b/>
          <w:color w:val="960000"/>
          <w:sz w:val="20"/>
        </w:rPr>
        <w:t>`NO`</w:t>
      </w:r>
      <w:r>
        <w:rPr>
          <w:b w:val="0"/>
          <w:color w:val="960000"/>
          <w:sz w:val="20"/>
        </w:rPr>
        <w:t xml:space="preserve">. </w:t>
      </w:r>
      <w:r>
        <w:rPr>
          <w:b/>
          <w:color w:val="960000"/>
          <w:sz w:val="20"/>
        </w:rPr>
        <w:t>Es lo que este diseño necesita</w:t>
      </w:r>
      <w:r>
        <w:rPr>
          <w:b w:val="0"/>
          <w:color w:val="960000"/>
          <w:sz w:val="20"/>
        </w:rPr>
        <w:t xml:space="preserve"> | ✅ </w:t>
      </w:r>
      <w:r>
        <w:rPr>
          <w:b/>
          <w:color w:val="960000"/>
          <w:sz w:val="20"/>
        </w:rPr>
        <w:t>Nada. Se sigue.</w:t>
      </w:r>
      <w:r>
        <w:rPr>
          <w:b w:val="0"/>
          <w:color w:val="960000"/>
          <w:sz w:val="20"/>
        </w:rPr>
        <w:t xml:space="preserve"> | | </w:t>
      </w:r>
      <w:r>
        <w:rPr>
          <w:b/>
          <w:color w:val="960000"/>
          <w:sz w:val="20"/>
        </w:rPr>
        <w:t>circuito CERRADO</w:t>
      </w:r>
      <w:r>
        <w:rPr>
          <w:b w:val="0"/>
          <w:color w:val="960000"/>
          <w:sz w:val="20"/>
        </w:rPr>
        <w:t xml:space="preserve"> *(pita en reposo)* | la salida se comporta como </w:t>
      </w:r>
      <w:r>
        <w:rPr>
          <w:b/>
          <w:color w:val="960000"/>
          <w:sz w:val="20"/>
        </w:rPr>
        <w:t>`NC`</w:t>
      </w:r>
      <w:r>
        <w:rPr>
          <w:b w:val="0"/>
          <w:color w:val="960000"/>
          <w:sz w:val="20"/>
        </w:rPr>
        <w:t xml:space="preserve"> | 🛑 </w:t>
      </w:r>
      <w:r>
        <w:rPr>
          <w:b/>
          <w:color w:val="960000"/>
          <w:sz w:val="20"/>
        </w:rPr>
        <w:t>Se para.</w:t>
      </w:r>
      <w:r>
        <w:rPr>
          <w:b w:val="0"/>
          <w:color w:val="960000"/>
          <w:sz w:val="20"/>
        </w:rPr>
        <w:t xml:space="preserve"> Buscar </w:t>
      </w:r>
      <w:r>
        <w:rPr>
          <w:rFonts w:ascii="Consolas" w:hAnsi="Consolas"/>
          <w:color w:val="960000"/>
          <w:sz w:val="20"/>
        </w:rPr>
        <w:t>Alarm Type</w:t>
      </w:r>
      <w:r>
        <w:rPr>
          <w:b w:val="0"/>
          <w:color w:val="960000"/>
          <w:sz w:val="20"/>
        </w:rPr>
        <w:t xml:space="preserve"> en la pantalla de salida; </w:t>
      </w:r>
      <w:r>
        <w:rPr>
          <w:b/>
          <w:color w:val="960000"/>
          <w:sz w:val="20"/>
        </w:rPr>
        <w:t>si no existe la opción, el pin nacería ALTO</w:t>
      </w:r>
      <w:r>
        <w:rPr>
          <w:b w:val="0"/>
          <w:color w:val="960000"/>
          <w:sz w:val="20"/>
        </w:rPr>
        <w:t xml:space="preserve"> y —por la siembra de </w:t>
      </w:r>
      <w:r>
        <w:rPr>
          <w:rFonts w:ascii="Consolas" w:hAnsi="Consolas"/>
          <w:color w:val="960000"/>
          <w:sz w:val="20"/>
        </w:rPr>
        <w:t>camaras_sembrar()</w:t>
      </w:r>
      <w:r>
        <w:rPr>
          <w:b w:val="0"/>
          <w:color w:val="960000"/>
          <w:sz w:val="20"/>
        </w:rPr>
        <w:t xml:space="preserve">— </w:t>
      </w:r>
      <w:r>
        <w:rPr>
          <w:b/>
          <w:color w:val="960000"/>
          <w:sz w:val="20"/>
        </w:rPr>
        <w:t>no habría flanco hasta que el relé abriera y cerrara otra vez</w:t>
      </w:r>
      <w:r>
        <w:rPr>
          <w:b w:val="0"/>
          <w:color w:val="960000"/>
          <w:sz w:val="20"/>
        </w:rPr>
        <w:t xml:space="preserve">. Es la inversión que costó </w:t>
      </w:r>
      <w:r>
        <w:rPr>
          <w:rFonts w:ascii="Consolas" w:hAnsi="Consolas"/>
          <w:color w:val="960000"/>
          <w:sz w:val="20"/>
        </w:rPr>
        <w:t>N-67</w:t>
      </w:r>
      <w:r>
        <w:rPr>
          <w:b w:val="0"/>
          <w:color w:val="960000"/>
          <w:sz w:val="20"/>
        </w:rPr>
        <w:t xml:space="preserve">. </w:t>
      </w:r>
      <w:r>
        <w:rPr>
          <w:b/>
          <w:color w:val="960000"/>
          <w:sz w:val="20"/>
        </w:rPr>
        <w:t>Se avisa antes de cablear</w:t>
      </w:r>
      <w:r>
        <w:rPr>
          <w:b w:val="0"/>
          <w:color w:val="960000"/>
          <w:sz w:val="20"/>
        </w:rPr>
        <w:t xml:space="preserve"> | | destino | reposo del pin lo fija | cómo se cablea el contacto | configuración | |---|---|---|---| | </w:t>
      </w:r>
      <w:r>
        <w:rPr>
          <w:b/>
          <w:color w:val="960000"/>
          <w:sz w:val="20"/>
        </w:rPr>
        <w:t>`J16` p10 / p12</w:t>
      </w:r>
      <w:r>
        <w:rPr>
          <w:b w:val="0"/>
          <w:color w:val="960000"/>
          <w:sz w:val="20"/>
        </w:rPr>
        <w:t xml:space="preserve"> 🔵 </w:t>
      </w:r>
      <w:r>
        <w:rPr>
          <w:b/>
          <w:color w:val="960000"/>
          <w:sz w:val="20"/>
        </w:rPr>
        <w:t>EL DE HOY (`D-2`/`D-3`)</w:t>
      </w:r>
      <w:r>
        <w:rPr>
          <w:b w:val="0"/>
          <w:color w:val="960000"/>
          <w:sz w:val="20"/>
        </w:rPr>
        <w:t xml:space="preserve"> | ✅ </w:t>
      </w:r>
      <w:r>
        <w:rPr>
          <w:b/>
          <w:color w:val="960000"/>
          <w:sz w:val="20"/>
        </w:rPr>
        <w:t>MEDIDO EN BANCO el 04/09</w:t>
      </w:r>
      <w:r>
        <w:rPr>
          <w:b w:val="0"/>
          <w:color w:val="960000"/>
          <w:sz w:val="20"/>
        </w:rPr>
        <w:t xml:space="preserve"> (</w:t>
      </w:r>
      <w:r>
        <w:rPr>
          <w:rFonts w:ascii="Consolas" w:hAnsi="Consolas"/>
          <w:color w:val="960000"/>
          <w:sz w:val="20"/>
        </w:rPr>
        <w:t>M3</w:t>
      </w:r>
      <w:r>
        <w:rPr>
          <w:b w:val="0"/>
          <w:color w:val="960000"/>
          <w:sz w:val="20"/>
        </w:rPr>
        <w:t xml:space="preserve">, paso 20): </w:t>
      </w:r>
      <w:r>
        <w:rPr>
          <w:b/>
          <w:color w:val="960000"/>
          <w:sz w:val="20"/>
        </w:rPr>
        <w:t>9,93 kΩ</w:t>
      </w:r>
      <w:r>
        <w:rPr>
          <w:b w:val="0"/>
          <w:color w:val="960000"/>
          <w:sz w:val="20"/>
        </w:rPr>
        <w:t xml:space="preserve"> y </w:t>
      </w:r>
      <w:r>
        <w:rPr>
          <w:b/>
          <w:color w:val="960000"/>
          <w:sz w:val="20"/>
        </w:rPr>
        <w:t>9,94 kΩ</w:t>
      </w:r>
      <w:r>
        <w:rPr>
          <w:b w:val="0"/>
          <w:color w:val="960000"/>
          <w:sz w:val="20"/>
        </w:rPr>
        <w:t xml:space="preserve"> a masa, los dos a </w:t>
      </w:r>
      <w:r>
        <w:rPr>
          <w:b/>
          <w:color w:val="960000"/>
          <w:sz w:val="20"/>
        </w:rPr>
        <w:t>0 V</w:t>
      </w:r>
      <w:r>
        <w:rPr>
          <w:b w:val="0"/>
          <w:color w:val="960000"/>
          <w:sz w:val="20"/>
        </w:rPr>
        <w:t xml:space="preserve"> con energía. Pull-</w:t>
      </w:r>
      <w:r>
        <w:rPr>
          <w:b/>
          <w:color w:val="960000"/>
          <w:sz w:val="20"/>
        </w:rPr>
        <w:t>DOWN</w:t>
      </w:r>
      <w:r>
        <w:rPr>
          <w:b w:val="0"/>
          <w:color w:val="960000"/>
          <w:sz w:val="20"/>
        </w:rPr>
        <w:t xml:space="preserve"> real de 10 kΩ | entre el pin de señal y el borne de </w:t>
      </w:r>
      <w:r>
        <w:rPr>
          <w:b/>
          <w:color w:val="960000"/>
          <w:sz w:val="20"/>
        </w:rPr>
        <w:t>3,3 V contiguo</w:t>
      </w:r>
      <w:r>
        <w:rPr>
          <w:b w:val="0"/>
          <w:color w:val="960000"/>
          <w:sz w:val="20"/>
        </w:rPr>
        <w:t xml:space="preserve"> (</w:t>
      </w:r>
      <w:r>
        <w:rPr>
          <w:rFonts w:ascii="Consolas" w:hAnsi="Consolas"/>
          <w:color w:val="960000"/>
          <w:sz w:val="20"/>
        </w:rPr>
        <w:t>p9</w:t>
      </w:r>
      <w:r>
        <w:rPr>
          <w:b w:val="0"/>
          <w:color w:val="960000"/>
          <w:sz w:val="20"/>
        </w:rPr>
        <w:t xml:space="preserve"> para </w:t>
      </w:r>
      <w:r>
        <w:rPr>
          <w:rFonts w:ascii="Consolas" w:hAnsi="Consolas"/>
          <w:color w:val="960000"/>
          <w:sz w:val="20"/>
        </w:rPr>
        <w:t>p10</w:t>
      </w:r>
      <w:r>
        <w:rPr>
          <w:b w:val="0"/>
          <w:color w:val="960000"/>
          <w:sz w:val="20"/>
        </w:rPr>
        <w:t xml:space="preserve">, </w:t>
      </w:r>
      <w:r>
        <w:rPr>
          <w:rFonts w:ascii="Consolas" w:hAnsi="Consolas"/>
          <w:color w:val="960000"/>
          <w:sz w:val="20"/>
        </w:rPr>
        <w:t>p11</w:t>
      </w:r>
      <w:r>
        <w:rPr>
          <w:b w:val="0"/>
          <w:color w:val="960000"/>
          <w:sz w:val="20"/>
        </w:rPr>
        <w:t xml:space="preserve"> para </w:t>
      </w:r>
      <w:r>
        <w:rPr>
          <w:rFonts w:ascii="Consolas" w:hAnsi="Consolas"/>
          <w:color w:val="960000"/>
          <w:sz w:val="20"/>
        </w:rPr>
        <w:t>p12</w:t>
      </w:r>
      <w:r>
        <w:rPr>
          <w:b w:val="0"/>
          <w:color w:val="960000"/>
          <w:sz w:val="20"/>
        </w:rPr>
        <w:t xml:space="preserve">). </w:t>
      </w:r>
      <w:r>
        <w:rPr>
          <w:b/>
          <w:color w:val="960000"/>
          <w:sz w:val="20"/>
        </w:rPr>
        <w:t>Dos hilos, sin tercero a masa</w:t>
      </w:r>
      <w:r>
        <w:rPr>
          <w:b w:val="0"/>
          <w:color w:val="960000"/>
          <w:sz w:val="20"/>
        </w:rPr>
        <w:t xml:space="preserve"> — §4.bis.5 | </w:t>
      </w:r>
      <w:r>
        <w:rPr>
          <w:b/>
          <w:color w:val="960000"/>
          <w:sz w:val="20"/>
        </w:rPr>
        <w:t>`NO`</w:t>
      </w:r>
      <w:r>
        <w:rPr>
          <w:b w:val="0"/>
          <w:color w:val="960000"/>
          <w:sz w:val="20"/>
        </w:rPr>
        <w:t xml:space="preserve">, pulso </w:t>
      </w:r>
      <w:r>
        <w:rPr>
          <w:b/>
          <w:color w:val="960000"/>
          <w:sz w:val="20"/>
        </w:rPr>
        <w:t>1 s</w:t>
      </w:r>
      <w:r>
        <w:rPr>
          <w:b w:val="0"/>
          <w:color w:val="960000"/>
          <w:sz w:val="20"/>
        </w:rPr>
        <w:t xml:space="preserve"> | | ~~</w:t>
      </w:r>
      <w:r>
        <w:rPr>
          <w:b/>
          <w:color w:val="960000"/>
          <w:sz w:val="20"/>
        </w:rPr>
        <w:t>`PB0` / `J14`</w:t>
      </w:r>
      <w:r>
        <w:rPr>
          <w:b w:val="0"/>
          <w:color w:val="960000"/>
          <w:sz w:val="20"/>
        </w:rPr>
        <w:t xml:space="preserve"> (el de hoy)~~ </w:t>
      </w:r>
      <w:r>
        <w:rPr>
          <w:b/>
          <w:color w:val="960000"/>
          <w:sz w:val="20"/>
        </w:rPr>
        <w:t>`PB0` / `J14`</w:t>
      </w:r>
      <w:r>
        <w:rPr>
          <w:b w:val="0"/>
          <w:color w:val="960000"/>
          <w:sz w:val="20"/>
        </w:rPr>
        <w:t xml:space="preserve"> — 🔴 </w:t>
      </w:r>
      <w:r>
        <w:rPr>
          <w:b/>
          <w:color w:val="960000"/>
          <w:sz w:val="20"/>
        </w:rPr>
        <w:t>HOY NO LLEVA CÁMARA</w:t>
      </w:r>
      <w:r>
        <w:rPr>
          <w:b w:val="0"/>
          <w:color w:val="960000"/>
          <w:sz w:val="20"/>
        </w:rPr>
        <w:t xml:space="preserve"> | ✅ </w:t>
      </w:r>
      <w:r>
        <w:rPr>
          <w:b/>
          <w:color w:val="960000"/>
          <w:sz w:val="20"/>
        </w:rPr>
        <w:t>MEDIDO</w:t>
      </w:r>
      <w:r>
        <w:rPr>
          <w:b w:val="0"/>
          <w:color w:val="960000"/>
          <w:sz w:val="20"/>
        </w:rPr>
        <w:t xml:space="preserve">: </w:t>
      </w:r>
      <w:r>
        <w:rPr>
          <w:rFonts w:ascii="Consolas" w:hAnsi="Consolas"/>
          <w:color w:val="960000"/>
          <w:sz w:val="20"/>
        </w:rPr>
        <w:t>R64</w:t>
      </w:r>
      <w:r>
        <w:rPr>
          <w:b w:val="0"/>
          <w:color w:val="960000"/>
          <w:sz w:val="20"/>
        </w:rPr>
        <w:t xml:space="preserve"> 10 kΩ a masa + </w:t>
      </w:r>
      <w:r>
        <w:rPr>
          <w:rFonts w:ascii="Consolas" w:hAnsi="Consolas"/>
          <w:color w:val="960000"/>
          <w:sz w:val="20"/>
        </w:rPr>
        <w:t>C25</w:t>
      </w:r>
      <w:r>
        <w:rPr>
          <w:b w:val="0"/>
          <w:color w:val="960000"/>
          <w:sz w:val="20"/>
        </w:rPr>
        <w:t xml:space="preserve"> 100 nF (</w:t>
      </w:r>
      <w:r>
        <w:rPr>
          <w:rFonts w:ascii="Consolas" w:hAnsi="Consolas"/>
          <w:color w:val="960000"/>
          <w:sz w:val="20"/>
        </w:rPr>
        <w:t>pines.h:43-46</w:t>
      </w:r>
      <w:r>
        <w:rPr>
          <w:b w:val="0"/>
          <w:color w:val="960000"/>
          <w:sz w:val="20"/>
        </w:rPr>
        <w:t xml:space="preserve">) | ~~entre el pin y el borne de </w:t>
      </w:r>
      <w:r>
        <w:rPr>
          <w:b/>
          <w:color w:val="960000"/>
          <w:sz w:val="20"/>
        </w:rPr>
        <w:t>3,3 V</w:t>
      </w:r>
      <w:r>
        <w:rPr>
          <w:b w:val="0"/>
          <w:color w:val="960000"/>
          <w:sz w:val="20"/>
        </w:rPr>
        <w:t xml:space="preserve"> de </w:t>
      </w:r>
      <w:r>
        <w:rPr>
          <w:rFonts w:ascii="Consolas" w:hAnsi="Consolas"/>
          <w:color w:val="960000"/>
          <w:sz w:val="20"/>
        </w:rPr>
        <w:t>J14</w:t>
      </w:r>
      <w:r>
        <w:rPr>
          <w:b w:val="0"/>
          <w:color w:val="960000"/>
          <w:sz w:val="20"/>
        </w:rPr>
        <w:t xml:space="preserve"> — </w:t>
      </w:r>
      <w:r>
        <w:rPr>
          <w:b/>
          <w:color w:val="960000"/>
          <w:sz w:val="20"/>
        </w:rPr>
        <w:t>NO contra `GND`</w:t>
      </w:r>
      <w:r>
        <w:rPr>
          <w:b w:val="0"/>
          <w:color w:val="960000"/>
          <w:sz w:val="20"/>
        </w:rPr>
        <w:t>~~ · se conserva por si el borne se usa algún día | ~~</w:t>
      </w:r>
      <w:r>
        <w:rPr>
          <w:b/>
          <w:color w:val="960000"/>
          <w:sz w:val="20"/>
        </w:rPr>
        <w:t>`NO`</w:t>
      </w:r>
      <w:r>
        <w:rPr>
          <w:b w:val="0"/>
          <w:color w:val="960000"/>
          <w:sz w:val="20"/>
        </w:rPr>
        <w:t xml:space="preserve">, pulso </w:t>
      </w:r>
      <w:r>
        <w:rPr>
          <w:b/>
          <w:color w:val="960000"/>
          <w:sz w:val="20"/>
        </w:rPr>
        <w:t>1 s</w:t>
      </w:r>
      <w:r>
        <w:rPr>
          <w:b w:val="0"/>
          <w:color w:val="960000"/>
          <w:sz w:val="20"/>
        </w:rPr>
        <w:t>~~ | 🔴 **CORREGIDO EL 07/09 — la etiqueta *«(el de hoy)»* estaba en la fila equivocada.</w:t>
      </w:r>
      <w:r>
        <w:rPr>
          <w:b/>
          <w:color w:val="960000"/>
          <w:sz w:val="20"/>
        </w:rPr>
        <w:t xml:space="preserve"> Gana `DECISIONES.md` `D-2`/`D-3`: </w:t>
      </w:r>
      <w:r>
        <w:rPr>
          <w:b w:val="0"/>
          <w:color w:val="960000"/>
          <w:sz w:val="20"/>
        </w:rPr>
        <w:t xml:space="preserve">la cámara va a </w:t>
      </w:r>
      <w:r>
        <w:rPr>
          <w:rFonts w:ascii="Consolas" w:hAnsi="Consolas"/>
          <w:color w:val="960000"/>
          <w:sz w:val="20"/>
        </w:rPr>
        <w:t>J16</w:t>
      </w:r>
      <w:r>
        <w:rPr>
          <w:b w:val="0"/>
          <w:color w:val="960000"/>
          <w:sz w:val="20"/>
        </w:rPr>
        <w:t xml:space="preserve"> p10/p12</w:t>
      </w:r>
      <w:r>
        <w:rPr>
          <w:b/>
          <w:color w:val="960000"/>
          <w:sz w:val="20"/>
        </w:rPr>
        <w:t xml:space="preserve">. Y el motivo que decide no es el antirrebote sino la vigilancia: </w:t>
      </w:r>
      <w:r>
        <w:rPr>
          <w:rFonts w:ascii="Consolas" w:hAnsi="Consolas"/>
          <w:color w:val="960000"/>
          <w:sz w:val="20"/>
        </w:rPr>
        <w:t>CAM_CIEGA</w:t>
      </w:r>
      <w:r>
        <w:rPr>
          <w:b w:val="0"/>
          <w:color w:val="960000"/>
          <w:sz w:val="20"/>
        </w:rPr>
        <w:t>/</w:t>
      </w:r>
      <w:r>
        <w:rPr>
          <w:rFonts w:ascii="Consolas" w:hAnsi="Consolas"/>
          <w:color w:val="960000"/>
          <w:sz w:val="20"/>
        </w:rPr>
        <w:t>CAM_PEGADA</w:t>
      </w:r>
      <w:r>
        <w:rPr>
          <w:b w:val="0"/>
          <w:color w:val="960000"/>
          <w:sz w:val="20"/>
        </w:rPr>
        <w:t xml:space="preserve"> miran </w:t>
      </w:r>
      <w:r>
        <w:rPr>
          <w:rFonts w:ascii="Consolas" w:hAnsi="Consolas"/>
          <w:color w:val="960000"/>
          <w:sz w:val="20"/>
        </w:rPr>
        <w:t>J16</w:t>
      </w:r>
      <w:r>
        <w:rPr>
          <w:b w:val="0"/>
          <w:color w:val="960000"/>
          <w:sz w:val="20"/>
        </w:rPr>
        <w:t xml:space="preserve"> y no miran </w:t>
      </w:r>
      <w:r>
        <w:rPr>
          <w:rFonts w:ascii="Consolas" w:hAnsi="Consolas"/>
          <w:color w:val="960000"/>
          <w:sz w:val="20"/>
        </w:rPr>
        <w:t>J14</w:t>
      </w:r>
      <w:r>
        <w:rPr>
          <w:b/>
          <w:color w:val="960000"/>
          <w:sz w:val="20"/>
        </w:rPr>
        <w:t xml:space="preserve"> — una cámara en `J14` funciona y </w:t>
      </w:r>
      <w:r>
        <w:rPr>
          <w:b w:val="0"/>
          <w:color w:val="960000"/>
          <w:sz w:val="20"/>
        </w:rPr>
        <w:t>nadie sabría que se estropeó</w:t>
      </w:r>
      <w:r>
        <w:rPr>
          <w:b/>
          <w:color w:val="960000"/>
          <w:sz w:val="20"/>
        </w:rPr>
        <w:t>. La fila de `J14` se conserva tachada porque su medida de cobre sigue siendo cierta y el borne sigue vivo. ~~</w:t>
      </w:r>
      <w:r>
        <w:rPr>
          <w:b w:val="0"/>
          <w:color w:val="960000"/>
          <w:sz w:val="20"/>
        </w:rPr>
        <w:t>Según lo que dé la medida M3</w:t>
      </w:r>
      <w:r>
        <w:rPr>
          <w:b/>
          <w:color w:val="960000"/>
          <w:sz w:val="20"/>
        </w:rPr>
        <w:t xml:space="preserve">, con la tarjeta energizada y `J16` vacío:~~ ⛔ </w:t>
      </w:r>
      <w:r>
        <w:rPr>
          <w:b w:val="0"/>
          <w:color w:val="960000"/>
          <w:sz w:val="20"/>
        </w:rPr>
        <w:t xml:space="preserve">Esta tabla de tres ramas ya no se ejecuta: </w:t>
      </w:r>
      <w:r>
        <w:rPr>
          <w:rFonts w:ascii="Consolas" w:hAnsi="Consolas"/>
          <w:color w:val="960000"/>
          <w:sz w:val="20"/>
        </w:rPr>
        <w:t>M3</w:t>
      </w:r>
      <w:r>
        <w:rPr>
          <w:b w:val="0"/>
          <w:color w:val="960000"/>
          <w:sz w:val="20"/>
        </w:rPr>
        <w:t xml:space="preserve"> la resolvió en la primera.</w:t>
      </w:r>
      <w:r>
        <w:rPr>
          <w:b/>
          <w:color w:val="960000"/>
          <w:sz w:val="20"/>
        </w:rPr>
        <w:t xml:space="preserve"> Se conserva porque </w:t>
      </w:r>
      <w:r>
        <w:rPr>
          <w:b w:val="0"/>
          <w:color w:val="960000"/>
          <w:sz w:val="20"/>
        </w:rPr>
        <w:t>es el procedimiento con el que se comprueba una tarjeta nueva</w:t>
      </w:r>
      <w:r>
        <w:rPr>
          <w:b/>
          <w:color w:val="960000"/>
          <w:sz w:val="20"/>
        </w:rPr>
        <w:t xml:space="preserve">, y una placa de otro lote no está medida por que ésta lo esté. | lectura en el pin | qué significa | cómo se cablea | |---|---|---| | </w:t>
      </w:r>
      <w:r>
        <w:rPr>
          <w:b w:val="0"/>
          <w:color w:val="960000"/>
          <w:sz w:val="20"/>
        </w:rPr>
        <w:t>≈ 0 V, y 10 kΩ a masa</w:t>
      </w:r>
      <w:r>
        <w:rPr>
          <w:b/>
          <w:color w:val="960000"/>
          <w:sz w:val="20"/>
        </w:rPr>
        <w:t xml:space="preserve"> ✅ </w:t>
      </w:r>
      <w:r>
        <w:rPr>
          <w:b w:val="0"/>
          <w:color w:val="960000"/>
          <w:sz w:val="20"/>
        </w:rPr>
        <w:t>ES LO QUE DIO</w:t>
      </w:r>
      <w:r>
        <w:rPr>
          <w:b/>
          <w:color w:val="960000"/>
          <w:sz w:val="20"/>
        </w:rPr>
        <w:t xml:space="preserve"> | pull-</w:t>
      </w:r>
      <w:r>
        <w:rPr>
          <w:b w:val="0"/>
          <w:color w:val="960000"/>
          <w:sz w:val="20"/>
        </w:rPr>
        <w:t>DOWN</w:t>
      </w:r>
      <w:r>
        <w:rPr>
          <w:b/>
          <w:color w:val="960000"/>
          <w:sz w:val="20"/>
        </w:rPr>
        <w:t xml:space="preserve"> de 10 kΩ: el netlist tiene razón, </w:t>
      </w:r>
      <w:r>
        <w:rPr>
          <w:b w:val="0"/>
          <w:color w:val="960000"/>
          <w:sz w:val="20"/>
        </w:rPr>
        <w:t>activo en ALTO</w:t>
      </w:r>
      <w:r>
        <w:rPr>
          <w:b/>
          <w:color w:val="960000"/>
          <w:sz w:val="20"/>
        </w:rPr>
        <w:t xml:space="preserve"> | contacto entre el pin de señal y el pin de </w:t>
      </w:r>
      <w:r>
        <w:rPr>
          <w:b w:val="0"/>
          <w:color w:val="960000"/>
          <w:sz w:val="20"/>
        </w:rPr>
        <w:t>3,3 V</w:t>
      </w:r>
      <w:r>
        <w:rPr>
          <w:b/>
          <w:color w:val="960000"/>
          <w:sz w:val="20"/>
        </w:rPr>
        <w:t xml:space="preserve"> contiguo (`J16` p9 para p10, p11 para p12) | | ~~</w:t>
      </w:r>
      <w:r>
        <w:rPr>
          <w:b w:val="0"/>
          <w:color w:val="960000"/>
          <w:sz w:val="20"/>
        </w:rPr>
        <w:t>~3,3 V</w:t>
      </w:r>
      <w:r>
        <w:rPr>
          <w:b/>
          <w:color w:val="960000"/>
          <w:sz w:val="20"/>
        </w:rPr>
        <w:t>~~ | pull-</w:t>
      </w:r>
      <w:r>
        <w:rPr>
          <w:b w:val="0"/>
          <w:color w:val="960000"/>
          <w:sz w:val="20"/>
        </w:rPr>
        <w:t>UP</w:t>
      </w:r>
      <w:r>
        <w:rPr>
          <w:b/>
          <w:color w:val="960000"/>
          <w:sz w:val="20"/>
        </w:rPr>
        <w:t xml:space="preserve">: el netlist no describe esta placa | contacto contra </w:t>
      </w:r>
      <w:r>
        <w:rPr>
          <w:rFonts w:ascii="Consolas" w:hAnsi="Consolas"/>
          <w:color w:val="960000"/>
          <w:sz w:val="20"/>
        </w:rPr>
        <w:t>GND</w:t>
      </w:r>
      <w:r>
        <w:rPr>
          <w:b/>
          <w:color w:val="960000"/>
          <w:sz w:val="20"/>
        </w:rPr>
        <w:t xml:space="preserve"> (`J16` p2) — </w:t>
      </w:r>
      <w:r>
        <w:rPr>
          <w:b w:val="0"/>
          <w:color w:val="960000"/>
          <w:sz w:val="20"/>
        </w:rPr>
        <w:t>y habría que invertir la lectura de cámara en el firmware antes de cablear</w:t>
      </w:r>
      <w:r>
        <w:rPr>
          <w:b/>
          <w:color w:val="960000"/>
          <w:sz w:val="20"/>
        </w:rPr>
        <w:t xml:space="preserve">, porque hoy lee `== HIGH`. </w:t>
      </w:r>
      <w:r>
        <w:rPr>
          <w:b w:val="0"/>
          <w:color w:val="960000"/>
          <w:sz w:val="20"/>
        </w:rPr>
        <w:t>No es el caso de esta tarjeta</w:t>
      </w:r>
      <w:r>
        <w:rPr>
          <w:b/>
          <w:color w:val="960000"/>
          <w:sz w:val="20"/>
        </w:rPr>
        <w:t xml:space="preserve"> | | ~~</w:t>
      </w:r>
      <w:r>
        <w:rPr>
          <w:b w:val="0"/>
          <w:color w:val="960000"/>
          <w:sz w:val="20"/>
        </w:rPr>
        <w:t>otra cosa</w:t>
      </w:r>
      <w:r>
        <w:rPr>
          <w:b/>
          <w:color w:val="960000"/>
          <w:sz w:val="20"/>
        </w:rPr>
        <w:t xml:space="preserve">~~ | ni una ni otra | </w:t>
      </w:r>
      <w:r>
        <w:rPr>
          <w:b w:val="0"/>
          <w:color w:val="960000"/>
          <w:sz w:val="20"/>
        </w:rPr>
        <w:t>no se cablea.</w:t>
      </w:r>
      <w:r>
        <w:rPr>
          <w:b/>
          <w:color w:val="960000"/>
          <w:sz w:val="20"/>
        </w:rPr>
        <w:t xml:space="preserve"> Se anota el número y se para. </w:t>
      </w:r>
      <w:r>
        <w:rPr>
          <w:b w:val="0"/>
          <w:color w:val="960000"/>
          <w:sz w:val="20"/>
        </w:rPr>
        <w:t>No es el caso de esta tarjeta</w:t>
      </w:r>
      <w:r>
        <w:rPr>
          <w:b/>
          <w:color w:val="960000"/>
          <w:sz w:val="20"/>
        </w:rPr>
        <w:t xml:space="preserve"> | 🛑 </w:t>
      </w:r>
      <w:r>
        <w:rPr>
          <w:rFonts w:ascii="Consolas" w:hAnsi="Consolas"/>
          <w:color w:val="960000"/>
          <w:sz w:val="20"/>
        </w:rPr>
        <w:t>NC</w:t>
      </w:r>
      <w:r>
        <w:rPr>
          <w:b w:val="0"/>
          <w:color w:val="960000"/>
          <w:sz w:val="20"/>
        </w:rPr>
        <w:t xml:space="preserve"> no se usa en ninguno de los dos casos.</w:t>
      </w:r>
      <w:r>
        <w:rPr>
          <w:b/>
          <w:color w:val="960000"/>
          <w:sz w:val="20"/>
        </w:rPr>
        <w:t xml:space="preserve"> Con `NC` el contacto está cerrado en reposo y se abre al detectar: el firmware vería </w:t>
      </w:r>
      <w:r>
        <w:rPr>
          <w:b w:val="0"/>
          <w:color w:val="960000"/>
          <w:sz w:val="20"/>
        </w:rPr>
        <w:t>demanda permanente</w:t>
      </w:r>
      <w:r>
        <w:rPr>
          <w:b/>
          <w:color w:val="960000"/>
          <w:sz w:val="20"/>
        </w:rPr>
        <w:t xml:space="preserve"> mientras no pasa nada y </w:t>
      </w:r>
      <w:r>
        <w:rPr>
          <w:b w:val="0"/>
          <w:color w:val="960000"/>
          <w:sz w:val="20"/>
        </w:rPr>
        <w:t>ausencia de demanda</w:t>
      </w:r>
      <w:r>
        <w:rPr>
          <w:b/>
          <w:color w:val="960000"/>
          <w:sz w:val="20"/>
        </w:rPr>
        <w:t xml:space="preserve"> justo cuando pasa un vehículo. Es la inversión exacta que ya costó `N-67`. </w:t>
      </w:r>
      <w:r>
        <w:rPr>
          <w:b w:val="0"/>
          <w:color w:val="960000"/>
          <w:sz w:val="20"/>
        </w:rPr>
        <w:t xml:space="preserve">Que la cámara admita </w:t>
      </w:r>
      <w:r>
        <w:rPr>
          <w:rFonts w:ascii="Consolas" w:hAnsi="Consolas"/>
          <w:color w:val="960000"/>
          <w:sz w:val="20"/>
        </w:rPr>
        <w:t>NC</w:t>
      </w:r>
      <w:r>
        <w:rPr>
          <w:b w:val="0"/>
          <w:color w:val="960000"/>
          <w:sz w:val="20"/>
        </w:rPr>
        <w:t xml:space="preserve"> no lo convierte en una opción: la admite, y aquí se pide </w:t>
      </w:r>
      <w:r>
        <w:rPr>
          <w:rFonts w:ascii="Consolas" w:hAnsi="Consolas"/>
          <w:color w:val="960000"/>
          <w:sz w:val="20"/>
        </w:rPr>
        <w:t>NO</w:t>
      </w:r>
      <w:r>
        <w:rPr>
          <w:b w:val="0"/>
          <w:color w:val="960000"/>
          <w:sz w:val="20"/>
        </w:rPr>
        <w:t>.</w:t>
      </w:r>
      <w:r>
        <w:rPr>
          <w:b/>
          <w:color w:val="960000"/>
          <w:sz w:val="20"/>
        </w:rPr>
        <w:t xml:space="preserve"> ✅ </w:t>
      </w:r>
      <w:r>
        <w:rPr>
          <w:b w:val="0"/>
          <w:color w:val="960000"/>
          <w:sz w:val="20"/>
        </w:rPr>
        <w:t xml:space="preserve">El tercer resultado que </w:t>
      </w:r>
      <w:r>
        <w:rPr>
          <w:rFonts w:ascii="Consolas" w:hAnsi="Consolas"/>
          <w:color w:val="960000"/>
          <w:sz w:val="20"/>
        </w:rPr>
        <w:t>M3</w:t>
      </w:r>
      <w:r>
        <w:rPr>
          <w:b w:val="0"/>
          <w:color w:val="960000"/>
          <w:sz w:val="20"/>
        </w:rPr>
        <w:t xml:space="preserve"> podía dar —que no hubiera resistencia ninguna— queda descartado por medida.</w:t>
      </w:r>
      <w:r>
        <w:rPr>
          <w:b/>
          <w:color w:val="960000"/>
          <w:sz w:val="20"/>
        </w:rPr>
        <w:t xml:space="preserve"> El firmware pone el pin en `pinMode(INPUT)` </w:t>
      </w:r>
      <w:r>
        <w:rPr>
          <w:b w:val="0"/>
          <w:color w:val="960000"/>
          <w:sz w:val="20"/>
        </w:rPr>
        <w:t>pelado</w:t>
      </w:r>
      <w:r>
        <w:rPr>
          <w:b/>
          <w:color w:val="960000"/>
          <w:sz w:val="20"/>
        </w:rPr>
        <w:t xml:space="preserve"> (`Maestro/src/botones.cpp:155-157`), sin pull-up ni pull-down internos, así que </w:t>
      </w:r>
      <w:r>
        <w:rPr>
          <w:b w:val="0"/>
          <w:color w:val="960000"/>
          <w:sz w:val="20"/>
        </w:rPr>
        <w:t>el reposo lo tenía que fijar cobre real</w:t>
      </w:r>
      <w:r>
        <w:rPr>
          <w:b/>
          <w:color w:val="960000"/>
          <w:sz w:val="20"/>
        </w:rPr>
        <w:t xml:space="preserve">: lo fija, son 9,93 y 9,94 kΩ. </w:t>
      </w:r>
      <w:r>
        <w:rPr>
          <w:b w:val="0"/>
          <w:color w:val="960000"/>
          <w:sz w:val="20"/>
        </w:rPr>
        <w:t>Y el paso 21 lo confirmó por el otro lado:</w:t>
      </w:r>
      <w:r>
        <w:rPr>
          <w:b/>
          <w:color w:val="960000"/>
          <w:sz w:val="20"/>
        </w:rPr>
        <w:t xml:space="preserve"> en reposo, con y sin el cable puesto, </w:t>
      </w:r>
      <w:r>
        <w:rPr>
          <w:b w:val="0"/>
          <w:color w:val="960000"/>
          <w:sz w:val="20"/>
        </w:rPr>
        <w:t>el equipo no pide paso por sí solo** — cero demandas fantasma.</w:t>
      </w:r>
    </w:p>
    <w:p>
      <w:pPr>
        <w:spacing w:after="120"/>
      </w:pPr>
      <w:r>
        <w:rPr>
          <w:b/>
          <w:sz w:val="21"/>
        </w:rPr>
        <w:t>Manual, *Alarm Output* y *Automatic Alarm*, págs. 67-68. Los rótulos van tal como salen del manual.</w:t>
      </w:r>
    </w:p>
    <w:p>
      <w:pPr>
        <w:pStyle w:val="ListNumber"/>
        <w:spacing w:after="60"/>
      </w:pPr>
      <w:r>
        <w:rPr>
          <w:b w:val="0"/>
          <w:sz w:val="21"/>
        </w:rPr>
        <w:t xml:space="preserve">Ir a </w:t>
      </w:r>
      <w:r>
        <w:rPr>
          <w:b/>
          <w:sz w:val="21"/>
        </w:rPr>
        <w:t>`Configuration → Event → Basic Event → Alarm Output`</w:t>
      </w:r>
    </w:p>
    <w:p>
      <w:pPr>
        <w:spacing w:after="120"/>
      </w:pPr>
      <w:r>
        <w:rPr>
          <w:b w:val="0"/>
          <w:sz w:val="21"/>
        </w:rPr>
        <w:t xml:space="preserve">*(Configuración → Evento → Evento Básico → Salida de Alarma)* — </w:t>
      </w:r>
      <w:r>
        <w:rPr>
          <w:b/>
          <w:sz w:val="21"/>
        </w:rPr>
        <w:t>manual, pág. 67</w:t>
      </w:r>
      <w:r>
        <w:rPr>
          <w:b w:val="0"/>
          <w:sz w:val="21"/>
        </w:rPr>
        <w:t>.</w:t>
      </w:r>
    </w:p>
    <w:p>
      <w:pPr>
        <w:spacing w:after="120"/>
      </w:pPr>
      <w:r>
        <w:rPr>
          <w:b w:val="0"/>
          <w:sz w:val="21"/>
        </w:rPr>
        <w:t xml:space="preserve">Configurar la </w:t>
      </w:r>
      <w:r>
        <w:rPr>
          <w:b/>
          <w:sz w:val="21"/>
        </w:rPr>
        <w:t>`Automatic Alarm`</w:t>
      </w:r>
      <w:r>
        <w:rPr>
          <w:b w:val="0"/>
          <w:sz w:val="21"/>
        </w:rPr>
        <w:t xml:space="preserve"> *(Alarma Automática)* — </w:t>
      </w:r>
      <w:r>
        <w:rPr>
          <w:b/>
          <w:sz w:val="21"/>
        </w:rPr>
        <w:t>pág. 68</w:t>
      </w:r>
      <w:r>
        <w:rPr>
          <w:b w:val="0"/>
          <w:sz w:val="21"/>
        </w:rPr>
        <w:t>:</w:t>
      </w:r>
    </w:p>
    <w:p>
      <w:pPr>
        <w:pStyle w:val="ListBullet"/>
        <w:spacing w:after="60"/>
        <w:ind w:left="720"/>
      </w:pPr>
      <w:r>
        <w:rPr>
          <w:b/>
          <w:sz w:val="21"/>
        </w:rPr>
        <w:t>`Alarm Output No.`</w:t>
      </w:r>
      <w:r>
        <w:rPr>
          <w:b w:val="0"/>
          <w:sz w:val="21"/>
        </w:rPr>
        <w:t xml:space="preserve"> *(N.º de Salida)*: </w:t>
      </w:r>
      <w:r>
        <w:rPr>
          <w:b/>
          <w:sz w:val="21"/>
        </w:rPr>
        <w:t>`A-&gt;1`</w:t>
      </w:r>
      <w:r>
        <w:rPr>
          <w:b w:val="0"/>
          <w:sz w:val="21"/>
        </w:rPr>
        <w:t>, la única que tiene esta cámara</w:t>
      </w:r>
    </w:p>
    <w:p>
      <w:pPr>
        <w:spacing w:after="120"/>
      </w:pPr>
      <w:r>
        <w:rPr>
          <w:b w:val="0"/>
          <w:sz w:val="21"/>
        </w:rPr>
        <w:t xml:space="preserve">*(ficha: </w:t>
      </w:r>
      <w:r>
        <w:rPr>
          <w:rFonts w:ascii="Consolas" w:hAnsi="Consolas"/>
          <w:sz w:val="21"/>
        </w:rPr>
        <w:t>1 output</w:t>
      </w:r>
      <w:r>
        <w:rPr>
          <w:b w:val="0"/>
          <w:sz w:val="21"/>
        </w:rPr>
        <w:t xml:space="preserve">)*. Son los bornes físicos </w:t>
      </w:r>
      <w:r>
        <w:rPr>
          <w:b/>
          <w:sz w:val="21"/>
        </w:rPr>
        <w:t>`1A`</w:t>
      </w:r>
      <w:r>
        <w:rPr>
          <w:b w:val="0"/>
          <w:sz w:val="21"/>
        </w:rPr>
        <w:t xml:space="preserve"> y </w:t>
      </w:r>
      <w:r>
        <w:rPr>
          <w:b/>
          <w:sz w:val="21"/>
        </w:rPr>
        <w:t>`1B`</w:t>
      </w:r>
      <w:r>
        <w:rPr>
          <w:b w:val="0"/>
          <w:sz w:val="21"/>
        </w:rPr>
        <w:t xml:space="preserve"> *(Guía rápida, pág. 8)*.</w:t>
      </w:r>
    </w:p>
    <w:p>
      <w:pPr>
        <w:pStyle w:val="ListBullet"/>
        <w:spacing w:after="60"/>
        <w:ind w:left="720"/>
      </w:pPr>
      <w:r>
        <w:rPr>
          <w:b/>
          <w:sz w:val="21"/>
        </w:rPr>
        <w:t>`Alarm Name`</w:t>
      </w:r>
      <w:r>
        <w:rPr>
          <w:b w:val="0"/>
          <w:sz w:val="21"/>
        </w:rPr>
        <w:t xml:space="preserve"> *(Nombre)*: libre. Sugerencia: </w:t>
      </w:r>
      <w:r>
        <w:rPr>
          <w:rFonts w:ascii="Consolas" w:hAnsi="Consolas"/>
          <w:sz w:val="21"/>
        </w:rPr>
        <w:t>DEMANDA</w:t>
      </w:r>
      <w:r>
        <w:rPr>
          <w:b w:val="0"/>
          <w:sz w:val="21"/>
        </w:rPr>
        <w:t>.</w:t>
      </w:r>
    </w:p>
    <w:p>
      <w:pPr>
        <w:pStyle w:val="ListBullet"/>
        <w:spacing w:after="60"/>
        <w:ind w:left="720"/>
      </w:pPr>
      <w:r>
        <w:rPr>
          <w:b/>
          <w:sz w:val="21"/>
        </w:rPr>
        <w:t>`Delay`</w:t>
      </w:r>
      <w:r>
        <w:rPr>
          <w:b w:val="0"/>
          <w:sz w:val="21"/>
        </w:rPr>
        <w:t xml:space="preserve"> *(Retención del relé)*: </w:t>
      </w:r>
      <w:r>
        <w:rPr>
          <w:b/>
          <w:sz w:val="21"/>
        </w:rPr>
        <w:t>el valor MÁS CORTO que ofrezca el desplegable</w:t>
      </w:r>
      <w:r>
        <w:rPr>
          <w:b w:val="0"/>
          <w:sz w:val="21"/>
        </w:rPr>
        <w:t>, idealmente</w:t>
      </w:r>
    </w:p>
    <w:p>
      <w:pPr>
        <w:spacing w:after="120"/>
      </w:pPr>
      <w:r>
        <w:rPr>
          <w:b/>
          <w:sz w:val="21"/>
        </w:rPr>
        <w:t>`1 s`</w:t>
      </w:r>
      <w:r>
        <w:rPr>
          <w:b w:val="0"/>
          <w:sz w:val="21"/>
        </w:rPr>
        <w:t xml:space="preserve">. Ver el bloque ⏱️ de abajo — </w:t>
      </w:r>
      <w:r>
        <w:rPr>
          <w:b/>
          <w:sz w:val="21"/>
        </w:rPr>
        <w:t>es el parámetro delicado de toda esta pantalla</w:t>
      </w:r>
      <w:r>
        <w:rPr>
          <w:b w:val="0"/>
          <w:sz w:val="21"/>
        </w:rPr>
        <w:t>.</w:t>
      </w:r>
    </w:p>
    <w:p>
      <w:pPr>
        <w:pStyle w:val="ListBullet"/>
        <w:spacing w:after="60"/>
        <w:ind w:left="720"/>
      </w:pPr>
      <w:r>
        <w:rPr>
          <w:b/>
          <w:sz w:val="21"/>
        </w:rPr>
        <w:t>`Arming Schedule`</w:t>
      </w:r>
      <w:r>
        <w:rPr>
          <w:b w:val="0"/>
          <w:sz w:val="21"/>
        </w:rPr>
        <w:t xml:space="preserve">: </w:t>
      </w:r>
      <w:r>
        <w:rPr>
          <w:b/>
          <w:sz w:val="21"/>
        </w:rPr>
        <w:t>24 × 7</w:t>
      </w:r>
      <w:r>
        <w:rPr>
          <w:b w:val="0"/>
          <w:sz w:val="21"/>
        </w:rPr>
        <w:t>, igual que en el Paso 3 y por el mismo motivo.</w:t>
      </w:r>
    </w:p>
    <w:p>
      <w:pPr>
        <w:pStyle w:val="ListBullet"/>
        <w:spacing w:after="60"/>
        <w:ind w:left="720"/>
      </w:pPr>
      <w:r>
        <w:rPr>
          <w:b w:val="0"/>
          <w:sz w:val="21"/>
        </w:rPr>
        <w:t>~~</w:t>
      </w:r>
      <w:r>
        <w:rPr>
          <w:b/>
          <w:sz w:val="21"/>
        </w:rPr>
        <w:t>Estado por Defecto:</w:t>
      </w:r>
      <w:r>
        <w:rPr>
          <w:b w:val="0"/>
          <w:sz w:val="21"/>
        </w:rPr>
        <w:t xml:space="preserve"> </w:t>
      </w:r>
      <w:r>
        <w:rPr>
          <w:b/>
          <w:sz w:val="21"/>
        </w:rPr>
        <w:t>`NO` (Normally Open / Normalmente Abierto)</w:t>
      </w:r>
      <w:r>
        <w:rPr>
          <w:b w:val="0"/>
          <w:sz w:val="21"/>
        </w:rPr>
        <w:t>~~</w:t>
      </w:r>
    </w:p>
    <w:p>
      <w:pPr>
        <w:spacing w:after="120"/>
      </w:pPr>
      <w:r>
        <w:rPr>
          <w:b w:val="0"/>
          <w:sz w:val="21"/>
        </w:rPr>
        <w:t xml:space="preserve">⛔ </w:t>
      </w:r>
      <w:r>
        <w:rPr>
          <w:b/>
          <w:sz w:val="21"/>
        </w:rPr>
        <w:t>RETIRADO: ese campo NO está documentado para la salida.</w:t>
      </w:r>
      <w:r>
        <w:rPr>
          <w:b w:val="0"/>
          <w:sz w:val="21"/>
        </w:rPr>
        <w:t xml:space="preserve"> Ver el bloque ⛔ de arriba. **Lo</w:t>
      </w:r>
    </w:p>
    <w:p>
      <w:pPr>
        <w:spacing w:after="120"/>
      </w:pPr>
      <w:r>
        <w:rPr>
          <w:b w:val="0"/>
          <w:sz w:val="21"/>
        </w:rPr>
        <w:t xml:space="preserve">que hay que hacer en su lugar es MEDIR el reposo con el </w:t>
      </w:r>
      <w:r>
        <w:rPr>
          <w:rFonts w:ascii="Consolas" w:hAnsi="Consolas"/>
          <w:sz w:val="21"/>
        </w:rPr>
        <w:t>ENSAYO 1</w:t>
      </w:r>
      <w:r>
        <w:rPr>
          <w:b w:val="0"/>
          <w:sz w:val="21"/>
        </w:rPr>
        <w:t>.**</w:t>
      </w:r>
    </w:p>
    <w:p>
      <w:pPr>
        <w:pStyle w:val="ListNumber"/>
        <w:spacing w:after="60"/>
      </w:pPr>
      <w:r>
        <w:rPr>
          <w:b w:val="0"/>
          <w:sz w:val="21"/>
        </w:rPr>
        <w:t xml:space="preserve">Volver a la regla de </w:t>
      </w:r>
      <w:r>
        <w:rPr>
          <w:b/>
          <w:sz w:val="21"/>
        </w:rPr>
        <w:t>`Intrusion Detection`</w:t>
      </w:r>
      <w:r>
        <w:rPr>
          <w:b w:val="0"/>
          <w:sz w:val="21"/>
        </w:rPr>
        <w:t xml:space="preserve"> del Paso 3, ir a </w:t>
      </w:r>
      <w:r>
        <w:rPr>
          <w:b/>
          <w:sz w:val="21"/>
        </w:rPr>
        <w:t>`Linkage Method`</w:t>
      </w:r>
    </w:p>
    <w:p>
      <w:pPr>
        <w:spacing w:after="120"/>
      </w:pPr>
      <w:r>
        <w:rPr>
          <w:b w:val="0"/>
          <w:sz w:val="21"/>
        </w:rPr>
        <w:t xml:space="preserve">*(Método de Vinculación)* y marcar ☑ </w:t>
      </w:r>
      <w:r>
        <w:rPr>
          <w:b/>
          <w:sz w:val="21"/>
        </w:rPr>
        <w:t>`Trigger Alarm Output`</w:t>
      </w:r>
      <w:r>
        <w:rPr>
          <w:b w:val="0"/>
          <w:sz w:val="21"/>
        </w:rPr>
        <w:t xml:space="preserve"> *(Disparar Salida de Alarma)* —</w:t>
      </w:r>
    </w:p>
    <w:p>
      <w:pPr>
        <w:spacing w:after="120"/>
      </w:pPr>
      <w:r>
        <w:rPr>
          <w:b/>
          <w:sz w:val="21"/>
        </w:rPr>
        <w:t>manual, pág. 67</w:t>
      </w:r>
      <w:r>
        <w:rPr>
          <w:b w:val="0"/>
          <w:sz w:val="21"/>
        </w:rPr>
        <w:t>.</w:t>
      </w:r>
    </w:p>
    <w:p>
      <w:pPr>
        <w:spacing w:after="160"/>
        <w:ind w:left="360"/>
        <w:shd w:val="clear" w:fill="FFF4E5"/>
      </w:pPr>
      <w:r>
        <w:rPr>
          <w:b w:val="0"/>
          <w:color w:val="960000"/>
          <w:sz w:val="20"/>
        </w:rPr>
        <w:t xml:space="preserve">🔴 </w:t>
      </w:r>
      <w:r>
        <w:rPr>
          <w:b/>
          <w:color w:val="960000"/>
          <w:sz w:val="20"/>
        </w:rPr>
        <w:t>Éste es el punto que el Paso 0 manda comprobar antes que nada.</w:t>
      </w:r>
      <w:r>
        <w:rPr>
          <w:b w:val="0"/>
          <w:color w:val="960000"/>
          <w:sz w:val="20"/>
        </w:rPr>
        <w:t xml:space="preserve"> El manual advierte *«</w:t>
      </w:r>
      <w:r>
        <w:rPr>
          <w:b/>
          <w:color w:val="960000"/>
          <w:sz w:val="20"/>
        </w:rPr>
        <w:t>This function is only supported by certain models</w:t>
      </w:r>
      <w:r>
        <w:rPr>
          <w:b w:val="0"/>
          <w:color w:val="960000"/>
          <w:sz w:val="20"/>
        </w:rPr>
        <w:t xml:space="preserve">»*, y la fila *Linkage Method* de la ficha de este modelo </w:t>
      </w:r>
      <w:r>
        <w:rPr>
          <w:b/>
          <w:color w:val="960000"/>
          <w:sz w:val="20"/>
        </w:rPr>
        <w:t>no menciona la salida de alarma</w:t>
      </w:r>
      <w:r>
        <w:rPr>
          <w:b w:val="0"/>
          <w:color w:val="960000"/>
          <w:sz w:val="20"/>
        </w:rPr>
        <w:t xml:space="preserve">. </w:t>
      </w:r>
      <w:r>
        <w:rPr>
          <w:b/>
          <w:color w:val="960000"/>
          <w:sz w:val="20"/>
        </w:rPr>
        <w:t>Si la casilla no está, se para y se avisa</w:t>
      </w:r>
      <w:r>
        <w:rPr>
          <w:b w:val="0"/>
          <w:color w:val="960000"/>
          <w:sz w:val="20"/>
        </w:rPr>
        <w:t xml:space="preserve"> — el diseño de </w:t>
      </w:r>
      <w:r>
        <w:rPr>
          <w:rFonts w:ascii="Consolas" w:hAnsi="Consolas"/>
          <w:color w:val="960000"/>
          <w:sz w:val="20"/>
        </w:rPr>
        <w:t>J16</w:t>
      </w:r>
      <w:r>
        <w:rPr>
          <w:b w:val="0"/>
          <w:color w:val="960000"/>
          <w:sz w:val="20"/>
        </w:rPr>
        <w:t xml:space="preserve"> dependería de otro camino.</w:t>
      </w:r>
    </w:p>
    <w:p>
      <w:pPr>
        <w:pStyle w:val="ListNumber"/>
        <w:spacing w:after="60"/>
      </w:pPr>
      <w:r>
        <w:rPr>
          <w:b/>
          <w:sz w:val="21"/>
        </w:rPr>
        <w:t>DESARMAR LOS EVENTOS BÁSICOS.</w:t>
      </w:r>
      <w:r>
        <w:rPr>
          <w:b w:val="0"/>
          <w:sz w:val="21"/>
        </w:rPr>
        <w:t xml:space="preserve"> Entrar uno por uno y **dejar </w:t>
      </w:r>
      <w:r>
        <w:rPr>
          <w:rFonts w:ascii="Consolas" w:hAnsi="Consolas"/>
          <w:sz w:val="21"/>
        </w:rPr>
        <w:t>Trigger Alarm Output</w:t>
      </w:r>
    </w:p>
    <w:p>
      <w:pPr>
        <w:spacing w:after="120"/>
      </w:pPr>
      <w:r>
        <w:rPr>
          <w:b w:val="0"/>
          <w:sz w:val="21"/>
        </w:rPr>
        <w:t>DESMARCADO** *(una salida = un único significado: «hay un vehículo esperando»)*:</w:t>
      </w:r>
    </w:p>
    <w:p>
      <w:pPr>
        <w:pStyle w:val="ListBullet"/>
        <w:spacing w:after="60"/>
        <w:ind w:left="720"/>
      </w:pPr>
      <w:r>
        <w:rPr>
          <w:b/>
          <w:sz w:val="21"/>
        </w:rPr>
        <w:t>`Configuration → Event → Basic Event → Motion Detection`</w:t>
      </w:r>
      <w:r>
        <w:rPr>
          <w:b w:val="0"/>
          <w:sz w:val="21"/>
        </w:rPr>
        <w:t xml:space="preserve"> *(pág. 40)*</w:t>
      </w:r>
    </w:p>
    <w:p>
      <w:pPr>
        <w:pStyle w:val="ListBullet"/>
        <w:spacing w:after="60"/>
        <w:ind w:left="720"/>
      </w:pPr>
      <w:r>
        <w:rPr>
          <w:b/>
          <w:sz w:val="21"/>
        </w:rPr>
        <w:t>`Configuration → Event → Basic Event → Video Tampering`</w:t>
      </w:r>
      <w:r>
        <w:rPr>
          <w:b w:val="0"/>
          <w:sz w:val="21"/>
        </w:rPr>
        <w:t xml:space="preserve"> *(pág. 43)*</w:t>
      </w:r>
    </w:p>
    <w:p>
      <w:pPr>
        <w:pStyle w:val="ListBullet"/>
        <w:spacing w:after="60"/>
        <w:ind w:left="720"/>
      </w:pPr>
      <w:r>
        <w:rPr>
          <w:b/>
          <w:sz w:val="21"/>
        </w:rPr>
        <w:t>`Configuration → Event → Basic Event → Exception`</w:t>
      </w:r>
      <w:r>
        <w:rPr>
          <w:b w:val="0"/>
          <w:sz w:val="21"/>
        </w:rPr>
        <w:t xml:space="preserve"> *(pág. 43)*</w:t>
      </w:r>
    </w:p>
    <w:p>
      <w:pPr>
        <w:spacing w:after="160"/>
        <w:ind w:left="360"/>
        <w:shd w:val="clear" w:fill="FFF4E5"/>
      </w:pPr>
      <w:r>
        <w:rPr>
          <w:b w:val="0"/>
          <w:color w:val="960000"/>
          <w:sz w:val="20"/>
        </w:rPr>
        <w:t xml:space="preserve">🛑 </w:t>
      </w:r>
      <w:r>
        <w:rPr>
          <w:b/>
          <w:color w:val="960000"/>
          <w:sz w:val="20"/>
        </w:rPr>
        <w:t>No es cosmética.</w:t>
      </w:r>
      <w:r>
        <w:rPr>
          <w:b w:val="0"/>
          <w:color w:val="960000"/>
          <w:sz w:val="20"/>
        </w:rPr>
        <w:t xml:space="preserve"> *Exception* salta, entre otras, con </w:t>
      </w:r>
      <w:r>
        <w:rPr>
          <w:b/>
          <w:color w:val="960000"/>
          <w:sz w:val="20"/>
        </w:rPr>
        <w:t>pérdida de red o de disco</w:t>
      </w:r>
      <w:r>
        <w:rPr>
          <w:b w:val="0"/>
          <w:color w:val="960000"/>
          <w:sz w:val="20"/>
        </w:rPr>
        <w:t xml:space="preserve">: si estuviera enlazada al relé, </w:t>
      </w:r>
      <w:r>
        <w:rPr>
          <w:b/>
          <w:color w:val="960000"/>
          <w:sz w:val="20"/>
        </w:rPr>
        <w:t>el semáforo recibiría una demanda de paso cada vez que la cámara tuviera un problema interno</w:t>
      </w:r>
      <w:r>
        <w:rPr>
          <w:b w:val="0"/>
          <w:color w:val="960000"/>
          <w:sz w:val="20"/>
        </w:rPr>
        <w:t>. Una avería de la cámara no es un vehículo esperando.</w:t>
      </w:r>
    </w:p>
    <w:p>
      <w:pPr>
        <w:pStyle w:val="ListNumber"/>
        <w:spacing w:after="60"/>
      </w:pPr>
      <w:r>
        <w:rPr>
          <w:b w:val="0"/>
          <w:sz w:val="21"/>
        </w:rPr>
        <w:t xml:space="preserve">Pulsar </w:t>
      </w:r>
      <w:r>
        <w:rPr>
          <w:b/>
          <w:sz w:val="21"/>
        </w:rPr>
        <w:t>`Save`</w:t>
      </w:r>
      <w:r>
        <w:rPr>
          <w:b w:val="0"/>
          <w:sz w:val="21"/>
        </w:rPr>
        <w:t xml:space="preserve"> *(Guardar)* en cada pantalla.</w:t>
      </w:r>
    </w:p>
    <w:p>
      <w:pPr>
        <w:spacing w:after="160"/>
        <w:ind w:left="360"/>
        <w:shd w:val="clear" w:fill="FFF4E5"/>
      </w:pPr>
      <w:r>
        <w:rPr>
          <w:b w:val="0"/>
          <w:color w:val="960000"/>
          <w:sz w:val="20"/>
        </w:rPr>
        <w:t xml:space="preserve">⏱️ CUÁNTO TARDA Y CUÁNTO DURA EL CONTACTO — y por qué esto le importa al firmware </w:t>
      </w:r>
      <w:r>
        <w:rPr>
          <w:b/>
          <w:color w:val="960000"/>
          <w:sz w:val="20"/>
        </w:rPr>
        <w:t>El firmware detecta el FLANCO DE SUBIDA, no el nivel</w:t>
      </w:r>
      <w:r>
        <w:rPr>
          <w:b w:val="0"/>
          <w:color w:val="960000"/>
          <w:sz w:val="20"/>
        </w:rPr>
        <w:t xml:space="preserve"> (✅ </w:t>
      </w:r>
      <w:r>
        <w:rPr>
          <w:b/>
          <w:color w:val="960000"/>
          <w:sz w:val="20"/>
        </w:rPr>
        <w:t>MEDIDO</w:t>
      </w:r>
      <w:r>
        <w:rPr>
          <w:b w:val="0"/>
          <w:color w:val="960000"/>
          <w:sz w:val="20"/>
        </w:rPr>
        <w:t xml:space="preserve">: </w:t>
      </w:r>
      <w:r>
        <w:rPr>
          <w:rFonts w:ascii="Consolas" w:hAnsi="Consolas"/>
          <w:color w:val="960000"/>
          <w:sz w:val="20"/>
        </w:rPr>
        <w:t>camaras_actualizar()</w:t>
      </w:r>
      <w:r>
        <w:rPr>
          <w:b w:val="0"/>
          <w:color w:val="960000"/>
          <w:sz w:val="20"/>
        </w:rPr>
        <w:t xml:space="preserve">, </w:t>
      </w:r>
      <w:r>
        <w:rPr>
          <w:rFonts w:ascii="Consolas" w:hAnsi="Consolas"/>
          <w:color w:val="960000"/>
          <w:sz w:val="20"/>
        </w:rPr>
        <w:t>Maestro/src/botones.cpp:144-152</w:t>
      </w:r>
      <w:r>
        <w:rPr>
          <w:b w:val="0"/>
          <w:color w:val="960000"/>
          <w:sz w:val="20"/>
        </w:rPr>
        <w:t xml:space="preserve">). </w:t>
      </w:r>
      <w:r>
        <w:rPr>
          <w:b/>
          <w:color w:val="960000"/>
          <w:sz w:val="20"/>
        </w:rPr>
        <w:t>Un contacto que se queda pegado NO vuelve a pedir paso hasta que se suelte y cierre otra vez.</w:t>
      </w:r>
      <w:r>
        <w:rPr>
          <w:b w:val="0"/>
          <w:color w:val="960000"/>
          <w:sz w:val="20"/>
        </w:rPr>
        <w:t xml:space="preserve"> De ahí que la retención del relé no sea un detalle. ### Lo que tarda en cerrar | tramo | valor | nivel | |---|---|---| | Vehículo entra en la zona → </w:t>
      </w:r>
      <w:r>
        <w:rPr>
          <w:b/>
          <w:color w:val="960000"/>
          <w:sz w:val="20"/>
        </w:rPr>
        <w:t>la analítica lo da por válido</w:t>
      </w:r>
      <w:r>
        <w:rPr>
          <w:b w:val="0"/>
          <w:color w:val="960000"/>
          <w:sz w:val="20"/>
        </w:rPr>
        <w:t xml:space="preserve"> | </w:t>
      </w:r>
      <w:r>
        <w:rPr>
          <w:b/>
          <w:color w:val="960000"/>
          <w:sz w:val="20"/>
        </w:rPr>
        <w:t>≥ el `Threshold` configurado</w:t>
      </w:r>
      <w:r>
        <w:rPr>
          <w:b w:val="0"/>
          <w:color w:val="960000"/>
          <w:sz w:val="20"/>
        </w:rPr>
        <w:t xml:space="preserve"> — con </w:t>
      </w:r>
      <w:r>
        <w:rPr>
          <w:rFonts w:ascii="Consolas" w:hAnsi="Consolas"/>
          <w:color w:val="960000"/>
          <w:sz w:val="20"/>
        </w:rPr>
        <w:t>1 s</w:t>
      </w:r>
      <w:r>
        <w:rPr>
          <w:b w:val="0"/>
          <w:color w:val="960000"/>
          <w:sz w:val="20"/>
        </w:rPr>
        <w:t xml:space="preserve">, </w:t>
      </w:r>
      <w:r>
        <w:rPr>
          <w:b/>
          <w:color w:val="960000"/>
          <w:sz w:val="20"/>
        </w:rPr>
        <w:t>un segundo como mínimo</w:t>
      </w:r>
      <w:r>
        <w:rPr>
          <w:b w:val="0"/>
          <w:color w:val="960000"/>
          <w:sz w:val="20"/>
        </w:rPr>
        <w:t xml:space="preserve">. Es su definición literal: la alarma salta cuando *«the time that one object stays exceeds the threshold»* | 📖 </w:t>
      </w:r>
      <w:r>
        <w:rPr>
          <w:b/>
          <w:color w:val="960000"/>
          <w:sz w:val="20"/>
        </w:rPr>
        <w:t>ESCRITO</w:t>
      </w:r>
      <w:r>
        <w:rPr>
          <w:b w:val="0"/>
          <w:color w:val="960000"/>
          <w:sz w:val="20"/>
        </w:rPr>
        <w:t xml:space="preserve"> — manual, pág. 49 | | La analítica dispara → </w:t>
      </w:r>
      <w:r>
        <w:rPr>
          <w:b/>
          <w:color w:val="960000"/>
          <w:sz w:val="20"/>
        </w:rPr>
        <w:t>el contacto cierra</w:t>
      </w:r>
      <w:r>
        <w:rPr>
          <w:b w:val="0"/>
          <w:color w:val="960000"/>
          <w:sz w:val="20"/>
        </w:rPr>
        <w:t xml:space="preserve"> | 🔴 </w:t>
      </w:r>
      <w:r>
        <w:rPr>
          <w:b/>
          <w:color w:val="960000"/>
          <w:sz w:val="20"/>
        </w:rPr>
        <w:t>SIN VERIFICAR.</w:t>
      </w:r>
      <w:r>
        <w:rPr>
          <w:b w:val="0"/>
          <w:color w:val="960000"/>
          <w:sz w:val="20"/>
        </w:rPr>
        <w:t xml:space="preserve"> El manual </w:t>
      </w:r>
      <w:r>
        <w:rPr>
          <w:b/>
          <w:color w:val="960000"/>
          <w:sz w:val="20"/>
        </w:rPr>
        <w:t>no publica</w:t>
      </w:r>
      <w:r>
        <w:rPr>
          <w:b w:val="0"/>
          <w:color w:val="960000"/>
          <w:sz w:val="20"/>
        </w:rPr>
        <w:t xml:space="preserve"> el retardo interno de la salida de alarma | 🔴 | | </w:t>
      </w:r>
      <w:r>
        <w:rPr>
          <w:b/>
          <w:color w:val="960000"/>
          <w:sz w:val="20"/>
        </w:rPr>
        <w:t>Total detección → contacto cerrado</w:t>
      </w:r>
      <w:r>
        <w:rPr>
          <w:b w:val="0"/>
          <w:color w:val="960000"/>
          <w:sz w:val="20"/>
        </w:rPr>
        <w:t xml:space="preserve"> | 🔴 </w:t>
      </w:r>
      <w:r>
        <w:rPr>
          <w:b/>
          <w:color w:val="960000"/>
          <w:sz w:val="20"/>
        </w:rPr>
        <w:t>SIN VERIFICAR</w:t>
      </w:r>
      <w:r>
        <w:rPr>
          <w:b w:val="0"/>
          <w:color w:val="960000"/>
          <w:sz w:val="20"/>
        </w:rPr>
        <w:t xml:space="preserve">, pero </w:t>
      </w:r>
      <w:r>
        <w:rPr>
          <w:b/>
          <w:color w:val="960000"/>
          <w:sz w:val="20"/>
        </w:rPr>
        <w:t>no menor que el `Threshold`</w:t>
      </w:r>
      <w:r>
        <w:rPr>
          <w:b w:val="0"/>
          <w:color w:val="960000"/>
          <w:sz w:val="20"/>
        </w:rPr>
        <w:t xml:space="preserve"> | — | 🟢 </w:t>
      </w:r>
      <w:r>
        <w:rPr>
          <w:b/>
          <w:color w:val="960000"/>
          <w:sz w:val="20"/>
        </w:rPr>
        <w:t>No es crítico, y conviene decirlo para que nadie lo persiga:</w:t>
      </w:r>
      <w:r>
        <w:rPr>
          <w:b w:val="0"/>
          <w:color w:val="960000"/>
          <w:sz w:val="20"/>
        </w:rPr>
        <w:t xml:space="preserve"> el equipo responde a una demanda con un ciclo de </w:t>
      </w:r>
      <w:r>
        <w:rPr>
          <w:b/>
          <w:color w:val="960000"/>
          <w:sz w:val="20"/>
        </w:rPr>
        <w:t>amarillo `4 s` + despeje todo-rojo</w:t>
      </w:r>
      <w:r>
        <w:rPr>
          <w:b w:val="0"/>
          <w:color w:val="960000"/>
          <w:sz w:val="20"/>
        </w:rPr>
        <w:t xml:space="preserve"> por delante. </w:t>
      </w:r>
      <w:r>
        <w:rPr>
          <w:b/>
          <w:color w:val="960000"/>
          <w:sz w:val="20"/>
        </w:rPr>
        <w:t>Un retardo de uno o dos segundos en el contacto se pierde dentro de eso.</w:t>
      </w:r>
      <w:r>
        <w:rPr>
          <w:b w:val="0"/>
          <w:color w:val="960000"/>
          <w:sz w:val="20"/>
        </w:rPr>
        <w:t xml:space="preserve"> Lo que sí importa es que el contacto </w:t>
      </w:r>
      <w:r>
        <w:rPr>
          <w:b/>
          <w:color w:val="960000"/>
          <w:sz w:val="20"/>
        </w:rPr>
        <w:t>suelte</w:t>
      </w:r>
      <w:r>
        <w:rPr>
          <w:b w:val="0"/>
          <w:color w:val="960000"/>
          <w:sz w:val="20"/>
        </w:rPr>
        <w:t xml:space="preserve">. ### Lo que dura cerrado — el </w:t>
      </w:r>
      <w:r>
        <w:rPr>
          <w:rFonts w:ascii="Consolas" w:hAnsi="Consolas"/>
          <w:color w:val="960000"/>
          <w:sz w:val="20"/>
        </w:rPr>
        <w:t>Delay</w:t>
      </w:r>
      <w:r>
        <w:rPr>
          <w:b w:val="0"/>
          <w:color w:val="960000"/>
          <w:sz w:val="20"/>
        </w:rPr>
        <w:t xml:space="preserve">, y sus tres casos </w:t>
      </w:r>
      <w:r>
        <w:rPr>
          <w:b/>
          <w:color w:val="960000"/>
          <w:sz w:val="20"/>
        </w:rPr>
        <w:t>`Delay`</w:t>
      </w:r>
      <w:r>
        <w:rPr>
          <w:b w:val="0"/>
          <w:color w:val="960000"/>
          <w:sz w:val="20"/>
        </w:rPr>
        <w:t xml:space="preserve"> está documentado —*«the time duration that the alarm output remains after an alarm occurs»*, manual pág. 68—, </w:t>
      </w:r>
      <w:r>
        <w:rPr>
          <w:b/>
          <w:color w:val="960000"/>
          <w:sz w:val="20"/>
        </w:rPr>
        <w:t>pero el manual NO publica los valores del desplegable</w:t>
      </w:r>
      <w:r>
        <w:rPr>
          <w:b w:val="0"/>
          <w:color w:val="960000"/>
          <w:sz w:val="20"/>
        </w:rPr>
        <w:t xml:space="preserve">: 🔴 </w:t>
      </w:r>
      <w:r>
        <w:rPr>
          <w:b/>
          <w:color w:val="960000"/>
          <w:sz w:val="20"/>
        </w:rPr>
        <w:t>que `1 s` esté disponible es `SIN VERIFICAR`.</w:t>
      </w:r>
      <w:r>
        <w:rPr>
          <w:b w:val="0"/>
          <w:color w:val="960000"/>
          <w:sz w:val="20"/>
        </w:rPr>
        <w:t xml:space="preserve"> | si el </w:t>
      </w:r>
      <w:r>
        <w:rPr>
          <w:rFonts w:ascii="Consolas" w:hAnsi="Consolas"/>
          <w:color w:val="960000"/>
          <w:sz w:val="20"/>
        </w:rPr>
        <w:t>Delay</w:t>
      </w:r>
      <w:r>
        <w:rPr>
          <w:b w:val="0"/>
          <w:color w:val="960000"/>
          <w:sz w:val="20"/>
        </w:rPr>
        <w:t xml:space="preserve"> disponible es… | qué pasa en el equipo | |---|---| | </w:t>
      </w:r>
      <w:r>
        <w:rPr>
          <w:b/>
          <w:color w:val="960000"/>
          <w:sz w:val="20"/>
        </w:rPr>
        <w:t>`1 s` – `3 s`</w:t>
      </w:r>
      <w:r>
        <w:rPr>
          <w:b w:val="0"/>
          <w:color w:val="960000"/>
          <w:sz w:val="20"/>
        </w:rPr>
        <w:t xml:space="preserve"> | ✅ </w:t>
      </w:r>
      <w:r>
        <w:rPr>
          <w:b/>
          <w:color w:val="960000"/>
          <w:sz w:val="20"/>
        </w:rPr>
        <w:t>Ideal.</w:t>
      </w:r>
      <w:r>
        <w:rPr>
          <w:b w:val="0"/>
          <w:color w:val="960000"/>
          <w:sz w:val="20"/>
        </w:rPr>
        <w:t xml:space="preserve"> Cada vehículo que espera da su flanco. El firmware ya ignora repeticiones dentro de </w:t>
      </w:r>
      <w:r>
        <w:rPr>
          <w:b/>
          <w:color w:val="960000"/>
          <w:sz w:val="20"/>
        </w:rPr>
        <w:t>`3 000 ms`</w:t>
      </w:r>
      <w:r>
        <w:rPr>
          <w:b w:val="0"/>
          <w:color w:val="960000"/>
          <w:sz w:val="20"/>
        </w:rPr>
        <w:t xml:space="preserve"> (</w:t>
      </w:r>
      <w:r>
        <w:rPr>
          <w:rFonts w:ascii="Consolas" w:hAnsi="Consolas"/>
          <w:color w:val="960000"/>
          <w:sz w:val="20"/>
        </w:rPr>
        <w:t>SILENCIO_MS</w:t>
      </w:r>
      <w:r>
        <w:rPr>
          <w:b w:val="0"/>
          <w:color w:val="960000"/>
          <w:sz w:val="20"/>
        </w:rPr>
        <w:t xml:space="preserve">, </w:t>
      </w:r>
      <w:r>
        <w:rPr>
          <w:rFonts w:ascii="Consolas" w:hAnsi="Consolas"/>
          <w:color w:val="960000"/>
          <w:sz w:val="20"/>
        </w:rPr>
        <w:t>demanda.cpp:8</w:t>
      </w:r>
      <w:r>
        <w:rPr>
          <w:b w:val="0"/>
          <w:color w:val="960000"/>
          <w:sz w:val="20"/>
        </w:rPr>
        <w:t xml:space="preserve"> — ✅ </w:t>
      </w:r>
      <w:r>
        <w:rPr>
          <w:b/>
          <w:color w:val="960000"/>
          <w:sz w:val="20"/>
        </w:rPr>
        <w:t>MEDIDO</w:t>
      </w:r>
      <w:r>
        <w:rPr>
          <w:b w:val="0"/>
          <w:color w:val="960000"/>
          <w:sz w:val="20"/>
        </w:rPr>
        <w:t xml:space="preserve">), así que </w:t>
      </w:r>
      <w:r>
        <w:rPr>
          <w:b/>
          <w:color w:val="960000"/>
          <w:sz w:val="20"/>
        </w:rPr>
        <w:t>por debajo de 3 s el valor exacto da igual</w:t>
      </w:r>
      <w:r>
        <w:rPr>
          <w:b w:val="0"/>
          <w:color w:val="960000"/>
          <w:sz w:val="20"/>
        </w:rPr>
        <w:t xml:space="preserve"> | | </w:t>
      </w:r>
      <w:r>
        <w:rPr>
          <w:b/>
          <w:color w:val="960000"/>
          <w:sz w:val="20"/>
        </w:rPr>
        <w:t>`5 s` – `30 s`</w:t>
      </w:r>
      <w:r>
        <w:rPr>
          <w:b w:val="0"/>
          <w:color w:val="960000"/>
          <w:sz w:val="20"/>
        </w:rPr>
        <w:t xml:space="preserve"> | ⚠️ </w:t>
      </w:r>
      <w:r>
        <w:rPr>
          <w:b/>
          <w:color w:val="960000"/>
          <w:sz w:val="20"/>
        </w:rPr>
        <w:t>Funciona, con menos finura.</w:t>
      </w:r>
      <w:r>
        <w:rPr>
          <w:b w:val="0"/>
          <w:color w:val="960000"/>
          <w:sz w:val="20"/>
        </w:rPr>
        <w:t xml:space="preserve"> El contacto tarda en soltarse, así que </w:t>
      </w:r>
      <w:r>
        <w:rPr>
          <w:b/>
          <w:color w:val="960000"/>
          <w:sz w:val="20"/>
        </w:rPr>
        <w:t>una cola de vehículos produce UNA demanda por cada `Delay`</w:t>
      </w:r>
      <w:r>
        <w:rPr>
          <w:b w:val="0"/>
          <w:color w:val="960000"/>
          <w:sz w:val="20"/>
        </w:rPr>
        <w:t xml:space="preserve"> en vez de una por vehículo. </w:t>
      </w:r>
      <w:r>
        <w:rPr>
          <w:b/>
          <w:color w:val="960000"/>
          <w:sz w:val="20"/>
        </w:rPr>
        <w:t>No es peligroso</w:t>
      </w:r>
      <w:r>
        <w:rPr>
          <w:b w:val="0"/>
          <w:color w:val="960000"/>
          <w:sz w:val="20"/>
        </w:rPr>
        <w:t xml:space="preserve"> —el ciclo ya tiene sus mínimos— pero </w:t>
      </w:r>
      <w:r>
        <w:rPr>
          <w:b/>
          <w:color w:val="960000"/>
          <w:sz w:val="20"/>
        </w:rPr>
        <w:t>el carril tarda más en volver a pedir paso</w:t>
      </w:r>
      <w:r>
        <w:rPr>
          <w:b w:val="0"/>
          <w:color w:val="960000"/>
          <w:sz w:val="20"/>
        </w:rPr>
        <w:t xml:space="preserve">. Se anota el valor real en la ficha de ensayo | | </w:t>
      </w:r>
      <w:r>
        <w:rPr>
          <w:b/>
          <w:color w:val="960000"/>
          <w:sz w:val="20"/>
        </w:rPr>
        <w:t>`Manual`</w:t>
      </w:r>
      <w:r>
        <w:rPr>
          <w:b w:val="0"/>
          <w:color w:val="960000"/>
          <w:sz w:val="20"/>
        </w:rPr>
        <w:t xml:space="preserve"> *(el manual lo lista como opción, pág. 68)* | 🛑 </w:t>
      </w:r>
      <w:r>
        <w:rPr>
          <w:b/>
          <w:color w:val="960000"/>
          <w:sz w:val="20"/>
        </w:rPr>
        <w:t>NO SE USA JAMÁS.</w:t>
      </w:r>
      <w:r>
        <w:rPr>
          <w:b w:val="0"/>
          <w:color w:val="960000"/>
          <w:sz w:val="20"/>
        </w:rPr>
        <w:t xml:space="preserve"> El relé </w:t>
      </w:r>
      <w:r>
        <w:rPr>
          <w:b/>
          <w:color w:val="960000"/>
          <w:sz w:val="20"/>
        </w:rPr>
        <w:t>se queda cerrado hasta que alguien lo borre a mano</w:t>
      </w:r>
      <w:r>
        <w:rPr>
          <w:b w:val="0"/>
          <w:color w:val="960000"/>
          <w:sz w:val="20"/>
        </w:rPr>
        <w:t xml:space="preserve"> desde el navegador. El pin quedaría ALTO para siempre, </w:t>
      </w:r>
      <w:r>
        <w:rPr>
          <w:b/>
          <w:color w:val="960000"/>
          <w:sz w:val="20"/>
        </w:rPr>
        <w:t>no habría un solo flanco más</w:t>
      </w:r>
      <w:r>
        <w:rPr>
          <w:b w:val="0"/>
          <w:color w:val="960000"/>
          <w:sz w:val="20"/>
        </w:rPr>
        <w:t xml:space="preserve">, y el equipo </w:t>
      </w:r>
      <w:r>
        <w:rPr>
          <w:b/>
          <w:color w:val="960000"/>
          <w:sz w:val="20"/>
        </w:rPr>
        <w:t>dejaría de recibir demanda de ese carril sin dar ningún síntoma</w:t>
      </w:r>
      <w:r>
        <w:rPr>
          <w:b w:val="0"/>
          <w:color w:val="960000"/>
          <w:sz w:val="20"/>
        </w:rPr>
        <w:t xml:space="preserve"> | 🔴 </w:t>
      </w:r>
      <w:r>
        <w:rPr>
          <w:b/>
          <w:color w:val="960000"/>
          <w:sz w:val="20"/>
        </w:rPr>
        <w:t>Y un hallazgo que sale de cruzar esto con el firmware, y que hay que dejar por escrito:</w:t>
      </w:r>
      <w:r>
        <w:rPr>
          <w:b w:val="0"/>
          <w:color w:val="960000"/>
          <w:sz w:val="20"/>
        </w:rPr>
        <w:t xml:space="preserve"> el comentario que justifica los </w:t>
      </w:r>
      <w:r>
        <w:rPr>
          <w:rFonts w:ascii="Consolas" w:hAnsi="Consolas"/>
          <w:color w:val="960000"/>
          <w:sz w:val="20"/>
        </w:rPr>
        <w:t>3 000 ms</w:t>
      </w:r>
      <w:r>
        <w:rPr>
          <w:b w:val="0"/>
          <w:color w:val="960000"/>
          <w:sz w:val="20"/>
        </w:rPr>
        <w:t xml:space="preserve"> de </w:t>
      </w:r>
      <w:r>
        <w:rPr>
          <w:rFonts w:ascii="Consolas" w:hAnsi="Consolas"/>
          <w:color w:val="960000"/>
          <w:sz w:val="20"/>
        </w:rPr>
        <w:t>SILENCIO_MS</w:t>
      </w:r>
      <w:r>
        <w:rPr>
          <w:b w:val="0"/>
          <w:color w:val="960000"/>
          <w:sz w:val="20"/>
        </w:rPr>
        <w:t xml:space="preserve"> dice *«el rele de la camara AcuSense cierra ~1 s por deteccion»* (</w:t>
      </w:r>
      <w:r>
        <w:rPr>
          <w:rFonts w:ascii="Consolas" w:hAnsi="Consolas"/>
          <w:color w:val="960000"/>
          <w:sz w:val="20"/>
        </w:rPr>
        <w:t>Maestro/src/demanda.cpp:4-7</w:t>
      </w:r>
      <w:r>
        <w:rPr>
          <w:b w:val="0"/>
          <w:color w:val="960000"/>
          <w:sz w:val="20"/>
        </w:rPr>
        <w:t xml:space="preserve">). </w:t>
      </w:r>
      <w:r>
        <w:rPr>
          <w:b/>
          <w:color w:val="960000"/>
          <w:sz w:val="20"/>
        </w:rPr>
        <w:t>Ese «~1 s» es exactamente el dato que acaba de quedar `SIN VERIFICAR`</w:t>
      </w:r>
      <w:r>
        <w:rPr>
          <w:b w:val="0"/>
          <w:color w:val="960000"/>
          <w:sz w:val="20"/>
        </w:rPr>
        <w:t xml:space="preserve">: una constante del firmware apoyada en un comportamiento de la cámara que nadie ha medido nunca. </w:t>
      </w:r>
      <w:r>
        <w:rPr>
          <w:b/>
          <w:color w:val="960000"/>
          <w:sz w:val="20"/>
        </w:rPr>
        <w:t>No se toca el firmware por esto</w:t>
      </w:r>
      <w:r>
        <w:rPr>
          <w:b w:val="0"/>
          <w:color w:val="960000"/>
          <w:sz w:val="20"/>
        </w:rPr>
        <w:t xml:space="preserve"> —los tres casos de la tabla lo aguantan— pero </w:t>
      </w:r>
      <w:r>
        <w:rPr>
          <w:b/>
          <w:color w:val="960000"/>
          <w:sz w:val="20"/>
        </w:rPr>
        <w:t>el `ENSAYO 1` tiene que anotar el número real</w:t>
      </w:r>
      <w:r>
        <w:rPr>
          <w:b w:val="0"/>
          <w:color w:val="960000"/>
          <w:sz w:val="20"/>
        </w:rPr>
        <w:t xml:space="preserve">, y si no sale </w:t>
      </w:r>
      <w:r>
        <w:rPr>
          <w:rFonts w:ascii="Consolas" w:hAnsi="Consolas"/>
          <w:color w:val="960000"/>
          <w:sz w:val="20"/>
        </w:rPr>
        <w:t>~1 s</w:t>
      </w:r>
      <w:r>
        <w:rPr>
          <w:b w:val="0"/>
          <w:color w:val="960000"/>
          <w:sz w:val="20"/>
        </w:rPr>
        <w:t>, ese comentario hay que corregirlo.</w:t>
      </w:r>
    </w:p>
    <w:p>
      <w:pPr>
        <w:spacing w:after="80"/>
      </w:pPr>
    </w:p>
    <w:p>
      <w:pPr>
        <w:spacing w:before="280" w:after="120"/>
      </w:pPr>
      <w:r>
        <w:rPr>
          <w:b/>
          <w:color w:val="003366"/>
          <w:sz w:val="26"/>
        </w:rPr>
        <w:t>4.bis 🔌 CABLEADO A LA PLACA — EL PASO A PASO, CON EL DESTORNILLADOR DELANTE DEL GABINETE</w:t>
      </w:r>
    </w:p>
    <w:p>
      <w:pPr>
        <w:spacing w:after="120"/>
      </w:pPr>
      <w:r>
        <w:rPr>
          <w:b w:val="0"/>
          <w:sz w:val="21"/>
        </w:rPr>
        <w:t>**Este apartado es para quien está de pie delante del equipo, con la cámara en la mano y sin</w:t>
      </w:r>
    </w:p>
    <w:p>
      <w:pPr>
        <w:spacing w:after="120"/>
      </w:pPr>
      <w:r>
        <w:rPr>
          <w:b w:val="0"/>
          <w:sz w:val="21"/>
        </w:rPr>
        <w:t>contexto de este proyecto.** Todo lo que hace falta para ejecutarlo está aquí: no hay que leer los</w:t>
      </w:r>
    </w:p>
    <w:p>
      <w:pPr>
        <w:spacing w:after="120"/>
      </w:pPr>
      <w:r>
        <w:rPr>
          <w:b w:val="0"/>
          <w:sz w:val="21"/>
        </w:rPr>
        <w:t>apartados anteriores para cablear, aunque sí para entender por qué.</w:t>
      </w:r>
    </w:p>
    <w:p>
      <w:pPr>
        <w:spacing w:after="120"/>
      </w:pPr>
      <w:r>
        <w:rPr>
          <w:b/>
          <w:sz w:val="21"/>
        </w:rPr>
        <w:t>Lo que se cablea hoy son DOS hilos por cámara.</w:t>
      </w:r>
      <w:r>
        <w:rPr>
          <w:b w:val="0"/>
          <w:sz w:val="21"/>
        </w:rPr>
        <w:t xml:space="preserve"> Nada más. Ni red, ni vídeo, ni datos: el sistema</w:t>
      </w:r>
    </w:p>
    <w:p>
      <w:pPr>
        <w:spacing w:after="120"/>
      </w:pPr>
      <w:r>
        <w:rPr>
          <w:b w:val="0"/>
          <w:sz w:val="21"/>
        </w:rPr>
        <w:t xml:space="preserve">consume </w:t>
      </w:r>
      <w:r>
        <w:rPr>
          <w:b/>
          <w:sz w:val="21"/>
        </w:rPr>
        <w:t>un contacto seco</w:t>
      </w:r>
      <w:r>
        <w:rPr>
          <w:b w:val="0"/>
          <w:sz w:val="21"/>
        </w:rPr>
        <w:t xml:space="preserve"> de cada cámara *(</w:t>
      </w:r>
      <w:r>
        <w:rPr>
          <w:rFonts w:ascii="Consolas" w:hAnsi="Consolas"/>
          <w:sz w:val="21"/>
        </w:rPr>
        <w:t>D-12</w:t>
      </w:r>
      <w:r>
        <w:rPr>
          <w:b w:val="0"/>
          <w:sz w:val="21"/>
        </w:rPr>
        <w:t xml:space="preserve"> de </w:t>
      </w:r>
      <w:r>
        <w:rPr>
          <w:rFonts w:ascii="Consolas" w:hAnsi="Consolas"/>
          <w:sz w:val="21"/>
        </w:rPr>
        <w:t>DECISIONES.md</w:t>
      </w:r>
      <w:r>
        <w:rPr>
          <w:b w:val="0"/>
          <w:sz w:val="21"/>
        </w:rPr>
        <w:t>)*.</w:t>
      </w:r>
    </w:p>
    <w:p>
      <w:pPr>
        <w:spacing w:before="200" w:after="120"/>
      </w:pPr>
      <w:r>
        <w:rPr>
          <w:b/>
          <w:color w:val="003366"/>
          <w:sz w:val="23"/>
        </w:rPr>
        <w:t>4.bis.0 🛑 EL ORDEN, Y NO ES UNA PREFERENCIA: FIRMWARE PRIMERO, HILO DESPUÉS</w:t>
      </w:r>
    </w:p>
    <w:p>
      <w:pPr>
        <w:spacing w:after="120"/>
      </w:pPr>
      <w:r>
        <w:rPr>
          <w:b w:val="0"/>
          <w:sz w:val="21"/>
        </w:rPr>
        <w:t xml:space="preserve">**Antes de enchufar un solo hilo en </w:t>
      </w:r>
      <w:r>
        <w:rPr>
          <w:rFonts w:ascii="Consolas" w:hAnsi="Consolas"/>
          <w:sz w:val="21"/>
        </w:rPr>
        <w:t>J16</w:t>
      </w:r>
      <w:r>
        <w:rPr>
          <w:b w:val="0"/>
          <w:sz w:val="21"/>
        </w:rPr>
        <w:t>, el firmware nuevo tiene que estar CARGADO Y VERIFICADO EN</w:t>
      </w:r>
    </w:p>
    <w:p>
      <w:pPr>
        <w:spacing w:after="120"/>
      </w:pPr>
      <w:r>
        <w:rPr>
          <w:b w:val="0"/>
          <w:sz w:val="21"/>
        </w:rPr>
        <w:t>LA TARJETA.</w:t>
      </w:r>
      <w:r>
        <w:rPr>
          <w:b/>
          <w:sz w:val="21"/>
        </w:rPr>
        <w:t xml:space="preserve"> No basta con que el cambio esté comiteado, ni mergeado, ni aprobado: </w:t>
      </w:r>
      <w:r>
        <w:rPr>
          <w:b w:val="0"/>
          <w:sz w:val="21"/>
        </w:rPr>
        <w:t>un commit no</w:t>
      </w:r>
    </w:p>
    <w:p>
      <w:pPr>
        <w:spacing w:after="120"/>
      </w:pPr>
      <w:r>
        <w:rPr>
          <w:b w:val="0"/>
          <w:sz w:val="21"/>
        </w:rPr>
        <w:t>protege de un destornillador.**</w:t>
      </w:r>
    </w:p>
    <w:p>
      <w:pPr>
        <w:spacing w:after="200"/>
        <w:ind w:left="288"/>
        <w:shd w:val="clear" w:fill="F4F4F4"/>
      </w:pPr>
      <w:r>
        <w:rPr>
          <w:rFonts w:ascii="Consolas" w:hAnsi="Consolas"/>
          <w:sz w:val="18"/>
        </w:rPr>
        <w:t xml:space="preserve">  CON EL FIRMWARE NUEVO DENTRO  -&gt;  SEGURO</w:t>
        <w:br/>
        <w:t xml:space="preserve">    pinMode(CAM_C_PIN, INPUT) pelado + R67 10K a masa  =  el pin esta a 0 V</w:t>
        <w:br/>
        <w:t xml:space="preserve">    y no ejecuta nada.  Es una entrada de camara.</w:t>
        <w:br/>
        <w:br/>
        <w:t xml:space="preserve">  CON EL FIRMWARE VIEJO DENTRO  -&gt;  PELIGROSO</w:t>
        <w:br/>
        <w:t xml:space="preserve">    PB14 sigue siendo botonAceptar(), leido ACTIVO EN BAJO.  Cualquier cosa</w:t>
        <w:br/>
        <w:t xml:space="preserve">    que un instalador enchufe en J16 p10 puede pulsar "Aceptar" en un equipo</w:t>
        <w:br/>
        <w:t xml:space="preserve">    QUE ESTA EN LA CALLE gobernando un cruce.</w:t>
      </w:r>
    </w:p>
    <w:p>
      <w:pPr>
        <w:spacing w:after="120"/>
      </w:pPr>
      <w:r>
        <w:rPr>
          <w:b/>
          <w:sz w:val="21"/>
        </w:rPr>
        <w:t>La asimetría es el punto:</w:t>
      </w:r>
      <w:r>
        <w:rPr>
          <w:b w:val="0"/>
          <w:sz w:val="21"/>
        </w:rPr>
        <w:t xml:space="preserve"> cargar el firmware primero </w:t>
      </w:r>
      <w:r>
        <w:rPr>
          <w:b/>
          <w:sz w:val="21"/>
        </w:rPr>
        <w:t>no puede hacer daño</w:t>
      </w:r>
      <w:r>
        <w:rPr>
          <w:b w:val="0"/>
          <w:sz w:val="21"/>
        </w:rPr>
        <w:t xml:space="preserve"> —un pin en </w:t>
      </w:r>
      <w:r>
        <w:rPr>
          <w:rFonts w:ascii="Consolas" w:hAnsi="Consolas"/>
          <w:sz w:val="21"/>
        </w:rPr>
        <w:t>INPUT</w:t>
      </w:r>
    </w:p>
    <w:p>
      <w:pPr>
        <w:spacing w:after="120"/>
      </w:pPr>
      <w:r>
        <w:rPr>
          <w:b w:val="0"/>
          <w:sz w:val="21"/>
        </w:rPr>
        <w:t xml:space="preserve">pelado no manda nada—; cablear primero </w:t>
      </w:r>
      <w:r>
        <w:rPr>
          <w:b/>
          <w:sz w:val="21"/>
        </w:rPr>
        <w:t>sí</w:t>
      </w:r>
      <w:r>
        <w:rPr>
          <w:b w:val="0"/>
          <w:sz w:val="21"/>
        </w:rPr>
        <w:t>. Por eso no vale «van en el mismo commit»: **se exige</w:t>
      </w:r>
    </w:p>
    <w:p>
      <w:pPr>
        <w:spacing w:after="120"/>
      </w:pPr>
      <w:r>
        <w:rPr>
          <w:b w:val="0"/>
          <w:sz w:val="21"/>
        </w:rPr>
        <w:t>la carga verificada en la tarjeta, no el merge.**</w:t>
      </w:r>
    </w:p>
    <w:p>
      <w:pPr>
        <w:spacing w:after="120"/>
      </w:pPr>
      <w:r>
        <w:rPr>
          <w:b/>
          <w:sz w:val="21"/>
        </w:rPr>
        <w:t>Cómo se comprueba cada afirmación de este bloque, con el símbolo y su búsqueda:</w:t>
      </w:r>
    </w:p>
    <w:p>
      <w:pPr>
        <w:spacing w:after="200"/>
        <w:ind w:left="288"/>
        <w:shd w:val="clear" w:fill="F4F4F4"/>
      </w:pPr>
      <w:r>
        <w:rPr>
          <w:rFonts w:ascii="Consolas" w:hAnsi="Consolas"/>
          <w:sz w:val="18"/>
        </w:rPr>
        <w:t xml:space="preserve">  grep -rn "CAM_C_PIN" 01_Firmware/Maestro/include/pines.h</w:t>
        <w:br/>
        <w:t xml:space="preserve">      -&gt; #define CAM_C_PIN  PB14   // J16 p10</w:t>
        <w:br/>
        <w:t xml:space="preserve">  grep -rn "pinMode(CAM_C_PIN" 01_Firmware/Maestro/src/botones.cpp</w:t>
        <w:br/>
        <w:t xml:space="preserve">      -&gt; pinMode(CAM_C_PIN, INPUT);      &lt;-- INPUT PELADO, sin pull interno</w:t>
        <w:br/>
        <w:t xml:space="preserve">  grep -n -A6 "bool camara_leerPin" 01_Firmware/Maestro/src/botones.cpp</w:t>
        <w:br/>
        <w:t xml:space="preserve">      -&gt; if (digitalRead(pin) == HIGH)   &lt;-- ACTIVO EN ALTO</w:t>
        <w:br/>
        <w:t xml:space="preserve">  Lo mismo, identico, en 01_Firmware/Esclavo/  (pines.h y src/botones.cpp)</w:t>
      </w:r>
    </w:p>
    <w:p>
      <w:pPr>
        <w:spacing w:after="120"/>
      </w:pPr>
      <w:r>
        <w:rPr>
          <w:b w:val="0"/>
          <w:sz w:val="21"/>
        </w:rPr>
        <w:t xml:space="preserve">✅ </w:t>
      </w:r>
      <w:r>
        <w:rPr>
          <w:b/>
          <w:sz w:val="21"/>
        </w:rPr>
        <w:t>MEDIDO el 05/09</w:t>
      </w:r>
      <w:r>
        <w:rPr>
          <w:b w:val="0"/>
          <w:sz w:val="21"/>
        </w:rPr>
        <w:t xml:space="preserve"> ejecutando esas tres búsquedas sobre el fuente de las </w:t>
      </w:r>
      <w:r>
        <w:rPr>
          <w:b/>
          <w:sz w:val="21"/>
        </w:rPr>
        <w:t>dos</w:t>
      </w:r>
      <w:r>
        <w:rPr>
          <w:b w:val="0"/>
          <w:sz w:val="21"/>
        </w:rPr>
        <w:t xml:space="preserve"> puntas.</w:t>
      </w:r>
    </w:p>
    <w:p>
      <w:pPr>
        <w:spacing w:before="200" w:after="120"/>
      </w:pPr>
      <w:r>
        <w:rPr>
          <w:b/>
          <w:color w:val="003366"/>
          <w:sz w:val="23"/>
        </w:rPr>
        <w:t>4.bis.1 Lo que hay que tener a mano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p>
        </w:tc>
        <w:tc>
          <w:tcPr>
            <w:tcW w:type="dxa" w:w="4680"/>
            <w:shd w:val="clear" w:fill="DCE6F1"/>
          </w:tcPr>
          <w:p>
            <w:r/>
          </w:p>
        </w:tc>
      </w:tr>
      <w:tr>
        <w:tc>
          <w:tcPr>
            <w:tcW w:type="dxa" w:w="4680"/>
          </w:tcPr>
          <w:p>
            <w:r/>
            <w:r>
              <w:rPr>
                <w:b/>
                <w:sz w:val="19"/>
              </w:rPr>
              <w:t>Multímetro</w:t>
            </w:r>
          </w:p>
        </w:tc>
        <w:tc>
          <w:tcPr>
            <w:tcW w:type="dxa" w:w="4680"/>
          </w:tcPr>
          <w:p>
            <w:r/>
            <w:r>
              <w:rPr>
                <w:b w:val="0"/>
                <w:sz w:val="19"/>
              </w:rPr>
              <w:t xml:space="preserve">con posición de </w:t>
            </w:r>
            <w:r>
              <w:rPr>
                <w:b/>
                <w:sz w:val="19"/>
              </w:rPr>
              <w:t>continuidad</w:t>
            </w:r>
            <w:r>
              <w:rPr>
                <w:b w:val="0"/>
                <w:sz w:val="19"/>
              </w:rPr>
              <w:t xml:space="preserve"> y de </w:t>
            </w:r>
            <w:r>
              <w:rPr>
                <w:b/>
                <w:sz w:val="19"/>
              </w:rPr>
              <w:t>tensión continua</w:t>
            </w:r>
            <w:r>
              <w:rPr>
                <w:b w:val="0"/>
                <w:sz w:val="19"/>
              </w:rPr>
              <w:t>. Es la herramienta de este apartado, y no es opcional</w:t>
            </w:r>
          </w:p>
        </w:tc>
      </w:tr>
      <w:tr>
        <w:tc>
          <w:tcPr>
            <w:tcW w:type="dxa" w:w="4680"/>
          </w:tcPr>
          <w:p>
            <w:r/>
            <w:r>
              <w:rPr>
                <w:b/>
                <w:sz w:val="19"/>
              </w:rPr>
              <w:t>Tapón para `J16` p1</w:t>
            </w:r>
          </w:p>
        </w:tc>
        <w:tc>
          <w:tcPr>
            <w:tcW w:type="dxa" w:w="4680"/>
          </w:tcPr>
          <w:p>
            <w:r/>
            <w:r>
              <w:rPr>
                <w:b w:val="0"/>
                <w:sz w:val="19"/>
              </w:rPr>
              <w:t xml:space="preserve">tapón ciego, funda termorretráctil, o el propio conector armado </w:t>
            </w:r>
            <w:r>
              <w:rPr>
                <w:b/>
                <w:sz w:val="19"/>
              </w:rPr>
              <w:t>sin terminal en la posición 1</w:t>
            </w:r>
          </w:p>
        </w:tc>
      </w:tr>
      <w:tr>
        <w:tc>
          <w:tcPr>
            <w:tcW w:type="dxa" w:w="4680"/>
          </w:tcPr>
          <w:p>
            <w:r/>
            <w:r>
              <w:rPr>
                <w:b/>
                <w:sz w:val="19"/>
              </w:rPr>
              <w:t>Cable de dos hilos</w:t>
            </w:r>
            <w:r>
              <w:rPr>
                <w:b w:val="0"/>
                <w:sz w:val="19"/>
              </w:rPr>
              <w:t xml:space="preserve"> por cámara</w:t>
            </w:r>
          </w:p>
        </w:tc>
        <w:tc>
          <w:tcPr>
            <w:tcW w:type="dxa" w:w="4680"/>
          </w:tcPr>
          <w:p>
            <w:r/>
            <w:r>
              <w:rPr>
                <w:b w:val="0"/>
                <w:sz w:val="19"/>
              </w:rPr>
              <w:t xml:space="preserve">para el contacto seco. </w:t>
            </w:r>
            <w:r>
              <w:rPr>
                <w:b/>
                <w:sz w:val="19"/>
              </w:rPr>
              <w:t>Sin polaridad</w:t>
            </w:r>
            <w:r>
              <w:rPr>
                <w:b w:val="0"/>
                <w:sz w:val="19"/>
              </w:rPr>
              <w:t>, así que da igual el color de cada uno</w:t>
            </w:r>
          </w:p>
        </w:tc>
      </w:tr>
      <w:tr>
        <w:tc>
          <w:tcPr>
            <w:tcW w:type="dxa" w:w="4680"/>
          </w:tcPr>
          <w:p>
            <w:r/>
            <w:r>
              <w:rPr>
                <w:b/>
                <w:sz w:val="19"/>
              </w:rPr>
              <w:t>La alimentación de la cámara</w:t>
            </w:r>
          </w:p>
        </w:tc>
        <w:tc>
          <w:tcPr>
            <w:tcW w:type="dxa" w:w="4680"/>
          </w:tcPr>
          <w:p>
            <w:r/>
            <w:r>
              <w:rPr>
                <w:b w:val="0"/>
                <w:sz w:val="19"/>
              </w:rPr>
              <w:t xml:space="preserve">inyector PoE </w:t>
            </w:r>
            <w:r>
              <w:rPr>
                <w:b/>
                <w:sz w:val="19"/>
              </w:rPr>
              <w:t>802.3at</w:t>
            </w:r>
            <w:r>
              <w:rPr>
                <w:b w:val="0"/>
                <w:sz w:val="19"/>
              </w:rPr>
              <w:t xml:space="preserve"> o el cable de </w:t>
            </w:r>
            <w:r>
              <w:rPr>
                <w:b/>
                <w:sz w:val="19"/>
              </w:rPr>
              <w:t>12 V</w:t>
            </w:r>
            <w:r>
              <w:rPr>
                <w:b w:val="0"/>
                <w:sz w:val="19"/>
              </w:rPr>
              <w:t xml:space="preserve"> a batería. Ver </w:t>
            </w:r>
            <w:r>
              <w:rPr>
                <w:b/>
                <w:sz w:val="19"/>
              </w:rPr>
              <w:t>4.bis.2</w:t>
            </w:r>
          </w:p>
        </w:tc>
      </w:tr>
      <w:tr>
        <w:tc>
          <w:tcPr>
            <w:tcW w:type="dxa" w:w="4680"/>
          </w:tcPr>
          <w:p>
            <w:r/>
            <w:r>
              <w:rPr>
                <w:b/>
                <w:sz w:val="19"/>
              </w:rPr>
              <w:t>El firmware ya cargado</w:t>
            </w:r>
          </w:p>
        </w:tc>
        <w:tc>
          <w:tcPr>
            <w:tcW w:type="dxa" w:w="4680"/>
          </w:tcPr>
          <w:p>
            <w:r/>
            <w:r>
              <w:rPr>
                <w:b w:val="0"/>
                <w:sz w:val="19"/>
              </w:rPr>
              <w:t xml:space="preserve">ver </w:t>
            </w:r>
            <w:r>
              <w:rPr>
                <w:b/>
                <w:sz w:val="19"/>
              </w:rPr>
              <w:t>4.bis.0</w:t>
            </w:r>
            <w:r>
              <w:rPr>
                <w:b w:val="0"/>
                <w:sz w:val="19"/>
              </w:rPr>
              <w:t xml:space="preserve">. Si esto no está hecho, </w:t>
            </w:r>
            <w:r>
              <w:rPr>
                <w:b/>
                <w:sz w:val="19"/>
              </w:rPr>
              <w:t>no se sigue</w:t>
            </w:r>
          </w:p>
        </w:tc>
      </w:tr>
    </w:tbl>
    <w:p>
      <w:pPr>
        <w:spacing w:after="120"/>
      </w:pPr>
    </w:p>
    <w:p>
      <w:pPr>
        <w:spacing w:before="200" w:after="120"/>
      </w:pPr>
      <w:r>
        <w:rPr>
          <w:b/>
          <w:color w:val="003366"/>
          <w:sz w:val="23"/>
        </w:rPr>
        <w:t>4.bis.2 PASO 1 — ALIMENTAR LA CÁMARA (y el número que decide la batería)</w:t>
      </w:r>
    </w:p>
    <w:p>
      <w:pPr>
        <w:spacing w:after="120"/>
      </w:pPr>
      <w:r>
        <w:rPr>
          <w:b w:val="0"/>
          <w:sz w:val="21"/>
        </w:rPr>
        <w:t xml:space="preserve">La cámara admite </w:t>
      </w:r>
      <w:r>
        <w:rPr>
          <w:b/>
          <w:sz w:val="21"/>
        </w:rPr>
        <w:t>dos formas de alimentación, y basta con una</w:t>
      </w:r>
      <w:r>
        <w:rPr>
          <w:b w:val="0"/>
          <w:sz w:val="21"/>
        </w:rPr>
        <w: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forma</w:t>
            </w:r>
          </w:p>
        </w:tc>
        <w:tc>
          <w:tcPr>
            <w:tcW w:type="dxa" w:w="2340"/>
            <w:shd w:val="clear" w:fill="DCE6F1"/>
          </w:tcPr>
          <w:p>
            <w:r/>
            <w:r>
              <w:rPr>
                <w:b/>
                <w:sz w:val="19"/>
              </w:rPr>
              <w:t>qué hace falta</w:t>
            </w:r>
          </w:p>
        </w:tc>
        <w:tc>
          <w:tcPr>
            <w:tcW w:type="dxa" w:w="2340"/>
            <w:shd w:val="clear" w:fill="DCE6F1"/>
          </w:tcPr>
          <w:p>
            <w:r/>
            <w:r>
              <w:rPr>
                <w:b/>
                <w:sz w:val="19"/>
              </w:rPr>
              <w:t>consumo</w:t>
            </w:r>
          </w:p>
        </w:tc>
        <w:tc>
          <w:tcPr>
            <w:tcW w:type="dxa" w:w="2340"/>
            <w:shd w:val="clear" w:fill="DCE6F1"/>
          </w:tcPr>
          <w:p>
            <w:r/>
            <w:r>
              <w:rPr>
                <w:b/>
                <w:sz w:val="19"/>
              </w:rPr>
              <w:t>fuente</w:t>
            </w:r>
          </w:p>
        </w:tc>
      </w:tr>
      <w:tr>
        <w:tc>
          <w:tcPr>
            <w:tcW w:type="dxa" w:w="2340"/>
          </w:tcPr>
          <w:p>
            <w:r/>
            <w:r>
              <w:rPr>
                <w:b/>
                <w:sz w:val="19"/>
              </w:rPr>
              <w:t>PoE</w:t>
            </w:r>
          </w:p>
        </w:tc>
        <w:tc>
          <w:tcPr>
            <w:tcW w:type="dxa" w:w="2340"/>
          </w:tcPr>
          <w:p>
            <w:r/>
            <w:r>
              <w:rPr>
                <w:b w:val="0"/>
                <w:sz w:val="19"/>
              </w:rPr>
              <w:t xml:space="preserve">inyector o switch </w:t>
            </w:r>
            <w:r>
              <w:rPr>
                <w:b/>
                <w:sz w:val="19"/>
              </w:rPr>
              <w:t>`802.3at` (PoE+), Clase 4</w:t>
            </w:r>
            <w:r>
              <w:rPr>
                <w:b w:val="0"/>
                <w:sz w:val="19"/>
              </w:rPr>
              <w:t xml:space="preserve">. Un </w:t>
            </w:r>
            <w:r>
              <w:rPr>
                <w:rFonts w:ascii="Consolas" w:hAnsi="Consolas"/>
                <w:sz w:val="19"/>
              </w:rPr>
              <w:t>802.3af</w:t>
            </w:r>
            <w:r>
              <w:rPr>
                <w:b w:val="0"/>
                <w:sz w:val="19"/>
              </w:rPr>
              <w:t xml:space="preserve"> </w:t>
            </w:r>
            <w:r>
              <w:rPr>
                <w:b/>
                <w:sz w:val="19"/>
              </w:rPr>
              <w:t>NO</w:t>
            </w:r>
            <w:r>
              <w:rPr>
                <w:b w:val="0"/>
                <w:sz w:val="19"/>
              </w:rPr>
              <w:t xml:space="preserve"> basta</w:t>
            </w:r>
          </w:p>
        </w:tc>
        <w:tc>
          <w:tcPr>
            <w:tcW w:type="dxa" w:w="2340"/>
          </w:tcPr>
          <w:p>
            <w:r/>
            <w:r>
              <w:rPr>
                <w:b/>
                <w:sz w:val="19"/>
              </w:rPr>
              <w:t>máx. `15 W`</w:t>
            </w:r>
            <w:r>
              <w:rPr>
                <w:b w:val="0"/>
                <w:sz w:val="19"/>
              </w:rPr>
              <w:t>, 42,5–57 V, 0,36 a 0,27 A</w:t>
            </w:r>
          </w:p>
        </w:tc>
        <w:tc>
          <w:tcPr>
            <w:tcW w:type="dxa" w:w="2340"/>
          </w:tcPr>
          <w:p>
            <w:r/>
            <w:r>
              <w:rPr>
                <w:b w:val="0"/>
                <w:sz w:val="19"/>
              </w:rPr>
              <w:t>📖 ficha, pág. 4, *Power Supply* y *Power Consumption and Current*</w:t>
            </w:r>
          </w:p>
        </w:tc>
      </w:tr>
      <w:tr>
        <w:tc>
          <w:tcPr>
            <w:tcW w:type="dxa" w:w="2340"/>
          </w:tcPr>
          <w:p>
            <w:r/>
            <w:r>
              <w:rPr>
                <w:b/>
                <w:sz w:val="19"/>
              </w:rPr>
              <w:t>12 V DC</w:t>
            </w:r>
          </w:p>
        </w:tc>
        <w:tc>
          <w:tcPr>
            <w:tcW w:type="dxa" w:w="2340"/>
          </w:tcPr>
          <w:p>
            <w:r/>
            <w:r>
              <w:rPr>
                <w:b w:val="0"/>
                <w:sz w:val="19"/>
              </w:rPr>
              <w:t xml:space="preserve">jack coaxial </w:t>
            </w:r>
            <w:r>
              <w:rPr>
                <w:b/>
                <w:sz w:val="19"/>
              </w:rPr>
              <w:t>Ø 5,5 mm</w:t>
            </w:r>
          </w:p>
        </w:tc>
        <w:tc>
          <w:tcPr>
            <w:tcW w:type="dxa" w:w="2340"/>
          </w:tcPr>
          <w:p>
            <w:r/>
            <w:r>
              <w:rPr>
                <w:b/>
                <w:sz w:val="19"/>
              </w:rPr>
              <w:t>`1,08 A`, máx. `13 W`</w:t>
            </w:r>
          </w:p>
        </w:tc>
        <w:tc>
          <w:tcPr>
            <w:tcW w:type="dxa" w:w="2340"/>
          </w:tcPr>
          <w:p>
            <w:r/>
            <w:r>
              <w:rPr>
                <w:b w:val="0"/>
                <w:sz w:val="19"/>
              </w:rPr>
              <w:t>📖 ficha, pág. 4</w:t>
            </w:r>
          </w:p>
        </w:tc>
      </w:tr>
    </w:tbl>
    <w:p>
      <w:pPr>
        <w:spacing w:after="120"/>
      </w:pPr>
    </w:p>
    <w:p>
      <w:pPr>
        <w:spacing w:after="120"/>
      </w:pPr>
      <w:r>
        <w:rPr>
          <w:b/>
          <w:sz w:val="21"/>
        </w:rPr>
        <w:t>Tensión admisible: `12 V DC ± 25 %`, o sea de `9 V` a `15 V`</w:t>
      </w:r>
      <w:r>
        <w:rPr>
          <w:b w:val="0"/>
          <w:sz w:val="21"/>
        </w:rPr>
        <w:t xml:space="preserve"> *(ficha, pág. 4, fila Power</w:t>
      </w:r>
    </w:p>
    <w:p>
      <w:pPr>
        <w:spacing w:after="120"/>
      </w:pPr>
      <w:r>
        <w:rPr>
          <w:b w:val="0"/>
          <w:sz w:val="21"/>
        </w:rPr>
        <w:t>Supply)*. Ese rango cubre entero el vaivén de una batería de plomo de 12 V —de ~10,5 V descargada a</w:t>
      </w:r>
    </w:p>
    <w:p>
      <w:pPr>
        <w:spacing w:after="120"/>
      </w:pPr>
      <w:r>
        <w:rPr>
          <w:b w:val="0"/>
          <w:sz w:val="21"/>
        </w:rPr>
        <w:t xml:space="preserve">~14,4 V en carga—, así que </w:t>
      </w:r>
      <w:r>
        <w:rPr>
          <w:b/>
          <w:sz w:val="21"/>
        </w:rPr>
        <w:t>no hace falta convertidor</w:t>
      </w:r>
      <w:r>
        <w:rPr>
          <w:b w:val="0"/>
          <w:sz w:val="21"/>
        </w:rPr>
        <w:t>.</w:t>
      </w:r>
    </w:p>
    <w:p>
      <w:pPr>
        <w:spacing w:after="120"/>
      </w:pPr>
      <w:r>
        <w:rPr>
          <w:b w:val="0"/>
          <w:sz w:val="21"/>
        </w:rPr>
        <w:t xml:space="preserve">🛑 </w:t>
      </w:r>
      <w:r>
        <w:rPr>
          <w:b/>
          <w:sz w:val="21"/>
        </w:rPr>
        <w:t>LA CÁMARA VA DIRECTA A LA BATERÍA. NUNCA AL REGULADOR DE 5 V DE LA TARJETA.</w:t>
      </w:r>
    </w:p>
    <w:p>
      <w:pPr>
        <w:spacing w:after="200"/>
        <w:ind w:left="288"/>
        <w:shd w:val="clear" w:fill="F4F4F4"/>
      </w:pPr>
      <w:r>
        <w:rPr>
          <w:rFonts w:ascii="Consolas" w:hAnsi="Consolas"/>
          <w:sz w:val="18"/>
        </w:rPr>
        <w:t xml:space="preserve">  BATERIA 12 V ---+--- camara  (1,08 A)          &lt;-- ASI SI</w:t>
        <w:br/>
        <w:t xml:space="preserve">                  |</w:t>
        <w:br/>
        <w:t xml:space="preserve">                  +--- J1 de la tarjeta --&gt; LM7805 --&gt; 5 V --&gt; LM1117 --&gt; 3,3 V --&gt; STM32</w:t>
        <w:br/>
        <w:br/>
        <w:t xml:space="preserve">  1,08 A por el LM7805 (12 -&gt; 5 V lineal) son 7,5 W de disipacion EN EL</w:t>
        <w:br/>
        <w:t xml:space="preserve">  REGULADOR QUE MANTIENE VIVO AL MICRO QUE GOBIERNA EL SEMAFORO.</w:t>
      </w:r>
    </w:p>
    <w:p>
      <w:pPr>
        <w:spacing w:after="120"/>
      </w:pPr>
      <w:r>
        <w:rPr>
          <w:b w:val="0"/>
          <w:sz w:val="21"/>
        </w:rPr>
        <w:t>🛑 **Y el número que hay que poner delante de quien dimensiona la energía, porque no lo decide este</w:t>
      </w:r>
    </w:p>
    <w:p>
      <w:pPr>
        <w:spacing w:after="120"/>
      </w:pPr>
      <w:r>
        <w:rPr>
          <w:b w:val="0"/>
          <w:sz w:val="21"/>
        </w:rPr>
        <w:t>manual:**</w:t>
      </w:r>
    </w:p>
    <w:p>
      <w:pPr>
        <w:spacing w:after="200"/>
        <w:ind w:left="288"/>
        <w:shd w:val="clear" w:fill="F4F4F4"/>
      </w:pPr>
      <w:r>
        <w:rPr>
          <w:rFonts w:ascii="Consolas" w:hAnsi="Consolas"/>
          <w:sz w:val="18"/>
        </w:rPr>
        <w:t xml:space="preserve">  Por poste, una camara:      13 W               (maximo de ficha)</w:t>
        <w:br/>
        <w:t xml:space="preserve">  En 24 h:                    13 W x 24 h  =  312 Wh</w:t>
        <w:br/>
        <w:t xml:space="preserve">  A 12 V, eso es:             312 / 12     =   26 Ah/dia   SOLO LA CAMARA</w:t>
      </w:r>
    </w:p>
    <w:p>
      <w:pPr>
        <w:spacing w:after="120"/>
      </w:pPr>
      <w:r>
        <w:rPr>
          <w:b w:val="0"/>
          <w:sz w:val="21"/>
        </w:rPr>
        <w:t xml:space="preserve">🔵 </w:t>
      </w:r>
      <w:r>
        <w:rPr>
          <w:b/>
          <w:sz w:val="21"/>
        </w:rPr>
        <w:t>`13 W` es el MÁXIMO de la ficha, no el consumo medio</w:t>
      </w:r>
      <w:r>
        <w:rPr>
          <w:b w:val="0"/>
          <w:sz w:val="21"/>
        </w:rPr>
        <w:t>: incluye los IR a plena potencia de</w:t>
      </w:r>
    </w:p>
    <w:p>
      <w:pPr>
        <w:spacing w:after="120"/>
      </w:pPr>
      <w:r>
        <w:rPr>
          <w:b w:val="0"/>
          <w:sz w:val="21"/>
        </w:rPr>
        <w:t xml:space="preserve">noche. </w:t>
      </w:r>
      <w:r>
        <w:rPr>
          <w:b/>
          <w:sz w:val="21"/>
        </w:rPr>
        <w:t>Cuánto menos consume de día es 🔴 `SIN VERIFICAR`</w:t>
      </w:r>
      <w:r>
        <w:rPr>
          <w:b w:val="0"/>
          <w:sz w:val="21"/>
        </w:rPr>
        <w:t>, y se mide con pinza amperimétrica con</w:t>
      </w:r>
    </w:p>
    <w:p>
      <w:pPr>
        <w:spacing w:after="120"/>
      </w:pPr>
      <w:r>
        <w:rPr>
          <w:b w:val="0"/>
          <w:sz w:val="21"/>
        </w:rPr>
        <w:t>la cámara montada, no antes.</w:t>
      </w:r>
    </w:p>
    <w:p>
      <w:pPr>
        <w:spacing w:before="200" w:after="120"/>
      </w:pPr>
      <w:r>
        <w:rPr>
          <w:b/>
          <w:color w:val="003366"/>
          <w:sz w:val="23"/>
        </w:rPr>
        <w:t xml:space="preserve">4.bis.3 PASO 2 — IDENTIFICAR LA BORNERA: </w:t>
      </w:r>
      <w:r>
        <w:rPr>
          <w:rFonts w:ascii="Consolas" w:hAnsi="Consolas"/>
          <w:color w:val="003366"/>
          <w:sz w:val="23"/>
        </w:rPr>
        <w:t>J16</w:t>
      </w:r>
      <w:r>
        <w:rPr>
          <w:b/>
          <w:color w:val="003366"/>
          <w:sz w:val="23"/>
        </w:rPr>
        <w:t xml:space="preserve">, NO </w:t>
      </w:r>
      <w:r>
        <w:rPr>
          <w:rFonts w:ascii="Consolas" w:hAnsi="Consolas"/>
          <w:color w:val="003366"/>
          <w:sz w:val="23"/>
        </w:rPr>
        <w:t>J17</w:t>
      </w:r>
    </w:p>
    <w:p>
      <w:pPr>
        <w:spacing w:after="120"/>
      </w:pPr>
      <w:r>
        <w:rPr>
          <w:b w:val="0"/>
          <w:sz w:val="21"/>
        </w:rPr>
        <w:t xml:space="preserve">⚠️ </w:t>
      </w:r>
      <w:r>
        <w:rPr>
          <w:b/>
          <w:sz w:val="21"/>
        </w:rPr>
        <w:t>`J16` y `J17` comparten footprint y son idénticos a la vista</w:t>
      </w:r>
      <w:r>
        <w:rPr>
          <w:b w:val="0"/>
          <w:sz w:val="21"/>
        </w:rPr>
        <w:t xml:space="preserve"> —</w:t>
      </w:r>
      <w:r>
        <w:rPr>
          <w:rFonts w:ascii="Consolas" w:hAnsi="Consolas"/>
          <w:sz w:val="21"/>
        </w:rPr>
        <w:t>Molex KK-254</w:t>
      </w:r>
      <w:r>
        <w:rPr>
          <w:b w:val="0"/>
          <w:sz w:val="21"/>
        </w:rPr>
        <w:t>, uno al lado del</w:t>
      </w:r>
    </w:p>
    <w:p>
      <w:pPr>
        <w:spacing w:after="120"/>
      </w:pPr>
      <w:r>
        <w:rPr>
          <w:b w:val="0"/>
          <w:sz w:val="21"/>
        </w:rPr>
        <w:t xml:space="preserve">otro—. Enchufar la cámara en </w:t>
      </w:r>
      <w:r>
        <w:rPr>
          <w:rFonts w:ascii="Consolas" w:hAnsi="Consolas"/>
          <w:sz w:val="21"/>
        </w:rPr>
        <w:t>J17</w:t>
      </w:r>
      <w:r>
        <w:rPr>
          <w:b w:val="0"/>
          <w:sz w:val="21"/>
        </w:rPr>
        <w:t xml:space="preserve"> no cablea nada; enchufar el módulo Bluetooth en </w:t>
      </w:r>
      <w:r>
        <w:rPr>
          <w:rFonts w:ascii="Consolas" w:hAnsi="Consolas"/>
          <w:sz w:val="21"/>
        </w:rPr>
        <w:t>J16</w:t>
      </w:r>
      <w:r>
        <w:rPr>
          <w:b w:val="0"/>
          <w:sz w:val="21"/>
        </w:rPr>
        <w:t xml:space="preserve"> **le mete</w:t>
      </w:r>
    </w:p>
    <w:p>
      <w:pPr>
        <w:spacing w:after="120"/>
      </w:pPr>
      <w:r>
        <w:rPr>
          <w:b w:val="0"/>
          <w:sz w:val="21"/>
        </w:rPr>
        <w:t>12 V y lo quema**.</w:t>
      </w:r>
    </w:p>
    <w:p>
      <w:pPr>
        <w:spacing w:after="120"/>
      </w:pPr>
      <w:r>
        <w:rPr>
          <w:b/>
          <w:sz w:val="21"/>
        </w:rPr>
        <w:t>Se distinguen con el multímetro, no con la vista:</w:t>
      </w:r>
    </w:p>
    <w:p>
      <w:pPr>
        <w:pStyle w:val="ListNumber"/>
        <w:spacing w:after="60"/>
      </w:pPr>
      <w:r>
        <w:rPr>
          <w:b w:val="0"/>
          <w:sz w:val="21"/>
        </w:rPr>
        <w:t xml:space="preserve">Multímetro en </w:t>
      </w:r>
      <w:r>
        <w:rPr>
          <w:b/>
          <w:sz w:val="21"/>
        </w:rPr>
        <w:t>tensión continua</w:t>
      </w:r>
      <w:r>
        <w:rPr>
          <w:b w:val="0"/>
          <w:sz w:val="21"/>
        </w:rPr>
        <w:t xml:space="preserve">, punta negra a masa, punta roja en la </w:t>
      </w:r>
      <w:r>
        <w:rPr>
          <w:b/>
          <w:sz w:val="21"/>
        </w:rPr>
        <w:t>posición 1</w:t>
      </w:r>
      <w:r>
        <w:rPr>
          <w:b w:val="0"/>
          <w:sz w:val="21"/>
        </w:rPr>
        <w:t xml:space="preserve"> del</w:t>
      </w:r>
    </w:p>
    <w:p>
      <w:pPr>
        <w:spacing w:after="120"/>
      </w:pPr>
      <w:r>
        <w:rPr>
          <w:b w:val="0"/>
          <w:sz w:val="21"/>
        </w:rPr>
        <w:t xml:space="preserve">conector, con el equipo </w:t>
      </w:r>
      <w:r>
        <w:rPr>
          <w:b/>
          <w:sz w:val="21"/>
        </w:rPr>
        <w:t>encendido</w:t>
      </w:r>
      <w:r>
        <w:rPr>
          <w:b w:val="0"/>
          <w:sz w:val="21"/>
        </w:rPr>
        <w:t>.</w:t>
      </w:r>
    </w:p>
    <w:p>
      <w:pPr>
        <w:pStyle w:val="ListNumber"/>
        <w:spacing w:after="60"/>
      </w:pPr>
      <w:r>
        <w:rPr>
          <w:b/>
          <w:sz w:val="21"/>
        </w:rPr>
        <w:t>Si marca ≈ 12 V, es `J16`</w:t>
      </w:r>
      <w:r>
        <w:rPr>
          <w:b w:val="0"/>
          <w:sz w:val="21"/>
        </w:rPr>
        <w:t xml:space="preserve"> — ahí va la cámara.</w:t>
      </w:r>
    </w:p>
    <w:p>
      <w:pPr>
        <w:pStyle w:val="ListNumber"/>
        <w:spacing w:after="60"/>
      </w:pPr>
      <w:r>
        <w:rPr>
          <w:b/>
          <w:sz w:val="21"/>
        </w:rPr>
        <w:t>Si no marca 12 V, es `J17`</w:t>
      </w:r>
      <w:r>
        <w:rPr>
          <w:b w:val="0"/>
          <w:sz w:val="21"/>
        </w:rPr>
        <w:t xml:space="preserve"> — ahí NO va la cámara. Se busca el otro.</w:t>
      </w:r>
    </w:p>
    <w:p>
      <w:pPr>
        <w:spacing w:after="120"/>
      </w:pPr>
      <w:r>
        <w:rPr>
          <w:b w:val="0"/>
          <w:sz w:val="21"/>
        </w:rPr>
        <w:t xml:space="preserve">✅ </w:t>
      </w:r>
      <w:r>
        <w:rPr>
          <w:b/>
          <w:sz w:val="21"/>
        </w:rPr>
        <w:t>MEDIDO</w:t>
      </w:r>
      <w:r>
        <w:rPr>
          <w:b w:val="0"/>
          <w:sz w:val="21"/>
        </w:rPr>
        <w:t xml:space="preserve"> sobre el </w:t>
      </w:r>
      <w:r>
        <w:rPr>
          <w:rFonts w:ascii="Consolas" w:hAnsi="Consolas"/>
          <w:sz w:val="21"/>
        </w:rPr>
        <w:t>.kicad_pcb</w:t>
      </w:r>
      <w:r>
        <w:rPr>
          <w:b w:val="0"/>
          <w:sz w:val="21"/>
        </w:rPr>
        <w:t xml:space="preserve">: </w:t>
      </w:r>
      <w:r>
        <w:rPr>
          <w:rFonts w:ascii="Consolas" w:hAnsi="Consolas"/>
          <w:sz w:val="21"/>
        </w:rPr>
        <w:t>J16</w:t>
      </w:r>
      <w:r>
        <w:rPr>
          <w:b w:val="0"/>
          <w:sz w:val="21"/>
        </w:rPr>
        <w:t xml:space="preserve"> p1 es la red </w:t>
      </w:r>
      <w:r>
        <w:rPr>
          <w:rFonts w:ascii="Consolas" w:hAnsi="Consolas"/>
          <w:sz w:val="21"/>
        </w:rPr>
        <w:t>12V</w:t>
      </w:r>
      <w:r>
        <w:rPr>
          <w:b w:val="0"/>
          <w:sz w:val="21"/>
        </w:rPr>
        <w:t xml:space="preserve">, y </w:t>
      </w:r>
      <w:r>
        <w:rPr>
          <w:rFonts w:ascii="Consolas" w:hAnsi="Consolas"/>
          <w:sz w:val="21"/>
        </w:rPr>
        <w:t>J17</w:t>
      </w:r>
      <w:r>
        <w:rPr>
          <w:b w:val="0"/>
          <w:sz w:val="21"/>
        </w:rPr>
        <w:t xml:space="preserve"> no reparte 12 V en ningún pin</w:t>
      </w:r>
    </w:p>
    <w:p>
      <w:pPr>
        <w:spacing w:after="120"/>
      </w:pPr>
      <w:r>
        <w:rPr>
          <w:b w:val="0"/>
          <w:sz w:val="21"/>
        </w:rPr>
        <w:t>*(</w:t>
      </w:r>
      <w:r>
        <w:rPr>
          <w:rFonts w:ascii="Consolas" w:hAnsi="Consolas"/>
          <w:sz w:val="21"/>
        </w:rPr>
        <w:t>03_Hardware_Tarjeta/MAPEO_TARJETA_KICAD.md</w:t>
      </w:r>
      <w:r>
        <w:rPr>
          <w:b w:val="0"/>
          <w:sz w:val="21"/>
        </w:rPr>
        <w:t>, apartados «</w:t>
      </w:r>
      <w:r>
        <w:rPr>
          <w:rFonts w:ascii="Consolas" w:hAnsi="Consolas"/>
          <w:sz w:val="21"/>
        </w:rPr>
        <w:t>J16</w:t>
      </w:r>
      <w:r>
        <w:rPr>
          <w:b w:val="0"/>
          <w:sz w:val="21"/>
        </w:rPr>
        <w:t xml:space="preserve"> — botones» y «</w:t>
      </w:r>
      <w:r>
        <w:rPr>
          <w:rFonts w:ascii="Consolas" w:hAnsi="Consolas"/>
          <w:sz w:val="21"/>
        </w:rPr>
        <w:t>J17</w:t>
      </w:r>
      <w:r>
        <w:rPr>
          <w:b w:val="0"/>
          <w:sz w:val="21"/>
        </w:rPr>
        <w:t>»)*.</w:t>
      </w:r>
    </w:p>
    <w:p>
      <w:pPr>
        <w:spacing w:before="200" w:after="120"/>
      </w:pPr>
      <w:r>
        <w:rPr>
          <w:b/>
          <w:color w:val="003366"/>
          <w:sz w:val="23"/>
        </w:rPr>
        <w:t xml:space="preserve">4.bis.4 PASO 3 — 🛑 TAPAR EL PIN 1 DE </w:t>
      </w:r>
      <w:r>
        <w:rPr>
          <w:rFonts w:ascii="Consolas" w:hAnsi="Consolas"/>
          <w:color w:val="003366"/>
          <w:sz w:val="23"/>
        </w:rPr>
        <w:t>J16</w:t>
      </w:r>
      <w:r>
        <w:rPr>
          <w:b/>
          <w:color w:val="003366"/>
          <w:sz w:val="23"/>
        </w:rPr>
        <w:t>. OBLIGATORIO, EQUIPO POR EQUIPO</w:t>
      </w:r>
    </w:p>
    <w:p>
      <w:pPr>
        <w:spacing w:after="120"/>
      </w:pPr>
      <w:r>
        <w:rPr>
          <w:b/>
          <w:sz w:val="21"/>
        </w:rPr>
        <w:t>`J16` p1 lleva 12 V crudos, y es el único conector de señal de toda la tarjeta que los trae.</w:t>
      </w:r>
      <w:r>
        <w:rPr>
          <w:b w:val="0"/>
          <w:sz w:val="21"/>
        </w:rPr>
        <w:t xml:space="preserve"> Las</w:t>
      </w:r>
    </w:p>
    <w:p>
      <w:pPr>
        <w:spacing w:after="120"/>
      </w:pPr>
      <w:r>
        <w:rPr>
          <w:b w:val="0"/>
          <w:sz w:val="21"/>
        </w:rPr>
        <w:t xml:space="preserve">cinco entradas de campo van </w:t>
      </w:r>
      <w:r>
        <w:rPr>
          <w:b/>
          <w:sz w:val="21"/>
        </w:rPr>
        <w:t>desnudas al pin del STM32</w:t>
      </w:r>
      <w:r>
        <w:rPr>
          <w:b w:val="0"/>
          <w:sz w:val="21"/>
        </w:rPr>
        <w:t xml:space="preserve"> —sin resistencia en serie, sin</w:t>
      </w:r>
    </w:p>
    <w:p>
      <w:pPr>
        <w:spacing w:after="120"/>
      </w:pPr>
      <w:r>
        <w:rPr>
          <w:b w:val="0"/>
          <w:sz w:val="21"/>
        </w:rPr>
        <w:t>optoacoplador, sin clamp—, así que un roce de 12 V contra cualquiera de ellas llega directo a la</w:t>
      </w:r>
    </w:p>
    <w:p>
      <w:pPr>
        <w:spacing w:after="120"/>
      </w:pPr>
      <w:r>
        <w:rPr>
          <w:b w:val="0"/>
          <w:sz w:val="21"/>
        </w:rPr>
        <w:t>patilla del micro que gobierna el semáforo. **El 04/09 una tarjeta Maestro quedó con un</w:t>
      </w:r>
    </w:p>
    <w:p>
      <w:pPr>
        <w:spacing w:after="120"/>
      </w:pPr>
      <w:r>
        <w:rPr>
          <w:b w:val="0"/>
          <w:sz w:val="21"/>
        </w:rPr>
        <w:t>cortocircuito de 3,3 V a masa en banco.**</w:t>
      </w:r>
    </w:p>
    <w:p>
      <w:pPr>
        <w:pStyle w:val="ListNumber"/>
        <w:spacing w:after="60"/>
      </w:pPr>
      <w:r>
        <w:rPr>
          <w:b/>
          <w:sz w:val="21"/>
        </w:rPr>
        <w:t>Tapar físicamente la posición 1</w:t>
      </w:r>
      <w:r>
        <w:rPr>
          <w:b w:val="0"/>
          <w:sz w:val="21"/>
        </w:rPr>
        <w:t xml:space="preserve"> —tapón, termorretráctil, o armar el conector sin terminal ahí—.</w:t>
      </w:r>
    </w:p>
    <w:p>
      <w:pPr>
        <w:pStyle w:val="ListNumber"/>
        <w:spacing w:after="60"/>
      </w:pPr>
      <w:r>
        <w:rPr>
          <w:b/>
          <w:sz w:val="21"/>
        </w:rPr>
        <w:t>Comprobar que quedó tapada</w:t>
      </w:r>
      <w:r>
        <w:rPr>
          <w:b w:val="0"/>
          <w:sz w:val="21"/>
        </w:rPr>
        <w:t xml:space="preserve"> antes de seguir.</w:t>
      </w:r>
    </w:p>
    <w:p>
      <w:pPr>
        <w:pStyle w:val="ListNumber"/>
        <w:spacing w:after="60"/>
      </w:pPr>
      <w:r>
        <w:rPr>
          <w:b/>
          <w:sz w:val="21"/>
        </w:rPr>
        <w:t>En el p1 no se conecta nada, nunca.</w:t>
      </w:r>
    </w:p>
    <w:p>
      <w:pPr>
        <w:spacing w:after="120"/>
      </w:pPr>
      <w:r>
        <w:rPr>
          <w:b w:val="0"/>
          <w:sz w:val="21"/>
        </w:rPr>
        <w:t xml:space="preserve">🛑 </w:t>
      </w:r>
      <w:r>
        <w:rPr>
          <w:b/>
          <w:sz w:val="21"/>
        </w:rPr>
        <w:t>Esto es la decisión `D-4` de `DECISIONES.md`: se hace en CADA equipo que se monte.</w:t>
      </w:r>
      <w:r>
        <w:rPr>
          <w:b w:val="0"/>
          <w:sz w:val="21"/>
        </w:rPr>
        <w:t xml:space="preserve"> No es</w:t>
      </w:r>
    </w:p>
    <w:p>
      <w:pPr>
        <w:spacing w:after="120"/>
      </w:pPr>
      <w:r>
        <w:rPr>
          <w:b w:val="0"/>
          <w:sz w:val="21"/>
        </w:rPr>
        <w:t>cautela de banco ni una recomendación.</w:t>
      </w:r>
    </w:p>
    <w:p>
      <w:pPr>
        <w:spacing w:after="120"/>
      </w:pPr>
      <w:r>
        <w:rPr>
          <w:b w:val="0"/>
          <w:sz w:val="21"/>
        </w:rPr>
        <w:t xml:space="preserve">🔴 </w:t>
      </w:r>
      <w:r>
        <w:rPr>
          <w:b/>
          <w:sz w:val="21"/>
        </w:rPr>
        <w:t>Lo que tapar el pin NO arregla:</w:t>
      </w:r>
      <w:r>
        <w:rPr>
          <w:b w:val="0"/>
          <w:sz w:val="21"/>
        </w:rPr>
        <w:t xml:space="preserve"> protege del error de cableado, </w:t>
      </w:r>
      <w:r>
        <w:rPr>
          <w:b/>
          <w:sz w:val="21"/>
        </w:rPr>
        <w:t>no</w:t>
      </w:r>
      <w:r>
        <w:rPr>
          <w:b w:val="0"/>
          <w:sz w:val="21"/>
        </w:rPr>
        <w:t xml:space="preserve"> de una sobretensión que</w:t>
      </w:r>
    </w:p>
    <w:p>
      <w:pPr>
        <w:spacing w:after="120"/>
      </w:pPr>
      <w:r>
        <w:rPr>
          <w:b w:val="0"/>
          <w:sz w:val="21"/>
        </w:rPr>
        <w:t>entre por el hilo de campo. La protección de verdad —</w:t>
      </w:r>
      <w:r>
        <w:rPr>
          <w:b/>
          <w:sz w:val="21"/>
        </w:rPr>
        <w:t>2K2 en serie en las cinco entradas</w:t>
      </w:r>
      <w:r>
        <w:rPr>
          <w:b w:val="0"/>
          <w:sz w:val="21"/>
        </w:rPr>
        <w:t>— es una</w:t>
      </w:r>
    </w:p>
    <w:p>
      <w:pPr>
        <w:spacing w:after="120"/>
      </w:pPr>
      <w:r>
        <w:rPr>
          <w:b w:val="0"/>
          <w:sz w:val="21"/>
        </w:rPr>
        <w:t xml:space="preserve">modificación de la </w:t>
      </w:r>
      <w:r>
        <w:rPr>
          <w:b/>
          <w:sz w:val="21"/>
        </w:rPr>
        <w:t>revisión V2 de la placa</w:t>
      </w:r>
      <w:r>
        <w:rPr>
          <w:b w:val="0"/>
          <w:sz w:val="21"/>
        </w:rPr>
        <w:t xml:space="preserve"> y </w:t>
      </w:r>
      <w:r>
        <w:rPr>
          <w:b/>
          <w:sz w:val="21"/>
        </w:rPr>
        <w:t>hoy no existe en el cobre</w:t>
      </w:r>
      <w:r>
        <w:rPr>
          <w:b w:val="0"/>
          <w:sz w:val="21"/>
        </w:rPr>
        <w:t>.</w:t>
      </w:r>
    </w:p>
    <w:p>
      <w:pPr>
        <w:spacing w:before="200" w:after="120"/>
      </w:pPr>
      <w:r>
        <w:rPr>
          <w:b/>
          <w:color w:val="003366"/>
          <w:sz w:val="23"/>
        </w:rPr>
        <w:t xml:space="preserve">4.bis.5 PASO 4 — LA SALIDA DE ALARMA A LA PLACA: </w:t>
      </w:r>
      <w:r>
        <w:rPr>
          <w:b/>
          <w:color w:val="003366"/>
          <w:sz w:val="23"/>
        </w:rPr>
        <w:t>`1A` y `1B` SON UNA PAREJA</w:t>
      </w:r>
    </w:p>
    <w:p>
      <w:pPr>
        <w:spacing w:after="120"/>
      </w:pPr>
      <w:r>
        <w:rPr>
          <w:b w:val="0"/>
          <w:sz w:val="21"/>
        </w:rPr>
        <w:t xml:space="preserve">🔴 **ESTO ES LO QUE MÁS SE LEE MAL, Y HAY QUE DECIRLO CON TODAS LAS LETRAS: </w:t>
      </w:r>
      <w:r>
        <w:rPr>
          <w:rFonts w:ascii="Consolas" w:hAnsi="Consolas"/>
          <w:sz w:val="21"/>
        </w:rPr>
        <w:t>1A</w:t>
      </w:r>
      <w:r>
        <w:rPr>
          <w:b w:val="0"/>
          <w:sz w:val="21"/>
        </w:rPr>
        <w:t xml:space="preserve"> y </w:t>
      </w:r>
      <w:r>
        <w:rPr>
          <w:rFonts w:ascii="Consolas" w:hAnsi="Consolas"/>
          <w:sz w:val="21"/>
        </w:rPr>
        <w:t>1B</w:t>
      </w:r>
      <w:r>
        <w:rPr>
          <w:b w:val="0"/>
          <w:sz w:val="21"/>
        </w:rPr>
        <w:t xml:space="preserve"> NO SON DOS</w:t>
      </w:r>
    </w:p>
    <w:p>
      <w:pPr>
        <w:spacing w:after="120"/>
      </w:pPr>
      <w:r>
        <w:rPr>
          <w:b w:val="0"/>
          <w:sz w:val="21"/>
        </w:rPr>
        <w:t>SALIDAS. SON LOS DOS BORNES DE UNA SOLA.** Un contacto tiene dos extremos; ésos son sus nombres. Si</w:t>
      </w:r>
    </w:p>
    <w:p>
      <w:pPr>
        <w:spacing w:after="120"/>
      </w:pPr>
      <w:r>
        <w:rPr>
          <w:b w:val="0"/>
          <w:sz w:val="21"/>
        </w:rPr>
        <w:t xml:space="preserve">alguien los cablea como si fueran dos salidas independientes, </w:t>
      </w:r>
      <w:r>
        <w:rPr>
          <w:b/>
          <w:sz w:val="21"/>
        </w:rPr>
        <w:t>lo hace mal</w:t>
      </w:r>
      <w:r>
        <w:rPr>
          <w:b w:val="0"/>
          <w:sz w:val="21"/>
        </w:rPr>
        <w:t>.</w:t>
      </w:r>
    </w:p>
    <w:p>
      <w:pPr>
        <w:spacing w:after="120"/>
      </w:pPr>
      <w:r>
        <w:rPr>
          <w:b/>
          <w:sz w:val="21"/>
        </w:rPr>
        <w:t>Lo dice la guía rápida, literal:</w:t>
      </w:r>
    </w:p>
    <w:p>
      <w:pPr>
        <w:spacing w:after="200"/>
        <w:ind w:left="288"/>
        <w:shd w:val="clear" w:fill="F4F4F4"/>
      </w:pPr>
      <w:r>
        <w:rPr>
          <w:rFonts w:ascii="Consolas" w:hAnsi="Consolas"/>
          <w:sz w:val="18"/>
        </w:rPr>
        <w:t xml:space="preserve">  ALARM OUT   Alarm output interface</w:t>
        <w:br/>
        <w:t xml:space="preserve">              1A and 1B, 2A and 2B, 3A and 3B are THREE PAIRS of alarm outputs</w:t>
        <w:br/>
        <w:br/>
        <w:t xml:space="preserve">  ALARM IN    Alarm input interface</w:t>
        <w:br/>
        <w:t xml:space="preserve">              IN1 and GND1, IN2 and GND2 are TWO PAIRS of alarm inputs</w:t>
      </w:r>
    </w:p>
    <w:p>
      <w:pPr>
        <w:spacing w:after="120"/>
      </w:pPr>
      <w:r>
        <w:rPr>
          <w:b w:val="0"/>
          <w:sz w:val="21"/>
        </w:rPr>
        <w:t xml:space="preserve">✅ </w:t>
      </w:r>
      <w:r>
        <w:rPr>
          <w:b/>
          <w:sz w:val="21"/>
        </w:rPr>
        <w:t>VERIFICADO el 05/09 leyendo la página con los ojos</w:t>
      </w:r>
      <w:r>
        <w:rPr>
          <w:b w:val="0"/>
          <w:sz w:val="21"/>
        </w:rPr>
        <w:t>, no con un extractor: la guía rápida que</w:t>
      </w:r>
    </w:p>
    <w:p>
      <w:pPr>
        <w:spacing w:after="120"/>
      </w:pPr>
      <w:r>
        <w:rPr>
          <w:b w:val="0"/>
          <w:sz w:val="21"/>
        </w:rPr>
        <w:t xml:space="preserve">está en </w:t>
      </w:r>
      <w:r>
        <w:rPr>
          <w:rFonts w:ascii="Consolas" w:hAnsi="Consolas"/>
          <w:sz w:val="21"/>
        </w:rPr>
        <w:t>04_Manuales/</w:t>
      </w:r>
      <w:r>
        <w:rPr>
          <w:b w:val="0"/>
          <w:sz w:val="21"/>
        </w:rPr>
        <w:t xml:space="preserve"> es un **PDF de imagen —40 páginas y CERO caracteres de texto, medido con</w:t>
      </w:r>
    </w:p>
    <w:p>
      <w:pPr>
        <w:spacing w:after="120"/>
      </w:pPr>
      <w:r>
        <w:rPr>
          <w:rFonts w:ascii="Consolas" w:hAnsi="Consolas"/>
          <w:sz w:val="21"/>
        </w:rPr>
        <w:t>PyMuPDF</w:t>
      </w:r>
      <w:r>
        <w:rPr>
          <w:b w:val="0"/>
          <w:sz w:val="21"/>
        </w:rPr>
        <w:t>—</w:t>
      </w:r>
      <w:r>
        <w:rPr>
          <w:b/>
          <w:sz w:val="21"/>
        </w:rPr>
        <w:t xml:space="preserve">, así que la página se renderizó a PNG y se miró. Es la </w:t>
      </w:r>
      <w:r>
        <w:rPr>
          <w:b w:val="0"/>
          <w:sz w:val="21"/>
        </w:rPr>
        <w:t>página 9 de las 40 del PDF,</w:t>
      </w:r>
    </w:p>
    <w:p>
      <w:pPr>
        <w:spacing w:after="120"/>
      </w:pPr>
      <w:r>
        <w:rPr>
          <w:b w:val="0"/>
          <w:sz w:val="21"/>
        </w:rPr>
        <w:t>impresa como página 8**, tabla *Interface / Description*.</w:t>
      </w:r>
    </w:p>
    <w:p>
      <w:pPr>
        <w:spacing w:after="120"/>
      </w:pPr>
      <w:r>
        <w:rPr>
          <w:b/>
          <w:sz w:val="21"/>
        </w:rPr>
        <w:t>Nuestra cámara tiene `1 input, 1 output`</w:t>
      </w:r>
      <w:r>
        <w:rPr>
          <w:b w:val="0"/>
          <w:sz w:val="21"/>
        </w:rPr>
        <w:t xml:space="preserve"> *(ficha, pág. 3, fila Alarm)*, luego de esos tres pares</w:t>
      </w:r>
    </w:p>
    <w:p>
      <w:pPr>
        <w:spacing w:after="120"/>
      </w:pPr>
      <w:r>
        <w:rPr>
          <w:b/>
          <w:sz w:val="21"/>
        </w:rPr>
        <w:t>le corresponde el primero</w:t>
      </w:r>
      <w:r>
        <w:rPr>
          <w:b w:val="0"/>
          <w:sz w:val="21"/>
        </w:rPr>
        <w:t>:</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lo que trae la cámara</w:t>
            </w:r>
          </w:p>
        </w:tc>
        <w:tc>
          <w:tcPr>
            <w:tcW w:type="dxa" w:w="3120"/>
            <w:shd w:val="clear" w:fill="DCE6F1"/>
          </w:tcPr>
          <w:p>
            <w:r/>
            <w:r>
              <w:rPr>
                <w:b/>
                <w:sz w:val="19"/>
              </w:rPr>
              <w:t>bornes</w:t>
            </w:r>
          </w:p>
        </w:tc>
        <w:tc>
          <w:tcPr>
            <w:tcW w:type="dxa" w:w="3120"/>
            <w:shd w:val="clear" w:fill="DCE6F1"/>
          </w:tcPr>
          <w:p>
            <w:r/>
            <w:r>
              <w:rPr>
                <w:b/>
                <w:sz w:val="19"/>
              </w:rPr>
              <w:t>qué es</w:t>
            </w:r>
          </w:p>
        </w:tc>
      </w:tr>
      <w:tr>
        <w:tc>
          <w:tcPr>
            <w:tcW w:type="dxa" w:w="3120"/>
          </w:tcPr>
          <w:p>
            <w:r/>
            <w:r>
              <w:rPr>
                <w:b/>
                <w:sz w:val="19"/>
              </w:rPr>
              <w:t>la salida</w:t>
            </w:r>
            <w:r>
              <w:rPr>
                <w:b w:val="0"/>
                <w:sz w:val="19"/>
              </w:rPr>
              <w:t xml:space="preserve"> *(</w:t>
            </w:r>
            <w:r>
              <w:rPr>
                <w:rFonts w:ascii="Consolas" w:hAnsi="Consolas"/>
                <w:sz w:val="19"/>
              </w:rPr>
              <w:t>1 output</w:t>
            </w:r>
            <w:r>
              <w:rPr>
                <w:b w:val="0"/>
                <w:sz w:val="19"/>
              </w:rPr>
              <w:t>)*</w:t>
            </w:r>
          </w:p>
        </w:tc>
        <w:tc>
          <w:tcPr>
            <w:tcW w:type="dxa" w:w="3120"/>
          </w:tcPr>
          <w:p>
            <w:r/>
            <w:r>
              <w:rPr>
                <w:b/>
                <w:sz w:val="19"/>
              </w:rPr>
              <w:t>`1A`</w:t>
            </w:r>
            <w:r>
              <w:rPr>
                <w:b w:val="0"/>
                <w:sz w:val="19"/>
              </w:rPr>
              <w:t xml:space="preserve"> + </w:t>
            </w:r>
            <w:r>
              <w:rPr>
                <w:b/>
                <w:sz w:val="19"/>
              </w:rPr>
              <w:t>`1B`</w:t>
            </w:r>
          </w:p>
        </w:tc>
        <w:tc>
          <w:tcPr>
            <w:tcW w:type="dxa" w:w="3120"/>
          </w:tcPr>
          <w:p>
            <w:r/>
            <w:r>
              <w:rPr>
                <w:b/>
                <w:sz w:val="19"/>
              </w:rPr>
              <w:t>un contacto</w:t>
            </w:r>
            <w:r>
              <w:rPr>
                <w:b w:val="0"/>
                <w:sz w:val="19"/>
              </w:rPr>
              <w:t xml:space="preserve">, con sus dos extremos. </w:t>
            </w:r>
            <w:r>
              <w:rPr>
                <w:b/>
                <w:sz w:val="19"/>
              </w:rPr>
              <w:t>Es lo que se cablea hoy</w:t>
            </w:r>
          </w:p>
        </w:tc>
      </w:tr>
      <w:tr>
        <w:tc>
          <w:tcPr>
            <w:tcW w:type="dxa" w:w="3120"/>
          </w:tcPr>
          <w:p>
            <w:r/>
            <w:r>
              <w:rPr>
                <w:b/>
                <w:sz w:val="19"/>
              </w:rPr>
              <w:t>la entrada</w:t>
            </w:r>
            <w:r>
              <w:rPr>
                <w:b w:val="0"/>
                <w:sz w:val="19"/>
              </w:rPr>
              <w:t xml:space="preserve"> *(</w:t>
            </w:r>
            <w:r>
              <w:rPr>
                <w:rFonts w:ascii="Consolas" w:hAnsi="Consolas"/>
                <w:sz w:val="19"/>
              </w:rPr>
              <w:t>1 input</w:t>
            </w:r>
            <w:r>
              <w:rPr>
                <w:b w:val="0"/>
                <w:sz w:val="19"/>
              </w:rPr>
              <w:t>)*</w:t>
            </w:r>
          </w:p>
        </w:tc>
        <w:tc>
          <w:tcPr>
            <w:tcW w:type="dxa" w:w="3120"/>
          </w:tcPr>
          <w:p>
            <w:r/>
            <w:r>
              <w:rPr>
                <w:b/>
                <w:sz w:val="19"/>
              </w:rPr>
              <w:t>`IN1`</w:t>
            </w:r>
            <w:r>
              <w:rPr>
                <w:b w:val="0"/>
                <w:sz w:val="19"/>
              </w:rPr>
              <w:t xml:space="preserve"> + </w:t>
            </w:r>
            <w:r>
              <w:rPr>
                <w:b/>
                <w:sz w:val="19"/>
              </w:rPr>
              <w:t>`GND1`</w:t>
            </w:r>
          </w:p>
        </w:tc>
        <w:tc>
          <w:tcPr>
            <w:tcW w:type="dxa" w:w="3120"/>
          </w:tcPr>
          <w:p>
            <w:r/>
            <w:r>
              <w:rPr>
                <w:b/>
                <w:sz w:val="19"/>
              </w:rPr>
              <w:t>hoy NO se cablea.</w:t>
            </w:r>
            <w:r>
              <w:rPr>
                <w:b w:val="0"/>
                <w:sz w:val="19"/>
              </w:rPr>
              <w:t xml:space="preserve"> Ver </w:t>
            </w:r>
            <w:r>
              <w:rPr>
                <w:b/>
                <w:sz w:val="19"/>
              </w:rPr>
              <w:t>4.bis.6</w:t>
            </w:r>
          </w:p>
        </w:tc>
      </w:tr>
    </w:tbl>
    <w:p>
      <w:pPr>
        <w:spacing w:after="120"/>
      </w:pPr>
    </w:p>
    <w:p>
      <w:pPr>
        <w:spacing w:after="120"/>
      </w:pPr>
      <w:r>
        <w:rPr>
          <w:b w:val="0"/>
          <w:sz w:val="21"/>
        </w:rPr>
        <w:t xml:space="preserve">⚠️ </w:t>
      </w:r>
      <w:r>
        <w:rPr>
          <w:b/>
          <w:sz w:val="21"/>
        </w:rPr>
        <w:t>Y el aviso de la propia guía, que va pegado a esa tabla:</w:t>
      </w:r>
      <w:r>
        <w:rPr>
          <w:b w:val="0"/>
          <w:sz w:val="21"/>
        </w:rPr>
        <w:t xml:space="preserve"> *«The interface varies with the</w:t>
      </w:r>
    </w:p>
    <w:p>
      <w:pPr>
        <w:spacing w:after="120"/>
      </w:pPr>
      <w:r>
        <w:rPr>
          <w:b w:val="0"/>
          <w:sz w:val="21"/>
        </w:rPr>
        <w:t>models. Please refer to the product datasheet for details.»* Los tres pares son de los modelos que</w:t>
      </w:r>
    </w:p>
    <w:p>
      <w:pPr>
        <w:spacing w:after="120"/>
      </w:pPr>
      <w:r>
        <w:rPr>
          <w:b w:val="0"/>
          <w:sz w:val="21"/>
        </w:rPr>
        <w:t xml:space="preserve">los llevan; </w:t>
      </w:r>
      <w:r>
        <w:rPr>
          <w:b/>
          <w:sz w:val="21"/>
        </w:rPr>
        <w:t>el nuestro trae uno</w:t>
      </w:r>
      <w:r>
        <w:rPr>
          <w:b w:val="0"/>
          <w:sz w:val="21"/>
        </w:rPr>
        <w:t>.</w:t>
      </w:r>
    </w:p>
    <w:p>
      <w:pPr>
        <w:spacing w:before="200" w:after="120"/>
      </w:pPr>
      <w:r>
        <w:rPr>
          <w:b/>
          <w:color w:val="003366"/>
          <w:sz w:val="21"/>
        </w:rPr>
        <w:t>Qué cámara va a qué poste, y a qué pines</w:t>
      </w:r>
    </w:p>
    <w:p>
      <w:pPr>
        <w:spacing w:after="120"/>
      </w:pPr>
      <w:r>
        <w:rPr>
          <w:b/>
          <w:sz w:val="21"/>
        </w:rPr>
        <w:t>Hay UNA cámara por poste</w:t>
      </w:r>
      <w:r>
        <w:rPr>
          <w:b w:val="0"/>
          <w:sz w:val="21"/>
        </w:rPr>
        <w:t xml:space="preserve"> *(</w:t>
      </w:r>
      <w:r>
        <w:rPr>
          <w:rFonts w:ascii="Consolas" w:hAnsi="Consolas"/>
          <w:sz w:val="21"/>
        </w:rPr>
        <w:t>D-13</w:t>
      </w:r>
      <w:r>
        <w:rPr>
          <w:b w:val="0"/>
          <w:sz w:val="21"/>
        </w:rPr>
        <w:t xml:space="preserve"> de </w:t>
      </w:r>
      <w:r>
        <w:rPr>
          <w:rFonts w:ascii="Consolas" w:hAnsi="Consolas"/>
          <w:sz w:val="21"/>
        </w:rPr>
        <w:t>DECISIONES.md</w:t>
      </w:r>
      <w:r>
        <w:rPr>
          <w:b w:val="0"/>
          <w:sz w:val="21"/>
        </w:rPr>
        <w:t>)*, y **cada una se cablea a la tarjeta de SU</w:t>
      </w:r>
    </w:p>
    <w:p>
      <w:pPr>
        <w:spacing w:after="120"/>
      </w:pPr>
      <w:r>
        <w:rPr>
          <w:b w:val="0"/>
          <w:sz w:val="21"/>
        </w:rPr>
        <w:t>PROPIO poste**. No se llevan las dos a la misma placa: el Esclavo transmite su demanda al Maestro por</w:t>
      </w:r>
    </w:p>
    <w:p>
      <w:pPr>
        <w:spacing w:after="120"/>
      </w:pPr>
      <w:r>
        <w:rPr>
          <w:b w:val="0"/>
          <w:sz w:val="21"/>
        </w:rPr>
        <w:t>radio, no por cobre.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poste</w:t>
            </w:r>
          </w:p>
        </w:tc>
        <w:tc>
          <w:tcPr>
            <w:tcW w:type="dxa" w:w="2340"/>
            <w:shd w:val="clear" w:fill="DCE6F1"/>
          </w:tcPr>
          <w:p>
            <w:r/>
            <w:r>
              <w:rPr>
                <w:b/>
                <w:sz w:val="19"/>
              </w:rPr>
              <w:t>tarjeta</w:t>
            </w:r>
          </w:p>
        </w:tc>
        <w:tc>
          <w:tcPr>
            <w:tcW w:type="dxa" w:w="2340"/>
            <w:shd w:val="clear" w:fill="DCE6F1"/>
          </w:tcPr>
          <w:p>
            <w:r/>
            <w:r>
              <w:rPr>
                <w:b/>
                <w:sz w:val="19"/>
              </w:rPr>
              <w:t>bornera y pines</w:t>
            </w:r>
          </w:p>
        </w:tc>
        <w:tc>
          <w:tcPr>
            <w:tcW w:type="dxa" w:w="2340"/>
            <w:shd w:val="clear" w:fill="DCE6F1"/>
          </w:tcPr>
          <w:p>
            <w:r/>
            <w:r>
              <w:rPr>
                <w:b/>
                <w:sz w:val="19"/>
              </w:rPr>
              <w:t>queda libre</w:t>
            </w:r>
          </w:p>
        </w:tc>
      </w:tr>
      <w:tr>
        <w:tc>
          <w:tcPr>
            <w:tcW w:type="dxa" w:w="2340"/>
          </w:tcPr>
          <w:p>
            <w:r/>
            <w:r>
              <w:rPr>
                <w:b/>
                <w:sz w:val="19"/>
              </w:rPr>
              <w:t>Poste del Maestro</w:t>
            </w:r>
          </w:p>
        </w:tc>
        <w:tc>
          <w:tcPr>
            <w:tcW w:type="dxa" w:w="2340"/>
          </w:tcPr>
          <w:p>
            <w:r/>
            <w:r>
              <w:rPr>
                <w:b w:val="0"/>
                <w:sz w:val="19"/>
              </w:rPr>
              <w:t>la del Maestro</w:t>
            </w:r>
          </w:p>
        </w:tc>
        <w:tc>
          <w:tcPr>
            <w:tcW w:type="dxa" w:w="2340"/>
          </w:tcPr>
          <w:p>
            <w:r/>
            <w:r>
              <w:rPr>
                <w:b/>
                <w:sz w:val="19"/>
              </w:rPr>
              <w:t>`J16` p10</w:t>
            </w:r>
            <w:r>
              <w:rPr>
                <w:b w:val="0"/>
                <w:sz w:val="19"/>
              </w:rPr>
              <w:t xml:space="preserve"> *(señal)* y </w:t>
            </w:r>
            <w:r>
              <w:rPr>
                <w:b/>
                <w:sz w:val="19"/>
              </w:rPr>
              <w:t>`J16` p9</w:t>
            </w:r>
            <w:r>
              <w:rPr>
                <w:b w:val="0"/>
                <w:sz w:val="19"/>
              </w:rPr>
              <w:t xml:space="preserve"> *(3,3 V)*</w:t>
            </w:r>
          </w:p>
        </w:tc>
        <w:tc>
          <w:tcPr>
            <w:tcW w:type="dxa" w:w="2340"/>
          </w:tcPr>
          <w:p>
            <w:r/>
            <w:r>
              <w:rPr>
                <w:rFonts w:ascii="Consolas" w:hAnsi="Consolas"/>
                <w:sz w:val="19"/>
              </w:rPr>
              <w:t>p12</w:t>
            </w:r>
            <w:r>
              <w:rPr>
                <w:b w:val="0"/>
                <w:sz w:val="19"/>
              </w:rPr>
              <w:t xml:space="preserve"> y </w:t>
            </w:r>
            <w:r>
              <w:rPr>
                <w:rFonts w:ascii="Consolas" w:hAnsi="Consolas"/>
                <w:sz w:val="19"/>
              </w:rPr>
              <w:t>p11</w:t>
            </w:r>
          </w:p>
        </w:tc>
      </w:tr>
      <w:tr>
        <w:tc>
          <w:tcPr>
            <w:tcW w:type="dxa" w:w="2340"/>
          </w:tcPr>
          <w:p>
            <w:r/>
            <w:r>
              <w:rPr>
                <w:b/>
                <w:sz w:val="19"/>
              </w:rPr>
              <w:t>Poste del Esclavo</w:t>
            </w:r>
          </w:p>
        </w:tc>
        <w:tc>
          <w:tcPr>
            <w:tcW w:type="dxa" w:w="2340"/>
          </w:tcPr>
          <w:p>
            <w:r/>
            <w:r>
              <w:rPr>
                <w:b w:val="0"/>
                <w:sz w:val="19"/>
              </w:rPr>
              <w:t>la del Esclavo</w:t>
            </w:r>
          </w:p>
        </w:tc>
        <w:tc>
          <w:tcPr>
            <w:tcW w:type="dxa" w:w="2340"/>
          </w:tcPr>
          <w:p>
            <w:r/>
            <w:r>
              <w:rPr>
                <w:b/>
                <w:sz w:val="19"/>
              </w:rPr>
              <w:t>`J16` p10</w:t>
            </w:r>
            <w:r>
              <w:rPr>
                <w:b w:val="0"/>
                <w:sz w:val="19"/>
              </w:rPr>
              <w:t xml:space="preserve"> *(señal)* y </w:t>
            </w:r>
            <w:r>
              <w:rPr>
                <w:b/>
                <w:sz w:val="19"/>
              </w:rPr>
              <w:t>`J16` p9</w:t>
            </w:r>
            <w:r>
              <w:rPr>
                <w:b w:val="0"/>
                <w:sz w:val="19"/>
              </w:rPr>
              <w:t xml:space="preserve"> *(3,3 V)*</w:t>
            </w:r>
          </w:p>
        </w:tc>
        <w:tc>
          <w:tcPr>
            <w:tcW w:type="dxa" w:w="2340"/>
          </w:tcPr>
          <w:p>
            <w:r/>
            <w:r>
              <w:rPr>
                <w:rFonts w:ascii="Consolas" w:hAnsi="Consolas"/>
                <w:sz w:val="19"/>
              </w:rPr>
              <w:t>p12</w:t>
            </w:r>
            <w:r>
              <w:rPr>
                <w:b w:val="0"/>
                <w:sz w:val="19"/>
              </w:rPr>
              <w:t xml:space="preserve"> y </w:t>
            </w:r>
            <w:r>
              <w:rPr>
                <w:rFonts w:ascii="Consolas" w:hAnsi="Consolas"/>
                <w:sz w:val="19"/>
              </w:rPr>
              <w:t>p11</w:t>
            </w:r>
          </w:p>
        </w:tc>
      </w:tr>
    </w:tbl>
    <w:p>
      <w:pPr>
        <w:spacing w:after="120"/>
      </w:pPr>
    </w:p>
    <w:p>
      <w:pPr>
        <w:spacing w:after="120"/>
      </w:pPr>
      <w:r>
        <w:rPr>
          <w:b/>
          <w:sz w:val="21"/>
        </w:rPr>
        <w:t>Por qué `p10` y no `p12`, y es una medida, no un gusto:</w:t>
      </w:r>
      <w:r>
        <w:rPr>
          <w:b w:val="0"/>
          <w:sz w:val="21"/>
        </w:rPr>
        <w:t xml:space="preserve"> sobre el cobre, la separación real hasta</w:t>
      </w:r>
    </w:p>
    <w:p>
      <w:pPr>
        <w:spacing w:after="120"/>
      </w:pPr>
      <w:r>
        <w:rPr>
          <w:b w:val="0"/>
          <w:sz w:val="21"/>
        </w:rPr>
        <w:t xml:space="preserve">la red de 12 V es de </w:t>
      </w:r>
      <w:r>
        <w:rPr>
          <w:b/>
          <w:sz w:val="21"/>
        </w:rPr>
        <w:t>4,269 mm en `p10`</w:t>
      </w:r>
      <w:r>
        <w:rPr>
          <w:b w:val="0"/>
          <w:sz w:val="21"/>
        </w:rPr>
        <w:t xml:space="preserve"> *(red </w:t>
      </w:r>
      <w:r>
        <w:rPr>
          <w:rFonts w:ascii="Consolas" w:hAnsi="Consolas"/>
          <w:sz w:val="21"/>
        </w:rPr>
        <w:t>/Boton3</w:t>
      </w:r>
      <w:r>
        <w:rPr>
          <w:b w:val="0"/>
          <w:sz w:val="21"/>
        </w:rPr>
        <w:t xml:space="preserve">)* y de sólo </w:t>
      </w:r>
      <w:r>
        <w:rPr>
          <w:b/>
          <w:sz w:val="21"/>
        </w:rPr>
        <w:t>1,359 mm en `p12`</w:t>
      </w:r>
      <w:r>
        <w:rPr>
          <w:b w:val="0"/>
          <w:sz w:val="21"/>
        </w:rPr>
        <w:t xml:space="preserve"> *(red</w:t>
      </w:r>
    </w:p>
    <w:p>
      <w:pPr>
        <w:spacing w:after="120"/>
      </w:pPr>
      <w:r>
        <w:rPr>
          <w:rFonts w:ascii="Consolas" w:hAnsi="Consolas"/>
          <w:sz w:val="21"/>
        </w:rPr>
        <w:t>/Boton4</w:t>
      </w:r>
      <w:r>
        <w:rPr>
          <w:b w:val="0"/>
          <w:sz w:val="21"/>
        </w:rPr>
        <w:t xml:space="preserve">, el peor de toda la placa)*. ✅ </w:t>
      </w:r>
      <w:r>
        <w:rPr>
          <w:b/>
          <w:sz w:val="21"/>
        </w:rPr>
        <w:t>MEDIDO</w:t>
      </w:r>
      <w:r>
        <w:rPr>
          <w:b w:val="0"/>
          <w:sz w:val="21"/>
        </w:rPr>
        <w:t xml:space="preserve"> sobre el </w:t>
      </w:r>
      <w:r>
        <w:rPr>
          <w:rFonts w:ascii="Consolas" w:hAnsi="Consolas"/>
          <w:sz w:val="21"/>
        </w:rPr>
        <w:t>.kicad_pcb</w:t>
      </w:r>
    </w:p>
    <w:p>
      <w:pPr>
        <w:spacing w:after="120"/>
      </w:pPr>
      <w:r>
        <w:rPr>
          <w:b w:val="0"/>
          <w:sz w:val="21"/>
        </w:rPr>
        <w:t>*(</w:t>
      </w:r>
      <w:r>
        <w:rPr>
          <w:rFonts w:ascii="Consolas" w:hAnsi="Consolas"/>
          <w:sz w:val="21"/>
        </w:rPr>
        <w:t>03_Hardware_Tarjeta/MAPEO_TARJETA_KICAD.md</w:t>
      </w:r>
      <w:r>
        <w:rPr>
          <w:b w:val="0"/>
          <w:sz w:val="21"/>
        </w:rPr>
        <w:t>, apartado «La distancia real entre los 12 V y las</w:t>
      </w:r>
    </w:p>
    <w:p>
      <w:pPr>
        <w:spacing w:after="120"/>
      </w:pPr>
      <w:r>
        <w:rPr>
          <w:b w:val="0"/>
          <w:sz w:val="21"/>
        </w:rPr>
        <w:t xml:space="preserve">señales»)*. </w:t>
      </w:r>
      <w:r>
        <w:rPr>
          <w:b/>
          <w:sz w:val="21"/>
        </w:rPr>
        <w:t>Con una sola cámara por tarjeta, va en el pin con más margen.</w:t>
      </w:r>
    </w:p>
    <w:p>
      <w:pPr>
        <w:spacing w:after="160"/>
        <w:ind w:left="360"/>
        <w:shd w:val="clear" w:fill="FFF4E5"/>
      </w:pPr>
      <w:r>
        <w:rPr>
          <w:b w:val="0"/>
          <w:color w:val="960000"/>
          <w:sz w:val="20"/>
        </w:rPr>
        <w:t xml:space="preserve">⚠️ </w:t>
      </w:r>
      <w:r>
        <w:rPr>
          <w:b/>
          <w:color w:val="960000"/>
          <w:sz w:val="20"/>
        </w:rPr>
        <w:t>`/Boton3` y `/Boton4` son NOMBRES DE RED DEL NETLIST, no el papel del pin — y aquí es donde más se malinterpretan, porque van al lado de una medida de cobre.</w:t>
      </w:r>
      <w:r>
        <w:rPr>
          <w:b w:val="0"/>
          <w:color w:val="960000"/>
          <w:sz w:val="20"/>
        </w:rPr>
        <w:t xml:space="preserve"> Las pistas se bautizaron así cuando la placa se diseñó con botonera, y </w:t>
      </w:r>
      <w:r>
        <w:rPr>
          <w:b/>
          <w:color w:val="960000"/>
          <w:sz w:val="20"/>
        </w:rPr>
        <w:t>el nombre no se puede cambiar sin retocar el `.kicad_sch`</w:t>
      </w:r>
      <w:r>
        <w:rPr>
          <w:b w:val="0"/>
          <w:color w:val="960000"/>
          <w:sz w:val="20"/>
        </w:rPr>
        <w:t xml:space="preserve">. </w:t>
      </w:r>
      <w:r>
        <w:rPr>
          <w:b/>
          <w:color w:val="960000"/>
          <w:sz w:val="20"/>
        </w:rPr>
        <w:t>Hoy `J16` p10 es `CAM_C_PIN` y p12 es `CAM_D_PIN`: los dos son ENTRADAS DE CÁMARA.</w:t>
      </w:r>
      <w:r>
        <w:rPr>
          <w:b w:val="0"/>
          <w:color w:val="960000"/>
          <w:sz w:val="20"/>
        </w:rPr>
        <w:t xml:space="preserve"> Quien lea *«/Boton3»* como «el botón 3» y cablee ahí un pulsador está cableando en el borne de una cámara. </w:t>
      </w:r>
      <w:r>
        <w:rPr>
          <w:b/>
          <w:color w:val="960000"/>
          <w:sz w:val="20"/>
        </w:rPr>
        <w:t>La botonera no se monta</w:t>
      </w:r>
      <w:r>
        <w:rPr>
          <w:b w:val="0"/>
          <w:color w:val="960000"/>
          <w:sz w:val="20"/>
        </w:rPr>
        <w:t xml:space="preserve"> (</w:t>
      </w:r>
      <w:r>
        <w:rPr>
          <w:rFonts w:ascii="Consolas" w:hAnsi="Consolas"/>
          <w:color w:val="960000"/>
          <w:sz w:val="20"/>
        </w:rPr>
        <w:t>D-1</w:t>
      </w:r>
      <w:r>
        <w:rPr>
          <w:b w:val="0"/>
          <w:color w:val="960000"/>
          <w:sz w:val="20"/>
        </w:rPr>
        <w:t xml:space="preserve">, 05/09) y </w:t>
      </w:r>
      <w:r>
        <w:rPr>
          <w:b/>
          <w:color w:val="960000"/>
          <w:sz w:val="20"/>
        </w:rPr>
        <w:t>`botonAceptar()`/`botonCancelar()` —los que colgaban de estos dos pines— devuelven `false` siempre</w:t>
      </w:r>
      <w:r>
        <w:rPr>
          <w:b w:val="0"/>
          <w:color w:val="960000"/>
          <w:sz w:val="20"/>
        </w:rPr>
        <w:t>.</w:t>
      </w:r>
    </w:p>
    <w:p>
      <w:pPr>
        <w:spacing w:before="200" w:after="120"/>
      </w:pPr>
      <w:r>
        <w:rPr>
          <w:b/>
          <w:color w:val="003366"/>
          <w:sz w:val="21"/>
        </w:rPr>
        <w:t>Los cinco pasos del contacto</w:t>
      </w:r>
    </w:p>
    <w:p>
      <w:pPr>
        <w:pStyle w:val="ListNumber"/>
        <w:spacing w:after="60"/>
      </w:pPr>
      <w:r>
        <w:rPr>
          <w:b/>
          <w:sz w:val="21"/>
        </w:rPr>
        <w:t>Comprobar que el `PASO 3` está hecho:</w:t>
      </w:r>
      <w:r>
        <w:rPr>
          <w:b w:val="0"/>
          <w:sz w:val="21"/>
        </w:rPr>
        <w:t xml:space="preserve"> </w:t>
      </w:r>
      <w:r>
        <w:rPr>
          <w:rFonts w:ascii="Consolas" w:hAnsi="Consolas"/>
          <w:sz w:val="21"/>
        </w:rPr>
        <w:t>J16</w:t>
      </w:r>
      <w:r>
        <w:rPr>
          <w:b w:val="0"/>
          <w:sz w:val="21"/>
        </w:rPr>
        <w:t xml:space="preserve"> p1 tapado. Si no lo está, se para aquí.</w:t>
      </w:r>
    </w:p>
    <w:p>
      <w:pPr>
        <w:pStyle w:val="ListNumber"/>
        <w:spacing w:after="60"/>
      </w:pPr>
      <w:r>
        <w:rPr>
          <w:b/>
          <w:sz w:val="21"/>
        </w:rPr>
        <w:t>Un hilo de `1A` a `J16` p10</w:t>
      </w:r>
      <w:r>
        <w:rPr>
          <w:b w:val="0"/>
          <w:sz w:val="21"/>
        </w:rPr>
        <w:t xml:space="preserve"> —el pin de señal, </w:t>
      </w:r>
      <w:r>
        <w:rPr>
          <w:rFonts w:ascii="Consolas" w:hAnsi="Consolas"/>
          <w:sz w:val="21"/>
        </w:rPr>
        <w:t>PB14</w:t>
      </w:r>
      <w:r>
        <w:rPr>
          <w:b w:val="0"/>
          <w:sz w:val="21"/>
        </w:rPr>
        <w:t xml:space="preserve"> / </w:t>
      </w:r>
      <w:r>
        <w:rPr>
          <w:rFonts w:ascii="Consolas" w:hAnsi="Consolas"/>
          <w:sz w:val="21"/>
        </w:rPr>
        <w:t>CAM_C_PIN</w:t>
      </w:r>
      <w:r>
        <w:rPr>
          <w:b w:val="0"/>
          <w:sz w:val="21"/>
        </w:rPr>
        <w:t>—.</w:t>
      </w:r>
    </w:p>
    <w:p>
      <w:pPr>
        <w:pStyle w:val="ListNumber"/>
        <w:spacing w:after="60"/>
      </w:pPr>
      <w:r>
        <w:rPr>
          <w:b/>
          <w:sz w:val="21"/>
        </w:rPr>
        <w:t>El otro hilo de `1B` a `J16` p9</w:t>
      </w:r>
      <w:r>
        <w:rPr>
          <w:b w:val="0"/>
          <w:sz w:val="21"/>
        </w:rPr>
        <w:t xml:space="preserve"> —los 3,3 V del borne de al lado—.</w:t>
      </w:r>
    </w:p>
    <w:p>
      <w:pPr>
        <w:pStyle w:val="ListNumber"/>
        <w:spacing w:after="60"/>
      </w:pPr>
      <w:r>
        <w:rPr>
          <w:b/>
          <w:sz w:val="21"/>
        </w:rPr>
        <w:t>No importa cuál va a cuál: es un contacto y NO TIENE POLARIDAD.</w:t>
      </w:r>
      <w:r>
        <w:rPr>
          <w:b w:val="0"/>
          <w:sz w:val="21"/>
        </w:rPr>
        <w:t xml:space="preserve"> </w:t>
      </w:r>
      <w:r>
        <w:rPr>
          <w:rFonts w:ascii="Consolas" w:hAnsi="Consolas"/>
          <w:sz w:val="21"/>
        </w:rPr>
        <w:t>1A</w:t>
      </w:r>
      <w:r>
        <w:rPr>
          <w:b w:val="0"/>
          <w:sz w:val="21"/>
        </w:rPr>
        <w:t xml:space="preserve"> a </w:t>
      </w:r>
      <w:r>
        <w:rPr>
          <w:rFonts w:ascii="Consolas" w:hAnsi="Consolas"/>
          <w:sz w:val="21"/>
        </w:rPr>
        <w:t>p9</w:t>
      </w:r>
      <w:r>
        <w:rPr>
          <w:b w:val="0"/>
          <w:sz w:val="21"/>
        </w:rPr>
        <w:t xml:space="preserve"> y </w:t>
      </w:r>
      <w:r>
        <w:rPr>
          <w:rFonts w:ascii="Consolas" w:hAnsi="Consolas"/>
          <w:sz w:val="21"/>
        </w:rPr>
        <w:t>1B</w:t>
      </w:r>
      <w:r>
        <w:rPr>
          <w:b w:val="0"/>
          <w:sz w:val="21"/>
        </w:rPr>
        <w:t xml:space="preserve"> a </w:t>
      </w:r>
      <w:r>
        <w:rPr>
          <w:rFonts w:ascii="Consolas" w:hAnsi="Consolas"/>
          <w:sz w:val="21"/>
        </w:rPr>
        <w:t>p10</w:t>
      </w:r>
    </w:p>
    <w:p>
      <w:pPr>
        <w:spacing w:after="120"/>
      </w:pPr>
      <w:r>
        <w:rPr>
          <w:b w:val="0"/>
          <w:sz w:val="21"/>
        </w:rPr>
        <w:t>funciona exactamente igual.</w:t>
      </w:r>
    </w:p>
    <w:p>
      <w:pPr>
        <w:pStyle w:val="ListNumber"/>
        <w:spacing w:after="60"/>
      </w:pPr>
      <w:r>
        <w:rPr>
          <w:b/>
          <w:sz w:val="21"/>
        </w:rPr>
        <w:t>Y son DOS hilos, sólo dos. No se lleva un tercero a masa.</w:t>
      </w:r>
    </w:p>
    <w:p>
      <w:pPr>
        <w:spacing w:after="200"/>
        <w:ind w:left="288"/>
        <w:shd w:val="clear" w:fill="F4F4F4"/>
      </w:pPr>
      <w:r>
        <w:rPr>
          <w:rFonts w:ascii="Consolas" w:hAnsi="Consolas"/>
          <w:sz w:val="18"/>
        </w:rPr>
        <w:t xml:space="preserve">        CAMARA                                TARJETA (J16)</w:t>
        <w:br/>
        <w:t xml:space="preserve">   +---------------+                    +----------------------+</w:t>
        <w:br/>
        <w:t xml:space="preserve">   |           1A  |------- hilo 1 -----| p9   3,3 V           |</w:t>
        <w:br/>
        <w:t xml:space="preserve">   |  (contacto)   |                    |                      |</w:t>
        <w:br/>
        <w:t xml:space="preserve">   |           1B  |------- hilo 2 -----| p10  PB14 (senal)    |</w:t>
        <w:br/>
        <w:t xml:space="preserve">   +---------------+                    |        |             |</w:t>
        <w:br/>
        <w:t xml:space="preserve">                                        |        R67 10K       |</w:t>
        <w:br/>
        <w:t xml:space="preserve">                                        |        |             |</w:t>
        <w:br/>
        <w:t xml:space="preserve">                                        |       GND            |</w:t>
        <w:br/>
        <w:t xml:space="preserve">                                        |                      |</w:t>
        <w:br/>
        <w:t xml:space="preserve">                                        | p1  12 V  &lt;-- TAPADO |</w:t>
        <w:br/>
        <w:t xml:space="preserve">                                        +----------------------+</w:t>
        <w:br/>
        <w:br/>
        <w:t xml:space="preserve">   CONTACTO ABIERTO  -&gt;  R67 tira el pin a masa   -&gt;  0 V    -&gt;  no hay demanda</w:t>
        <w:br/>
        <w:t xml:space="preserve">   CONTACTO CERRADO  -&gt;  los 3,3 V llegan al pin  -&gt;  3,3 V  -&gt;  DEMANDA</w:t>
      </w:r>
    </w:p>
    <w:p>
      <w:pPr>
        <w:spacing w:after="120"/>
      </w:pPr>
      <w:r>
        <w:rPr>
          <w:b w:val="0"/>
          <w:sz w:val="21"/>
        </w:rPr>
        <w:t xml:space="preserve">🛑 </w:t>
      </w:r>
      <w:r>
        <w:rPr>
          <w:b/>
          <w:sz w:val="21"/>
        </w:rPr>
        <w:t>POR QUÉ CONTRA LOS 3,3 V Y NO CONTRA MASA — es el error que ya costó `N-105`.</w:t>
      </w:r>
      <w:r>
        <w:rPr>
          <w:b w:val="0"/>
          <w:sz w:val="21"/>
        </w:rPr>
        <w:t xml:space="preserve"> La entrada es</w:t>
      </w:r>
    </w:p>
    <w:p>
      <w:pPr>
        <w:spacing w:after="120"/>
      </w:pPr>
      <w:r>
        <w:rPr>
          <w:b/>
          <w:sz w:val="21"/>
        </w:rPr>
        <w:t>ACTIVA EN ALTO</w:t>
      </w:r>
      <w:r>
        <w:rPr>
          <w:b w:val="0"/>
          <w:sz w:val="21"/>
        </w:rPr>
        <w:t xml:space="preserve">: el pin nace en 0 V por la resistencia </w:t>
      </w:r>
      <w:r>
        <w:rPr>
          <w:rFonts w:ascii="Consolas" w:hAnsi="Consolas"/>
          <w:sz w:val="21"/>
        </w:rPr>
        <w:t>R67</w:t>
      </w:r>
      <w:r>
        <w:rPr>
          <w:b w:val="0"/>
          <w:sz w:val="21"/>
        </w:rPr>
        <w:t xml:space="preserve"> de </w:t>
      </w:r>
      <w:r>
        <w:rPr>
          <w:b/>
          <w:sz w:val="21"/>
        </w:rPr>
        <w:t>10 kΩ a masa</w:t>
      </w:r>
      <w:r>
        <w:rPr>
          <w:b w:val="0"/>
          <w:sz w:val="21"/>
        </w:rPr>
        <w:t>, así que llevar</w:t>
      </w:r>
    </w:p>
    <w:p>
      <w:pPr>
        <w:spacing w:after="120"/>
      </w:pPr>
      <w:r>
        <w:rPr>
          <w:b w:val="0"/>
          <w:sz w:val="21"/>
        </w:rPr>
        <w:t xml:space="preserve">el contacto a </w:t>
      </w:r>
      <w:r>
        <w:rPr>
          <w:rFonts w:ascii="Consolas" w:hAnsi="Consolas"/>
          <w:sz w:val="21"/>
        </w:rPr>
        <w:t>GND</w:t>
      </w:r>
      <w:r>
        <w:rPr>
          <w:b w:val="0"/>
          <w:sz w:val="21"/>
        </w:rPr>
        <w:t xml:space="preserve"> lo deja en 0 V </w:t>
      </w:r>
      <w:r>
        <w:rPr>
          <w:b/>
          <w:sz w:val="21"/>
        </w:rPr>
        <w:t>abierto y cerrado</w:t>
      </w:r>
      <w:r>
        <w:rPr>
          <w:b w:val="0"/>
          <w:sz w:val="21"/>
        </w:rPr>
        <w:t xml:space="preserve">, y </w:t>
      </w:r>
      <w:r>
        <w:rPr>
          <w:b/>
          <w:sz w:val="21"/>
        </w:rPr>
        <w:t>la cámara no dispara nunca</w:t>
      </w:r>
      <w:r>
        <w:rPr>
          <w:b w:val="0"/>
          <w:sz w:val="21"/>
        </w:rPr>
        <w:t>. El ensayo</w:t>
      </w:r>
    </w:p>
    <w:p>
      <w:pPr>
        <w:spacing w:after="120"/>
      </w:pPr>
      <w:r>
        <w:rPr>
          <w:b w:val="0"/>
          <w:sz w:val="21"/>
        </w:rPr>
        <w:t xml:space="preserve">saldría *«sin detección»* sin que nada esté roto. ✅ </w:t>
      </w:r>
      <w:r>
        <w:rPr>
          <w:b/>
          <w:sz w:val="21"/>
        </w:rPr>
        <w:t>MEDIDO en cobre el 03-04/09</w:t>
      </w:r>
      <w:r>
        <w:rPr>
          <w:b w:val="0"/>
          <w:sz w:val="21"/>
        </w:rPr>
        <w:t>: 9,93 kΩ en</w:t>
      </w:r>
    </w:p>
    <w:p>
      <w:pPr>
        <w:spacing w:after="120"/>
      </w:pPr>
      <w:r>
        <w:rPr>
          <w:rFonts w:ascii="Consolas" w:hAnsi="Consolas"/>
          <w:sz w:val="21"/>
        </w:rPr>
        <w:t>p10</w:t>
      </w:r>
      <w:r>
        <w:rPr>
          <w:b w:val="0"/>
          <w:sz w:val="21"/>
        </w:rPr>
        <w:t xml:space="preserve"> y 9,94 kΩ en </w:t>
      </w:r>
      <w:r>
        <w:rPr>
          <w:rFonts w:ascii="Consolas" w:hAnsi="Consolas"/>
          <w:sz w:val="21"/>
        </w:rPr>
        <w:t>p12</w:t>
      </w:r>
      <w:r>
        <w:rPr>
          <w:b w:val="0"/>
          <w:sz w:val="21"/>
        </w:rPr>
        <w:t>, los dos a 0 V con la tarjeta energizada.</w:t>
      </w:r>
    </w:p>
    <w:p>
      <w:pPr>
        <w:spacing w:after="120"/>
      </w:pPr>
      <w:r>
        <w:rPr>
          <w:b w:val="0"/>
          <w:sz w:val="21"/>
        </w:rPr>
        <w:t xml:space="preserve">⛔ </w:t>
      </w:r>
      <w:r>
        <w:rPr>
          <w:b/>
          <w:sz w:val="21"/>
        </w:rPr>
        <w:t>Y aquí se retira una frase que este mismo manual repetía: ~~«retorno de masa por `p2`»~~.</w:t>
      </w:r>
      <w:r>
        <w:rPr>
          <w:b w:val="0"/>
          <w:sz w:val="21"/>
        </w:rPr>
        <w:t xml:space="preserve"> Ese</w:t>
      </w:r>
    </w:p>
    <w:p>
      <w:pPr>
        <w:spacing w:after="120"/>
      </w:pPr>
      <w:r>
        <w:rPr>
          <w:b w:val="0"/>
          <w:sz w:val="21"/>
        </w:rPr>
        <w:t xml:space="preserve">tercer hilo </w:t>
      </w:r>
      <w:r>
        <w:rPr>
          <w:b/>
          <w:sz w:val="21"/>
        </w:rPr>
        <w:t>no existe en este circuito y no hay que ponerlo</w:t>
      </w:r>
      <w:r>
        <w:rPr>
          <w:b w:val="0"/>
          <w:sz w:val="21"/>
        </w:rPr>
        <w:t>. El contacto es seco y flotante: la</w:t>
      </w:r>
    </w:p>
    <w:p>
      <w:pPr>
        <w:spacing w:after="120"/>
      </w:pPr>
      <w:r>
        <w:rPr>
          <w:b w:val="0"/>
          <w:sz w:val="21"/>
        </w:rPr>
        <w:t xml:space="preserve">corriente sale de los 3,3 V del </w:t>
      </w:r>
      <w:r>
        <w:rPr>
          <w:rFonts w:ascii="Consolas" w:hAnsi="Consolas"/>
          <w:sz w:val="21"/>
        </w:rPr>
        <w:t>p9</w:t>
      </w:r>
      <w:r>
        <w:rPr>
          <w:b w:val="0"/>
          <w:sz w:val="21"/>
        </w:rPr>
        <w:t xml:space="preserve">, cruza el contacto, entra por el </w:t>
      </w:r>
      <w:r>
        <w:rPr>
          <w:rFonts w:ascii="Consolas" w:hAnsi="Consolas"/>
          <w:sz w:val="21"/>
        </w:rPr>
        <w:t>p10</w:t>
      </w:r>
      <w:r>
        <w:rPr>
          <w:b w:val="0"/>
          <w:sz w:val="21"/>
        </w:rPr>
        <w:t xml:space="preserve"> y **vuelve a masa por</w:t>
      </w:r>
    </w:p>
    <w:p>
      <w:pPr>
        <w:spacing w:after="120"/>
      </w:pPr>
      <w:r>
        <w:rPr>
          <w:rFonts w:ascii="Consolas" w:hAnsi="Consolas"/>
          <w:sz w:val="21"/>
        </w:rPr>
        <w:t>R67</w:t>
      </w:r>
      <w:r>
        <w:rPr>
          <w:b w:val="0"/>
          <w:sz w:val="21"/>
        </w:rPr>
        <w:t>, dentro de la propia tarjeta**. La prueba de que ése era el diseño está en la otra bornera de</w:t>
      </w:r>
    </w:p>
    <w:p>
      <w:pPr>
        <w:spacing w:after="120"/>
      </w:pPr>
      <w:r>
        <w:rPr>
          <w:b w:val="0"/>
          <w:sz w:val="21"/>
        </w:rPr>
        <w:t xml:space="preserve">cámara: </w:t>
      </w:r>
      <w:r>
        <w:rPr>
          <w:b/>
          <w:sz w:val="21"/>
        </w:rPr>
        <w:t>`J14` tiene exactamente dos pads, y ninguno de los dos es masa</w:t>
      </w:r>
      <w:r>
        <w:rPr>
          <w:b w:val="0"/>
          <w:sz w:val="21"/>
        </w:rPr>
        <w:t xml:space="preserve"> —</w:t>
      </w:r>
      <w:r>
        <w:rPr>
          <w:rFonts w:ascii="Consolas" w:hAnsi="Consolas"/>
          <w:sz w:val="21"/>
        </w:rPr>
        <w:t>p1</w:t>
      </w:r>
      <w:r>
        <w:rPr>
          <w:b w:val="0"/>
          <w:sz w:val="21"/>
        </w:rPr>
        <w:t xml:space="preserve"> es la señal (</w:t>
      </w:r>
      <w:r>
        <w:rPr>
          <w:rFonts w:ascii="Consolas" w:hAnsi="Consolas"/>
          <w:sz w:val="21"/>
        </w:rPr>
        <w:t>PB0</w:t>
      </w:r>
      <w:r>
        <w:rPr>
          <w:b w:val="0"/>
          <w:sz w:val="21"/>
        </w:rPr>
        <w:t>)</w:t>
      </w:r>
    </w:p>
    <w:p>
      <w:pPr>
        <w:spacing w:after="120"/>
      </w:pPr>
      <w:r>
        <w:rPr>
          <w:b w:val="0"/>
          <w:sz w:val="21"/>
        </w:rPr>
        <w:t xml:space="preserve">y </w:t>
      </w:r>
      <w:r>
        <w:rPr>
          <w:rFonts w:ascii="Consolas" w:hAnsi="Consolas"/>
          <w:sz w:val="21"/>
        </w:rPr>
        <w:t>p2</w:t>
      </w:r>
      <w:r>
        <w:rPr>
          <w:b w:val="0"/>
          <w:sz w:val="21"/>
        </w:rPr>
        <w:t xml:space="preserve"> son los 3,3 V—. ✅ </w:t>
      </w:r>
      <w:r>
        <w:rPr>
          <w:b/>
          <w:sz w:val="21"/>
        </w:rPr>
        <w:t>MEDIDO</w:t>
      </w:r>
      <w:r>
        <w:rPr>
          <w:b w:val="0"/>
          <w:sz w:val="21"/>
        </w:rPr>
        <w:t xml:space="preserve"> sobre el </w:t>
      </w:r>
      <w:r>
        <w:rPr>
          <w:rFonts w:ascii="Consolas" w:hAnsi="Consolas"/>
          <w:sz w:val="21"/>
        </w:rPr>
        <w:t>.kicad_pcb</w:t>
      </w:r>
      <w:r>
        <w:rPr>
          <w:b w:val="0"/>
          <w:sz w:val="21"/>
        </w:rPr>
        <w:t>. *(Si alguien quiere aterrizar la malla de</w:t>
      </w:r>
    </w:p>
    <w:p>
      <w:pPr>
        <w:spacing w:after="120"/>
      </w:pPr>
      <w:r>
        <w:rPr>
          <w:b w:val="0"/>
          <w:sz w:val="21"/>
        </w:rPr>
        <w:t xml:space="preserve">un cable apantallado, eso es otra cosa y </w:t>
      </w:r>
      <w:r>
        <w:rPr>
          <w:b/>
          <w:sz w:val="21"/>
        </w:rPr>
        <w:t>no se decide en este manual</w:t>
      </w:r>
      <w:r>
        <w:rPr>
          <w:b w:val="0"/>
          <w:sz w:val="21"/>
        </w:rPr>
        <w:t xml:space="preserve">: no va a </w:t>
      </w:r>
      <w:r>
        <w:rPr>
          <w:rFonts w:ascii="Consolas" w:hAnsi="Consolas"/>
          <w:sz w:val="21"/>
        </w:rPr>
        <w:t>J16</w:t>
      </w:r>
      <w:r>
        <w:rPr>
          <w:b w:val="0"/>
          <w:sz w:val="21"/>
        </w:rPr>
        <w:t xml:space="preserve"> p2 sin</w:t>
      </w:r>
    </w:p>
    <w:p>
      <w:pPr>
        <w:spacing w:after="120"/>
      </w:pPr>
      <w:r>
        <w:rPr>
          <w:b w:val="0"/>
          <w:sz w:val="21"/>
        </w:rPr>
        <w:t>preguntar.)*</w:t>
      </w:r>
    </w:p>
    <w:p>
      <w:pPr>
        <w:spacing w:after="120"/>
      </w:pPr>
      <w:r>
        <w:rPr>
          <w:b w:val="0"/>
          <w:sz w:val="21"/>
        </w:rPr>
        <w:t xml:space="preserve">🟢 </w:t>
      </w:r>
      <w:r>
        <w:rPr>
          <w:b/>
          <w:sz w:val="21"/>
        </w:rPr>
        <w:t>El régimen del contacto sobra, y es una cuenta:</w:t>
      </w:r>
      <w:r>
        <w:rPr>
          <w:b w:val="0"/>
          <w:sz w:val="21"/>
        </w:rPr>
        <w:t xml:space="preserve"> aguanta </w:t>
      </w:r>
      <w:r>
        <w:rPr>
          <w:rFonts w:ascii="Consolas" w:hAnsi="Consolas"/>
          <w:sz w:val="21"/>
        </w:rPr>
        <w:t>24 V</w:t>
      </w:r>
      <w:r>
        <w:rPr>
          <w:b w:val="0"/>
          <w:sz w:val="21"/>
        </w:rPr>
        <w:t xml:space="preserve"> y </w:t>
      </w:r>
      <w:r>
        <w:rPr>
          <w:rFonts w:ascii="Consolas" w:hAnsi="Consolas"/>
          <w:sz w:val="21"/>
        </w:rPr>
        <w:t>1 A</w:t>
      </w:r>
      <w:r>
        <w:rPr>
          <w:b w:val="0"/>
          <w:sz w:val="21"/>
        </w:rPr>
        <w:t xml:space="preserve"> *(ficha, pág. 3)* y aquí</w:t>
      </w:r>
    </w:p>
    <w:p>
      <w:pPr>
        <w:spacing w:after="120"/>
      </w:pPr>
      <w:r>
        <w:rPr>
          <w:b w:val="0"/>
          <w:sz w:val="21"/>
        </w:rPr>
        <w:t xml:space="preserve">conmuta </w:t>
      </w:r>
      <w:r>
        <w:rPr>
          <w:rFonts w:ascii="Consolas" w:hAnsi="Consolas"/>
          <w:sz w:val="21"/>
        </w:rPr>
        <w:t>3,3 V</w:t>
      </w:r>
      <w:r>
        <w:rPr>
          <w:b w:val="0"/>
          <w:sz w:val="21"/>
        </w:rPr>
        <w:t xml:space="preserve"> y </w:t>
      </w:r>
      <w:r>
        <w:rPr>
          <w:rFonts w:ascii="Consolas" w:hAnsi="Consolas"/>
          <w:sz w:val="21"/>
        </w:rPr>
        <w:t>3,3 / 10000 = 330 µA</w:t>
      </w:r>
      <w:r>
        <w:rPr>
          <w:b w:val="0"/>
          <w:sz w:val="21"/>
        </w:rPr>
        <w:t xml:space="preserve">. Margen de </w:t>
      </w:r>
      <w:r>
        <w:rPr>
          <w:b/>
          <w:sz w:val="21"/>
        </w:rPr>
        <w:t>7,3 veces</w:t>
      </w:r>
      <w:r>
        <w:rPr>
          <w:b w:val="0"/>
          <w:sz w:val="21"/>
        </w:rPr>
        <w:t xml:space="preserve"> en tensión y </w:t>
      </w:r>
      <w:r>
        <w:rPr>
          <w:b/>
          <w:sz w:val="21"/>
        </w:rPr>
        <w:t>3.030 veces</w:t>
      </w:r>
      <w:r>
        <w:rPr>
          <w:b w:val="0"/>
          <w:sz w:val="21"/>
        </w:rPr>
        <w:t xml:space="preserve"> en</w:t>
      </w:r>
    </w:p>
    <w:p>
      <w:pPr>
        <w:spacing w:after="120"/>
      </w:pPr>
      <w:r>
        <w:rPr>
          <w:b w:val="0"/>
          <w:sz w:val="21"/>
        </w:rPr>
        <w:t xml:space="preserve">corriente. </w:t>
      </w:r>
      <w:r>
        <w:rPr>
          <w:b/>
          <w:sz w:val="21"/>
        </w:rPr>
        <w:t>La pregunta que sí queda abierta es la contraria</w:t>
      </w:r>
      <w:r>
        <w:rPr>
          <w:b w:val="0"/>
          <w:sz w:val="21"/>
        </w:rPr>
        <w:t xml:space="preserve"> —si </w:t>
      </w:r>
      <w:r>
        <w:rPr>
          <w:rFonts w:ascii="Consolas" w:hAnsi="Consolas"/>
          <w:sz w:val="21"/>
        </w:rPr>
        <w:t>330 µA</w:t>
      </w:r>
      <w:r>
        <w:rPr>
          <w:b w:val="0"/>
          <w:sz w:val="21"/>
        </w:rPr>
        <w:t xml:space="preserve"> es *demasiado poca*</w:t>
      </w:r>
    </w:p>
    <w:p>
      <w:pPr>
        <w:spacing w:after="120"/>
      </w:pPr>
      <w:r>
        <w:rPr>
          <w:b w:val="0"/>
          <w:sz w:val="21"/>
        </w:rPr>
        <w:t xml:space="preserve">corriente para un contacto sin baño de oro—: está desarrollada en </w:t>
      </w:r>
      <w:r>
        <w:rPr>
          <w:b/>
          <w:sz w:val="21"/>
        </w:rPr>
        <w:t>§1.1.1</w:t>
      </w:r>
      <w:r>
        <w:rPr>
          <w:b w:val="0"/>
          <w:sz w:val="21"/>
        </w:rPr>
        <w:t xml:space="preserve"> y es 🔴 </w:t>
      </w:r>
      <w:r>
        <w:rPr>
          <w:rFonts w:ascii="Consolas" w:hAnsi="Consolas"/>
          <w:sz w:val="21"/>
        </w:rPr>
        <w:t>SIN VERIFICAR</w:t>
      </w:r>
      <w:r>
        <w:rPr>
          <w:b w:val="0"/>
          <w:sz w:val="21"/>
        </w:rPr>
        <w:t>.</w:t>
      </w:r>
    </w:p>
    <w:p>
      <w:pPr>
        <w:spacing w:before="200" w:after="120"/>
      </w:pPr>
      <w:r>
        <w:rPr>
          <w:b/>
          <w:color w:val="003366"/>
          <w:sz w:val="23"/>
        </w:rPr>
        <w:t>4.bis.6 PASO 5 — LA ENTRADA DE ALARMA (</w:t>
      </w:r>
      <w:r>
        <w:rPr>
          <w:rFonts w:ascii="Consolas" w:hAnsi="Consolas"/>
          <w:color w:val="003366"/>
          <w:sz w:val="23"/>
        </w:rPr>
        <w:t>IN1</w:t>
      </w:r>
      <w:r>
        <w:rPr>
          <w:b/>
          <w:color w:val="003366"/>
          <w:sz w:val="23"/>
        </w:rPr>
        <w:t xml:space="preserve"> / </w:t>
      </w:r>
      <w:r>
        <w:rPr>
          <w:rFonts w:ascii="Consolas" w:hAnsi="Consolas"/>
          <w:color w:val="003366"/>
          <w:sz w:val="23"/>
        </w:rPr>
        <w:t>GND1</w:t>
      </w:r>
      <w:r>
        <w:rPr>
          <w:b/>
          <w:color w:val="003366"/>
          <w:sz w:val="23"/>
        </w:rPr>
        <w:t xml:space="preserve">): </w:t>
      </w:r>
      <w:r>
        <w:rPr>
          <w:b/>
          <w:color w:val="003366"/>
          <w:sz w:val="23"/>
        </w:rPr>
        <w:t>HOY NO SE CABLEA</w:t>
      </w:r>
    </w:p>
    <w:p>
      <w:pPr>
        <w:spacing w:after="120"/>
      </w:pPr>
      <w:r>
        <w:rPr>
          <w:b/>
          <w:sz w:val="21"/>
        </w:rPr>
        <w:t>Se dejan sin conectar, y este manual dice por qué en vez de callarlo.</w:t>
      </w:r>
    </w:p>
    <w:p>
      <w:pPr>
        <w:spacing w:after="120"/>
      </w:pPr>
      <w:r>
        <w:rPr>
          <w:rFonts w:ascii="Consolas" w:hAnsi="Consolas"/>
          <w:sz w:val="21"/>
        </w:rPr>
        <w:t>IN1</w:t>
      </w:r>
      <w:r>
        <w:rPr>
          <w:b w:val="0"/>
          <w:sz w:val="21"/>
        </w:rPr>
        <w:t>/</w:t>
      </w:r>
      <w:r>
        <w:rPr>
          <w:rFonts w:ascii="Consolas" w:hAnsi="Consolas"/>
          <w:sz w:val="21"/>
        </w:rPr>
        <w:t>GND1</w:t>
      </w:r>
      <w:r>
        <w:rPr>
          <w:b w:val="0"/>
          <w:sz w:val="21"/>
        </w:rPr>
        <w:t xml:space="preserve"> es la vía </w:t>
      </w:r>
      <w:r>
        <w:rPr>
          <w:b/>
          <w:sz w:val="21"/>
        </w:rPr>
        <w:t>contraria</w:t>
      </w:r>
      <w:r>
        <w:rPr>
          <w:b w:val="0"/>
          <w:sz w:val="21"/>
        </w:rPr>
        <w:t xml:space="preserve"> a todo lo demás de este documento: no es la cámara avisando al</w:t>
      </w:r>
    </w:p>
    <w:p>
      <w:pPr>
        <w:spacing w:after="120"/>
      </w:pPr>
      <w:r>
        <w:rPr>
          <w:b w:val="0"/>
          <w:sz w:val="21"/>
        </w:rPr>
        <w:t xml:space="preserve">controlador, es </w:t>
      </w:r>
      <w:r>
        <w:rPr>
          <w:b/>
          <w:sz w:val="21"/>
        </w:rPr>
        <w:t>el controlador diciéndole algo a la cámara</w:t>
      </w:r>
      <w:r>
        <w:rPr>
          <w:b w:val="0"/>
          <w:sz w:val="21"/>
        </w:rPr>
        <w:t xml:space="preserve">. Es la vía de la decisión </w:t>
      </w:r>
      <w:r>
        <w:rPr>
          <w:b/>
          <w:sz w:val="21"/>
        </w:rPr>
        <w:t>`D-14`</w:t>
      </w:r>
      <w:r>
        <w:rPr>
          <w:b w:val="0"/>
          <w:sz w:val="21"/>
        </w:rPr>
        <w:t>:</w:t>
      </w:r>
    </w:p>
    <w:p>
      <w:pPr>
        <w:spacing w:after="120"/>
      </w:pPr>
      <w:r>
        <w:rPr>
          <w:b w:val="0"/>
          <w:sz w:val="21"/>
        </w:rPr>
        <w:t>*el controlador cierra un contacto cuando la luz está en rojo, y la cámara graba*. Tiene valor —la</w:t>
      </w:r>
    </w:p>
    <w:p>
      <w:pPr>
        <w:spacing w:after="120"/>
      </w:pPr>
      <w:r>
        <w:rPr>
          <w:b w:val="0"/>
          <w:sz w:val="21"/>
        </w:rPr>
        <w:t xml:space="preserve">cámara sabe hacer la </w:t>
      </w:r>
      <w:r>
        <w:rPr>
          <w:rFonts w:ascii="Consolas" w:hAnsi="Consolas"/>
          <w:sz w:val="21"/>
        </w:rPr>
        <w:t>AND</w:t>
      </w:r>
      <w:r>
        <w:rPr>
          <w:b w:val="0"/>
          <w:sz w:val="21"/>
        </w:rPr>
        <w:t xml:space="preserve"> ella sola, con </w:t>
      </w:r>
      <w:r>
        <w:rPr>
          <w:rFonts w:ascii="Consolas" w:hAnsi="Consolas"/>
          <w:sz w:val="21"/>
        </w:rPr>
        <w:t>Motion &amp; Alarm</w:t>
      </w:r>
      <w:r>
        <w:rPr>
          <w:b w:val="0"/>
          <w:sz w:val="21"/>
        </w:rPr>
        <w:t xml:space="preserve"> en su *Record Schedule*— **pero no está</w:t>
      </w:r>
    </w:p>
    <w:p>
      <w:pPr>
        <w:spacing w:after="120"/>
      </w:pPr>
      <w:r>
        <w:rPr>
          <w:b w:val="0"/>
          <w:sz w:val="21"/>
        </w:rPr>
        <w:t>lista para cablearse</w:t>
      </w:r>
      <w:r>
        <w:rPr>
          <w:b/>
          <w:sz w:val="21"/>
        </w:rPr>
        <w:t xml:space="preserve">, y le faltan </w:t>
      </w:r>
      <w:r>
        <w:rPr>
          <w:b w:val="0"/>
          <w:sz w:val="21"/>
        </w:rPr>
        <w:t>dos cosas distintas**:</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falta</w:t>
            </w:r>
          </w:p>
        </w:tc>
        <w:tc>
          <w:tcPr>
            <w:tcW w:type="dxa" w:w="4680"/>
            <w:shd w:val="clear" w:fill="DCE6F1"/>
          </w:tcPr>
          <w:p>
            <w:r/>
            <w:r>
              <w:rPr>
                <w:b/>
                <w:sz w:val="19"/>
              </w:rPr>
              <w:t>estado</w:t>
            </w:r>
          </w:p>
        </w:tc>
      </w:tr>
      <w:tr>
        <w:tc>
          <w:tcPr>
            <w:tcW w:type="dxa" w:w="4680"/>
          </w:tcPr>
          <w:p>
            <w:r/>
            <w:r>
              <w:rPr>
                <w:b/>
                <w:sz w:val="19"/>
              </w:rPr>
              <w:t>Qué espera eléctricamente esa entrada</w:t>
            </w:r>
          </w:p>
        </w:tc>
        <w:tc>
          <w:tcPr>
            <w:tcW w:type="dxa" w:w="4680"/>
          </w:tcPr>
          <w:p>
            <w:r/>
            <w:r>
              <w:rPr>
                <w:b w:val="0"/>
                <w:sz w:val="19"/>
              </w:rPr>
              <w:t xml:space="preserve">🔴 </w:t>
            </w:r>
            <w:r>
              <w:rPr>
                <w:b/>
                <w:sz w:val="19"/>
              </w:rPr>
              <w:t>`SIN VERIFICAR`</w:t>
            </w:r>
            <w:r>
              <w:rPr>
                <w:b w:val="0"/>
                <w:sz w:val="19"/>
              </w:rPr>
              <w:t xml:space="preserve"> — ver la medida de abajo</w:t>
            </w:r>
          </w:p>
        </w:tc>
      </w:tr>
      <w:tr>
        <w:tc>
          <w:tcPr>
            <w:tcW w:type="dxa" w:w="4680"/>
          </w:tcPr>
          <w:p>
            <w:r/>
            <w:r>
              <w:rPr>
                <w:b/>
                <w:sz w:val="19"/>
              </w:rPr>
              <w:t>Qué canal de la placa se le asigna</w:t>
            </w:r>
          </w:p>
        </w:tc>
        <w:tc>
          <w:tcPr>
            <w:tcW w:type="dxa" w:w="4680"/>
          </w:tcPr>
          <w:p>
            <w:r/>
            <w:r>
              <w:rPr>
                <w:b w:val="0"/>
                <w:sz w:val="19"/>
              </w:rPr>
              <w:t xml:space="preserve">🟡 </w:t>
            </w:r>
            <w:r>
              <w:rPr>
                <w:b/>
                <w:sz w:val="19"/>
              </w:rPr>
              <w:t>SIN DECIDIR.</w:t>
            </w:r>
            <w:r>
              <w:rPr>
                <w:b w:val="0"/>
                <w:sz w:val="19"/>
              </w:rPr>
              <w:t xml:space="preserve"> El </w:t>
            </w:r>
            <w:r>
              <w:rPr>
                <w:rFonts w:ascii="Consolas" w:hAnsi="Consolas"/>
                <w:sz w:val="19"/>
              </w:rPr>
              <w:t>p12</w:t>
            </w:r>
            <w:r>
              <w:rPr>
                <w:b w:val="0"/>
                <w:sz w:val="19"/>
              </w:rPr>
              <w:t>/</w:t>
            </w:r>
            <w:r>
              <w:rPr>
                <w:rFonts w:ascii="Consolas" w:hAnsi="Consolas"/>
                <w:sz w:val="19"/>
              </w:rPr>
              <w:t>p11</w:t>
            </w:r>
            <w:r>
              <w:rPr>
                <w:b w:val="0"/>
                <w:sz w:val="19"/>
              </w:rPr>
              <w:t xml:space="preserve"> de </w:t>
            </w:r>
            <w:r>
              <w:rPr>
                <w:rFonts w:ascii="Consolas" w:hAnsi="Consolas"/>
                <w:sz w:val="19"/>
              </w:rPr>
              <w:t>J16</w:t>
            </w:r>
            <w:r>
              <w:rPr>
                <w:b w:val="0"/>
                <w:sz w:val="19"/>
              </w:rPr>
              <w:t xml:space="preserve"> queda libre, pero </w:t>
            </w:r>
            <w:r>
              <w:rPr>
                <w:b/>
                <w:sz w:val="19"/>
              </w:rPr>
              <w:t>no está asignado</w:t>
            </w:r>
            <w:r>
              <w:rPr>
                <w:b w:val="0"/>
                <w:sz w:val="19"/>
              </w:rPr>
              <w:t>, y el firmware no tiene hoy ninguna salida hacia la cámara</w:t>
            </w:r>
          </w:p>
        </w:tc>
      </w:tr>
    </w:tbl>
    <w:p>
      <w:pPr>
        <w:spacing w:after="120"/>
      </w:pPr>
    </w:p>
    <w:p>
      <w:pPr>
        <w:spacing w:after="120"/>
      </w:pPr>
      <w:r>
        <w:rPr>
          <w:b w:val="0"/>
          <w:sz w:val="21"/>
        </w:rPr>
        <w:t xml:space="preserve">🔴 </w:t>
      </w:r>
      <w:r>
        <w:rPr>
          <w:b/>
          <w:sz w:val="21"/>
        </w:rPr>
        <w:t>Lo eléctrico no es un descuido de este manual: NO LO PUBLICA EL FABRICANTE.</w:t>
      </w:r>
      <w:r>
        <w:rPr>
          <w:b w:val="0"/>
          <w:sz w:val="21"/>
        </w:rPr>
        <w:t xml:space="preserve"> El manual de</w:t>
      </w:r>
    </w:p>
    <w:p>
      <w:pPr>
        <w:spacing w:after="120"/>
      </w:pPr>
      <w:r>
        <w:rPr>
          <w:b w:val="0"/>
          <w:sz w:val="21"/>
        </w:rPr>
        <w:t xml:space="preserve">usuario </w:t>
      </w:r>
      <w:r>
        <w:rPr>
          <w:b/>
          <w:sz w:val="21"/>
        </w:rPr>
        <w:t>delega el cableado en la guía rápida</w:t>
      </w:r>
      <w:r>
        <w:rPr>
          <w:b w:val="0"/>
          <w:sz w:val="21"/>
        </w:rPr>
        <w:t xml:space="preserve">, y la guía rápida </w:t>
      </w:r>
      <w:r>
        <w:rPr>
          <w:b/>
          <w:sz w:val="21"/>
        </w:rPr>
        <w:t>no lo trae</w:t>
      </w:r>
      <w:r>
        <w:rPr>
          <w:b w:val="0"/>
          <w:sz w:val="21"/>
        </w:rPr>
        <w:t>:</w:t>
      </w:r>
    </w:p>
    <w:p>
      <w:pPr>
        <w:spacing w:after="200"/>
        <w:ind w:left="288"/>
        <w:shd w:val="clear" w:fill="F4F4F4"/>
      </w:pPr>
      <w:r>
        <w:rPr>
          <w:rFonts w:ascii="Consolas" w:hAnsi="Consolas"/>
          <w:sz w:val="18"/>
        </w:rPr>
        <w:t xml:space="preserve">  Manual de usuario, "Set Alarm Input" / "Before You Start", PDF pag. 56 (impresa 44):</w:t>
        <w:br/>
        <w:t xml:space="preserve">     "Make sure the external alarm device is connected.</w:t>
        <w:br/>
        <w:t xml:space="preserve">      See Quick Start Guide for cable connection."</w:t>
        <w:br/>
        <w:br/>
        <w:t xml:space="preserve">  Guia rapida, 40 paginas: la palabra "alarm" aparece SOLO en la pagina 9 (impresa 8),</w:t>
        <w:br/>
        <w:t xml:space="preserve">  dentro de la tabla Interface/Description.  NI UN DIAGRAMA DE CABLE, ni una tension,</w:t>
        <w:br/>
        <w:t xml:space="preserve">  ni una corriente, ni un color de hilo.</w:t>
      </w:r>
    </w:p>
    <w:p>
      <w:pPr>
        <w:spacing w:after="120"/>
      </w:pPr>
      <w:r>
        <w:rPr>
          <w:b w:val="0"/>
          <w:sz w:val="21"/>
        </w:rPr>
        <w:t>✅ **Y el buscador está descartado (</w:t>
      </w:r>
      <w:r>
        <w:rPr>
          <w:rFonts w:ascii="Consolas" w:hAnsi="Consolas"/>
          <w:sz w:val="21"/>
        </w:rPr>
        <w:t>CLAUDE.md</w:t>
      </w:r>
      <w:r>
        <w:rPr>
          <w:b w:val="0"/>
          <w:sz w:val="21"/>
        </w:rPr>
        <w:t xml:space="preserve"> §4), porque un «no aparece» no es un hallazgo hasta</w:t>
      </w:r>
    </w:p>
    <w:p>
      <w:pPr>
        <w:spacing w:after="120"/>
      </w:pPr>
      <w:r>
        <w:rPr>
          <w:b w:val="0"/>
          <w:sz w:val="21"/>
        </w:rPr>
        <w:t>haber descartado al buscador.</w:t>
      </w:r>
      <w:r>
        <w:rPr>
          <w:b/>
          <w:sz w:val="21"/>
        </w:rPr>
        <w:t xml:space="preserve"> Medido el 05/09 sobre las </w:t>
      </w:r>
      <w:r>
        <w:rPr>
          <w:b w:val="0"/>
          <w:sz w:val="21"/>
        </w:rPr>
        <w:t>110 páginas** del manual de usuario, con</w:t>
      </w:r>
    </w:p>
    <w:p>
      <w:pPr>
        <w:spacing w:after="120"/>
      </w:pPr>
      <w:r>
        <w:rPr>
          <w:b w:val="0"/>
          <w:sz w:val="21"/>
        </w:rPr>
        <w:t xml:space="preserve">búsqueda </w:t>
      </w:r>
      <w:r>
        <w:rPr>
          <w:b/>
          <w:sz w:val="21"/>
        </w:rPr>
        <w:t>insensible a mayúsculas</w:t>
      </w:r>
      <w:r>
        <w:rPr>
          <w:b w:val="0"/>
          <w:sz w:val="21"/>
        </w:rPr>
        <w:t>, sobre los 160.348 caracteres que el extractor sí devuelve:</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buscado</w:t>
            </w:r>
          </w:p>
        </w:tc>
        <w:tc>
          <w:tcPr>
            <w:tcW w:type="dxa" w:w="4680"/>
            <w:shd w:val="clear" w:fill="DCE6F1"/>
          </w:tcPr>
          <w:p>
            <w:r/>
            <w:r>
              <w:rPr>
                <w:b/>
                <w:sz w:val="19"/>
              </w:rPr>
              <w:t>veces que aparece en las 110 páginas</w:t>
            </w:r>
          </w:p>
        </w:tc>
      </w:tr>
      <w:tr>
        <w:tc>
          <w:tcPr>
            <w:tcW w:type="dxa" w:w="4680"/>
          </w:tcPr>
          <w:p>
            <w:r/>
            <w:r>
              <w:rPr>
                <w:rFonts w:ascii="Consolas" w:hAnsi="Consolas"/>
                <w:sz w:val="19"/>
              </w:rPr>
              <w:t>relay</w:t>
            </w:r>
          </w:p>
        </w:tc>
        <w:tc>
          <w:tcPr>
            <w:tcW w:type="dxa" w:w="4680"/>
          </w:tcPr>
          <w:p>
            <w:r/>
            <w:r>
              <w:rPr>
                <w:b/>
                <w:sz w:val="19"/>
              </w:rPr>
              <w:t>0</w:t>
            </w:r>
          </w:p>
        </w:tc>
      </w:tr>
      <w:tr>
        <w:tc>
          <w:tcPr>
            <w:tcW w:type="dxa" w:w="4680"/>
          </w:tcPr>
          <w:p>
            <w:r/>
            <w:r>
              <w:rPr>
                <w:rFonts w:ascii="Consolas" w:hAnsi="Consolas"/>
                <w:sz w:val="19"/>
              </w:rPr>
              <w:t>dry contact</w:t>
            </w:r>
          </w:p>
        </w:tc>
        <w:tc>
          <w:tcPr>
            <w:tcW w:type="dxa" w:w="4680"/>
          </w:tcPr>
          <w:p>
            <w:r/>
            <w:r>
              <w:rPr>
                <w:b/>
                <w:sz w:val="19"/>
              </w:rPr>
              <w:t>0</w:t>
            </w:r>
          </w:p>
        </w:tc>
      </w:tr>
      <w:tr>
        <w:tc>
          <w:tcPr>
            <w:tcW w:type="dxa" w:w="4680"/>
          </w:tcPr>
          <w:p>
            <w:r/>
            <w:r>
              <w:rPr>
                <w:rFonts w:ascii="Consolas" w:hAnsi="Consolas"/>
                <w:sz w:val="19"/>
              </w:rPr>
              <w:t>Normally Open</w:t>
            </w:r>
            <w:r>
              <w:rPr>
                <w:b w:val="0"/>
                <w:sz w:val="19"/>
              </w:rPr>
              <w:t xml:space="preserve"> y </w:t>
            </w:r>
            <w:r>
              <w:rPr>
                <w:rFonts w:ascii="Consolas" w:hAnsi="Consolas"/>
                <w:sz w:val="19"/>
              </w:rPr>
              <w:t>Normally Closed</w:t>
            </w:r>
          </w:p>
        </w:tc>
        <w:tc>
          <w:tcPr>
            <w:tcW w:type="dxa" w:w="4680"/>
          </w:tcPr>
          <w:p>
            <w:r/>
            <w:r>
              <w:rPr>
                <w:b/>
                <w:sz w:val="19"/>
              </w:rPr>
              <w:t>0</w:t>
            </w:r>
          </w:p>
        </w:tc>
      </w:tr>
      <w:tr>
        <w:tc>
          <w:tcPr>
            <w:tcW w:type="dxa" w:w="4680"/>
          </w:tcPr>
          <w:p>
            <w:r/>
            <w:r>
              <w:rPr>
                <w:rFonts w:ascii="Consolas" w:hAnsi="Consolas"/>
                <w:sz w:val="19"/>
              </w:rPr>
              <w:t>mA</w:t>
            </w:r>
          </w:p>
        </w:tc>
        <w:tc>
          <w:tcPr>
            <w:tcW w:type="dxa" w:w="4680"/>
          </w:tcPr>
          <w:p>
            <w:r/>
            <w:r>
              <w:rPr>
                <w:b/>
                <w:sz w:val="19"/>
              </w:rPr>
              <w:t>0</w:t>
            </w:r>
          </w:p>
        </w:tc>
      </w:tr>
      <w:tr>
        <w:tc>
          <w:tcPr>
            <w:tcW w:type="dxa" w:w="4680"/>
          </w:tcPr>
          <w:p>
            <w:r/>
            <w:r>
              <w:rPr>
                <w:rFonts w:ascii="Consolas" w:hAnsi="Consolas"/>
                <w:sz w:val="19"/>
              </w:rPr>
              <w:t>Alarm Type</w:t>
            </w:r>
            <w:r>
              <w:rPr>
                <w:b w:val="0"/>
                <w:sz w:val="19"/>
              </w:rPr>
              <w:t xml:space="preserve"> *(el desplegable — y es de la ENTRADA, no de la salida)*</w:t>
            </w:r>
          </w:p>
        </w:tc>
        <w:tc>
          <w:tcPr>
            <w:tcW w:type="dxa" w:w="4680"/>
          </w:tcPr>
          <w:p>
            <w:r/>
            <w:r>
              <w:rPr>
                <w:b/>
                <w:sz w:val="19"/>
              </w:rPr>
              <w:t>1</w:t>
            </w:r>
            <w:r>
              <w:rPr>
                <w:b w:val="0"/>
                <w:sz w:val="19"/>
              </w:rPr>
              <w:t xml:space="preserve"> — PDF pág. 57, impresa 45</w:t>
            </w:r>
          </w:p>
        </w:tc>
      </w:tr>
    </w:tbl>
    <w:p>
      <w:pPr>
        <w:spacing w:after="120"/>
      </w:pPr>
    </w:p>
    <w:p>
      <w:pPr>
        <w:spacing w:after="120"/>
      </w:pPr>
      <w:r>
        <w:rPr>
          <w:b/>
          <w:sz w:val="21"/>
        </w:rPr>
        <w:t>El extractor no está ciego:</w:t>
      </w:r>
      <w:r>
        <w:rPr>
          <w:b w:val="0"/>
          <w:sz w:val="21"/>
        </w:rPr>
        <w:t xml:space="preserve"> sobre ese mismo texto, </w:t>
      </w:r>
      <w:r>
        <w:rPr>
          <w:rFonts w:ascii="Consolas" w:hAnsi="Consolas"/>
          <w:sz w:val="21"/>
        </w:rPr>
        <w:t>Alarm Input</w:t>
      </w:r>
      <w:r>
        <w:rPr>
          <w:b w:val="0"/>
          <w:sz w:val="21"/>
        </w:rPr>
        <w:t xml:space="preserve"> sí aparece —en tres páginas— y</w:t>
      </w:r>
    </w:p>
    <w:p>
      <w:pPr>
        <w:spacing w:after="120"/>
      </w:pPr>
      <w:r>
        <w:rPr>
          <w:rFonts w:ascii="Consolas" w:hAnsi="Consolas"/>
          <w:sz w:val="21"/>
        </w:rPr>
        <w:t>Quick Start Guide</w:t>
      </w:r>
      <w:r>
        <w:rPr>
          <w:b w:val="0"/>
          <w:sz w:val="21"/>
        </w:rPr>
        <w:t xml:space="preserve"> también —en cuatro—. </w:t>
      </w:r>
      <w:r>
        <w:rPr>
          <w:b/>
          <w:sz w:val="21"/>
        </w:rPr>
        <w:t>Lo que no está es el dato eléctrico.</w:t>
      </w:r>
    </w:p>
    <w:p>
      <w:pPr>
        <w:spacing w:after="120"/>
      </w:pPr>
      <w:r>
        <w:rPr>
          <w:b w:val="0"/>
          <w:sz w:val="21"/>
        </w:rPr>
        <w:t xml:space="preserve">🛑 **Consecuencia práctica, y es la única frase que hay que recordar de este apartado: </w:t>
      </w:r>
      <w:r>
        <w:rPr>
          <w:rFonts w:ascii="Consolas" w:hAnsi="Consolas"/>
          <w:sz w:val="21"/>
        </w:rPr>
        <w:t>IN1</w:t>
      </w:r>
      <w:r>
        <w:rPr>
          <w:b w:val="0"/>
          <w:sz w:val="21"/>
        </w:rPr>
        <w:t xml:space="preserve"> y </w:t>
      </w:r>
      <w:r>
        <w:rPr>
          <w:rFonts w:ascii="Consolas" w:hAnsi="Consolas"/>
          <w:sz w:val="21"/>
        </w:rPr>
        <w:t>GND1</w:t>
      </w:r>
    </w:p>
    <w:p>
      <w:pPr>
        <w:spacing w:after="120"/>
      </w:pPr>
      <w:r>
        <w:rPr>
          <w:b w:val="0"/>
          <w:sz w:val="21"/>
        </w:rPr>
        <w:t>se dejan sin conectar y se aíslan.** No se les enchufa «algo parecido a un contacto» a ver qué pasa:</w:t>
      </w:r>
    </w:p>
    <w:p>
      <w:pPr>
        <w:spacing w:after="120"/>
      </w:pPr>
      <w:r>
        <w:rPr>
          <w:b w:val="0"/>
          <w:sz w:val="21"/>
        </w:rPr>
        <w:t>es una entrada cuyo régimen no publica nadie, en un equipo que cuesta lo que cuesta.</w:t>
      </w:r>
    </w:p>
    <w:p>
      <w:pPr>
        <w:spacing w:before="200" w:after="120"/>
      </w:pPr>
      <w:r>
        <w:rPr>
          <w:b/>
          <w:color w:val="003366"/>
          <w:sz w:val="23"/>
        </w:rPr>
        <w:t>4.bis.7 PASO 6 — COMPROBAR QUE QUEDÓ BIEN, ANTES DE DAR LA INSTALACIÓN POR BUENA</w:t>
      </w:r>
    </w:p>
    <w:p>
      <w:pPr>
        <w:spacing w:after="120"/>
      </w:pPr>
      <w:r>
        <w:rPr>
          <w:b w:val="0"/>
          <w:sz w:val="21"/>
        </w:rPr>
        <w:t>**Cuatro comprobaciones. No se firma la instalación sin las cuatro, y se anotan los números, no los</w:t>
      </w:r>
    </w:p>
    <w:p>
      <w:pPr>
        <w:spacing w:after="120"/>
      </w:pPr>
      <w:r>
        <w:rPr>
          <w:b w:val="0"/>
          <w:sz w:val="21"/>
        </w:rPr>
        <w:t>«correcto».** Las dos primeras son con el multímetro en el pin; las dos últimas son de</w:t>
      </w:r>
    </w:p>
    <w:p>
      <w:pPr>
        <w:spacing w:after="120"/>
      </w:pPr>
      <w:r>
        <w:rPr>
          <w:b w:val="0"/>
          <w:sz w:val="21"/>
        </w:rPr>
        <w:t>comportamiento.</w:t>
      </w:r>
    </w:p>
    <w:p>
      <w:pPr>
        <w:pStyle w:val="ListNumber"/>
        <w:spacing w:after="60"/>
      </w:pPr>
      <w:r>
        <w:rPr>
          <w:b/>
          <w:sz w:val="21"/>
        </w:rPr>
        <w:t>Reposo, sin nadie delante de la cámara.</w:t>
      </w:r>
      <w:r>
        <w:rPr>
          <w:b w:val="0"/>
          <w:sz w:val="21"/>
        </w:rPr>
        <w:t xml:space="preserve"> Multímetro en tensión continua entre </w:t>
      </w:r>
      <w:r>
        <w:rPr>
          <w:rFonts w:ascii="Consolas" w:hAnsi="Consolas"/>
          <w:sz w:val="21"/>
        </w:rPr>
        <w:t>J16</w:t>
      </w:r>
      <w:r>
        <w:rPr>
          <w:b w:val="0"/>
          <w:sz w:val="21"/>
        </w:rPr>
        <w:t xml:space="preserve"> p10 y masa.</w:t>
      </w:r>
    </w:p>
    <w:p>
      <w:pPr>
        <w:spacing w:after="120"/>
      </w:pPr>
      <w:r>
        <w:rPr>
          <w:b/>
          <w:sz w:val="21"/>
        </w:rPr>
        <w:t>Tiene que dar `0 V`.</w:t>
      </w:r>
      <w:r>
        <w:rPr>
          <w:b w:val="0"/>
          <w:sz w:val="21"/>
        </w:rPr>
        <w:t xml:space="preserve"> Si da otra cosa, el contacto está cerrado o hay un hilo donde no debe:</w:t>
      </w:r>
    </w:p>
    <w:p>
      <w:pPr>
        <w:spacing w:after="120"/>
      </w:pPr>
      <w:r>
        <w:rPr>
          <w:b/>
          <w:sz w:val="21"/>
        </w:rPr>
        <w:t>se para</w:t>
      </w:r>
      <w:r>
        <w:rPr>
          <w:b w:val="0"/>
          <w:sz w:val="21"/>
        </w:rPr>
        <w:t>.</w:t>
      </w:r>
    </w:p>
    <w:p>
      <w:pPr>
        <w:pStyle w:val="ListNumber"/>
        <w:spacing w:after="60"/>
      </w:pPr>
      <w:r>
        <w:rPr>
          <w:b/>
          <w:sz w:val="21"/>
        </w:rPr>
        <w:t>Con el contacto cerrado</w:t>
      </w:r>
      <w:r>
        <w:rPr>
          <w:b w:val="0"/>
          <w:sz w:val="21"/>
        </w:rPr>
        <w:t xml:space="preserve"> —cruzando delante de la cámara, o puenteando </w:t>
      </w:r>
      <w:r>
        <w:rPr>
          <w:rFonts w:ascii="Consolas" w:hAnsi="Consolas"/>
          <w:sz w:val="21"/>
        </w:rPr>
        <w:t>1A</w:t>
      </w:r>
      <w:r>
        <w:rPr>
          <w:b w:val="0"/>
          <w:sz w:val="21"/>
        </w:rPr>
        <w:t xml:space="preserve"> con </w:t>
      </w:r>
      <w:r>
        <w:rPr>
          <w:rFonts w:ascii="Consolas" w:hAnsi="Consolas"/>
          <w:sz w:val="21"/>
        </w:rPr>
        <w:t>1B</w:t>
      </w:r>
      <w:r>
        <w:rPr>
          <w:b w:val="0"/>
          <w:sz w:val="21"/>
        </w:rPr>
        <w:t xml:space="preserve"> a</w:t>
      </w:r>
    </w:p>
    <w:p>
      <w:pPr>
        <w:spacing w:after="120"/>
      </w:pPr>
      <w:r>
        <w:rPr>
          <w:b w:val="0"/>
          <w:sz w:val="21"/>
        </w:rPr>
        <w:t xml:space="preserve">propósito—. </w:t>
      </w:r>
      <w:r>
        <w:rPr>
          <w:b/>
          <w:sz w:val="21"/>
        </w:rPr>
        <w:t>Tiene que dar `3,3 V`.</w:t>
      </w:r>
      <w:r>
        <w:rPr>
          <w:b w:val="0"/>
          <w:sz w:val="21"/>
        </w:rPr>
        <w:t xml:space="preserve"> Si sigue en 0 V, el contacto no cierra o los hilos están en</w:t>
      </w:r>
    </w:p>
    <w:p>
      <w:pPr>
        <w:spacing w:after="120"/>
      </w:pPr>
      <w:r>
        <w:rPr>
          <w:b w:val="0"/>
          <w:sz w:val="21"/>
        </w:rPr>
        <w:t>pines equivocados.</w:t>
      </w:r>
    </w:p>
    <w:p>
      <w:pPr>
        <w:pStyle w:val="ListNumber"/>
        <w:spacing w:after="60"/>
      </w:pPr>
      <w:r>
        <w:rPr>
          <w:b/>
          <w:sz w:val="21"/>
        </w:rPr>
        <w:t>Criterio negativo, CON EL CABLE PUESTO:</w:t>
      </w:r>
      <w:r>
        <w:rPr>
          <w:b w:val="0"/>
          <w:sz w:val="21"/>
        </w:rPr>
        <w:t xml:space="preserve"> en reposo, con la cámara conectada y nadie delante,</w:t>
      </w:r>
    </w:p>
    <w:p>
      <w:pPr>
        <w:spacing w:after="120"/>
      </w:pPr>
      <w:r>
        <w:rPr>
          <w:b/>
          <w:sz w:val="21"/>
        </w:rPr>
        <w:t>el equipo no debe pedir paso solo</w:t>
      </w:r>
      <w:r>
        <w:rPr>
          <w:b w:val="0"/>
          <w:sz w:val="21"/>
        </w:rPr>
        <w:t>. Se observa un ciclo entero.</w:t>
      </w:r>
    </w:p>
    <w:p>
      <w:pPr>
        <w:pStyle w:val="ListNumber"/>
        <w:spacing w:after="60"/>
      </w:pPr>
      <w:r>
        <w:rPr>
          <w:b/>
          <w:sz w:val="21"/>
        </w:rPr>
        <w:t>Criterio negativo, SIN EL CABLE:</w:t>
      </w:r>
      <w:r>
        <w:rPr>
          <w:b w:val="0"/>
          <w:sz w:val="21"/>
        </w:rPr>
        <w:t xml:space="preserve"> se desconecta el cable de </w:t>
      </w:r>
      <w:r>
        <w:rPr>
          <w:rFonts w:ascii="Consolas" w:hAnsi="Consolas"/>
          <w:sz w:val="21"/>
        </w:rPr>
        <w:t>J16</w:t>
      </w:r>
      <w:r>
        <w:rPr>
          <w:b w:val="0"/>
          <w:sz w:val="21"/>
        </w:rPr>
        <w:t xml:space="preserve"> y se repite. **Tampoco debe</w:t>
      </w:r>
    </w:p>
    <w:p>
      <w:pPr>
        <w:spacing w:after="120"/>
      </w:pPr>
      <w:r>
        <w:rPr>
          <w:b w:val="0"/>
          <w:sz w:val="21"/>
        </w:rPr>
        <w:t>pedir paso solo.**</w:t>
      </w:r>
    </w:p>
    <w:p>
      <w:pPr>
        <w:spacing w:after="120"/>
      </w:pPr>
      <w:r>
        <w:rPr>
          <w:b/>
          <w:sz w:val="21"/>
        </w:rPr>
        <w:t>Por qué las dos últimas y no una sola:</w:t>
      </w:r>
      <w:r>
        <w:rPr>
          <w:b w:val="0"/>
          <w:sz w:val="21"/>
        </w:rPr>
        <w:t xml:space="preserve"> el cable de campo es una antena, y </w:t>
      </w:r>
      <w:r>
        <w:rPr>
          <w:rFonts w:ascii="Consolas" w:hAnsi="Consolas"/>
          <w:sz w:val="21"/>
        </w:rPr>
        <w:t>p10</w:t>
      </w:r>
      <w:r>
        <w:rPr>
          <w:b w:val="0"/>
          <w:sz w:val="21"/>
        </w:rPr>
        <w:t>/</w:t>
      </w:r>
      <w:r>
        <w:rPr>
          <w:rFonts w:ascii="Consolas" w:hAnsi="Consolas"/>
          <w:sz w:val="21"/>
        </w:rPr>
        <w:t>p12</w:t>
      </w:r>
      <w:r>
        <w:rPr>
          <w:b w:val="0"/>
          <w:sz w:val="21"/>
        </w:rPr>
        <w:t xml:space="preserve"> **no llevan</w:t>
      </w:r>
    </w:p>
    <w:p>
      <w:pPr>
        <w:spacing w:after="120"/>
      </w:pPr>
      <w:r>
        <w:rPr>
          <w:b w:val="0"/>
          <w:sz w:val="21"/>
        </w:rPr>
        <w:t xml:space="preserve">antirrebote de placa** —su único filtro son los 5 ms por software de </w:t>
      </w:r>
      <w:r>
        <w:rPr>
          <w:rFonts w:ascii="Consolas" w:hAnsi="Consolas"/>
          <w:sz w:val="21"/>
        </w:rPr>
        <w:t>camara_leerPin()</w:t>
      </w:r>
      <w:r>
        <w:rPr>
          <w:b w:val="0"/>
          <w:sz w:val="21"/>
        </w:rPr>
        <w:t>—. La falsa</w:t>
      </w:r>
    </w:p>
    <w:p>
      <w:pPr>
        <w:spacing w:after="120"/>
      </w:pPr>
      <w:r>
        <w:rPr>
          <w:b w:val="0"/>
          <w:sz w:val="21"/>
        </w:rPr>
        <w:t xml:space="preserve">activación aparece </w:t>
      </w:r>
      <w:r>
        <w:rPr>
          <w:b/>
          <w:sz w:val="21"/>
        </w:rPr>
        <w:t>con el cable puesto</w:t>
      </w:r>
      <w:r>
        <w:rPr>
          <w:b w:val="0"/>
          <w:sz w:val="21"/>
        </w:rPr>
        <w:t>, que es justo el caso que una prueba de mesa se salta.</w:t>
      </w:r>
    </w:p>
    <w:p>
      <w:pPr>
        <w:spacing w:after="120"/>
      </w:pPr>
      <w:r>
        <w:rPr>
          <w:b w:val="0"/>
          <w:sz w:val="21"/>
        </w:rPr>
        <w:t xml:space="preserve">✅ </w:t>
      </w:r>
      <w:r>
        <w:rPr>
          <w:b/>
          <w:sz w:val="21"/>
        </w:rPr>
        <w:t>Este par ya se ejerció en banco el 04/09</w:t>
      </w:r>
      <w:r>
        <w:rPr>
          <w:b w:val="0"/>
          <w:sz w:val="21"/>
        </w:rPr>
        <w:t xml:space="preserve"> *(paso 21 de la sesión)*: en reposo, con el cable y</w:t>
      </w:r>
    </w:p>
    <w:p>
      <w:pPr>
        <w:spacing w:after="120"/>
      </w:pPr>
      <w:r>
        <w:rPr>
          <w:b w:val="0"/>
          <w:sz w:val="21"/>
        </w:rPr>
        <w:t xml:space="preserve">sin él, </w:t>
      </w:r>
      <w:r>
        <w:rPr>
          <w:b/>
          <w:sz w:val="21"/>
        </w:rPr>
        <w:t>cero falsas activaciones</w:t>
      </w:r>
      <w:r>
        <w:rPr>
          <w:b w:val="0"/>
          <w:sz w:val="21"/>
        </w:rPr>
        <w:t xml:space="preserve">. Aun así </w:t>
      </w:r>
      <w:r>
        <w:rPr>
          <w:b/>
          <w:sz w:val="21"/>
        </w:rPr>
        <w:t>se repite en cada instalación</w:t>
      </w:r>
      <w:r>
        <w:rPr>
          <w:b w:val="0"/>
          <w:sz w:val="21"/>
        </w:rPr>
        <w:t>: lo que se midió es</w:t>
      </w:r>
    </w:p>
    <w:p>
      <w:pPr>
        <w:spacing w:after="120"/>
      </w:pPr>
      <w:r>
        <w:rPr>
          <w:b w:val="0"/>
          <w:sz w:val="21"/>
        </w:rPr>
        <w:t>*esa* tarjeta con *ese* cable.</w:t>
      </w:r>
    </w:p>
    <w:p>
      <w:pPr>
        <w:spacing w:before="200" w:after="120"/>
      </w:pPr>
      <w:r>
        <w:rPr>
          <w:b/>
          <w:color w:val="003366"/>
          <w:sz w:val="21"/>
        </w:rPr>
        <w:t>📋 Ficha de instalación — se rellena y se devuelve</w:t>
      </w:r>
    </w:p>
    <w:p>
      <w:pPr>
        <w:spacing w:after="120"/>
      </w:pPr>
      <w:r>
        <w:rPr>
          <w:b/>
          <w:sz w:val="21"/>
        </w:rPr>
        <w:t>Esta ficha es parte del entregable.</w:t>
      </w:r>
      <w:r>
        <w:rPr>
          <w:b w:val="0"/>
          <w:sz w:val="21"/>
        </w:rPr>
        <w:t xml:space="preserve"> Un hueco sin rellenar es una medida que no se hizo.</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w:t>
            </w:r>
          </w:p>
        </w:tc>
        <w:tc>
          <w:tcPr>
            <w:tcW w:type="dxa" w:w="3120"/>
            <w:shd w:val="clear" w:fill="DCE6F1"/>
          </w:tcPr>
          <w:p>
            <w:r/>
            <w:r>
              <w:rPr>
                <w:b/>
                <w:sz w:val="19"/>
              </w:rPr>
              <w:t>qué se anota</w:t>
            </w:r>
          </w:p>
        </w:tc>
        <w:tc>
          <w:tcPr>
            <w:tcW w:type="dxa" w:w="3120"/>
            <w:shd w:val="clear" w:fill="DCE6F1"/>
          </w:tcPr>
          <w:p>
            <w:r/>
            <w:r>
              <w:rPr>
                <w:b/>
                <w:sz w:val="19"/>
              </w:rPr>
              <w:t>valor</w:t>
            </w:r>
          </w:p>
        </w:tc>
      </w:tr>
      <w:tr>
        <w:tc>
          <w:tcPr>
            <w:tcW w:type="dxa" w:w="3120"/>
          </w:tcPr>
          <w:p>
            <w:r/>
            <w:r>
              <w:rPr>
                <w:b/>
                <w:sz w:val="19"/>
              </w:rPr>
              <w:t>1</w:t>
            </w:r>
          </w:p>
        </w:tc>
        <w:tc>
          <w:tcPr>
            <w:tcW w:type="dxa" w:w="3120"/>
          </w:tcPr>
          <w:p>
            <w:r/>
            <w:r>
              <w:rPr>
                <w:b w:val="0"/>
                <w:sz w:val="19"/>
              </w:rPr>
              <w:t>Equipo *(Maestro o Esclavo)* y nº de poste</w:t>
            </w:r>
          </w:p>
        </w:tc>
        <w:tc>
          <w:tcPr>
            <w:tcW w:type="dxa" w:w="3120"/>
          </w:tcPr>
          <w:p>
            <w:r/>
            <w:r>
              <w:rPr>
                <w:b w:val="0"/>
                <w:sz w:val="19"/>
              </w:rPr>
              <w:t>______________________</w:t>
            </w:r>
          </w:p>
        </w:tc>
      </w:tr>
      <w:tr>
        <w:tc>
          <w:tcPr>
            <w:tcW w:type="dxa" w:w="3120"/>
          </w:tcPr>
          <w:p>
            <w:r/>
            <w:r>
              <w:rPr>
                <w:b/>
                <w:sz w:val="19"/>
              </w:rPr>
              <w:t>2</w:t>
            </w:r>
          </w:p>
        </w:tc>
        <w:tc>
          <w:tcPr>
            <w:tcW w:type="dxa" w:w="3120"/>
          </w:tcPr>
          <w:p>
            <w:r/>
            <w:r>
              <w:rPr>
                <w:b w:val="0"/>
                <w:sz w:val="19"/>
              </w:rPr>
              <w:t>¿</w:t>
            </w:r>
            <w:r>
              <w:rPr>
                <w:rFonts w:ascii="Consolas" w:hAnsi="Consolas"/>
                <w:sz w:val="19"/>
              </w:rPr>
              <w:t>J16</w:t>
            </w:r>
            <w:r>
              <w:rPr>
                <w:b w:val="0"/>
                <w:sz w:val="19"/>
              </w:rPr>
              <w:t xml:space="preserve"> p1 </w:t>
            </w:r>
            <w:r>
              <w:rPr>
                <w:b/>
                <w:sz w:val="19"/>
              </w:rPr>
              <w:t>tapado</w:t>
            </w:r>
            <w:r>
              <w:rPr>
                <w:b w:val="0"/>
                <w:sz w:val="19"/>
              </w:rPr>
              <w:t>? *(sí / no)*</w:t>
            </w:r>
          </w:p>
        </w:tc>
        <w:tc>
          <w:tcPr>
            <w:tcW w:type="dxa" w:w="3120"/>
          </w:tcPr>
          <w:p>
            <w:r/>
            <w:r>
              <w:rPr>
                <w:b w:val="0"/>
                <w:sz w:val="19"/>
              </w:rPr>
              <w:t>______________________</w:t>
            </w:r>
          </w:p>
        </w:tc>
      </w:tr>
      <w:tr>
        <w:tc>
          <w:tcPr>
            <w:tcW w:type="dxa" w:w="3120"/>
          </w:tcPr>
          <w:p>
            <w:r/>
            <w:r>
              <w:rPr>
                <w:b/>
                <w:sz w:val="19"/>
              </w:rPr>
              <w:t>3</w:t>
            </w:r>
          </w:p>
        </w:tc>
        <w:tc>
          <w:tcPr>
            <w:tcW w:type="dxa" w:w="3120"/>
          </w:tcPr>
          <w:p>
            <w:r/>
            <w:r>
              <w:rPr>
                <w:b w:val="0"/>
                <w:sz w:val="19"/>
              </w:rPr>
              <w:t xml:space="preserve">¿Firmware nuevo </w:t>
            </w:r>
            <w:r>
              <w:rPr>
                <w:b/>
                <w:sz w:val="19"/>
              </w:rPr>
              <w:t>cargado y verificado</w:t>
            </w:r>
            <w:r>
              <w:rPr>
                <w:b w:val="0"/>
                <w:sz w:val="19"/>
              </w:rPr>
              <w:t xml:space="preserve"> ANTES de cablear? *(sí / no)*, y su hash</w:t>
            </w:r>
          </w:p>
        </w:tc>
        <w:tc>
          <w:tcPr>
            <w:tcW w:type="dxa" w:w="3120"/>
          </w:tcPr>
          <w:p>
            <w:r/>
            <w:r>
              <w:rPr>
                <w:b w:val="0"/>
                <w:sz w:val="19"/>
              </w:rPr>
              <w:t>______________________</w:t>
            </w:r>
          </w:p>
        </w:tc>
      </w:tr>
      <w:tr>
        <w:tc>
          <w:tcPr>
            <w:tcW w:type="dxa" w:w="3120"/>
          </w:tcPr>
          <w:p>
            <w:r/>
            <w:r>
              <w:rPr>
                <w:b/>
                <w:sz w:val="19"/>
              </w:rPr>
              <w:t>4</w:t>
            </w:r>
          </w:p>
        </w:tc>
        <w:tc>
          <w:tcPr>
            <w:tcW w:type="dxa" w:w="3120"/>
          </w:tcPr>
          <w:p>
            <w:r/>
            <w:r>
              <w:rPr>
                <w:b w:val="0"/>
                <w:sz w:val="19"/>
              </w:rPr>
              <w:t>Alimentación usada *(PoE 802.3at o 12 V a batería)*</w:t>
            </w:r>
          </w:p>
        </w:tc>
        <w:tc>
          <w:tcPr>
            <w:tcW w:type="dxa" w:w="3120"/>
          </w:tcPr>
          <w:p>
            <w:r/>
            <w:r>
              <w:rPr>
                <w:b w:val="0"/>
                <w:sz w:val="19"/>
              </w:rPr>
              <w:t>______________________</w:t>
            </w:r>
          </w:p>
        </w:tc>
      </w:tr>
      <w:tr>
        <w:tc>
          <w:tcPr>
            <w:tcW w:type="dxa" w:w="3120"/>
          </w:tcPr>
          <w:p>
            <w:r/>
            <w:r>
              <w:rPr>
                <w:b/>
                <w:sz w:val="19"/>
              </w:rPr>
              <w:t>5</w:t>
            </w:r>
          </w:p>
        </w:tc>
        <w:tc>
          <w:tcPr>
            <w:tcW w:type="dxa" w:w="3120"/>
          </w:tcPr>
          <w:p>
            <w:r/>
            <w:r>
              <w:rPr>
                <w:b w:val="0"/>
                <w:sz w:val="19"/>
              </w:rPr>
              <w:t>Pines usados *(p10 con p9, u otros — y por qué)*</w:t>
            </w:r>
          </w:p>
        </w:tc>
        <w:tc>
          <w:tcPr>
            <w:tcW w:type="dxa" w:w="3120"/>
          </w:tcPr>
          <w:p>
            <w:r/>
            <w:r>
              <w:rPr>
                <w:b w:val="0"/>
                <w:sz w:val="19"/>
              </w:rPr>
              <w:t>______________________</w:t>
            </w:r>
          </w:p>
        </w:tc>
      </w:tr>
      <w:tr>
        <w:tc>
          <w:tcPr>
            <w:tcW w:type="dxa" w:w="3120"/>
          </w:tcPr>
          <w:p>
            <w:r/>
            <w:r>
              <w:rPr>
                <w:b/>
                <w:sz w:val="19"/>
              </w:rPr>
              <w:t>6</w:t>
            </w:r>
          </w:p>
        </w:tc>
        <w:tc>
          <w:tcPr>
            <w:tcW w:type="dxa" w:w="3120"/>
          </w:tcPr>
          <w:p>
            <w:r/>
            <w:r>
              <w:rPr>
                <w:b w:val="0"/>
                <w:sz w:val="19"/>
              </w:rPr>
              <w:t xml:space="preserve">Tensión en </w:t>
            </w:r>
            <w:r>
              <w:rPr>
                <w:rFonts w:ascii="Consolas" w:hAnsi="Consolas"/>
                <w:sz w:val="19"/>
              </w:rPr>
              <w:t>p10</w:t>
            </w:r>
            <w:r>
              <w:rPr>
                <w:b w:val="0"/>
                <w:sz w:val="19"/>
              </w:rPr>
              <w:t xml:space="preserve"> </w:t>
            </w:r>
            <w:r>
              <w:rPr>
                <w:b/>
                <w:sz w:val="19"/>
              </w:rPr>
              <w:t>en reposo</w:t>
            </w:r>
            <w:r>
              <w:rPr>
                <w:b w:val="0"/>
                <w:sz w:val="19"/>
              </w:rPr>
              <w:t xml:space="preserve"> *(se espera 0 V)*</w:t>
            </w:r>
          </w:p>
        </w:tc>
        <w:tc>
          <w:tcPr>
            <w:tcW w:type="dxa" w:w="3120"/>
          </w:tcPr>
          <w:p>
            <w:r/>
            <w:r>
              <w:rPr>
                <w:b w:val="0"/>
                <w:sz w:val="19"/>
              </w:rPr>
              <w:t>____________ V</w:t>
            </w:r>
          </w:p>
        </w:tc>
      </w:tr>
      <w:tr>
        <w:tc>
          <w:tcPr>
            <w:tcW w:type="dxa" w:w="3120"/>
          </w:tcPr>
          <w:p>
            <w:r/>
            <w:r>
              <w:rPr>
                <w:b/>
                <w:sz w:val="19"/>
              </w:rPr>
              <w:t>7</w:t>
            </w:r>
          </w:p>
        </w:tc>
        <w:tc>
          <w:tcPr>
            <w:tcW w:type="dxa" w:w="3120"/>
          </w:tcPr>
          <w:p>
            <w:r/>
            <w:r>
              <w:rPr>
                <w:b w:val="0"/>
                <w:sz w:val="19"/>
              </w:rPr>
              <w:t xml:space="preserve">Tensión en </w:t>
            </w:r>
            <w:r>
              <w:rPr>
                <w:rFonts w:ascii="Consolas" w:hAnsi="Consolas"/>
                <w:sz w:val="19"/>
              </w:rPr>
              <w:t>p10</w:t>
            </w:r>
            <w:r>
              <w:rPr>
                <w:b w:val="0"/>
                <w:sz w:val="19"/>
              </w:rPr>
              <w:t xml:space="preserve"> </w:t>
            </w:r>
            <w:r>
              <w:rPr>
                <w:b/>
                <w:sz w:val="19"/>
              </w:rPr>
              <w:t>con el contacto cerrado</w:t>
            </w:r>
            <w:r>
              <w:rPr>
                <w:b w:val="0"/>
                <w:sz w:val="19"/>
              </w:rPr>
              <w:t xml:space="preserve"> *(se espera 3,3 V)*</w:t>
            </w:r>
          </w:p>
        </w:tc>
        <w:tc>
          <w:tcPr>
            <w:tcW w:type="dxa" w:w="3120"/>
          </w:tcPr>
          <w:p>
            <w:r/>
            <w:r>
              <w:rPr>
                <w:b w:val="0"/>
                <w:sz w:val="19"/>
              </w:rPr>
              <w:t>____________ V</w:t>
            </w:r>
          </w:p>
        </w:tc>
      </w:tr>
      <w:tr>
        <w:tc>
          <w:tcPr>
            <w:tcW w:type="dxa" w:w="3120"/>
          </w:tcPr>
          <w:p>
            <w:r/>
            <w:r>
              <w:rPr>
                <w:b/>
                <w:sz w:val="19"/>
              </w:rPr>
              <w:t>8</w:t>
            </w:r>
          </w:p>
        </w:tc>
        <w:tc>
          <w:tcPr>
            <w:tcW w:type="dxa" w:w="3120"/>
          </w:tcPr>
          <w:p>
            <w:r/>
            <w:r>
              <w:rPr>
                <w:b w:val="0"/>
                <w:sz w:val="19"/>
              </w:rPr>
              <w:t xml:space="preserve">Falsas demandas </w:t>
            </w:r>
            <w:r>
              <w:rPr>
                <w:b/>
                <w:sz w:val="19"/>
              </w:rPr>
              <w:t>con el cable puesto</w:t>
            </w:r>
            <w:r>
              <w:rPr>
                <w:b w:val="0"/>
                <w:sz w:val="19"/>
              </w:rPr>
              <w:t>, un ciclo entero *(nº)*</w:t>
            </w:r>
          </w:p>
        </w:tc>
        <w:tc>
          <w:tcPr>
            <w:tcW w:type="dxa" w:w="3120"/>
          </w:tcPr>
          <w:p>
            <w:r/>
            <w:r>
              <w:rPr>
                <w:b w:val="0"/>
                <w:sz w:val="19"/>
              </w:rPr>
              <w:t>____________</w:t>
            </w:r>
          </w:p>
        </w:tc>
      </w:tr>
      <w:tr>
        <w:tc>
          <w:tcPr>
            <w:tcW w:type="dxa" w:w="3120"/>
          </w:tcPr>
          <w:p>
            <w:r/>
            <w:r>
              <w:rPr>
                <w:b/>
                <w:sz w:val="19"/>
              </w:rPr>
              <w:t>9</w:t>
            </w:r>
          </w:p>
        </w:tc>
        <w:tc>
          <w:tcPr>
            <w:tcW w:type="dxa" w:w="3120"/>
          </w:tcPr>
          <w:p>
            <w:r/>
            <w:r>
              <w:rPr>
                <w:b w:val="0"/>
                <w:sz w:val="19"/>
              </w:rPr>
              <w:t xml:space="preserve">Falsas demandas </w:t>
            </w:r>
            <w:r>
              <w:rPr>
                <w:b/>
                <w:sz w:val="19"/>
              </w:rPr>
              <w:t>sin el cable</w:t>
            </w:r>
            <w:r>
              <w:rPr>
                <w:b w:val="0"/>
                <w:sz w:val="19"/>
              </w:rPr>
              <w:t>, un ciclo entero *(nº)*</w:t>
            </w:r>
          </w:p>
        </w:tc>
        <w:tc>
          <w:tcPr>
            <w:tcW w:type="dxa" w:w="3120"/>
          </w:tcPr>
          <w:p>
            <w:r/>
            <w:r>
              <w:rPr>
                <w:b w:val="0"/>
                <w:sz w:val="19"/>
              </w:rPr>
              <w:t>____________</w:t>
            </w:r>
          </w:p>
        </w:tc>
      </w:tr>
      <w:tr>
        <w:tc>
          <w:tcPr>
            <w:tcW w:type="dxa" w:w="3120"/>
          </w:tcPr>
          <w:p>
            <w:r/>
            <w:r>
              <w:rPr>
                <w:b/>
                <w:sz w:val="19"/>
              </w:rPr>
              <w:t>10</w:t>
            </w:r>
          </w:p>
        </w:tc>
        <w:tc>
          <w:tcPr>
            <w:tcW w:type="dxa" w:w="3120"/>
          </w:tcPr>
          <w:p>
            <w:r/>
            <w:r>
              <w:rPr>
                <w:b w:val="0"/>
                <w:sz w:val="19"/>
              </w:rPr>
              <w:t>¿</w:t>
            </w:r>
            <w:r>
              <w:rPr>
                <w:rFonts w:ascii="Consolas" w:hAnsi="Consolas"/>
                <w:sz w:val="19"/>
              </w:rPr>
              <w:t>IN1</w:t>
            </w:r>
            <w:r>
              <w:rPr>
                <w:b w:val="0"/>
                <w:sz w:val="19"/>
              </w:rPr>
              <w:t xml:space="preserve"> y </w:t>
            </w:r>
            <w:r>
              <w:rPr>
                <w:rFonts w:ascii="Consolas" w:hAnsi="Consolas"/>
                <w:sz w:val="19"/>
              </w:rPr>
              <w:t>GND1</w:t>
            </w:r>
            <w:r>
              <w:rPr>
                <w:b w:val="0"/>
                <w:sz w:val="19"/>
              </w:rPr>
              <w:t xml:space="preserve"> han quedado </w:t>
            </w:r>
            <w:r>
              <w:rPr>
                <w:b/>
                <w:sz w:val="19"/>
              </w:rPr>
              <w:t>sin conectar y aislados</w:t>
            </w:r>
            <w:r>
              <w:rPr>
                <w:b w:val="0"/>
                <w:sz w:val="19"/>
              </w:rPr>
              <w:t>? *(sí / no)*</w:t>
            </w:r>
          </w:p>
        </w:tc>
        <w:tc>
          <w:tcPr>
            <w:tcW w:type="dxa" w:w="3120"/>
          </w:tcPr>
          <w:p>
            <w:r/>
            <w:r>
              <w:rPr>
                <w:b w:val="0"/>
                <w:sz w:val="19"/>
              </w:rPr>
              <w:t>______________________</w:t>
            </w:r>
          </w:p>
        </w:tc>
      </w:tr>
      <w:tr>
        <w:tc>
          <w:tcPr>
            <w:tcW w:type="dxa" w:w="3120"/>
          </w:tcPr>
          <w:p>
            <w:r/>
            <w:r>
              <w:rPr>
                <w:b/>
                <w:sz w:val="19"/>
              </w:rPr>
              <w:t>11</w:t>
            </w:r>
          </w:p>
        </w:tc>
        <w:tc>
          <w:tcPr>
            <w:tcW w:type="dxa" w:w="3120"/>
          </w:tcPr>
          <w:p>
            <w:r/>
            <w:r>
              <w:rPr>
                <w:b w:val="0"/>
                <w:sz w:val="19"/>
              </w:rPr>
              <w:t>Fecha, hora y quién lo hizo</w:t>
            </w:r>
          </w:p>
        </w:tc>
        <w:tc>
          <w:tcPr>
            <w:tcW w:type="dxa" w:w="3120"/>
          </w:tcPr>
          <w:p>
            <w:r/>
            <w:r>
              <w:rPr>
                <w:b w:val="0"/>
                <w:sz w:val="19"/>
              </w:rPr>
              <w:t>______________________</w:t>
            </w:r>
          </w:p>
        </w:tc>
      </w:tr>
      <w:tr>
        <w:tc>
          <w:tcPr>
            <w:tcW w:type="dxa" w:w="3120"/>
          </w:tcPr>
          <w:p>
            <w:r/>
            <w:r>
              <w:rPr>
                <w:b/>
                <w:sz w:val="19"/>
              </w:rPr>
              <w:t>12</w:t>
            </w:r>
          </w:p>
        </w:tc>
        <w:tc>
          <w:tcPr>
            <w:tcW w:type="dxa" w:w="3120"/>
          </w:tcPr>
          <w:p>
            <w:r/>
            <w:r>
              <w:rPr>
                <w:b w:val="0"/>
                <w:sz w:val="19"/>
              </w:rPr>
              <w:t xml:space="preserve">🆕 ¿Salió algún </w:t>
            </w:r>
            <w:r>
              <w:rPr>
                <w:rFonts w:ascii="Consolas" w:hAnsi="Consolas"/>
                <w:sz w:val="19"/>
              </w:rPr>
              <w:t>$ALARM …CAM_PEGADA</w:t>
            </w:r>
            <w:r>
              <w:rPr>
                <w:b w:val="0"/>
                <w:sz w:val="19"/>
              </w:rPr>
              <w:t xml:space="preserve"> </w:t>
            </w:r>
            <w:r>
              <w:rPr>
                <w:b/>
                <w:sz w:val="19"/>
              </w:rPr>
              <w:t>al terminar de cablear</w:t>
            </w:r>
            <w:r>
              <w:rPr>
                <w:b w:val="0"/>
                <w:sz w:val="19"/>
              </w:rPr>
              <w:t>? *(sí / no; si sí, a qué hora)*</w:t>
            </w:r>
          </w:p>
        </w:tc>
        <w:tc>
          <w:tcPr>
            <w:tcW w:type="dxa" w:w="3120"/>
          </w:tcPr>
          <w:p>
            <w:r/>
            <w:r>
              <w:rPr>
                <w:b w:val="0"/>
                <w:sz w:val="19"/>
              </w:rPr>
              <w:t>______________________</w:t>
            </w:r>
          </w:p>
        </w:tc>
      </w:tr>
      <w:tr>
        <w:tc>
          <w:tcPr>
            <w:tcW w:type="dxa" w:w="3120"/>
          </w:tcPr>
          <w:p>
            <w:r/>
            <w:r>
              <w:rPr>
                <w:b/>
                <w:sz w:val="19"/>
              </w:rPr>
              <w:t>13</w:t>
            </w:r>
          </w:p>
        </w:tc>
        <w:tc>
          <w:tcPr>
            <w:tcW w:type="dxa" w:w="3120"/>
          </w:tcPr>
          <w:p>
            <w:r/>
            <w:r>
              <w:rPr>
                <w:b w:val="0"/>
                <w:sz w:val="19"/>
              </w:rPr>
              <w:t xml:space="preserve">🆕 Estado que publica el equipo en el campo </w:t>
            </w:r>
            <w:r>
              <w:rPr>
                <w:rFonts w:ascii="Consolas" w:hAnsi="Consolas"/>
                <w:sz w:val="19"/>
              </w:rPr>
              <w:t>CAM:</w:t>
            </w:r>
            <w:r>
              <w:rPr>
                <w:b w:val="0"/>
                <w:sz w:val="19"/>
              </w:rPr>
              <w:t xml:space="preserve"> al acabar *(</w:t>
            </w:r>
            <w:r>
              <w:rPr>
                <w:rFonts w:ascii="Consolas" w:hAnsi="Consolas"/>
                <w:sz w:val="19"/>
              </w:rPr>
              <w:t>OK</w:t>
            </w:r>
            <w:r>
              <w:rPr>
                <w:b w:val="0"/>
                <w:sz w:val="19"/>
              </w:rPr>
              <w:t xml:space="preserve"> · </w:t>
            </w:r>
            <w:r>
              <w:rPr>
                <w:rFonts w:ascii="Consolas" w:hAnsi="Consolas"/>
                <w:sz w:val="19"/>
              </w:rPr>
              <w:t>?</w:t>
            </w:r>
            <w:r>
              <w:rPr>
                <w:b w:val="0"/>
                <w:sz w:val="19"/>
              </w:rPr>
              <w:t xml:space="preserve"> · </w:t>
            </w:r>
            <w:r>
              <w:rPr>
                <w:rFonts w:ascii="Consolas" w:hAnsi="Consolas"/>
                <w:sz w:val="19"/>
              </w:rPr>
              <w:t>CIEGA</w:t>
            </w:r>
            <w:r>
              <w:rPr>
                <w:b w:val="0"/>
                <w:sz w:val="19"/>
              </w:rPr>
              <w:t xml:space="preserve"> · </w:t>
            </w:r>
            <w:r>
              <w:rPr>
                <w:rFonts w:ascii="Consolas" w:hAnsi="Consolas"/>
                <w:sz w:val="19"/>
              </w:rPr>
              <w:t>PEGADA</w:t>
            </w:r>
            <w:r>
              <w:rPr>
                <w:b w:val="0"/>
                <w:sz w:val="19"/>
              </w:rPr>
              <w:t>)*</w:t>
            </w:r>
          </w:p>
        </w:tc>
        <w:tc>
          <w:tcPr>
            <w:tcW w:type="dxa" w:w="3120"/>
          </w:tcPr>
          <w:p>
            <w:r/>
            <w:r>
              <w:rPr>
                <w:b w:val="0"/>
                <w:sz w:val="19"/>
              </w:rPr>
              <w:t>______________________</w:t>
            </w:r>
          </w:p>
        </w:tc>
      </w:tr>
    </w:tbl>
    <w:p>
      <w:pPr>
        <w:spacing w:after="120"/>
      </w:pPr>
    </w:p>
    <w:p>
      <w:pPr>
        <w:spacing w:before="200" w:after="120"/>
      </w:pPr>
      <w:r>
        <w:rPr>
          <w:b/>
          <w:color w:val="003366"/>
          <w:sz w:val="23"/>
        </w:rPr>
        <w:t>🆕 4.bis.7.bis EL EQUIPO VIGILA ESTA CÁMARA SOLO — qué le va a decir, y qué NO significa</w:t>
      </w:r>
    </w:p>
    <w:p>
      <w:pPr>
        <w:spacing w:after="160"/>
        <w:ind w:left="360"/>
        <w:shd w:val="clear" w:fill="FFF4E5"/>
      </w:pPr>
      <w:r>
        <w:rPr>
          <w:b/>
          <w:color w:val="960000"/>
          <w:sz w:val="20"/>
        </w:rPr>
        <w:t>Desde `4b90f98` (D-13 fase 1) el controlador observa las dos entradas de `J16` y avisa cuando una deja de comportarse como una cámara. `CAM_C` = `J16` p10 · `CAM_D` = `J16` p12.</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Lo que sale por Bluetooth</w:t>
            </w:r>
          </w:p>
        </w:tc>
        <w:tc>
          <w:tcPr>
            <w:tcW w:type="dxa" w:w="3120"/>
            <w:shd w:val="clear" w:fill="DCE6F1"/>
          </w:tcPr>
          <w:p>
            <w:r/>
            <w:r>
              <w:rPr>
                <w:b/>
                <w:sz w:val="19"/>
              </w:rPr>
              <w:t>Cuándo</w:t>
            </w:r>
          </w:p>
        </w:tc>
        <w:tc>
          <w:tcPr>
            <w:tcW w:type="dxa" w:w="3120"/>
            <w:shd w:val="clear" w:fill="DCE6F1"/>
          </w:tcPr>
          <w:p>
            <w:r/>
            <w:r>
              <w:rPr>
                <w:b/>
                <w:sz w:val="19"/>
              </w:rPr>
              <w:t>Qué mirar en la CÁMARA</w:t>
            </w:r>
          </w:p>
        </w:tc>
      </w:tr>
      <w:tr>
        <w:tc>
          <w:tcPr>
            <w:tcW w:type="dxa" w:w="3120"/>
          </w:tcPr>
          <w:p>
            <w:r/>
            <w:r>
              <w:rPr>
                <w:rFonts w:ascii="Consolas" w:hAnsi="Consolas"/>
                <w:sz w:val="19"/>
              </w:rPr>
              <w:t>$ALARM …EVENTO:CAM_PEGADA,CAUSA:CAM_C_CONTACTO_FIJO,…,ACCION:NINGUNA</w:t>
            </w:r>
          </w:p>
        </w:tc>
        <w:tc>
          <w:tcPr>
            <w:tcW w:type="dxa" w:w="3120"/>
          </w:tcPr>
          <w:p>
            <w:r/>
            <w:r>
              <w:rPr>
                <w:b w:val="0"/>
                <w:sz w:val="19"/>
              </w:rPr>
              <w:t xml:space="preserve">el contacto lleva </w:t>
            </w:r>
            <w:r>
              <w:rPr>
                <w:b/>
                <w:sz w:val="19"/>
              </w:rPr>
              <w:t>20 min</w:t>
            </w:r>
            <w:r>
              <w:rPr>
                <w:b w:val="0"/>
                <w:sz w:val="19"/>
              </w:rPr>
              <w:t xml:space="preserve"> cerrado </w:t>
            </w:r>
            <w:r>
              <w:rPr>
                <w:b/>
                <w:sz w:val="19"/>
              </w:rPr>
              <w:t>sin abrirse ni una vez</w:t>
            </w:r>
          </w:p>
        </w:tc>
        <w:tc>
          <w:tcPr>
            <w:tcW w:type="dxa" w:w="3120"/>
          </w:tcPr>
          <w:p>
            <w:r/>
            <w:r>
              <w:rPr>
                <w:b w:val="0"/>
                <w:sz w:val="19"/>
              </w:rPr>
              <w:t xml:space="preserve">el </w:t>
            </w:r>
            <w:r>
              <w:rPr>
                <w:rFonts w:ascii="Consolas" w:hAnsi="Consolas"/>
                <w:sz w:val="19"/>
              </w:rPr>
              <w:t>Delay</w:t>
            </w:r>
            <w:r>
              <w:rPr>
                <w:b w:val="0"/>
                <w:sz w:val="19"/>
              </w:rPr>
              <w:t xml:space="preserve"> de la salida (§4 Paso 4), un relé trabado… </w:t>
            </w:r>
            <w:r>
              <w:rPr>
                <w:b/>
                <w:sz w:val="19"/>
              </w:rPr>
              <w:t>o un vehículo parado ahí debajo</w:t>
            </w:r>
          </w:p>
        </w:tc>
      </w:tr>
      <w:tr>
        <w:tc>
          <w:tcPr>
            <w:tcW w:type="dxa" w:w="3120"/>
          </w:tcPr>
          <w:p>
            <w:r/>
            <w:r>
              <w:rPr>
                <w:rFonts w:ascii="Consolas" w:hAnsi="Consolas"/>
                <w:sz w:val="19"/>
              </w:rPr>
              <w:t>$ALARM …EVENTO:CAM_CIEGA,CAUSA:CAM_C_SIN_FLANCO,…,ACCION:NINGUNA</w:t>
            </w:r>
          </w:p>
        </w:tc>
        <w:tc>
          <w:tcPr>
            <w:tcW w:type="dxa" w:w="3120"/>
          </w:tcPr>
          <w:p>
            <w:r/>
            <w:r>
              <w:rPr>
                <w:b/>
                <w:sz w:val="19"/>
              </w:rPr>
              <w:t>6 h de PASO ABIERTO</w:t>
            </w:r>
            <w:r>
              <w:rPr>
                <w:b w:val="0"/>
                <w:sz w:val="19"/>
              </w:rPr>
              <w:t xml:space="preserve"> sin un solo cierre</w:t>
            </w:r>
          </w:p>
        </w:tc>
        <w:tc>
          <w:tcPr>
            <w:tcW w:type="dxa" w:w="3120"/>
          </w:tcPr>
          <w:p>
            <w:r/>
            <w:r>
              <w:rPr>
                <w:b w:val="0"/>
                <w:sz w:val="19"/>
              </w:rPr>
              <w:t xml:space="preserve">óptica </w:t>
            </w:r>
            <w:r>
              <w:rPr>
                <w:b/>
                <w:sz w:val="19"/>
              </w:rPr>
              <w:t>tapada o desenfocada</w:t>
            </w:r>
            <w:r>
              <w:rPr>
                <w:b w:val="0"/>
                <w:sz w:val="19"/>
              </w:rPr>
              <w:t xml:space="preserve">, cámara </w:t>
            </w:r>
            <w:r>
              <w:rPr>
                <w:b/>
                <w:sz w:val="19"/>
              </w:rPr>
              <w:t>sin alimentación</w:t>
            </w:r>
            <w:r>
              <w:rPr>
                <w:b w:val="0"/>
                <w:sz w:val="19"/>
              </w:rPr>
              <w:t xml:space="preserve">, </w:t>
            </w:r>
            <w:r>
              <w:rPr>
                <w:b/>
                <w:sz w:val="19"/>
              </w:rPr>
              <w:t>cable cortado</w:t>
            </w:r>
            <w:r>
              <w:rPr>
                <w:b w:val="0"/>
                <w:sz w:val="19"/>
              </w:rPr>
              <w:t>, o la regla de intrusión desactivada</w:t>
            </w:r>
          </w:p>
        </w:tc>
      </w:tr>
      <w:tr>
        <w:tc>
          <w:tcPr>
            <w:tcW w:type="dxa" w:w="3120"/>
          </w:tcPr>
          <w:p>
            <w:r/>
            <w:r>
              <w:rPr>
                <w:rFonts w:ascii="Consolas" w:hAnsi="Consolas"/>
                <w:sz w:val="19"/>
              </w:rPr>
              <w:t>$EVENT,…,ORIGEN:CAMARA,DETALLE:CAM_C_RECUPERADA</w:t>
            </w:r>
          </w:p>
        </w:tc>
        <w:tc>
          <w:tcPr>
            <w:tcW w:type="dxa" w:w="3120"/>
          </w:tcPr>
          <w:p>
            <w:r/>
            <w:r>
              <w:rPr>
                <w:b w:val="0"/>
                <w:sz w:val="19"/>
              </w:rPr>
              <w:t>vuelve a comportarse</w:t>
            </w:r>
          </w:p>
        </w:tc>
        <w:tc>
          <w:tcPr>
            <w:tcW w:type="dxa" w:w="3120"/>
          </w:tcPr>
          <w:p>
            <w:r/>
            <w:r>
              <w:rPr>
                <w:b w:val="0"/>
                <w:sz w:val="19"/>
              </w:rPr>
              <w:t xml:space="preserve">la alarma </w:t>
            </w:r>
            <w:r>
              <w:rPr>
                <w:b/>
                <w:sz w:val="19"/>
              </w:rPr>
              <w:t>se cierra sola</w:t>
            </w:r>
            <w:r>
              <w:rPr>
                <w:b w:val="0"/>
                <w:sz w:val="19"/>
              </w:rPr>
              <w:t>: no hay que rearmar nada</w:t>
            </w:r>
          </w:p>
        </w:tc>
      </w:tr>
    </w:tbl>
    <w:p>
      <w:pPr>
        <w:spacing w:after="120"/>
      </w:pPr>
    </w:p>
    <w:p>
      <w:pPr>
        <w:spacing w:after="120"/>
      </w:pPr>
      <w:r>
        <w:rPr>
          <w:b w:val="0"/>
          <w:sz w:val="21"/>
        </w:rPr>
        <w:t xml:space="preserve">🛑 </w:t>
      </w:r>
      <w:r>
        <w:rPr>
          <w:b/>
          <w:sz w:val="21"/>
        </w:rPr>
        <w:t>`ACCION:NINGUNA` es el dato, no un hueco.</w:t>
      </w:r>
      <w:r>
        <w:rPr>
          <w:b w:val="0"/>
          <w:sz w:val="21"/>
        </w:rPr>
        <w:t xml:space="preserve"> Esta versión </w:t>
      </w:r>
      <w:r>
        <w:rPr>
          <w:b/>
          <w:sz w:val="21"/>
        </w:rPr>
        <w:t>no ejecuta ninguna medida vial</w:t>
      </w:r>
      <w:r>
        <w:rPr>
          <w:b w:val="0"/>
          <w:sz w:val="21"/>
        </w:rPr>
        <w:t>: no</w:t>
      </w:r>
    </w:p>
    <w:p>
      <w:pPr>
        <w:spacing w:after="120"/>
      </w:pPr>
      <w:r>
        <w:rPr>
          <w:b w:val="0"/>
          <w:sz w:val="21"/>
        </w:rPr>
        <w:t>veta, no baja la pluma, no toca una luz. **El cruce funciona exactamente igual con las dos alarmas</w:t>
      </w:r>
    </w:p>
    <w:p>
      <w:pPr>
        <w:spacing w:after="120"/>
      </w:pPr>
      <w:r>
        <w:rPr>
          <w:b w:val="0"/>
          <w:sz w:val="21"/>
        </w:rPr>
        <w:t>puestas.</w:t>
      </w:r>
      <w:r>
        <w:rPr>
          <w:b/>
          <w:sz w:val="21"/>
        </w:rPr>
        <w:t xml:space="preserve"> Son </w:t>
      </w:r>
      <w:r>
        <w:rPr>
          <w:b w:val="0"/>
          <w:sz w:val="21"/>
        </w:rPr>
        <w:t>avisos de mantenimiento</w:t>
      </w:r>
      <w:r>
        <w:rPr>
          <w:b/>
          <w:sz w:val="21"/>
        </w:rPr>
        <w:t xml:space="preserve"> — 🔴 </w:t>
      </w:r>
      <w:r>
        <w:rPr>
          <w:b w:val="0"/>
          <w:sz w:val="21"/>
        </w:rPr>
        <w:t>un cruce NO se para por una cámara sucia.**</w:t>
      </w:r>
    </w:p>
    <w:p>
      <w:pPr>
        <w:spacing w:after="120"/>
      </w:pPr>
      <w:r>
        <w:rPr>
          <w:b w:val="0"/>
          <w:sz w:val="21"/>
        </w:rPr>
        <w:t xml:space="preserve">🛑 **Y </w:t>
      </w:r>
      <w:r>
        <w:rPr>
          <w:rFonts w:ascii="Consolas" w:hAnsi="Consolas"/>
          <w:sz w:val="21"/>
        </w:rPr>
        <w:t>CAM_PEGADA</w:t>
      </w:r>
      <w:r>
        <w:rPr>
          <w:b w:val="0"/>
          <w:sz w:val="21"/>
        </w:rPr>
        <w:t xml:space="preserve"> no sabe distinguir un relé trabado de un vehículo parado veinte minutos debajo</w:t>
      </w:r>
    </w:p>
    <w:p>
      <w:pPr>
        <w:spacing w:after="120"/>
      </w:pPr>
      <w:r>
        <w:rPr>
          <w:b w:val="0"/>
          <w:sz w:val="21"/>
        </w:rPr>
        <w:t>de la pluma: dan el mismo nivel.</w:t>
      </w:r>
      <w:r>
        <w:rPr>
          <w:b/>
          <w:sz w:val="21"/>
        </w:rPr>
        <w:t xml:space="preserve"> Por eso la causa dice `CONTACTO_FIJO` y </w:t>
      </w:r>
      <w:r>
        <w:rPr>
          <w:b w:val="0"/>
          <w:sz w:val="21"/>
        </w:rPr>
        <w:t>no «avería»**. Si va a</w:t>
      </w:r>
    </w:p>
    <w:p>
      <w:pPr>
        <w:spacing w:after="120"/>
      </w:pPr>
      <w:r>
        <w:rPr>
          <w:b w:val="0"/>
          <w:sz w:val="21"/>
        </w:rPr>
        <w:t xml:space="preserve">mirar y hay un camión parado, </w:t>
      </w:r>
      <w:r>
        <w:rPr>
          <w:b/>
          <w:sz w:val="21"/>
        </w:rPr>
        <w:t>la cámara está bien</w:t>
      </w:r>
      <w:r>
        <w:rPr>
          <w:b w:val="0"/>
          <w:sz w:val="21"/>
        </w:rPr>
        <w:t>; anótelo tal cual.</w:t>
      </w:r>
    </w:p>
    <w:p>
      <w:pPr>
        <w:spacing w:after="120"/>
      </w:pPr>
      <w:r>
        <w:rPr>
          <w:b w:val="0"/>
          <w:sz w:val="21"/>
        </w:rPr>
        <w:t xml:space="preserve">⏱️ </w:t>
      </w:r>
      <w:r>
        <w:rPr>
          <w:b/>
          <w:sz w:val="21"/>
        </w:rPr>
        <w:t>`CAM_CIEGA` cuenta 6 h de PASO ABIERTO, no 6 h de reloj</w:t>
      </w:r>
      <w:r>
        <w:rPr>
          <w:b w:val="0"/>
          <w:sz w:val="21"/>
        </w:rPr>
        <w:t>, así que **no puede saltar en una</w:t>
      </w:r>
    </w:p>
    <w:p>
      <w:pPr>
        <w:spacing w:after="120"/>
      </w:pPr>
      <w:r>
        <w:rPr>
          <w:b w:val="0"/>
          <w:sz w:val="21"/>
        </w:rPr>
        <w:t>noche tranquila**: el cronómetro sólo corre con la pluma arriba. Con el ciclo mínimo eso es del</w:t>
      </w:r>
    </w:p>
    <w:p>
      <w:pPr>
        <w:spacing w:after="120"/>
      </w:pPr>
      <w:r>
        <w:rPr>
          <w:b w:val="0"/>
          <w:sz w:val="21"/>
        </w:rPr>
        <w:t xml:space="preserve">orden de </w:t>
      </w:r>
      <w:r>
        <w:rPr>
          <w:b/>
          <w:sz w:val="21"/>
        </w:rPr>
        <w:t>12 h de reloj</w:t>
      </w:r>
      <w:r>
        <w:rPr>
          <w:b w:val="0"/>
          <w:sz w:val="21"/>
        </w:rPr>
        <w:t>.</w:t>
      </w:r>
    </w:p>
    <w:p>
      <w:pPr>
        <w:spacing w:after="120"/>
      </w:pPr>
      <w:r>
        <w:rPr>
          <w:b w:val="0"/>
          <w:sz w:val="21"/>
        </w:rPr>
        <w:t xml:space="preserve">⚠️ </w:t>
      </w:r>
      <w:r>
        <w:rPr>
          <w:b/>
          <w:sz w:val="21"/>
        </w:rPr>
        <w:t>Lo que esto SÍ cambia en el trabajo de instalación:</w:t>
      </w:r>
      <w:r>
        <w:rPr>
          <w:b w:val="0"/>
          <w:sz w:val="21"/>
        </w:rPr>
        <w:t xml:space="preserve"> al terminar de cablear, **no deje el</w:t>
      </w:r>
    </w:p>
    <w:p>
      <w:pPr>
        <w:spacing w:after="120"/>
      </w:pPr>
      <w:r>
        <w:rPr>
          <w:b w:val="0"/>
          <w:sz w:val="21"/>
        </w:rPr>
        <w:t>contacto puenteado ni la cámara mirando a una pared**. Si lo hace y se va, a los 20 min el equipo</w:t>
      </w:r>
    </w:p>
    <w:p>
      <w:pPr>
        <w:spacing w:after="120"/>
      </w:pPr>
      <w:r>
        <w:rPr>
          <w:b w:val="0"/>
          <w:sz w:val="21"/>
        </w:rPr>
        <w:t xml:space="preserve">empieza a mandar alarmas que nadie pidió, y quien las reciba </w:t>
      </w:r>
      <w:r>
        <w:rPr>
          <w:b/>
          <w:sz w:val="21"/>
        </w:rPr>
        <w:t>saldrá a un poste que está bien</w:t>
      </w:r>
      <w:r>
        <w:rPr>
          <w:b w:val="0"/>
          <w:sz w:val="21"/>
        </w:rPr>
        <w:t>.</w:t>
      </w:r>
    </w:p>
    <w:p>
      <w:pPr>
        <w:spacing w:after="120"/>
      </w:pPr>
      <w:r>
        <w:rPr>
          <w:b w:val="0"/>
          <w:sz w:val="21"/>
        </w:rPr>
        <w:t xml:space="preserve">🔴 </w:t>
      </w:r>
      <w:r>
        <w:rPr>
          <w:b/>
          <w:sz w:val="21"/>
        </w:rPr>
        <w:t>Y lo que este manual NO puede prometer todavía:</w:t>
      </w:r>
      <w:r>
        <w:rPr>
          <w:b w:val="0"/>
          <w:sz w:val="21"/>
        </w:rPr>
        <w:t xml:space="preserve"> que </w:t>
      </w:r>
      <w:r>
        <w:rPr>
          <w:rFonts w:ascii="Consolas" w:hAnsi="Consolas"/>
          <w:sz w:val="21"/>
        </w:rPr>
        <w:t>CAM_CIEGA</w:t>
      </w:r>
      <w:r>
        <w:rPr>
          <w:b w:val="0"/>
          <w:sz w:val="21"/>
        </w:rPr>
        <w:t xml:space="preserve"> salte de verdad a las 6 h</w:t>
      </w:r>
    </w:p>
    <w:p>
      <w:pPr>
        <w:spacing w:after="120"/>
      </w:pPr>
      <w:r>
        <w:rPr>
          <w:b/>
          <w:sz w:val="21"/>
        </w:rPr>
        <w:t>no está ejercido</w:t>
      </w:r>
      <w:r>
        <w:rPr>
          <w:b w:val="0"/>
          <w:sz w:val="21"/>
        </w:rPr>
        <w:t xml:space="preserve"> — no es ejecutable en una sesión de banco, y hacerlo exigiría cargar una</w:t>
      </w:r>
    </w:p>
    <w:p>
      <w:pPr>
        <w:spacing w:after="120"/>
      </w:pPr>
      <w:r>
        <w:rPr>
          <w:b w:val="0"/>
          <w:sz w:val="21"/>
        </w:rPr>
        <w:t xml:space="preserve">compilación con el umbral reducido, </w:t>
      </w:r>
      <w:r>
        <w:rPr>
          <w:b/>
          <w:sz w:val="21"/>
        </w:rPr>
        <w:t>que no es la que va a campo</w:t>
      </w:r>
      <w:r>
        <w:rPr>
          <w:b w:val="0"/>
          <w:sz w:val="21"/>
        </w:rPr>
        <w:t>. Está comprobado en su</w:t>
      </w:r>
    </w:p>
    <w:p>
      <w:pPr>
        <w:spacing w:after="120"/>
      </w:pPr>
      <w:r>
        <w:rPr>
          <w:b/>
          <w:sz w:val="21"/>
        </w:rPr>
        <w:t>forma</w:t>
      </w:r>
      <w:r>
        <w:rPr>
          <w:b w:val="0"/>
          <w:sz w:val="21"/>
        </w:rPr>
        <w:t xml:space="preserve">, no en su </w:t>
      </w:r>
      <w:r>
        <w:rPr>
          <w:b/>
          <w:sz w:val="21"/>
        </w:rPr>
        <w:t>tiempo</w:t>
      </w:r>
      <w:r>
        <w:rPr>
          <w:b w:val="0"/>
          <w:sz w:val="21"/>
        </w:rPr>
        <w:t>.</w:t>
      </w:r>
    </w:p>
    <w:p>
      <w:pPr>
        <w:spacing w:before="200" w:after="120"/>
      </w:pPr>
      <w:r>
        <w:rPr>
          <w:b/>
          <w:color w:val="003366"/>
          <w:sz w:val="23"/>
        </w:rPr>
        <w:t>4.bis.8 Lo que este apartado NO autoriza</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p>
        </w:tc>
        <w:tc>
          <w:tcPr>
            <w:tcW w:type="dxa" w:w="4680"/>
            <w:shd w:val="clear" w:fill="DCE6F1"/>
          </w:tcPr>
          <w:p>
            <w:r/>
          </w:p>
        </w:tc>
      </w:tr>
      <w:tr>
        <w:tc>
          <w:tcPr>
            <w:tcW w:type="dxa" w:w="4680"/>
          </w:tcPr>
          <w:p>
            <w:r/>
            <w:r>
              <w:rPr>
                <w:b/>
                <w:sz w:val="19"/>
              </w:rPr>
              <w:t>No autoriza a instalar en calle</w:t>
            </w:r>
          </w:p>
        </w:tc>
        <w:tc>
          <w:tcPr>
            <w:tcW w:type="dxa" w:w="4680"/>
          </w:tcPr>
          <w:p>
            <w:r/>
            <w:r>
              <w:rPr>
                <w:b w:val="0"/>
                <w:sz w:val="19"/>
              </w:rPr>
              <w:t xml:space="preserve">autoriza a </w:t>
            </w:r>
            <w:r>
              <w:rPr>
                <w:b/>
                <w:sz w:val="19"/>
              </w:rPr>
              <w:t>cablear</w:t>
            </w:r>
            <w:r>
              <w:rPr>
                <w:b w:val="0"/>
                <w:sz w:val="19"/>
              </w:rPr>
              <w:t xml:space="preserve">. La cámara real contra este equipo —zona, umbral, clasificador, duración del pulso— </w:t>
            </w:r>
            <w:r>
              <w:rPr>
                <w:b/>
                <w:sz w:val="19"/>
              </w:rPr>
              <w:t>sigue sin pasar banco</w:t>
            </w:r>
          </w:p>
        </w:tc>
      </w:tr>
      <w:tr>
        <w:tc>
          <w:tcPr>
            <w:tcW w:type="dxa" w:w="4680"/>
          </w:tcPr>
          <w:p>
            <w:r/>
            <w:r>
              <w:rPr>
                <w:b/>
                <w:sz w:val="19"/>
              </w:rPr>
              <w:t>No sustituye al `Paso 0` del §4</w:t>
            </w:r>
          </w:p>
        </w:tc>
        <w:tc>
          <w:tcPr>
            <w:tcW w:type="dxa" w:w="4680"/>
          </w:tcPr>
          <w:p>
            <w:r/>
            <w:r>
              <w:rPr>
                <w:b w:val="0"/>
                <w:sz w:val="19"/>
              </w:rPr>
              <w:t xml:space="preserve">si la casilla </w:t>
            </w:r>
            <w:r>
              <w:rPr>
                <w:rFonts w:ascii="Consolas" w:hAnsi="Consolas"/>
                <w:sz w:val="19"/>
              </w:rPr>
              <w:t>Trigger Alarm Output</w:t>
            </w:r>
            <w:r>
              <w:rPr>
                <w:b w:val="0"/>
                <w:sz w:val="19"/>
              </w:rPr>
              <w:t xml:space="preserve"> no existe en la regla de intrusión, </w:t>
            </w:r>
            <w:r>
              <w:rPr>
                <w:b/>
                <w:sz w:val="19"/>
              </w:rPr>
              <w:t>el contacto no cerrará nunca</w:t>
            </w:r>
            <w:r>
              <w:rPr>
                <w:b w:val="0"/>
                <w:sz w:val="19"/>
              </w:rPr>
              <w:t xml:space="preserve"> y este cableado no sirve de nada. Eso se comprueba </w:t>
            </w:r>
            <w:r>
              <w:rPr>
                <w:b/>
                <w:sz w:val="19"/>
              </w:rPr>
              <w:t>con la cámara delante y antes de subir a un poste</w:t>
            </w:r>
          </w:p>
        </w:tc>
      </w:tr>
      <w:tr>
        <w:tc>
          <w:tcPr>
            <w:tcW w:type="dxa" w:w="4680"/>
          </w:tcPr>
          <w:p>
            <w:r/>
            <w:r>
              <w:rPr>
                <w:b/>
                <w:sz w:val="19"/>
              </w:rPr>
              <w:t>No cierra los `SIN VERIFICAR` del §7</w:t>
            </w:r>
          </w:p>
        </w:tc>
        <w:tc>
          <w:tcPr>
            <w:tcW w:type="dxa" w:w="4680"/>
          </w:tcPr>
          <w:p>
            <w:r/>
            <w:r>
              <w:rPr>
                <w:b w:val="0"/>
                <w:sz w:val="19"/>
              </w:rPr>
              <w:t xml:space="preserve">el </w:t>
            </w:r>
            <w:r>
              <w:rPr>
                <w:rFonts w:ascii="Consolas" w:hAnsi="Consolas"/>
                <w:sz w:val="19"/>
              </w:rPr>
              <w:t>NO</w:t>
            </w:r>
            <w:r>
              <w:rPr>
                <w:b w:val="0"/>
                <w:sz w:val="19"/>
              </w:rPr>
              <w:t>/</w:t>
            </w:r>
            <w:r>
              <w:rPr>
                <w:rFonts w:ascii="Consolas" w:hAnsi="Consolas"/>
                <w:sz w:val="19"/>
              </w:rPr>
              <w:t>NC</w:t>
            </w:r>
            <w:r>
              <w:rPr>
                <w:b w:val="0"/>
                <w:sz w:val="19"/>
              </w:rPr>
              <w:t xml:space="preserve"> de la salida, los valores de </w:t>
            </w:r>
            <w:r>
              <w:rPr>
                <w:rFonts w:ascii="Consolas" w:hAnsi="Consolas"/>
                <w:sz w:val="19"/>
              </w:rPr>
              <w:t>Delay</w:t>
            </w:r>
            <w:r>
              <w:rPr>
                <w:b w:val="0"/>
                <w:sz w:val="19"/>
              </w:rPr>
              <w:t xml:space="preserve"> y el retardo de disparo se cierran con los </w:t>
            </w:r>
            <w:r>
              <w:rPr>
                <w:b/>
                <w:sz w:val="19"/>
              </w:rPr>
              <w:t>ensayos del §6</w:t>
            </w:r>
            <w:r>
              <w:rPr>
                <w:b w:val="0"/>
                <w:sz w:val="19"/>
              </w:rPr>
              <w:t>, no con el destornillador</w:t>
            </w:r>
          </w:p>
        </w:tc>
      </w:tr>
    </w:tbl>
    <w:p>
      <w:pPr>
        <w:spacing w:after="120"/>
      </w:pPr>
    </w:p>
    <w:p>
      <w:pPr>
        <w:spacing w:after="80"/>
      </w:pPr>
    </w:p>
    <w:p>
      <w:pPr>
        <w:spacing w:before="280" w:after="120"/>
      </w:pPr>
      <w:r>
        <w:rPr>
          <w:b/>
          <w:color w:val="003366"/>
          <w:sz w:val="26"/>
        </w:rPr>
        <w:t>5. Dinámica de Control y Seguridad Vial</w:t>
      </w:r>
    </w:p>
    <w:p>
      <w:pPr>
        <w:pStyle w:val="ListNumber"/>
        <w:spacing w:after="60"/>
      </w:pPr>
      <w:r>
        <w:rPr>
          <w:b/>
          <w:sz w:val="21"/>
        </w:rPr>
        <w:t>Llegada de Vehículo al Sentido 1:</w:t>
      </w:r>
    </w:p>
    <w:p>
      <w:pPr>
        <w:pStyle w:val="ListBullet"/>
        <w:spacing w:after="60"/>
        <w:ind w:left="720"/>
      </w:pPr>
      <w:r>
        <w:rPr>
          <w:b w:val="0"/>
          <w:sz w:val="21"/>
        </w:rPr>
        <w:t xml:space="preserve">La </w:t>
      </w:r>
      <w:r>
        <w:rPr>
          <w:b/>
          <w:sz w:val="21"/>
        </w:rPr>
        <w:t>Cámara 1</w:t>
      </w:r>
      <w:r>
        <w:rPr>
          <w:b w:val="0"/>
          <w:sz w:val="21"/>
        </w:rPr>
        <w:t xml:space="preserve"> detecta el vehículo por intrusión ➔ Cierra el relé </w:t>
      </w:r>
      <w:r>
        <w:rPr>
          <w:rFonts w:ascii="Consolas" w:hAnsi="Consolas"/>
          <w:sz w:val="21"/>
        </w:rPr>
        <w:t>1A</w:t>
      </w:r>
      <w:r>
        <w:rPr>
          <w:b w:val="0"/>
          <w:sz w:val="21"/>
        </w:rPr>
        <w:t>/</w:t>
      </w:r>
      <w:r>
        <w:rPr>
          <w:rFonts w:ascii="Consolas" w:hAnsi="Consolas"/>
          <w:sz w:val="21"/>
        </w:rPr>
        <w:t>1B</w:t>
      </w:r>
      <w:r>
        <w:rPr>
          <w:b w:val="0"/>
          <w:sz w:val="21"/>
        </w:rPr>
        <w:t xml:space="preserve"> en </w:t>
      </w:r>
      <w:r>
        <w:rPr>
          <w:rFonts w:ascii="Consolas" w:hAnsi="Consolas"/>
          <w:sz w:val="21"/>
        </w:rPr>
        <w:t>PB0</w:t>
      </w:r>
      <w:r>
        <w:rPr>
          <w:b w:val="0"/>
          <w:sz w:val="21"/>
        </w:rPr>
        <w:t xml:space="preserve"> del Maestro.</w:t>
      </w:r>
    </w:p>
    <w:p>
      <w:pPr>
        <w:pStyle w:val="ListBullet"/>
        <w:spacing w:after="60"/>
        <w:ind w:left="720"/>
      </w:pPr>
      <w:r>
        <w:rPr>
          <w:b w:val="0"/>
          <w:sz w:val="21"/>
        </w:rPr>
        <w:t xml:space="preserve">El Semáforo Maestro registra la demanda vehicular. Si el sentido opuesto estaba en verde, inicia su cierre: </w:t>
      </w:r>
      <w:r>
        <w:rPr>
          <w:b/>
          <w:sz w:val="21"/>
        </w:rPr>
        <w:t>Verde ➔ Amarillo (4.0s) ➔ Despeje Todo-Rojo (`cfgDespejeSeg`) ➔ Verde Sentido 1</w:t>
      </w:r>
      <w:r>
        <w:rPr>
          <w:b w:val="0"/>
          <w:sz w:val="21"/>
        </w:rPr>
        <w:t>.</w:t>
      </w:r>
    </w:p>
    <w:p>
      <w:pPr>
        <w:pStyle w:val="ListNumber"/>
        <w:spacing w:after="60"/>
      </w:pPr>
      <w:r>
        <w:rPr>
          <w:b/>
          <w:sz w:val="21"/>
        </w:rPr>
        <w:t>Llegada de Vehículo al Sentido 2:</w:t>
      </w:r>
    </w:p>
    <w:p>
      <w:pPr>
        <w:pStyle w:val="ListBullet"/>
        <w:spacing w:after="60"/>
        <w:ind w:left="720"/>
      </w:pPr>
      <w:r>
        <w:rPr>
          <w:b w:val="0"/>
          <w:sz w:val="21"/>
        </w:rPr>
        <w:t xml:space="preserve">La </w:t>
      </w:r>
      <w:r>
        <w:rPr>
          <w:b/>
          <w:sz w:val="21"/>
        </w:rPr>
        <w:t>Cámara 3</w:t>
      </w:r>
      <w:r>
        <w:rPr>
          <w:b w:val="0"/>
          <w:sz w:val="21"/>
        </w:rPr>
        <w:t xml:space="preserve"> detecta el vehículo por intrusión ➔ Cierra el relé </w:t>
      </w:r>
      <w:r>
        <w:rPr>
          <w:rFonts w:ascii="Consolas" w:hAnsi="Consolas"/>
          <w:sz w:val="21"/>
        </w:rPr>
        <w:t>1A</w:t>
      </w:r>
      <w:r>
        <w:rPr>
          <w:b w:val="0"/>
          <w:sz w:val="21"/>
        </w:rPr>
        <w:t>/</w:t>
      </w:r>
      <w:r>
        <w:rPr>
          <w:rFonts w:ascii="Consolas" w:hAnsi="Consolas"/>
          <w:sz w:val="21"/>
        </w:rPr>
        <w:t>1B</w:t>
      </w:r>
      <w:r>
        <w:rPr>
          <w:b w:val="0"/>
          <w:sz w:val="21"/>
        </w:rPr>
        <w:t xml:space="preserve"> en </w:t>
      </w:r>
      <w:r>
        <w:rPr>
          <w:rFonts w:ascii="Consolas" w:hAnsi="Consolas"/>
          <w:sz w:val="21"/>
        </w:rPr>
        <w:t>PB0</w:t>
      </w:r>
      <w:r>
        <w:rPr>
          <w:b w:val="0"/>
          <w:sz w:val="21"/>
        </w:rPr>
        <w:t xml:space="preserve"> del Esclavo.</w:t>
      </w:r>
    </w:p>
    <w:p>
      <w:pPr>
        <w:pStyle w:val="ListBullet"/>
        <w:spacing w:after="60"/>
        <w:ind w:left="720"/>
      </w:pPr>
      <w:r>
        <w:rPr>
          <w:b w:val="0"/>
          <w:sz w:val="21"/>
        </w:rPr>
        <w:t>El Esclavo transmite la demanda al Maestro vía radio LoRa (</w:t>
      </w:r>
      <w:r>
        <w:rPr>
          <w:rFonts w:ascii="Consolas" w:hAnsi="Consolas"/>
          <w:sz w:val="21"/>
        </w:rPr>
        <w:t>RS485_OUT</w:t>
      </w:r>
      <w:r>
        <w:rPr>
          <w:b w:val="0"/>
          <w:sz w:val="21"/>
        </w:rPr>
        <w:t>).</w:t>
      </w:r>
    </w:p>
    <w:p>
      <w:pPr>
        <w:pStyle w:val="ListBullet"/>
        <w:spacing w:after="60"/>
        <w:ind w:left="720"/>
      </w:pPr>
      <w:r>
        <w:rPr>
          <w:b w:val="0"/>
          <w:sz w:val="21"/>
        </w:rPr>
        <w:t xml:space="preserve">El Maestro aplica la transición segura respetando siempre el </w:t>
      </w:r>
      <w:r>
        <w:rPr>
          <w:b/>
          <w:sz w:val="21"/>
        </w:rPr>
        <w:t>Despeje Todo-Rojo</w:t>
      </w:r>
      <w:r>
        <w:rPr>
          <w:b w:val="0"/>
          <w:sz w:val="21"/>
        </w:rPr>
        <w:t xml:space="preserve"> antes de otorgar el verde al Esclavo.</w:t>
      </w:r>
    </w:p>
    <w:p>
      <w:pPr>
        <w:pStyle w:val="ListNumber"/>
        <w:spacing w:after="60"/>
      </w:pPr>
      <w:r>
        <w:rPr>
          <w:b/>
          <w:sz w:val="21"/>
        </w:rPr>
        <w:t>Invariable Vial:</w:t>
      </w:r>
      <w:r>
        <w:rPr>
          <w:b w:val="0"/>
          <w:sz w:val="21"/>
        </w:rPr>
        <w:t xml:space="preserve"> Bajo ninguna circunstancia se omite el tiempo de Todo-Rojo de despeje ni el amarillo normativo de 4.0 segundos.</w:t>
      </w:r>
    </w:p>
    <w:p>
      <w:pPr>
        <w:spacing w:after="80"/>
      </w:pPr>
    </w:p>
    <w:p>
      <w:pPr>
        <w:spacing w:before="280" w:after="120"/>
      </w:pPr>
      <w:r>
        <w:rPr>
          <w:b/>
          <w:color w:val="003366"/>
          <w:sz w:val="26"/>
        </w:rPr>
        <w:t>6. Protocolo de Pruebas y Validación Rápida en Taller</w:t>
      </w:r>
    </w:p>
    <w:p>
      <w:pPr>
        <w:spacing w:after="200"/>
        <w:ind w:left="288"/>
        <w:shd w:val="clear" w:fill="F4F4F4"/>
      </w:pPr>
      <w:r>
        <w:rPr>
          <w:rFonts w:ascii="Consolas" w:hAnsi="Consolas"/>
          <w:sz w:val="18"/>
        </w:rPr>
        <w:t xml:space="preserve"> ┌─────────────────────────────────────────────────────────────────────────────┐</w:t>
        <w:br/>
        <w:t xml:space="preserve"> │                         BANCO DE PRUEBAS EN TALLER                          │</w:t>
        <w:br/>
        <w:t xml:space="preserve"> ├─────────────────────────────────────────────────────────────────────────────┤</w:t>
        <w:br/>
        <w:t xml:space="preserve"> │                                                                             │</w:t>
        <w:br/>
        <w:t xml:space="preserve"> │ • ENSAYO 1: CONTINUIDAD DEL RELE                                            │</w:t>
        <w:br/>
        <w:t xml:space="preserve"> │   - Conectar multimetro en modo continuidad en los bornes 1A y 1B.          │</w:t>
        <w:br/>
        <w:t xml:space="preserve"> │   - Reposo: Circuito abierto (sin pito).                                    │</w:t>
        <w:br/>
        <w:t xml:space="preserve"> │   - Al pasar una maqueta o vehiculo: cierra y vuelve a abrir.               │</w:t>
        <w:br/>
        <w:t xml:space="preserve"> │                                                                             │</w:t>
        <w:br/>
        <w:t xml:space="preserve"> │   &gt;&gt;&gt; ESTE ENSAYO CIERRA TRES "SIN VERIFICAR". SE ANOTAN LOS TRES: &lt;&lt;&lt;      │</w:t>
        <w:br/>
        <w:t xml:space="preserve"> │                                                                             │</w:t>
        <w:br/>
        <w:t xml:space="preserve"> │   [ 1 ] EN REPOSO EL CONTACTO ESTA:   [ ] ABIERTO -&gt; es NO, correcto        │</w:t>
        <w:br/>
        <w:t xml:space="preserve"> │                                       [ ] CERRADO -&gt; PARAR Y AVISAR (ver 4) │</w:t>
        <w:br/>
        <w:t xml:space="preserve"> │   [ 2 ] EL PULSO DURA:  ______ segundos   (medidos, no supuestos)           │</w:t>
        <w:br/>
        <w:t xml:space="preserve"> │         Si no son ~1 s, hay que corregir el comentario de demanda.cpp:4-7   │</w:t>
        <w:br/>
        <w:t xml:space="preserve"> │   [ 3 ] VALORES QUE OFRECE EL DESPLEGABLE "Delay": ____________________     │</w:t>
        <w:br/>
        <w:t xml:space="preserve"> │         Si la lista incluye "Manual", NO SE ELIGE NUNCA (ver 4).            │</w:t>
        <w:br/>
        <w:t xml:space="preserve"> │                                                                             │</w:t>
        <w:br/>
        <w:t xml:space="preserve"> │ • ENSAYO 2: INMUNIDAD A PEATONES                                            │</w:t>
        <w:br/>
        <w:t xml:space="preserve"> │   - Una persona camina o salta frente al lente.                             │</w:t>
        <w:br/>
        <w:t xml:space="preserve"> │   - Criterio: El rele permanece ABIERTO (cero falsos disparos).             │</w:t>
        <w:br/>
        <w:t xml:space="preserve"> │                                                                             │</w:t>
        <w:br/>
        <w:t xml:space="preserve"> │   &gt;&gt;&gt; Y ES EL QUE DECIDE SI HACE FALTA EL CLASIFICADOR: &lt;&lt;&lt;                 │</w:t>
        <w:br/>
        <w:t xml:space="preserve"> │                                                                             │</w:t>
        <w:br/>
        <w:t xml:space="preserve"> │   [ 4 ] LA CASILLA "Detection Target" EN INTRUSION:                         │</w:t>
        <w:br/>
        <w:t xml:space="preserve"> │             [ ] SI ESTA -&gt; marcar Vehiculo, desmarcar Humano. Repetir.      │</w:t>
        <w:br/>
        <w:t xml:space="preserve"> │             [ ] NO ESTA -&gt; subir el MINIMO del Size Filter hasta que el     │</w:t>
        <w:br/>
        <w:t xml:space="preserve"> │                            peaton deje de disparar, y anotar el valor.      │</w:t>
        <w:br/>
        <w:t xml:space="preserve"> │             Si ni aun asi para de disparar: NO SE INSTALA. Se avisa: la     │</w:t>
        <w:br/>
        <w:t xml:space="preserve"> │             demanda por peaton da verde a un carril sin vehiculos.          │</w:t>
        <w:br/>
        <w:t xml:space="preserve"> │                                                                             │</w:t>
        <w:br/>
        <w:t xml:space="preserve"> │ • ENSAYO 3: CONMUTACION EN SEMAFORO  --  SOBRE J14                          │</w:t>
        <w:br/>
        <w:t xml:space="preserve"> │   &gt;&gt;&gt; 07/09: ESTE ENSAYO YA NO ES EL DEL MONTAJE DE CAMPO. &lt;&lt;&lt;              │</w:t>
        <w:br/>
        <w:t xml:space="preserve"> │   &gt;&gt;&gt; LA CAMARA VA A J16 p10/p12 (D-2 / D-3): USE EL ENSAYO 4.  &lt;&lt;&lt;         │</w:t>
        <w:br/>
        <w:t xml:space="preserve"> │   &gt;&gt;&gt; Se conserva porque sirve para probar el borne J14 el dia que se le    │</w:t>
        <w:br/>
        <w:t xml:space="preserve"> │   &gt;&gt;&gt; cuelgue un fin de carrera de barrera.                                 │</w:t>
        <w:br/>
        <w:t xml:space="preserve"> │   ~~- Conectar 1A/1B al pin PB0 y GND de la tarjeta STM32.~~  &lt;-- ANULADO   │</w:t>
        <w:br/>
        <w:t xml:space="preserve"> │   ~~- Conectar 1A/1B entre el pin PB0 y el borne de 3,3 V de J14.~~         │</w:t>
        <w:br/>
        <w:t xml:space="preserve"> │     LA ENTRADA ES ACTIVA EN ALTO: contra GND no dispara nunca, y el         │</w:t>
        <w:br/>
        <w:t xml:space="preserve"> │     ensayo saldria "sin deteccion" sin que nada este roto.                  │</w:t>
        <w:br/>
        <w:t xml:space="preserve"> │   - Al detectar vehiculo: El semaforo atiende la demanda y abre verde tras  │</w:t>
        <w:br/>
        <w:t xml:space="preserve"> │     el despeje de seguridad.                                                │</w:t>
        <w:br/>
        <w:t xml:space="preserve"> │   - CRITERIO NEGATIVO, obligatorio: con el contacto ABIERTO y nadie delante │</w:t>
        <w:br/>
        <w:t xml:space="preserve"> │     de la camara, el equipo NO debe registrar demanda. Si la registra, el   │</w:t>
        <w:br/>
        <w:t xml:space="preserve"> │     pin esta flotando o la polaridad no es la que se cree: se para.         │</w:t>
        <w:br/>
        <w:t xml:space="preserve"> │                                                                             │</w:t>
        <w:br/>
        <w:t xml:space="preserve"> └─────────────────────────────────────────────────────────────────────────────┘</w:t>
      </w:r>
    </w:p>
    <w:p>
      <w:pPr>
        <w:spacing w:after="200"/>
        <w:ind w:left="288"/>
        <w:shd w:val="clear" w:fill="F4F4F4"/>
      </w:pPr>
      <w:r>
        <w:rPr>
          <w:rFonts w:ascii="Consolas" w:hAnsi="Consolas"/>
          <w:sz w:val="18"/>
        </w:rPr>
        <w:t xml:space="preserve"> ┌─────────────────────────────────────────────────────────────────────────────┐</w:t>
        <w:br/>
        <w:t xml:space="preserve"> │  ENSAYO 4: J16 p10 / p12  --  ES EL ENSAYO DEL MONTAJE DE CAMPO (D-2/D-3)  │</w:t>
        <w:br/>
        <w:t xml:space="preserve"> ├─────────────────────────────────────────────────────────────────────────────┤</w:t>
        <w:br/>
        <w:t xml:space="preserve"> │                                                                             │</w:t>
        <w:br/>
        <w:t xml:space="preserve"> │ 0. TAPAR EL PIN 1 DE J16 (12 V CRUDOS). Sin esto no se sigue.               │</w:t>
        <w:br/>
        <w:t xml:space="preserve"> │ 1. Firmware nuevo YA CARGADO Y VERIFICADO en la tarjeta. Ver el orden       │</w:t>
        <w:br/>
        <w:t xml:space="preserve"> │    asimetrico del apartado 2.1: primero firmware, despues hilo.             │</w:t>
        <w:br/>
        <w:t xml:space="preserve"> │ 2. Ohmimetro entre el pin de senal y masa, con la tarjeta SIN energia:      │</w:t>
        <w:br/>
        <w:t xml:space="preserve"> │    se esperan ~10 kOhm.   MEDIDO 04/09: p10 = 9,93k   p12 = 9,94k           │</w:t>
        <w:br/>
        <w:t xml:space="preserve"> │ 3. Con energia y J16 vacio: el pin en reposo debe estar a 0 V.              │</w:t>
        <w:br/>
        <w:t xml:space="preserve"> │    MEDIDO 04/09: los dos a 0 V.                                             │</w:t>
        <w:br/>
        <w:t xml:space="preserve"> │ 4. Contacto seco 1A/1B entre el pin de senal y el borne de 3,3 V contiguo   │</w:t>
        <w:br/>
        <w:t xml:space="preserve"> │    (p9 para p10, p11 para p12). SON DOS HILOS: nada a p2. Ver 4.bis.5.                     │</w:t>
        <w:br/>
        <w:t xml:space="preserve"> │ 5. Al detectar vehiculo: el equipo registra demanda y abre verde tras el    │</w:t>
        <w:br/>
        <w:t xml:space="preserve"> │    despeje de seguridad.                                                    │</w:t>
        <w:br/>
        <w:t xml:space="preserve"> │ 6. CRITERIO NEGATIVO, obligatorio y con MAS peso que en J14: en reposo,     │</w:t>
        <w:br/>
        <w:t xml:space="preserve"> │    CON el cable puesto y SIN el, el equipo NO debe pedir paso solo.         │</w:t>
        <w:br/>
        <w:t xml:space="preserve"> │    VERIFICADO EN BANCO el 04/09 (paso 21): no hay falsa activacion.         │</w:t>
        <w:br/>
        <w:t xml:space="preserve"> │                                                                             │</w:t>
        <w:br/>
        <w:t xml:space="preserve"> └─────────────────────────────────────────────────────────────────────────────┘</w:t>
      </w:r>
    </w:p>
    <w:p>
      <w:pPr>
        <w:spacing w:after="160"/>
        <w:ind w:left="360"/>
        <w:shd w:val="clear" w:fill="FFF4E5"/>
      </w:pPr>
      <w:r>
        <w:rPr>
          <w:b w:val="0"/>
          <w:color w:val="960000"/>
          <w:sz w:val="20"/>
        </w:rPr>
        <w:t xml:space="preserve">🟢 </w:t>
      </w:r>
      <w:r>
        <w:rPr>
          <w:b/>
          <w:color w:val="960000"/>
          <w:sz w:val="20"/>
        </w:rPr>
        <w:t>04/09 — el `ENSAYO 4` ya no es un hueco: se puede ejecutar, y sus dos primeros pasos ya se ejecutaron en banco.</w:t>
      </w:r>
      <w:r>
        <w:rPr>
          <w:b w:val="0"/>
          <w:color w:val="960000"/>
          <w:sz w:val="20"/>
        </w:rPr>
        <w:t xml:space="preserve"> ~~</w:t>
      </w:r>
      <w:r>
        <w:rPr>
          <w:b/>
          <w:color w:val="960000"/>
          <w:sz w:val="20"/>
        </w:rPr>
        <w:t>No hay ensayo de `J16` p10/p12 en este manual, y falta escribirlo… Hasta que `M3` se haga, no se cablea cámara a `J16`.</w:t>
      </w:r>
      <w:r>
        <w:rPr>
          <w:b w:val="0"/>
          <w:color w:val="960000"/>
          <w:sz w:val="20"/>
        </w:rPr>
        <w:t xml:space="preserve">~~ ⛔ </w:t>
      </w:r>
      <w:r>
        <w:rPr>
          <w:b/>
          <w:color w:val="960000"/>
          <w:sz w:val="20"/>
        </w:rPr>
        <w:t>ANULADO el 04/09: `M3` está hecha (paso 20) y el ensayo está escrito arriba.</w:t>
      </w:r>
      <w:r>
        <w:rPr>
          <w:b w:val="0"/>
          <w:color w:val="960000"/>
          <w:sz w:val="20"/>
        </w:rPr>
        <w:t xml:space="preserve"> El texto viejo se conserva porque su razón era buena —*un ensayo que no se puede ejecutar no es una casilla pendiente: es la razón por la que no se cablea*— y hoy se aplica al revés: </w:t>
      </w:r>
      <w:r>
        <w:rPr>
          <w:b/>
          <w:color w:val="960000"/>
          <w:sz w:val="20"/>
        </w:rPr>
        <w:t>ya se puede ejecutar, luego ya se puede cablear.</w:t>
      </w:r>
      <w:r>
        <w:rPr>
          <w:b w:val="0"/>
          <w:color w:val="960000"/>
          <w:sz w:val="20"/>
        </w:rPr>
        <w:t xml:space="preserve"> ⚠️ </w:t>
      </w:r>
      <w:r>
        <w:rPr>
          <w:b/>
          <w:color w:val="960000"/>
          <w:sz w:val="20"/>
        </w:rPr>
        <w:t>Y el `ENSAYO 4` NO es igual que el `ENSAYO 3`, aunque se parezcan:</w:t>
      </w:r>
      <w:r>
        <w:rPr>
          <w:b w:val="0"/>
          <w:color w:val="960000"/>
          <w:sz w:val="20"/>
        </w:rPr>
        <w:t xml:space="preserve"> </w:t>
      </w:r>
      <w:r>
        <w:rPr>
          <w:rFonts w:ascii="Consolas" w:hAnsi="Consolas"/>
          <w:color w:val="960000"/>
          <w:sz w:val="20"/>
        </w:rPr>
        <w:t>PB0</w:t>
      </w:r>
      <w:r>
        <w:rPr>
          <w:b w:val="0"/>
          <w:color w:val="960000"/>
          <w:sz w:val="20"/>
        </w:rPr>
        <w:t xml:space="preserve"> lleva un antirrebote RC en la placa (</w:t>
      </w:r>
      <w:r>
        <w:rPr>
          <w:rFonts w:ascii="Consolas" w:hAnsi="Consolas"/>
          <w:color w:val="960000"/>
          <w:sz w:val="20"/>
        </w:rPr>
        <w:t>R64</w:t>
      </w:r>
      <w:r>
        <w:rPr>
          <w:b w:val="0"/>
          <w:color w:val="960000"/>
          <w:sz w:val="20"/>
        </w:rPr>
        <w:t xml:space="preserve"> + </w:t>
      </w:r>
      <w:r>
        <w:rPr>
          <w:rFonts w:ascii="Consolas" w:hAnsi="Consolas"/>
          <w:color w:val="960000"/>
          <w:sz w:val="20"/>
        </w:rPr>
        <w:t>C25</w:t>
      </w:r>
      <w:r>
        <w:rPr>
          <w:b w:val="0"/>
          <w:color w:val="960000"/>
          <w:sz w:val="20"/>
        </w:rPr>
        <w:t xml:space="preserve">, ~1 ms) y </w:t>
      </w:r>
      <w:r>
        <w:rPr>
          <w:b/>
          <w:color w:val="960000"/>
          <w:sz w:val="20"/>
        </w:rPr>
        <w:t>`PB14`/`PB15` no llevan ninguno</w:t>
      </w:r>
      <w:r>
        <w:rPr>
          <w:b w:val="0"/>
          <w:color w:val="960000"/>
          <w:sz w:val="20"/>
        </w:rPr>
        <w:t xml:space="preserve"> — su único filtro son los 5 ms por software de </w:t>
      </w:r>
      <w:r>
        <w:rPr>
          <w:rFonts w:ascii="Consolas" w:hAnsi="Consolas"/>
          <w:color w:val="960000"/>
          <w:sz w:val="20"/>
        </w:rPr>
        <w:t>botones.cpp:87-93</w:t>
      </w:r>
      <w:r>
        <w:rPr>
          <w:b w:val="0"/>
          <w:color w:val="960000"/>
          <w:sz w:val="20"/>
        </w:rPr>
        <w:t xml:space="preserve">. Por eso el criterio negativo pesa </w:t>
      </w:r>
      <w:r>
        <w:rPr>
          <w:b/>
          <w:color w:val="960000"/>
          <w:sz w:val="20"/>
        </w:rPr>
        <w:t>más</w:t>
      </w:r>
      <w:r>
        <w:rPr>
          <w:b w:val="0"/>
          <w:color w:val="960000"/>
          <w:sz w:val="20"/>
        </w:rPr>
        <w:t xml:space="preserve"> ahí, y por eso se ejerce </w:t>
      </w:r>
      <w:r>
        <w:rPr>
          <w:b/>
          <w:color w:val="960000"/>
          <w:sz w:val="20"/>
        </w:rPr>
        <w:t>con el cable puesto</w:t>
      </w:r>
      <w:r>
        <w:rPr>
          <w:b w:val="0"/>
          <w:color w:val="960000"/>
          <w:sz w:val="20"/>
        </w:rPr>
        <w:t xml:space="preserve">, que es cuando entra el ruido: un cable de campo es una antena. </w:t>
      </w:r>
      <w:r>
        <w:rPr>
          <w:b/>
          <w:color w:val="960000"/>
          <w:sz w:val="20"/>
        </w:rPr>
        <w:t>El paso 21 lo ejerció así y no hubo falsa activación.</w:t>
      </w:r>
      <w:r>
        <w:rPr>
          <w:b w:val="0"/>
          <w:color w:val="960000"/>
          <w:sz w:val="20"/>
        </w:rPr>
        <w:t xml:space="preserve"> 🛑 </w:t>
      </w:r>
      <w:r>
        <w:rPr>
          <w:b/>
          <w:color w:val="960000"/>
          <w:sz w:val="20"/>
        </w:rPr>
        <w:t>Lo que ni el `ENSAYO 4` ni `M3` cubren:</w:t>
      </w:r>
      <w:r>
        <w:rPr>
          <w:b w:val="0"/>
          <w:color w:val="960000"/>
          <w:sz w:val="20"/>
        </w:rPr>
        <w:t xml:space="preserve"> la entrada sigue yendo </w:t>
      </w:r>
      <w:r>
        <w:rPr>
          <w:b/>
          <w:color w:val="960000"/>
          <w:sz w:val="20"/>
        </w:rPr>
        <w:t>desnuda al pin del STM32</w:t>
      </w:r>
      <w:r>
        <w:rPr>
          <w:b w:val="0"/>
          <w:color w:val="960000"/>
          <w:sz w:val="20"/>
        </w:rPr>
        <w:t xml:space="preserve"> —sin serie, sin opto, sin clamp—. Un ensayo limpio en banco no protege de una sobretensión por el hilo de campo. Ver el bloque de la cabecera y la línea de la </w:t>
      </w:r>
      <w:r>
        <w:rPr>
          <w:b/>
          <w:color w:val="960000"/>
          <w:sz w:val="20"/>
        </w:rPr>
        <w:t>V2</w:t>
      </w:r>
      <w:r>
        <w:rPr>
          <w:b w:val="0"/>
          <w:color w:val="960000"/>
          <w:sz w:val="20"/>
        </w:rPr>
        <w:t xml:space="preserve"> en la lista de compras.</w:t>
      </w:r>
    </w:p>
    <w:p>
      <w:pPr>
        <w:spacing w:after="80"/>
      </w:pPr>
    </w:p>
    <w:p>
      <w:pPr>
        <w:spacing w:before="280" w:after="120"/>
      </w:pPr>
      <w:r>
        <w:rPr>
          <w:b/>
          <w:color w:val="003366"/>
          <w:sz w:val="26"/>
        </w:rPr>
        <w:t>7. 🛑 Nivel de prueba de este manual — no es un permiso para instalar</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este manual afirma</w:t>
            </w:r>
          </w:p>
        </w:tc>
        <w:tc>
          <w:tcPr>
            <w:tcW w:type="dxa" w:w="4680"/>
            <w:shd w:val="clear" w:fill="DCE6F1"/>
          </w:tcPr>
          <w:p>
            <w:r/>
            <w:r>
              <w:rPr>
                <w:b/>
                <w:sz w:val="19"/>
              </w:rPr>
              <w:t>nivel</w:t>
            </w:r>
          </w:p>
        </w:tc>
      </w:tr>
      <w:tr>
        <w:tc>
          <w:tcPr>
            <w:tcW w:type="dxa" w:w="4680"/>
          </w:tcPr>
          <w:p>
            <w:r/>
            <w:r>
              <w:rPr>
                <w:b w:val="0"/>
                <w:sz w:val="19"/>
              </w:rPr>
              <w:t xml:space="preserve">La entrada de cámara es </w:t>
            </w:r>
            <w:r>
              <w:rPr>
                <w:b/>
                <w:sz w:val="19"/>
              </w:rPr>
              <w:t>activa en ALTO</w:t>
            </w:r>
            <w:r>
              <w:rPr>
                <w:b w:val="0"/>
                <w:sz w:val="19"/>
              </w:rPr>
              <w:t xml:space="preserve"> y no se cablea contra </w:t>
            </w:r>
            <w:r>
              <w:rPr>
                <w:rFonts w:ascii="Consolas" w:hAnsi="Consolas"/>
                <w:sz w:val="19"/>
              </w:rPr>
              <w:t>GND</w:t>
            </w:r>
          </w:p>
        </w:tc>
        <w:tc>
          <w:tcPr>
            <w:tcW w:type="dxa" w:w="4680"/>
          </w:tcPr>
          <w:p>
            <w:r/>
            <w:r>
              <w:rPr>
                <w:b w:val="0"/>
                <w:sz w:val="19"/>
              </w:rPr>
              <w:t xml:space="preserve">✅ </w:t>
            </w:r>
            <w:r>
              <w:rPr>
                <w:b/>
                <w:sz w:val="19"/>
              </w:rPr>
              <w:t>MEDIDO EN EL FUENTE</w:t>
            </w:r>
            <w:r>
              <w:rPr>
                <w:b w:val="0"/>
                <w:sz w:val="19"/>
              </w:rPr>
              <w:t xml:space="preserve"> (</w:t>
            </w:r>
            <w:r>
              <w:rPr>
                <w:rFonts w:ascii="Consolas" w:hAnsi="Consolas"/>
                <w:sz w:val="19"/>
              </w:rPr>
              <w:t>Maestro/src/botones.cpp:105-112</w:t>
            </w:r>
            <w:r>
              <w:rPr>
                <w:b w:val="0"/>
                <w:sz w:val="19"/>
              </w:rPr>
              <w:t xml:space="preserve">, y su razonamiento en </w:t>
            </w:r>
            <w:r>
              <w:rPr>
                <w:rFonts w:ascii="Consolas" w:hAnsi="Consolas"/>
                <w:sz w:val="19"/>
              </w:rPr>
              <w:t>pines.h:103-110</w:t>
            </w:r>
            <w:r>
              <w:rPr>
                <w:b w:val="0"/>
                <w:sz w:val="19"/>
              </w:rPr>
              <w:t>)</w:t>
            </w:r>
          </w:p>
        </w:tc>
      </w:tr>
      <w:tr>
        <w:tc>
          <w:tcPr>
            <w:tcW w:type="dxa" w:w="4680"/>
          </w:tcPr>
          <w:p>
            <w:r/>
            <w:r>
              <w:rPr>
                <w:rFonts w:ascii="Consolas" w:hAnsi="Consolas"/>
                <w:sz w:val="19"/>
              </w:rPr>
              <w:t>PB0</w:t>
            </w:r>
            <w:r>
              <w:rPr>
                <w:b w:val="0"/>
                <w:sz w:val="19"/>
              </w:rPr>
              <w:t>/</w:t>
            </w:r>
            <w:r>
              <w:rPr>
                <w:rFonts w:ascii="Consolas" w:hAnsi="Consolas"/>
                <w:sz w:val="19"/>
              </w:rPr>
              <w:t>J14</w:t>
            </w:r>
            <w:r>
              <w:rPr>
                <w:b w:val="0"/>
                <w:sz w:val="19"/>
              </w:rPr>
              <w:t xml:space="preserve"> con </w:t>
            </w:r>
            <w:r>
              <w:rPr>
                <w:rFonts w:ascii="Consolas" w:hAnsi="Consolas"/>
                <w:sz w:val="19"/>
              </w:rPr>
              <w:t>R64</w:t>
            </w:r>
            <w:r>
              <w:rPr>
                <w:b w:val="0"/>
                <w:sz w:val="19"/>
              </w:rPr>
              <w:t xml:space="preserve"> 10 kΩ + </w:t>
            </w:r>
            <w:r>
              <w:rPr>
                <w:rFonts w:ascii="Consolas" w:hAnsi="Consolas"/>
                <w:sz w:val="19"/>
              </w:rPr>
              <w:t>C25</w:t>
            </w:r>
            <w:r>
              <w:rPr>
                <w:b w:val="0"/>
                <w:sz w:val="19"/>
              </w:rPr>
              <w:t xml:space="preserve"> 100 nF es una entrada de cámara con firmware</w:t>
            </w:r>
          </w:p>
        </w:tc>
        <w:tc>
          <w:tcPr>
            <w:tcW w:type="dxa" w:w="4680"/>
          </w:tcPr>
          <w:p>
            <w:r/>
            <w:r>
              <w:rPr>
                <w:b w:val="0"/>
                <w:sz w:val="19"/>
              </w:rPr>
              <w:t xml:space="preserve">✅ </w:t>
            </w:r>
            <w:r>
              <w:rPr>
                <w:b/>
                <w:sz w:val="19"/>
              </w:rPr>
              <w:t>MEDIDO</w:t>
            </w:r>
            <w:r>
              <w:rPr>
                <w:b w:val="0"/>
                <w:sz w:val="19"/>
              </w:rPr>
              <w:t xml:space="preserve"> (</w:t>
            </w:r>
            <w:r>
              <w:rPr>
                <w:rFonts w:ascii="Consolas" w:hAnsi="Consolas"/>
                <w:sz w:val="19"/>
              </w:rPr>
              <w:t>pines.h:43-46</w:t>
            </w:r>
            <w:r>
              <w:rPr>
                <w:b w:val="0"/>
                <w:sz w:val="19"/>
              </w:rPr>
              <w:t xml:space="preserve">; </w:t>
            </w:r>
            <w:r>
              <w:rPr>
                <w:rFonts w:ascii="Consolas" w:hAnsi="Consolas"/>
                <w:sz w:val="19"/>
              </w:rPr>
              <w:t>botones.cpp:176</w:t>
            </w:r>
            <w:r>
              <w:rPr>
                <w:b w:val="0"/>
                <w:sz w:val="19"/>
              </w:rPr>
              <w:t xml:space="preserve">; </w:t>
            </w:r>
            <w:r>
              <w:rPr>
                <w:rFonts w:ascii="Consolas" w:hAnsi="Consolas"/>
                <w:sz w:val="19"/>
              </w:rPr>
              <w:t>modo_inteligente.cpp:97</w:t>
            </w:r>
            <w:r>
              <w:rPr>
                <w:b w:val="0"/>
                <w:sz w:val="19"/>
              </w:rPr>
              <w:t xml:space="preserve">, </w:t>
            </w:r>
            <w:r>
              <w:rPr>
                <w:rFonts w:ascii="Consolas" w:hAnsi="Consolas"/>
                <w:sz w:val="19"/>
              </w:rPr>
              <w:t>:135</w:t>
            </w:r>
            <w:r>
              <w:rPr>
                <w:b w:val="0"/>
                <w:sz w:val="19"/>
              </w:rPr>
              <w:t xml:space="preserve">; </w:t>
            </w:r>
            <w:r>
              <w:rPr>
                <w:rFonts w:ascii="Consolas" w:hAnsi="Consolas"/>
                <w:sz w:val="19"/>
              </w:rPr>
              <w:t>Esclavo/src/main.cpp:350</w:t>
            </w:r>
            <w:r>
              <w:rPr>
                <w:b w:val="0"/>
                <w:sz w:val="19"/>
              </w:rPr>
              <w:t>)</w:t>
            </w:r>
          </w:p>
        </w:tc>
      </w:tr>
      <w:tr>
        <w:tc>
          <w:tcPr>
            <w:tcW w:type="dxa" w:w="4680"/>
          </w:tcPr>
          <w:p>
            <w:r/>
            <w:r>
              <w:rPr>
                <w:rFonts w:ascii="Consolas" w:hAnsi="Consolas"/>
                <w:sz w:val="19"/>
              </w:rPr>
              <w:t>PB8</w:t>
            </w:r>
            <w:r>
              <w:rPr>
                <w:b w:val="0"/>
                <w:sz w:val="19"/>
              </w:rPr>
              <w:t xml:space="preserve"> es el </w:t>
            </w:r>
            <w:r>
              <w:rPr>
                <w:rFonts w:ascii="Consolas" w:hAnsi="Consolas"/>
                <w:sz w:val="19"/>
              </w:rPr>
              <w:t>LED_TESTIGO</w:t>
            </w:r>
            <w:r>
              <w:rPr>
                <w:b w:val="0"/>
                <w:sz w:val="19"/>
              </w:rPr>
              <w:t>, no una entrada</w:t>
            </w:r>
          </w:p>
        </w:tc>
        <w:tc>
          <w:tcPr>
            <w:tcW w:type="dxa" w:w="4680"/>
          </w:tcPr>
          <w:p>
            <w:r/>
            <w:r>
              <w:rPr>
                <w:b w:val="0"/>
                <w:sz w:val="19"/>
              </w:rPr>
              <w:t xml:space="preserve">✅ </w:t>
            </w:r>
            <w:r>
              <w:rPr>
                <w:b/>
                <w:sz w:val="19"/>
              </w:rPr>
              <w:t>MEDIDO</w:t>
            </w:r>
            <w:r>
              <w:rPr>
                <w:b w:val="0"/>
                <w:sz w:val="19"/>
              </w:rPr>
              <w:t xml:space="preserve"> (</w:t>
            </w:r>
            <w:r>
              <w:rPr>
                <w:rFonts w:ascii="Consolas" w:hAnsi="Consolas"/>
                <w:sz w:val="19"/>
              </w:rPr>
              <w:t>pines.h:63</w:t>
            </w:r>
            <w:r>
              <w:rPr>
                <w:b w:val="0"/>
                <w:sz w:val="19"/>
              </w:rPr>
              <w:t>)</w:t>
            </w:r>
          </w:p>
        </w:tc>
      </w:tr>
      <w:tr>
        <w:tc>
          <w:tcPr>
            <w:tcW w:type="dxa" w:w="4680"/>
          </w:tcPr>
          <w:p>
            <w:r/>
            <w:r>
              <w:rPr>
                <w:rFonts w:ascii="Consolas" w:hAnsi="Consolas"/>
                <w:sz w:val="19"/>
              </w:rPr>
              <w:t>PB9</w:t>
            </w:r>
            <w:r>
              <w:rPr>
                <w:b w:val="0"/>
                <w:sz w:val="19"/>
              </w:rPr>
              <w:t>/</w:t>
            </w:r>
            <w:r>
              <w:rPr>
                <w:rFonts w:ascii="Consolas" w:hAnsi="Consolas"/>
                <w:sz w:val="19"/>
              </w:rPr>
              <w:t>PB13</w:t>
            </w:r>
            <w:r>
              <w:rPr>
                <w:b w:val="0"/>
                <w:sz w:val="19"/>
              </w:rPr>
              <w:t xml:space="preserve"> son los canales </w:t>
            </w:r>
            <w:r>
              <w:rPr>
                <w:rFonts w:ascii="Consolas" w:hAnsi="Consolas"/>
                <w:sz w:val="19"/>
              </w:rPr>
              <w:t>A</w:t>
            </w:r>
            <w:r>
              <w:rPr>
                <w:b w:val="0"/>
                <w:sz w:val="19"/>
              </w:rPr>
              <w:t xml:space="preserve"> y </w:t>
            </w:r>
            <w:r>
              <w:rPr>
                <w:rFonts w:ascii="Consolas" w:hAnsi="Consolas"/>
                <w:sz w:val="19"/>
              </w:rPr>
              <w:t>B</w:t>
            </w:r>
            <w:r>
              <w:rPr>
                <w:b w:val="0"/>
                <w:sz w:val="19"/>
              </w:rPr>
              <w:t xml:space="preserve"> del mando y </w:t>
            </w:r>
            <w:r>
              <w:rPr>
                <w:b/>
                <w:sz w:val="19"/>
              </w:rPr>
              <w:t>no admiten cámara</w:t>
            </w:r>
          </w:p>
        </w:tc>
        <w:tc>
          <w:tcPr>
            <w:tcW w:type="dxa" w:w="4680"/>
          </w:tcPr>
          <w:p>
            <w:r/>
            <w:r>
              <w:rPr>
                <w:b w:val="0"/>
                <w:sz w:val="19"/>
              </w:rPr>
              <w:t xml:space="preserve">✅ </w:t>
            </w:r>
            <w:r>
              <w:rPr>
                <w:b/>
                <w:sz w:val="19"/>
              </w:rPr>
              <w:t>MEDIDO</w:t>
            </w:r>
            <w:r>
              <w:rPr>
                <w:b w:val="0"/>
                <w:sz w:val="19"/>
              </w:rPr>
              <w:t xml:space="preserve"> (</w:t>
            </w:r>
            <w:r>
              <w:rPr>
                <w:rFonts w:ascii="Consolas" w:hAnsi="Consolas"/>
                <w:sz w:val="19"/>
              </w:rPr>
              <w:t>pines.h:134-135</w:t>
            </w:r>
            <w:r>
              <w:rPr>
                <w:b w:val="0"/>
                <w:sz w:val="19"/>
              </w:rPr>
              <w:t xml:space="preserve">, </w:t>
            </w:r>
            <w:r>
              <w:rPr>
                <w:rFonts w:ascii="Consolas" w:hAnsi="Consolas"/>
                <w:sz w:val="19"/>
              </w:rPr>
              <w:t>botones.cpp:163-164</w:t>
            </w:r>
            <w:r>
              <w:rPr>
                <w:b w:val="0"/>
                <w:sz w:val="19"/>
              </w:rPr>
              <w:t xml:space="preserve">, </w:t>
            </w:r>
            <w:r>
              <w:rPr>
                <w:rFonts w:ascii="Consolas" w:hAnsi="Consolas"/>
                <w:sz w:val="19"/>
              </w:rPr>
              <w:t>mando.cpp:225-231</w:t>
            </w:r>
            <w:r>
              <w:rPr>
                <w:b w:val="0"/>
                <w:sz w:val="19"/>
              </w:rPr>
              <w:t>)</w:t>
            </w:r>
          </w:p>
        </w:tc>
      </w:tr>
      <w:tr>
        <w:tc>
          <w:tcPr>
            <w:tcW w:type="dxa" w:w="4680"/>
          </w:tcPr>
          <w:p>
            <w:r/>
            <w:r>
              <w:rPr>
                <w:b/>
                <w:sz w:val="19"/>
              </w:rPr>
              <w:t>`PB14`/`PB15` son `CAM_C_PIN`/`CAM_D_PIN`, entradas de cámara de DEMANDA</w:t>
            </w:r>
          </w:p>
        </w:tc>
        <w:tc>
          <w:tcPr>
            <w:tcW w:type="dxa" w:w="4680"/>
          </w:tcPr>
          <w:p>
            <w:r/>
            <w:r>
              <w:rPr>
                <w:b w:val="0"/>
                <w:sz w:val="19"/>
              </w:rPr>
              <w:t xml:space="preserve">✅ </w:t>
            </w:r>
            <w:r>
              <w:rPr>
                <w:b/>
                <w:sz w:val="19"/>
              </w:rPr>
              <w:t>MEDIDO el 02/09</w:t>
            </w:r>
            <w:r>
              <w:rPr>
                <w:b w:val="0"/>
                <w:sz w:val="19"/>
              </w:rPr>
              <w:t xml:space="preserve"> (</w:t>
            </w:r>
            <w:r>
              <w:rPr>
                <w:rFonts w:ascii="Consolas" w:hAnsi="Consolas"/>
                <w:sz w:val="19"/>
              </w:rPr>
              <w:t>pines.h:136-137</w:t>
            </w:r>
            <w:r>
              <w:rPr>
                <w:b w:val="0"/>
                <w:sz w:val="19"/>
              </w:rPr>
              <w:t xml:space="preserve">, </w:t>
            </w:r>
            <w:r>
              <w:rPr>
                <w:rFonts w:ascii="Consolas" w:hAnsi="Consolas"/>
                <w:sz w:val="19"/>
              </w:rPr>
              <w:t>botones.cpp:177-178</w:t>
            </w:r>
            <w:r>
              <w:rPr>
                <w:b w:val="0"/>
                <w:sz w:val="19"/>
              </w:rPr>
              <w:t xml:space="preserve">, </w:t>
            </w:r>
            <w:r>
              <w:rPr>
                <w:rFonts w:ascii="Consolas" w:hAnsi="Consolas"/>
                <w:sz w:val="19"/>
              </w:rPr>
              <w:t>:144-152</w:t>
            </w:r>
            <w:r>
              <w:rPr>
                <w:b w:val="0"/>
                <w:sz w:val="19"/>
              </w:rPr>
              <w:t xml:space="preserve">). </w:t>
            </w:r>
            <w:r>
              <w:rPr>
                <w:b/>
                <w:sz w:val="19"/>
              </w:rPr>
              <w:t>`botonAceptar()`/`botonCancelar()` devuelven `false` siempre</w:t>
            </w:r>
            <w:r>
              <w:rPr>
                <w:b w:val="0"/>
                <w:sz w:val="19"/>
              </w:rPr>
              <w:t xml:space="preserve"> (</w:t>
            </w:r>
            <w:r>
              <w:rPr>
                <w:rFonts w:ascii="Consolas" w:hAnsi="Consolas"/>
                <w:sz w:val="19"/>
              </w:rPr>
              <w:t>botones.cpp:280-281</w:t>
            </w:r>
            <w:r>
              <w:rPr>
                <w:b w:val="0"/>
                <w:sz w:val="19"/>
              </w:rPr>
              <w:t>)</w:t>
            </w:r>
          </w:p>
        </w:tc>
      </w:tr>
      <w:tr>
        <w:tc>
          <w:tcPr>
            <w:tcW w:type="dxa" w:w="4680"/>
          </w:tcPr>
          <w:p>
            <w:r/>
            <w:r>
              <w:rPr>
                <w:b w:val="0"/>
                <w:sz w:val="19"/>
              </w:rPr>
              <w:t xml:space="preserve">Las separaciones de cobre de </w:t>
            </w:r>
            <w:r>
              <w:rPr>
                <w:rFonts w:ascii="Consolas" w:hAnsi="Consolas"/>
                <w:sz w:val="19"/>
              </w:rPr>
              <w:t>J16</w:t>
            </w:r>
            <w:r>
              <w:rPr>
                <w:b w:val="0"/>
                <w:sz w:val="19"/>
              </w:rPr>
              <w:t xml:space="preserve"> contra los 12 V</w:t>
            </w:r>
          </w:p>
        </w:tc>
        <w:tc>
          <w:tcPr>
            <w:tcW w:type="dxa" w:w="4680"/>
          </w:tcPr>
          <w:p>
            <w:r/>
            <w:r>
              <w:rPr>
                <w:b w:val="0"/>
                <w:sz w:val="19"/>
              </w:rPr>
              <w:t xml:space="preserve">✅ </w:t>
            </w:r>
            <w:r>
              <w:rPr>
                <w:b/>
                <w:sz w:val="19"/>
              </w:rPr>
              <w:t>MEDIDO</w:t>
            </w:r>
            <w:r>
              <w:rPr>
                <w:b w:val="0"/>
                <w:sz w:val="19"/>
              </w:rPr>
              <w:t xml:space="preserve"> sobre el </w:t>
            </w:r>
            <w:r>
              <w:rPr>
                <w:rFonts w:ascii="Consolas" w:hAnsi="Consolas"/>
                <w:sz w:val="19"/>
              </w:rPr>
              <w:t>.kicad_pcb</w:t>
            </w:r>
            <w:r>
              <w:rPr>
                <w:b w:val="0"/>
                <w:sz w:val="19"/>
              </w:rPr>
              <w:t xml:space="preserve"> (</w:t>
            </w:r>
            <w:r>
              <w:rPr>
                <w:rFonts w:ascii="Consolas" w:hAnsi="Consolas"/>
                <w:sz w:val="19"/>
              </w:rPr>
              <w:t>MAPEO_TARJETA_KICAD.md:576-588</w:t>
            </w:r>
            <w:r>
              <w:rPr>
                <w:b w:val="0"/>
                <w:sz w:val="19"/>
              </w:rPr>
              <w:t>)</w:t>
            </w:r>
          </w:p>
        </w:tc>
      </w:tr>
      <w:tr>
        <w:tc>
          <w:tcPr>
            <w:tcW w:type="dxa" w:w="4680"/>
          </w:tcPr>
          <w:p>
            <w:r/>
            <w:r>
              <w:rPr>
                <w:b w:val="0"/>
                <w:sz w:val="19"/>
              </w:rPr>
              <w:t xml:space="preserve">Que el </w:t>
            </w:r>
            <w:r>
              <w:rPr>
                <w:b/>
                <w:sz w:val="19"/>
              </w:rPr>
              <w:t>firmware</w:t>
            </w:r>
            <w:r>
              <w:rPr>
                <w:b w:val="0"/>
                <w:sz w:val="19"/>
              </w:rPr>
              <w:t xml:space="preserve"> de </w:t>
            </w:r>
            <w:r>
              <w:rPr>
                <w:rFonts w:ascii="Consolas" w:hAnsi="Consolas"/>
                <w:sz w:val="19"/>
              </w:rPr>
              <w:t>J16</w:t>
            </w:r>
            <w:r>
              <w:rPr>
                <w:b w:val="0"/>
                <w:sz w:val="19"/>
              </w:rPr>
              <w:t xml:space="preserve"> p10/p12 esté escrito</w:t>
            </w:r>
          </w:p>
        </w:tc>
        <w:tc>
          <w:tcPr>
            <w:tcW w:type="dxa" w:w="4680"/>
          </w:tcPr>
          <w:p>
            <w:r/>
            <w:r>
              <w:rPr>
                <w:b w:val="0"/>
                <w:sz w:val="19"/>
              </w:rPr>
              <w:t xml:space="preserve">✅ </w:t>
            </w:r>
            <w:r>
              <w:rPr>
                <w:b/>
                <w:sz w:val="19"/>
              </w:rPr>
              <w:t>HECHO Y MEDIDO</w:t>
            </w:r>
          </w:p>
        </w:tc>
      </w:tr>
      <w:tr>
        <w:tc>
          <w:tcPr>
            <w:tcW w:type="dxa" w:w="4680"/>
          </w:tcPr>
          <w:p>
            <w:r/>
            <w:r>
              <w:rPr>
                <w:b w:val="0"/>
                <w:sz w:val="19"/>
              </w:rPr>
              <w:t xml:space="preserve">~~Que </w:t>
            </w:r>
            <w:r>
              <w:rPr>
                <w:rFonts w:ascii="Consolas" w:hAnsi="Consolas"/>
                <w:sz w:val="19"/>
              </w:rPr>
              <w:t>R65</w:t>
            </w:r>
            <w:r>
              <w:rPr>
                <w:b w:val="0"/>
                <w:sz w:val="19"/>
              </w:rPr>
              <w:t>–</w:t>
            </w:r>
            <w:r>
              <w:rPr>
                <w:rFonts w:ascii="Consolas" w:hAnsi="Consolas"/>
                <w:sz w:val="19"/>
              </w:rPr>
              <w:t>R68</w:t>
            </w:r>
            <w:r>
              <w:rPr>
                <w:b w:val="0"/>
                <w:sz w:val="19"/>
              </w:rPr>
              <w:t xml:space="preserve"> estén montadas y la polaridad de </w:t>
            </w:r>
            <w:r>
              <w:rPr>
                <w:rFonts w:ascii="Consolas" w:hAnsi="Consolas"/>
                <w:sz w:val="19"/>
              </w:rPr>
              <w:t>J16</w:t>
            </w:r>
            <w:r>
              <w:rPr>
                <w:b w:val="0"/>
                <w:sz w:val="19"/>
              </w:rPr>
              <w:t xml:space="preserve"> sea la del netlist~~</w:t>
            </w:r>
          </w:p>
        </w:tc>
        <w:tc>
          <w:tcPr>
            <w:tcW w:type="dxa" w:w="4680"/>
          </w:tcPr>
          <w:p>
            <w:r/>
            <w:r>
              <w:rPr>
                <w:b w:val="0"/>
                <w:sz w:val="19"/>
              </w:rPr>
              <w:t xml:space="preserve">🟢 </w:t>
            </w:r>
            <w:r>
              <w:rPr>
                <w:b/>
                <w:sz w:val="19"/>
              </w:rPr>
              <w:t>MEDIDO EN BANCO el 04/09 — `M3` CERRADA</w:t>
            </w:r>
            <w:r>
              <w:rPr>
                <w:b w:val="0"/>
                <w:sz w:val="19"/>
              </w:rPr>
              <w:t xml:space="preserve"> (paso 20): </w:t>
            </w:r>
            <w:r>
              <w:rPr>
                <w:rFonts w:ascii="Consolas" w:hAnsi="Consolas"/>
                <w:sz w:val="19"/>
              </w:rPr>
              <w:t>p10</w:t>
            </w:r>
            <w:r>
              <w:rPr>
                <w:b w:val="0"/>
                <w:sz w:val="19"/>
              </w:rPr>
              <w:t xml:space="preserve"> </w:t>
            </w:r>
            <w:r>
              <w:rPr>
                <w:b/>
                <w:sz w:val="19"/>
              </w:rPr>
              <w:t>9,93 kΩ</w:t>
            </w:r>
            <w:r>
              <w:rPr>
                <w:b w:val="0"/>
                <w:sz w:val="19"/>
              </w:rPr>
              <w:t xml:space="preserve">, </w:t>
            </w:r>
            <w:r>
              <w:rPr>
                <w:rFonts w:ascii="Consolas" w:hAnsi="Consolas"/>
                <w:sz w:val="19"/>
              </w:rPr>
              <w:t>p12</w:t>
            </w:r>
            <w:r>
              <w:rPr>
                <w:b w:val="0"/>
                <w:sz w:val="19"/>
              </w:rPr>
              <w:t xml:space="preserve"> </w:t>
            </w:r>
            <w:r>
              <w:rPr>
                <w:b/>
                <w:sz w:val="19"/>
              </w:rPr>
              <w:t>9,94 kΩ</w:t>
            </w:r>
            <w:r>
              <w:rPr>
                <w:b w:val="0"/>
                <w:sz w:val="19"/>
              </w:rPr>
              <w:t xml:space="preserve"> a masa, los dos a </w:t>
            </w:r>
            <w:r>
              <w:rPr>
                <w:b/>
                <w:sz w:val="19"/>
              </w:rPr>
              <w:t>0 V</w:t>
            </w:r>
            <w:r>
              <w:rPr>
                <w:b w:val="0"/>
                <w:sz w:val="19"/>
              </w:rPr>
              <w:t xml:space="preserve"> con energía. Pull-</w:t>
            </w:r>
            <w:r>
              <w:rPr>
                <w:b/>
                <w:sz w:val="19"/>
              </w:rPr>
              <w:t>DOWN</w:t>
            </w:r>
            <w:r>
              <w:rPr>
                <w:b w:val="0"/>
                <w:sz w:val="19"/>
              </w:rPr>
              <w:t xml:space="preserve"> real ⇒ </w:t>
            </w:r>
            <w:r>
              <w:rPr>
                <w:b/>
                <w:sz w:val="19"/>
              </w:rPr>
              <w:t>activo en ALTO</w:t>
            </w:r>
            <w:r>
              <w:rPr>
                <w:b w:val="0"/>
                <w:sz w:val="19"/>
              </w:rPr>
              <w:t>. ~~🔴 NO VERIFICADO, pendiente~~</w:t>
            </w:r>
          </w:p>
        </w:tc>
      </w:tr>
      <w:tr>
        <w:tc>
          <w:tcPr>
            <w:tcW w:type="dxa" w:w="4680"/>
          </w:tcPr>
          <w:p>
            <w:r/>
            <w:r>
              <w:rPr>
                <w:b w:val="0"/>
                <w:sz w:val="19"/>
              </w:rPr>
              <w:t xml:space="preserve">Que en reposo el equipo </w:t>
            </w:r>
            <w:r>
              <w:rPr>
                <w:b/>
                <w:sz w:val="19"/>
              </w:rPr>
              <w:t>no pida paso solo</w:t>
            </w:r>
            <w:r>
              <w:rPr>
                <w:b w:val="0"/>
                <w:sz w:val="19"/>
              </w:rPr>
              <w:t>, con y sin el cable puesto</w:t>
            </w:r>
          </w:p>
        </w:tc>
        <w:tc>
          <w:tcPr>
            <w:tcW w:type="dxa" w:w="4680"/>
          </w:tcPr>
          <w:p>
            <w:r/>
            <w:r>
              <w:rPr>
                <w:b w:val="0"/>
                <w:sz w:val="19"/>
              </w:rPr>
              <w:t xml:space="preserve">✅ </w:t>
            </w:r>
            <w:r>
              <w:rPr>
                <w:b/>
                <w:sz w:val="19"/>
              </w:rPr>
              <w:t>MEDIDO EN BANCO el 04/09</w:t>
            </w:r>
            <w:r>
              <w:rPr>
                <w:b w:val="0"/>
                <w:sz w:val="19"/>
              </w:rPr>
              <w:t xml:space="preserve"> (paso 21): </w:t>
            </w:r>
            <w:r>
              <w:rPr>
                <w:b/>
                <w:sz w:val="19"/>
              </w:rPr>
              <w:t>cero falsas activaciones</w:t>
            </w:r>
          </w:p>
        </w:tc>
      </w:tr>
      <w:tr>
        <w:tc>
          <w:tcPr>
            <w:tcW w:type="dxa" w:w="4680"/>
          </w:tcPr>
          <w:p>
            <w:r/>
            <w:r>
              <w:rPr>
                <w:b w:val="0"/>
                <w:sz w:val="19"/>
              </w:rPr>
              <w:t xml:space="preserve">Que las cinco entradas de campo van </w:t>
            </w:r>
            <w:r>
              <w:rPr>
                <w:b/>
                <w:sz w:val="19"/>
              </w:rPr>
              <w:t>desnudas</w:t>
            </w:r>
            <w:r>
              <w:rPr>
                <w:b w:val="0"/>
                <w:sz w:val="19"/>
              </w:rPr>
              <w:t xml:space="preserve"> al pin del STM32 y que </w:t>
            </w:r>
            <w:r>
              <w:rPr>
                <w:rFonts w:ascii="Consolas" w:hAnsi="Consolas"/>
                <w:sz w:val="19"/>
              </w:rPr>
              <w:t>J16</w:t>
            </w:r>
            <w:r>
              <w:rPr>
                <w:b w:val="0"/>
                <w:sz w:val="19"/>
              </w:rPr>
              <w:t xml:space="preserve"> p1 lleva </w:t>
            </w:r>
            <w:r>
              <w:rPr>
                <w:b/>
                <w:sz w:val="19"/>
              </w:rPr>
              <w:t>12 V crudos</w:t>
            </w:r>
          </w:p>
        </w:tc>
        <w:tc>
          <w:tcPr>
            <w:tcW w:type="dxa" w:w="4680"/>
          </w:tcPr>
          <w:p>
            <w:r/>
            <w:r>
              <w:rPr>
                <w:b w:val="0"/>
                <w:sz w:val="19"/>
              </w:rPr>
              <w:t xml:space="preserve">✅ </w:t>
            </w:r>
            <w:r>
              <w:rPr>
                <w:b/>
                <w:sz w:val="19"/>
              </w:rPr>
              <w:t>MEDIDO EN BANCO el 04/09.</w:t>
            </w:r>
            <w:r>
              <w:rPr>
                <w:b w:val="0"/>
                <w:sz w:val="19"/>
              </w:rPr>
              <w:t xml:space="preserve"> Es un </w:t>
            </w:r>
            <w:r>
              <w:rPr>
                <w:b/>
                <w:sz w:val="19"/>
              </w:rPr>
              <w:t>defecto de diseño de la V1</w:t>
            </w:r>
            <w:r>
              <w:rPr>
                <w:b w:val="0"/>
                <w:sz w:val="19"/>
              </w:rPr>
              <w:t xml:space="preserve">, no una advertencia de manual: se mitiga tapando el p1, y se corrige en la </w:t>
            </w:r>
            <w:r>
              <w:rPr>
                <w:b/>
                <w:sz w:val="19"/>
              </w:rPr>
              <w:t>V2</w:t>
            </w:r>
          </w:p>
        </w:tc>
      </w:tr>
      <w:tr>
        <w:tc>
          <w:tcPr>
            <w:tcW w:type="dxa" w:w="4680"/>
          </w:tcPr>
          <w:p>
            <w:r/>
            <w:r>
              <w:rPr>
                <w:b w:val="0"/>
                <w:sz w:val="19"/>
              </w:rPr>
              <w:t>~~Los parámetros de la AcuSense (zona, umbral 1 s, sensibilidad 50, clasificador)~~</w:t>
            </w:r>
          </w:p>
        </w:tc>
        <w:tc>
          <w:tcPr>
            <w:tcW w:type="dxa" w:w="4680"/>
          </w:tcPr>
          <w:p>
            <w:r/>
            <w:r>
              <w:rPr>
                <w:b w:val="0"/>
                <w:sz w:val="19"/>
              </w:rPr>
              <w:t xml:space="preserve">⛔ </w:t>
            </w:r>
            <w:r>
              <w:rPr>
                <w:b/>
                <w:sz w:val="19"/>
              </w:rPr>
              <w:t>Fila sustituida el 05/09 por el bloque de abajo, que la desglosa</w:t>
            </w:r>
            <w:r>
              <w:rPr>
                <w:b w:val="0"/>
                <w:sz w:val="19"/>
              </w:rPr>
              <w:t xml:space="preserve">: decía «LEÍDO del manual del fabricante» cuando </w:t>
            </w:r>
            <w:r>
              <w:rPr>
                <w:b/>
                <w:sz w:val="19"/>
              </w:rPr>
              <w:t>el manual del fabricante no se había abierto</w:t>
            </w:r>
            <w:r>
              <w:rPr>
                <w:b w:val="0"/>
                <w:sz w:val="19"/>
              </w:rPr>
              <w:t xml:space="preserve"> — las cifras venían de un modelo de referencia distinto</w:t>
            </w:r>
          </w:p>
        </w:tc>
      </w:tr>
    </w:tbl>
    <w:p>
      <w:pPr>
        <w:spacing w:after="120"/>
      </w:pPr>
    </w:p>
    <w:p>
      <w:pPr>
        <w:spacing w:after="160"/>
        <w:ind w:left="360"/>
        <w:shd w:val="clear" w:fill="FFF4E5"/>
      </w:pPr>
      <w:r>
        <w:rPr>
          <w:b w:val="0"/>
          <w:color w:val="960000"/>
          <w:sz w:val="20"/>
        </w:rPr>
        <w:t xml:space="preserve">📷 05/09 — LA CÁMARA REAL, CLAIM A CLAIM: </w:t>
      </w:r>
      <w:r>
        <w:rPr>
          <w:rFonts w:ascii="Consolas" w:hAnsi="Consolas"/>
          <w:color w:val="960000"/>
          <w:sz w:val="20"/>
        </w:rPr>
        <w:t>DS-2CD2683G2-IZS</w:t>
      </w:r>
      <w:r>
        <w:rPr>
          <w:b w:val="0"/>
          <w:color w:val="960000"/>
          <w:sz w:val="20"/>
        </w:rPr>
        <w:t xml:space="preserve"> </w:t>
      </w:r>
      <w:r>
        <w:rPr>
          <w:b/>
          <w:color w:val="960000"/>
          <w:sz w:val="20"/>
        </w:rPr>
        <w:t>Ninguna fila de aquí abajo ha tocado una cámara.</w:t>
      </w:r>
      <w:r>
        <w:rPr>
          <w:b w:val="0"/>
          <w:color w:val="960000"/>
          <w:sz w:val="20"/>
        </w:rPr>
        <w:t xml:space="preserve"> Todo lo que dice </w:t>
      </w:r>
      <w:r>
        <w:rPr>
          <w:rFonts w:ascii="Consolas" w:hAnsi="Consolas"/>
          <w:color w:val="960000"/>
          <w:sz w:val="20"/>
        </w:rPr>
        <w:t>ESCRITO</w:t>
      </w:r>
      <w:r>
        <w:rPr>
          <w:b w:val="0"/>
          <w:color w:val="960000"/>
          <w:sz w:val="20"/>
        </w:rPr>
        <w:t xml:space="preserve"> sale de un documento oficial de Hikvision que se puede abrir y comprobar; todo lo que dice </w:t>
      </w:r>
      <w:r>
        <w:rPr>
          <w:rFonts w:ascii="Consolas" w:hAnsi="Consolas"/>
          <w:color w:val="960000"/>
          <w:sz w:val="20"/>
        </w:rPr>
        <w:t>SIN VERIFICAR</w:t>
      </w:r>
      <w:r>
        <w:rPr>
          <w:b w:val="0"/>
          <w:color w:val="960000"/>
          <w:sz w:val="20"/>
        </w:rPr>
        <w:t xml:space="preserve"> </w:t>
      </w:r>
      <w:r>
        <w:rPr>
          <w:b/>
          <w:color w:val="960000"/>
          <w:sz w:val="20"/>
        </w:rPr>
        <w:t>no lo dice ninguna fuente</w:t>
      </w:r>
      <w:r>
        <w:rPr>
          <w:b w:val="0"/>
          <w:color w:val="960000"/>
          <w:sz w:val="20"/>
        </w:rPr>
        <w:t xml:space="preserve">, y no se ha rellenado. | lo que este manual afirma | nivel y fuente | |---|---| | </w:t>
      </w:r>
      <w:r>
        <w:rPr>
          <w:b/>
          <w:color w:val="960000"/>
          <w:sz w:val="20"/>
        </w:rPr>
        <w:t>La cámara TIENE salida de alarma por contacto seco</w:t>
      </w:r>
      <w:r>
        <w:rPr>
          <w:b w:val="0"/>
          <w:color w:val="960000"/>
          <w:sz w:val="20"/>
        </w:rPr>
        <w:t xml:space="preserve"> — </w:t>
      </w:r>
      <w:r>
        <w:rPr>
          <w:rFonts w:ascii="Consolas" w:hAnsi="Consolas"/>
          <w:color w:val="960000"/>
          <w:sz w:val="20"/>
        </w:rPr>
        <w:t>1 input, 1 output</w:t>
      </w:r>
      <w:r>
        <w:rPr>
          <w:b w:val="0"/>
          <w:color w:val="960000"/>
          <w:sz w:val="20"/>
        </w:rPr>
        <w:t xml:space="preserve"> | 📖 </w:t>
      </w:r>
      <w:r>
        <w:rPr>
          <w:b/>
          <w:color w:val="960000"/>
          <w:sz w:val="20"/>
        </w:rPr>
        <w:t>ESCRITO</w:t>
      </w:r>
      <w:r>
        <w:rPr>
          <w:b w:val="0"/>
          <w:color w:val="960000"/>
          <w:sz w:val="20"/>
        </w:rPr>
        <w:t xml:space="preserve"> — ficha </w:t>
      </w:r>
      <w:r>
        <w:rPr>
          <w:rFonts w:ascii="Consolas" w:hAnsi="Consolas"/>
          <w:color w:val="960000"/>
          <w:sz w:val="20"/>
        </w:rPr>
        <w:t>V5.5.113</w:t>
      </w:r>
      <w:r>
        <w:rPr>
          <w:b w:val="0"/>
          <w:color w:val="960000"/>
          <w:sz w:val="20"/>
        </w:rPr>
        <w:t xml:space="preserve">, pág. 3. </w:t>
      </w:r>
      <w:r>
        <w:rPr>
          <w:b/>
          <w:color w:val="960000"/>
          <w:sz w:val="20"/>
        </w:rPr>
        <w:t>Es lo que sostiene todo el cableado a `J16`</w:t>
      </w:r>
      <w:r>
        <w:rPr>
          <w:b w:val="0"/>
          <w:color w:val="960000"/>
          <w:sz w:val="20"/>
        </w:rPr>
        <w:t xml:space="preserve"> | | Los bornes son </w:t>
      </w:r>
      <w:r>
        <w:rPr>
          <w:b/>
          <w:color w:val="960000"/>
          <w:sz w:val="20"/>
        </w:rPr>
        <w:t>`1A`+`1B`</w:t>
      </w:r>
      <w:r>
        <w:rPr>
          <w:b w:val="0"/>
          <w:color w:val="960000"/>
          <w:sz w:val="20"/>
        </w:rPr>
        <w:t xml:space="preserve"> (salida) e </w:t>
      </w:r>
      <w:r>
        <w:rPr>
          <w:b/>
          <w:color w:val="960000"/>
          <w:sz w:val="20"/>
        </w:rPr>
        <w:t>`IN1`+`GND1`</w:t>
      </w:r>
      <w:r>
        <w:rPr>
          <w:b w:val="0"/>
          <w:color w:val="960000"/>
          <w:sz w:val="20"/>
        </w:rPr>
        <w:t xml:space="preserve"> (entrada), </w:t>
      </w:r>
      <w:r>
        <w:rPr>
          <w:b/>
          <w:color w:val="960000"/>
          <w:sz w:val="20"/>
        </w:rPr>
        <w:t>y cada uno de esos dos es UNA PAREJA: los dos extremos de un contacto, no dos señales</w:t>
      </w:r>
      <w:r>
        <w:rPr>
          <w:b w:val="0"/>
          <w:color w:val="960000"/>
          <w:sz w:val="20"/>
        </w:rPr>
        <w:t xml:space="preserve"> | 📖 </w:t>
      </w:r>
      <w:r>
        <w:rPr>
          <w:b/>
          <w:color w:val="960000"/>
          <w:sz w:val="20"/>
        </w:rPr>
        <w:t>ESCRITO</w:t>
      </w:r>
      <w:r>
        <w:rPr>
          <w:b w:val="0"/>
          <w:color w:val="960000"/>
          <w:sz w:val="20"/>
        </w:rPr>
        <w:t xml:space="preserve"> — Guía rápida </w:t>
      </w:r>
      <w:r>
        <w:rPr>
          <w:rFonts w:ascii="Consolas" w:hAnsi="Consolas"/>
          <w:color w:val="960000"/>
          <w:sz w:val="20"/>
        </w:rPr>
        <w:t>UD40284B</w:t>
      </w:r>
      <w:r>
        <w:rPr>
          <w:b w:val="0"/>
          <w:color w:val="960000"/>
          <w:sz w:val="20"/>
        </w:rPr>
        <w:t xml:space="preserve">, </w:t>
      </w:r>
      <w:r>
        <w:rPr>
          <w:b/>
          <w:color w:val="960000"/>
          <w:sz w:val="20"/>
        </w:rPr>
        <w:t>PDF pág. 9 de 40, impresa 8</w:t>
      </w:r>
      <w:r>
        <w:rPr>
          <w:b w:val="0"/>
          <w:color w:val="960000"/>
          <w:sz w:val="20"/>
        </w:rPr>
        <w:t xml:space="preserve">. 🟢 </w:t>
      </w:r>
      <w:r>
        <w:rPr>
          <w:b/>
          <w:color w:val="960000"/>
          <w:sz w:val="20"/>
        </w:rPr>
        <w:t>El 05/09 dejó de ser deducción y pasó a ser lectura</w:t>
      </w:r>
      <w:r>
        <w:rPr>
          <w:b w:val="0"/>
          <w:color w:val="960000"/>
          <w:sz w:val="20"/>
        </w:rPr>
        <w:t xml:space="preserve">: la guía llegó a </w:t>
      </w:r>
      <w:r>
        <w:rPr>
          <w:rFonts w:ascii="Consolas" w:hAnsi="Consolas"/>
          <w:color w:val="960000"/>
          <w:sz w:val="20"/>
        </w:rPr>
        <w:t>04_Manuales/</w:t>
      </w:r>
      <w:r>
        <w:rPr>
          <w:b w:val="0"/>
          <w:color w:val="960000"/>
          <w:sz w:val="20"/>
        </w:rPr>
        <w:t xml:space="preserve"> y, por ser un </w:t>
      </w:r>
      <w:r>
        <w:rPr>
          <w:b/>
          <w:color w:val="960000"/>
          <w:sz w:val="20"/>
        </w:rPr>
        <w:t>PDF de imagen</w:t>
      </w:r>
      <w:r>
        <w:rPr>
          <w:b w:val="0"/>
          <w:color w:val="960000"/>
          <w:sz w:val="20"/>
        </w:rPr>
        <w:t xml:space="preserve"> (40 páginas, </w:t>
      </w:r>
      <w:r>
        <w:rPr>
          <w:b/>
          <w:color w:val="960000"/>
          <w:sz w:val="20"/>
        </w:rPr>
        <w:t>cero</w:t>
      </w:r>
      <w:r>
        <w:rPr>
          <w:b w:val="0"/>
          <w:color w:val="960000"/>
          <w:sz w:val="20"/>
        </w:rPr>
        <w:t xml:space="preserve"> caracteres de texto — medido), la página se </w:t>
      </w:r>
      <w:r>
        <w:rPr>
          <w:b/>
          <w:color w:val="960000"/>
          <w:sz w:val="20"/>
        </w:rPr>
        <w:t>renderizó y se miró</w:t>
      </w:r>
      <w:r>
        <w:rPr>
          <w:b w:val="0"/>
          <w:color w:val="960000"/>
          <w:sz w:val="20"/>
        </w:rPr>
        <w:t xml:space="preserve"> | | </w:t>
      </w:r>
      <w:r>
        <w:rPr>
          <w:b/>
          <w:color w:val="960000"/>
          <w:sz w:val="20"/>
        </w:rPr>
        <w:t>Régimen del contacto: `24 V DC` / `24 V AC`, `1 A` máx.</w:t>
      </w:r>
      <w:r>
        <w:rPr>
          <w:b w:val="0"/>
          <w:color w:val="960000"/>
          <w:sz w:val="20"/>
        </w:rPr>
        <w:t xml:space="preserve"> — sobra frente a los </w:t>
      </w:r>
      <w:r>
        <w:rPr>
          <w:rFonts w:ascii="Consolas" w:hAnsi="Consolas"/>
          <w:color w:val="960000"/>
          <w:sz w:val="20"/>
        </w:rPr>
        <w:t>3,3 V</w:t>
      </w:r>
      <w:r>
        <w:rPr>
          <w:b w:val="0"/>
          <w:color w:val="960000"/>
          <w:sz w:val="20"/>
        </w:rPr>
        <w:t xml:space="preserve"> / </w:t>
      </w:r>
      <w:r>
        <w:rPr>
          <w:rFonts w:ascii="Consolas" w:hAnsi="Consolas"/>
          <w:color w:val="960000"/>
          <w:sz w:val="20"/>
        </w:rPr>
        <w:t>330 µA</w:t>
      </w:r>
      <w:r>
        <w:rPr>
          <w:b w:val="0"/>
          <w:color w:val="960000"/>
          <w:sz w:val="20"/>
        </w:rPr>
        <w:t xml:space="preserve"> que le pide el equipo | 📖 </w:t>
      </w:r>
      <w:r>
        <w:rPr>
          <w:b/>
          <w:color w:val="960000"/>
          <w:sz w:val="20"/>
        </w:rPr>
        <w:t>ESCRITO</w:t>
      </w:r>
      <w:r>
        <w:rPr>
          <w:b w:val="0"/>
          <w:color w:val="960000"/>
          <w:sz w:val="20"/>
        </w:rPr>
        <w:t xml:space="preserve"> — ficha, pág. 3 · la comparación es una </w:t>
      </w:r>
      <w:r>
        <w:rPr>
          <w:b/>
          <w:color w:val="960000"/>
          <w:sz w:val="20"/>
        </w:rPr>
        <w:t>cuenta</w:t>
      </w:r>
      <w:r>
        <w:rPr>
          <w:b w:val="0"/>
          <w:color w:val="960000"/>
          <w:sz w:val="20"/>
        </w:rPr>
        <w:t xml:space="preserve">, con sus dos entradas a la vista en §1.1.1 | | </w:t>
      </w:r>
      <w:r>
        <w:rPr>
          <w:b/>
          <w:color w:val="960000"/>
          <w:sz w:val="20"/>
        </w:rPr>
        <w:t>Corriente MÍNIMA de conmutación y material del contacto</w:t>
      </w:r>
      <w:r>
        <w:rPr>
          <w:b w:val="0"/>
          <w:color w:val="960000"/>
          <w:sz w:val="20"/>
        </w:rPr>
        <w:t xml:space="preserve"> — importa porque </w:t>
      </w:r>
      <w:r>
        <w:rPr>
          <w:rFonts w:ascii="Consolas" w:hAnsi="Consolas"/>
          <w:color w:val="960000"/>
          <w:sz w:val="20"/>
        </w:rPr>
        <w:t>330 µA</w:t>
      </w:r>
      <w:r>
        <w:rPr>
          <w:b w:val="0"/>
          <w:color w:val="960000"/>
          <w:sz w:val="20"/>
        </w:rPr>
        <w:t xml:space="preserve"> es régimen de *carga seca* | 🔴 </w:t>
      </w:r>
      <w:r>
        <w:rPr>
          <w:b/>
          <w:color w:val="960000"/>
          <w:sz w:val="20"/>
        </w:rPr>
        <w:t>SIN VERIFICAR.</w:t>
      </w:r>
      <w:r>
        <w:rPr>
          <w:b w:val="0"/>
          <w:color w:val="960000"/>
          <w:sz w:val="20"/>
        </w:rPr>
        <w:t xml:space="preserve"> La ficha no lo publica. </w:t>
      </w:r>
      <w:r>
        <w:rPr>
          <w:b/>
          <w:color w:val="960000"/>
          <w:sz w:val="20"/>
        </w:rPr>
        <w:t>No bloquea</w:t>
      </w:r>
      <w:r>
        <w:rPr>
          <w:b w:val="0"/>
          <w:color w:val="960000"/>
          <w:sz w:val="20"/>
        </w:rPr>
        <w:t xml:space="preserve"> (el paso 21 funcionó), pero es pregunta para quien firme la V2 | | </w:t>
      </w:r>
      <w:r>
        <w:rPr>
          <w:b/>
          <w:color w:val="960000"/>
          <w:sz w:val="20"/>
        </w:rPr>
        <w:t>Que la regla de intrusión pueda ENLAZARSE a la salida de alarma</w:t>
      </w:r>
      <w:r>
        <w:rPr>
          <w:b w:val="0"/>
          <w:color w:val="960000"/>
          <w:sz w:val="20"/>
        </w:rPr>
        <w:t xml:space="preserve"> | 🔴 </w:t>
      </w:r>
      <w:r>
        <w:rPr>
          <w:b/>
          <w:color w:val="960000"/>
          <w:sz w:val="20"/>
        </w:rPr>
        <w:t>SIN VERIFICAR, y es el eslabón que decide el diseño.</w:t>
      </w:r>
      <w:r>
        <w:rPr>
          <w:b w:val="0"/>
          <w:color w:val="960000"/>
          <w:sz w:val="20"/>
        </w:rPr>
        <w:t xml:space="preserve"> El manual documenta </w:t>
      </w:r>
      <w:r>
        <w:rPr>
          <w:rFonts w:ascii="Consolas" w:hAnsi="Consolas"/>
          <w:color w:val="960000"/>
          <w:sz w:val="20"/>
        </w:rPr>
        <w:t>Trigger Alarm Output</w:t>
      </w:r>
      <w:r>
        <w:rPr>
          <w:b w:val="0"/>
          <w:color w:val="960000"/>
          <w:sz w:val="20"/>
        </w:rPr>
        <w:t xml:space="preserve"> (pág. 67) con la nota *«only supported by certain models»*, y **la fila *Linkage Method* de la ficha (pág. 4) no lo menciona</w:t>
      </w:r>
      <w:r>
        <w:rPr>
          <w:b/>
          <w:color w:val="960000"/>
          <w:sz w:val="20"/>
        </w:rPr>
        <w:t xml:space="preserve">. Lo cierra el </w:t>
      </w:r>
      <w:r>
        <w:rPr>
          <w:b w:val="0"/>
          <w:color w:val="960000"/>
          <w:sz w:val="20"/>
        </w:rPr>
        <w:t>Paso 0</w:t>
      </w:r>
      <w:r>
        <w:rPr>
          <w:b/>
          <w:color w:val="960000"/>
          <w:sz w:val="20"/>
        </w:rPr>
        <w:t xml:space="preserve"> en diez minutos | | </w:t>
      </w:r>
      <w:r>
        <w:rPr>
          <w:b w:val="0"/>
          <w:color w:val="960000"/>
          <w:sz w:val="20"/>
        </w:rPr>
        <w:t xml:space="preserve">Que la salida sea </w:t>
      </w:r>
      <w:r>
        <w:rPr>
          <w:rFonts w:ascii="Consolas" w:hAnsi="Consolas"/>
          <w:color w:val="960000"/>
          <w:sz w:val="20"/>
        </w:rPr>
        <w:t>NO</w:t>
      </w:r>
      <w:r>
        <w:rPr>
          <w:b w:val="0"/>
          <w:color w:val="960000"/>
          <w:sz w:val="20"/>
        </w:rPr>
        <w:t>/</w:t>
      </w:r>
      <w:r>
        <w:rPr>
          <w:rFonts w:ascii="Consolas" w:hAnsi="Consolas"/>
          <w:color w:val="960000"/>
          <w:sz w:val="20"/>
        </w:rPr>
        <w:t>NC</w:t>
      </w:r>
      <w:r>
        <w:rPr>
          <w:b w:val="0"/>
          <w:color w:val="960000"/>
          <w:sz w:val="20"/>
        </w:rPr>
        <w:t xml:space="preserve"> configurable</w:t>
      </w:r>
      <w:r>
        <w:rPr>
          <w:b/>
          <w:color w:val="960000"/>
          <w:sz w:val="20"/>
        </w:rPr>
        <w:t xml:space="preserve"> | 🔴 </w:t>
      </w:r>
      <w:r>
        <w:rPr>
          <w:b w:val="0"/>
          <w:color w:val="960000"/>
          <w:sz w:val="20"/>
        </w:rPr>
        <w:t>SIN VERIFICAR.</w:t>
      </w:r>
      <w:r>
        <w:rPr>
          <w:b/>
          <w:color w:val="960000"/>
          <w:sz w:val="20"/>
        </w:rPr>
        <w:t xml:space="preserve"> `Alarm Type` sólo está documentado para la </w:t>
      </w:r>
      <w:r>
        <w:rPr>
          <w:b w:val="0"/>
          <w:color w:val="960000"/>
          <w:sz w:val="20"/>
        </w:rPr>
        <w:t>entrada</w:t>
      </w:r>
      <w:r>
        <w:rPr>
          <w:b/>
          <w:color w:val="960000"/>
          <w:sz w:val="20"/>
        </w:rPr>
        <w:t xml:space="preserve"> (pág. 44); la salida sólo tiene `No.`, `Name` y `Delay` (pág. 68). </w:t>
      </w:r>
      <w:r>
        <w:rPr>
          <w:rFonts w:ascii="Consolas" w:hAnsi="Consolas"/>
          <w:color w:val="960000"/>
          <w:sz w:val="20"/>
        </w:rPr>
        <w:t>Normally Open</w:t>
      </w:r>
      <w:r>
        <w:rPr>
          <w:b w:val="0"/>
          <w:color w:val="960000"/>
          <w:sz w:val="20"/>
        </w:rPr>
        <w:t>/</w:t>
      </w:r>
      <w:r>
        <w:rPr>
          <w:rFonts w:ascii="Consolas" w:hAnsi="Consolas"/>
          <w:color w:val="960000"/>
          <w:sz w:val="20"/>
        </w:rPr>
        <w:t>Closed</w:t>
      </w:r>
      <w:r>
        <w:rPr>
          <w:b w:val="0"/>
          <w:color w:val="960000"/>
          <w:sz w:val="20"/>
        </w:rPr>
        <w:t xml:space="preserve"> no aparecen en las 110 páginas.</w:t>
      </w:r>
      <w:r>
        <w:rPr>
          <w:b/>
          <w:color w:val="960000"/>
          <w:sz w:val="20"/>
        </w:rPr>
        <w:t xml:space="preserve"> Lo cierra el </w:t>
      </w:r>
      <w:r>
        <w:rPr>
          <w:rFonts w:ascii="Consolas" w:hAnsi="Consolas"/>
          <w:color w:val="960000"/>
          <w:sz w:val="20"/>
        </w:rPr>
        <w:t>ENSAYO 1</w:t>
      </w:r>
      <w:r>
        <w:rPr>
          <w:b/>
          <w:color w:val="960000"/>
          <w:sz w:val="20"/>
        </w:rPr>
        <w:t xml:space="preserve"> | | </w:t>
      </w:r>
      <w:r>
        <w:rPr>
          <w:b w:val="0"/>
          <w:color w:val="960000"/>
          <w:sz w:val="20"/>
        </w:rPr>
        <w:t xml:space="preserve">Que el pulso pueda fijarse en </w:t>
      </w:r>
      <w:r>
        <w:rPr>
          <w:rFonts w:ascii="Consolas" w:hAnsi="Consolas"/>
          <w:color w:val="960000"/>
          <w:sz w:val="20"/>
        </w:rPr>
        <w:t>1 s</w:t>
      </w:r>
      <w:r>
        <w:rPr>
          <w:b/>
          <w:color w:val="960000"/>
          <w:sz w:val="20"/>
        </w:rPr>
        <w:t xml:space="preserve"> | 🔴 </w:t>
      </w:r>
      <w:r>
        <w:rPr>
          <w:b w:val="0"/>
          <w:color w:val="960000"/>
          <w:sz w:val="20"/>
        </w:rPr>
        <w:t>SIN VERIFICAR.</w:t>
      </w:r>
      <w:r>
        <w:rPr>
          <w:b/>
          <w:color w:val="960000"/>
          <w:sz w:val="20"/>
        </w:rPr>
        <w:t xml:space="preserve"> El parámetro `Delay` existe y está definido (pág. 68); </w:t>
      </w:r>
      <w:r>
        <w:rPr>
          <w:b w:val="0"/>
          <w:color w:val="960000"/>
          <w:sz w:val="20"/>
        </w:rPr>
        <w:t>sus valores seleccionables no se publican</w:t>
      </w:r>
      <w:r>
        <w:rPr>
          <w:b/>
          <w:color w:val="960000"/>
          <w:sz w:val="20"/>
        </w:rPr>
        <w:t xml:space="preserve">. Lo cierra el </w:t>
      </w:r>
      <w:r>
        <w:rPr>
          <w:rFonts w:ascii="Consolas" w:hAnsi="Consolas"/>
          <w:color w:val="960000"/>
          <w:sz w:val="20"/>
        </w:rPr>
        <w:t>ENSAYO 1</w:t>
      </w:r>
      <w:r>
        <w:rPr>
          <w:b/>
          <w:color w:val="960000"/>
          <w:sz w:val="20"/>
        </w:rPr>
        <w:t xml:space="preserve"> | | </w:t>
      </w:r>
      <w:r>
        <w:rPr>
          <w:b w:val="0"/>
          <w:color w:val="960000"/>
          <w:sz w:val="20"/>
        </w:rPr>
        <w:t>Retardo entre detección y cierre del contacto</w:t>
      </w:r>
      <w:r>
        <w:rPr>
          <w:b/>
          <w:color w:val="960000"/>
          <w:sz w:val="20"/>
        </w:rPr>
        <w:t xml:space="preserve"> | 🔴 </w:t>
      </w:r>
      <w:r>
        <w:rPr>
          <w:b w:val="0"/>
          <w:color w:val="960000"/>
          <w:sz w:val="20"/>
        </w:rPr>
        <w:t>SIN VERIFICAR.</w:t>
      </w:r>
      <w:r>
        <w:rPr>
          <w:b/>
          <w:color w:val="960000"/>
          <w:sz w:val="20"/>
        </w:rPr>
        <w:t xml:space="preserve"> Lo único acotado: </w:t>
      </w:r>
      <w:r>
        <w:rPr>
          <w:b w:val="0"/>
          <w:color w:val="960000"/>
          <w:sz w:val="20"/>
        </w:rPr>
        <w:t xml:space="preserve">no es menor que el </w:t>
      </w:r>
      <w:r>
        <w:rPr>
          <w:rFonts w:ascii="Consolas" w:hAnsi="Consolas"/>
          <w:color w:val="960000"/>
          <w:sz w:val="20"/>
        </w:rPr>
        <w:t>Threshold</w:t>
      </w:r>
      <w:r>
        <w:rPr>
          <w:b/>
          <w:color w:val="960000"/>
          <w:sz w:val="20"/>
        </w:rPr>
        <w:t xml:space="preserve"> configurado, por definición del propio parámetro (pág. 49) | | </w:t>
      </w:r>
      <w:r>
        <w:rPr>
          <w:rFonts w:ascii="Consolas" w:hAnsi="Consolas"/>
          <w:color w:val="960000"/>
          <w:sz w:val="20"/>
        </w:rPr>
        <w:t>Detección de Intrusión</w:t>
      </w:r>
      <w:r>
        <w:rPr>
          <w:b w:val="0"/>
          <w:color w:val="960000"/>
          <w:sz w:val="20"/>
        </w:rPr>
        <w:t xml:space="preserve"> es la analítica correcta** — es la única cuya regla mide *permanencia* (</w:t>
      </w:r>
      <w:r>
        <w:rPr>
          <w:rFonts w:ascii="Consolas" w:hAnsi="Consolas"/>
          <w:color w:val="960000"/>
          <w:sz w:val="20"/>
        </w:rPr>
        <w:t>Threshold</w:t>
      </w:r>
      <w:r>
        <w:rPr>
          <w:b w:val="0"/>
          <w:color w:val="960000"/>
          <w:sz w:val="20"/>
        </w:rPr>
        <w:t xml:space="preserve"> = *«time of the object loitering»*) | 📖 </w:t>
      </w:r>
      <w:r>
        <w:rPr>
          <w:b/>
          <w:color w:val="960000"/>
          <w:sz w:val="20"/>
        </w:rPr>
        <w:t>ESCRITO</w:t>
      </w:r>
      <w:r>
        <w:rPr>
          <w:b w:val="0"/>
          <w:color w:val="960000"/>
          <w:sz w:val="20"/>
        </w:rPr>
        <w:t xml:space="preserve"> — manual, págs. 48-49. </w:t>
      </w:r>
      <w:r>
        <w:rPr>
          <w:b/>
          <w:color w:val="960000"/>
          <w:sz w:val="20"/>
        </w:rPr>
        <w:t>El razonamiento completo, con las cinco analíticas comparadas, en §1.1.4</w:t>
      </w:r>
      <w:r>
        <w:rPr>
          <w:b w:val="0"/>
          <w:color w:val="960000"/>
          <w:sz w:val="20"/>
        </w:rPr>
        <w:t xml:space="preserve"> | | </w:t>
      </w:r>
      <w:r>
        <w:rPr>
          <w:b/>
          <w:color w:val="960000"/>
          <w:sz w:val="20"/>
        </w:rPr>
        <w:t>El clasificador `☑ Vehículo` sobre la Detección de Intrusión</w:t>
      </w:r>
      <w:r>
        <w:rPr>
          <w:b w:val="0"/>
          <w:color w:val="960000"/>
          <w:sz w:val="20"/>
        </w:rPr>
        <w:t xml:space="preserve"> | 🔴 </w:t>
      </w:r>
      <w:r>
        <w:rPr>
          <w:b/>
          <w:color w:val="960000"/>
          <w:sz w:val="20"/>
        </w:rPr>
        <w:t>SIN VERIFICAR, y las dos fuentes oficiales discrepan.</w:t>
      </w:r>
      <w:r>
        <w:rPr>
          <w:b w:val="0"/>
          <w:color w:val="960000"/>
          <w:sz w:val="20"/>
        </w:rPr>
        <w:t xml:space="preserve"> El manual lista </w:t>
      </w:r>
      <w:r>
        <w:rPr>
          <w:rFonts w:ascii="Consolas" w:hAnsi="Consolas"/>
          <w:color w:val="960000"/>
          <w:sz w:val="20"/>
        </w:rPr>
        <w:t>Detection Target</w:t>
      </w:r>
      <w:r>
        <w:rPr>
          <w:b w:val="0"/>
          <w:color w:val="960000"/>
          <w:sz w:val="20"/>
        </w:rPr>
        <w:t xml:space="preserve"> en *Line Crossing*, *Region Entrance* y *Region Exiting* </w:t>
      </w:r>
      <w:r>
        <w:rPr>
          <w:b/>
          <w:color w:val="960000"/>
          <w:sz w:val="20"/>
        </w:rPr>
        <w:t>y no en `Set Intrusion Detection`</w:t>
      </w:r>
      <w:r>
        <w:rPr>
          <w:b w:val="0"/>
          <w:color w:val="960000"/>
          <w:sz w:val="20"/>
        </w:rPr>
        <w:t xml:space="preserve">; la ficha (pág. 4) dice que la Perimeter Protection *«supports human and vehicle targets classification»*. Lo cierra el </w:t>
      </w:r>
      <w:r>
        <w:rPr>
          <w:b/>
          <w:color w:val="960000"/>
          <w:sz w:val="20"/>
        </w:rPr>
        <w:t>`ENSAYO 2`</w:t>
      </w:r>
      <w:r>
        <w:rPr>
          <w:b w:val="0"/>
          <w:color w:val="960000"/>
          <w:sz w:val="20"/>
        </w:rPr>
        <w:t xml:space="preserve"> | | Umbral </w:t>
      </w:r>
      <w:r>
        <w:rPr>
          <w:b/>
          <w:color w:val="960000"/>
          <w:sz w:val="20"/>
        </w:rPr>
        <w:t>`1 s`</w:t>
      </w:r>
      <w:r>
        <w:rPr>
          <w:b w:val="0"/>
          <w:color w:val="960000"/>
          <w:sz w:val="20"/>
        </w:rPr>
        <w:t xml:space="preserve"> y sensibilidad </w:t>
      </w:r>
      <w:r>
        <w:rPr>
          <w:b/>
          <w:color w:val="960000"/>
          <w:sz w:val="20"/>
        </w:rPr>
        <w:t>`50`</w:t>
      </w:r>
      <w:r>
        <w:rPr>
          <w:b w:val="0"/>
          <w:color w:val="960000"/>
          <w:sz w:val="20"/>
        </w:rPr>
        <w:t xml:space="preserve"> | 🔴 </w:t>
      </w:r>
      <w:r>
        <w:rPr>
          <w:b/>
          <w:color w:val="960000"/>
          <w:sz w:val="20"/>
        </w:rPr>
        <w:t>SIN VERIFICAR.</w:t>
      </w:r>
      <w:r>
        <w:rPr>
          <w:b w:val="0"/>
          <w:color w:val="960000"/>
          <w:sz w:val="20"/>
        </w:rPr>
        <w:t xml:space="preserve"> Son los valores de partida </w:t>
      </w:r>
      <w:r>
        <w:rPr>
          <w:b/>
          <w:color w:val="960000"/>
          <w:sz w:val="20"/>
        </w:rPr>
        <w:t>de este proyecto</w:t>
      </w:r>
      <w:r>
        <w:rPr>
          <w:b w:val="0"/>
          <w:color w:val="960000"/>
          <w:sz w:val="20"/>
        </w:rPr>
        <w:t xml:space="preserve">, no una recomendación del fabricante. Se afinan con los ensayos | | </w:t>
      </w:r>
      <w:r>
        <w:rPr>
          <w:b/>
          <w:color w:val="960000"/>
          <w:sz w:val="20"/>
        </w:rPr>
        <w:t>Alimentación: `12 V DC ± 25 %` (`9`–`15 V`), `1,08 A`, máx. `13 W`</w:t>
      </w:r>
      <w:r>
        <w:rPr>
          <w:b w:val="0"/>
          <w:color w:val="960000"/>
          <w:sz w:val="20"/>
        </w:rPr>
        <w:t xml:space="preserve"> · PoE </w:t>
      </w:r>
      <w:r>
        <w:rPr>
          <w:rFonts w:ascii="Consolas" w:hAnsi="Consolas"/>
          <w:color w:val="960000"/>
          <w:sz w:val="20"/>
        </w:rPr>
        <w:t>802.3at</w:t>
      </w:r>
      <w:r>
        <w:rPr>
          <w:b w:val="0"/>
          <w:color w:val="960000"/>
          <w:sz w:val="20"/>
        </w:rPr>
        <w:t xml:space="preserve"> </w:t>
      </w:r>
      <w:r>
        <w:rPr>
          <w:b/>
          <w:color w:val="960000"/>
          <w:sz w:val="20"/>
        </w:rPr>
        <w:t>Clase 4</w:t>
      </w:r>
      <w:r>
        <w:rPr>
          <w:b w:val="0"/>
          <w:color w:val="960000"/>
          <w:sz w:val="20"/>
        </w:rPr>
        <w:t xml:space="preserve">, máx. </w:t>
      </w:r>
      <w:r>
        <w:rPr>
          <w:rFonts w:ascii="Consolas" w:hAnsi="Consolas"/>
          <w:color w:val="960000"/>
          <w:sz w:val="20"/>
        </w:rPr>
        <w:t>15 W</w:t>
      </w:r>
      <w:r>
        <w:rPr>
          <w:b w:val="0"/>
          <w:color w:val="960000"/>
          <w:sz w:val="20"/>
        </w:rPr>
        <w:t xml:space="preserve"> | 📖 </w:t>
      </w:r>
      <w:r>
        <w:rPr>
          <w:b/>
          <w:color w:val="960000"/>
          <w:sz w:val="20"/>
        </w:rPr>
        <w:t>ESCRITO</w:t>
      </w:r>
      <w:r>
        <w:rPr>
          <w:b w:val="0"/>
          <w:color w:val="960000"/>
          <w:sz w:val="20"/>
        </w:rPr>
        <w:t xml:space="preserve"> — ficha, pág. 4. </w:t>
      </w:r>
      <w:r>
        <w:rPr>
          <w:b/>
          <w:color w:val="960000"/>
          <w:sz w:val="20"/>
        </w:rPr>
        <w:t>El rango cubre entero el vaivén de una batería de plomo de 12 V</w:t>
      </w:r>
      <w:r>
        <w:rPr>
          <w:b w:val="0"/>
          <w:color w:val="960000"/>
          <w:sz w:val="20"/>
        </w:rPr>
        <w:t xml:space="preserve"> | | </w:t>
      </w:r>
      <w:r>
        <w:rPr>
          <w:b/>
          <w:color w:val="960000"/>
          <w:sz w:val="20"/>
        </w:rPr>
        <w:t>`26 Ah/día` por poste sólo de cámara</w:t>
      </w:r>
      <w:r>
        <w:rPr>
          <w:b w:val="0"/>
          <w:color w:val="960000"/>
          <w:sz w:val="20"/>
        </w:rPr>
        <w:t xml:space="preserve"> | 🧮 </w:t>
      </w:r>
      <w:r>
        <w:rPr>
          <w:b/>
          <w:color w:val="960000"/>
          <w:sz w:val="20"/>
        </w:rPr>
        <w:t>CUENTA</w:t>
      </w:r>
      <w:r>
        <w:rPr>
          <w:b w:val="0"/>
          <w:color w:val="960000"/>
          <w:sz w:val="20"/>
        </w:rPr>
        <w:t xml:space="preserve">, con sus entradas escritas al lado (§1.1.2). </w:t>
      </w:r>
      <w:r>
        <w:rPr>
          <w:b/>
          <w:color w:val="960000"/>
          <w:sz w:val="20"/>
        </w:rPr>
        <w:t>Es un dato para quien dimensione la energía, no una decisión de este manual</w:t>
      </w:r>
      <w:r>
        <w:rPr>
          <w:b w:val="0"/>
          <w:color w:val="960000"/>
          <w:sz w:val="20"/>
        </w:rPr>
        <w:t xml:space="preserve"> | | Óptica </w:t>
      </w:r>
      <w:r>
        <w:rPr>
          <w:b/>
          <w:color w:val="960000"/>
          <w:sz w:val="20"/>
        </w:rPr>
        <w:t>`2,8`–`12 mm`</w:t>
      </w:r>
      <w:r>
        <w:rPr>
          <w:b w:val="0"/>
          <w:color w:val="960000"/>
          <w:sz w:val="20"/>
        </w:rPr>
        <w:t xml:space="preserve">, FOV horizontal </w:t>
      </w:r>
      <w:r>
        <w:rPr>
          <w:b/>
          <w:color w:val="960000"/>
          <w:sz w:val="20"/>
        </w:rPr>
        <w:t>`108°`–`30°`</w:t>
      </w:r>
      <w:r>
        <w:rPr>
          <w:b w:val="0"/>
          <w:color w:val="960000"/>
          <w:sz w:val="20"/>
        </w:rPr>
        <w:t xml:space="preserve">, DORI Detectar </w:t>
      </w:r>
      <w:r>
        <w:rPr>
          <w:b/>
          <w:color w:val="960000"/>
          <w:sz w:val="20"/>
        </w:rPr>
        <w:t>`97`–`290 m`</w:t>
      </w:r>
      <w:r>
        <w:rPr>
          <w:b w:val="0"/>
          <w:color w:val="960000"/>
          <w:sz w:val="20"/>
        </w:rPr>
        <w:t xml:space="preserve">, 8 MP | 📖 </w:t>
      </w:r>
      <w:r>
        <w:rPr>
          <w:b/>
          <w:color w:val="960000"/>
          <w:sz w:val="20"/>
        </w:rPr>
        <w:t>ESCRITO</w:t>
      </w:r>
      <w:r>
        <w:rPr>
          <w:b w:val="0"/>
          <w:color w:val="960000"/>
          <w:sz w:val="20"/>
        </w:rPr>
        <w:t xml:space="preserve"> — ficha, pág. 2 | | </w:t>
      </w:r>
      <w:r>
        <w:rPr>
          <w:b/>
          <w:color w:val="960000"/>
          <w:sz w:val="20"/>
        </w:rPr>
        <w:t>No hay luz blanca que desactivar: la luz de apoyo es IR `850 nm` y sólo IR</w:t>
      </w:r>
      <w:r>
        <w:rPr>
          <w:b w:val="0"/>
          <w:color w:val="960000"/>
          <w:sz w:val="20"/>
        </w:rPr>
        <w:t xml:space="preserve"> | 📖 </w:t>
      </w:r>
      <w:r>
        <w:rPr>
          <w:b/>
          <w:color w:val="960000"/>
          <w:sz w:val="20"/>
        </w:rPr>
        <w:t>ESCRITO</w:t>
      </w:r>
      <w:r>
        <w:rPr>
          <w:b w:val="0"/>
          <w:color w:val="960000"/>
          <w:sz w:val="20"/>
        </w:rPr>
        <w:t xml:space="preserve"> — ficha, pág. 2. </w:t>
      </w:r>
      <w:r>
        <w:rPr>
          <w:b/>
          <w:color w:val="960000"/>
          <w:sz w:val="20"/>
        </w:rPr>
        <w:t>Retira un paso del §4 y elimina el riesgo de deslumbrar a un conductor</w:t>
      </w:r>
      <w:r>
        <w:rPr>
          <w:b w:val="0"/>
          <w:color w:val="960000"/>
          <w:sz w:val="20"/>
        </w:rPr>
        <w:t xml:space="preserve"> | | </w:t>
      </w:r>
      <w:r>
        <w:rPr>
          <w:b/>
          <w:color w:val="960000"/>
          <w:sz w:val="20"/>
        </w:rPr>
        <w:t>Rutas de menú del §4</w:t>
      </w:r>
      <w:r>
        <w:rPr>
          <w:b w:val="0"/>
          <w:color w:val="960000"/>
          <w:sz w:val="20"/>
        </w:rPr>
        <w:t xml:space="preserve"> *(SADP, </w:t>
      </w:r>
      <w:r>
        <w:rPr>
          <w:rFonts w:ascii="Consolas" w:hAnsi="Consolas"/>
          <w:color w:val="960000"/>
          <w:sz w:val="20"/>
        </w:rPr>
        <w:t>Lens Parameters Adjustment</w:t>
      </w:r>
      <w:r>
        <w:rPr>
          <w:b w:val="0"/>
          <w:color w:val="960000"/>
          <w:sz w:val="20"/>
        </w:rPr>
        <w:t xml:space="preserve">, </w:t>
      </w:r>
      <w:r>
        <w:rPr>
          <w:rFonts w:ascii="Consolas" w:hAnsi="Consolas"/>
          <w:color w:val="960000"/>
          <w:sz w:val="20"/>
        </w:rPr>
        <w:t>External Device</w:t>
      </w:r>
      <w:r>
        <w:rPr>
          <w:b w:val="0"/>
          <w:color w:val="960000"/>
          <w:sz w:val="20"/>
        </w:rPr>
        <w:t xml:space="preserve">, </w:t>
      </w:r>
      <w:r>
        <w:rPr>
          <w:rFonts w:ascii="Consolas" w:hAnsi="Consolas"/>
          <w:color w:val="960000"/>
          <w:sz w:val="20"/>
        </w:rPr>
        <w:t>Smart Event → Intrusion Detection</w:t>
      </w:r>
      <w:r>
        <w:rPr>
          <w:b w:val="0"/>
          <w:color w:val="960000"/>
          <w:sz w:val="20"/>
        </w:rPr>
        <w:t xml:space="preserve">, </w:t>
      </w:r>
      <w:r>
        <w:rPr>
          <w:rFonts w:ascii="Consolas" w:hAnsi="Consolas"/>
          <w:color w:val="960000"/>
          <w:sz w:val="20"/>
        </w:rPr>
        <w:t>Basic Event → Alarm Output</w:t>
      </w:r>
      <w:r>
        <w:rPr>
          <w:b w:val="0"/>
          <w:color w:val="960000"/>
          <w:sz w:val="20"/>
        </w:rPr>
        <w:t xml:space="preserve">, </w:t>
      </w:r>
      <w:r>
        <w:rPr>
          <w:rFonts w:ascii="Consolas" w:hAnsi="Consolas"/>
          <w:color w:val="960000"/>
          <w:sz w:val="20"/>
        </w:rPr>
        <w:t>VCA Resource</w:t>
      </w:r>
      <w:r>
        <w:rPr>
          <w:b w:val="0"/>
          <w:color w:val="960000"/>
          <w:sz w:val="20"/>
        </w:rPr>
        <w:t xml:space="preserve">)* | 📖 </w:t>
      </w:r>
      <w:r>
        <w:rPr>
          <w:b/>
          <w:color w:val="960000"/>
          <w:sz w:val="20"/>
        </w:rPr>
        <w:t>ESCRITO</w:t>
      </w:r>
      <w:r>
        <w:rPr>
          <w:b w:val="0"/>
          <w:color w:val="960000"/>
          <w:sz w:val="20"/>
        </w:rPr>
        <w:t xml:space="preserve"> — manual </w:t>
      </w:r>
      <w:r>
        <w:rPr>
          <w:rFonts w:ascii="Consolas" w:hAnsi="Consolas"/>
          <w:color w:val="960000"/>
          <w:sz w:val="20"/>
        </w:rPr>
        <w:t>UD28967B-C</w:t>
      </w:r>
      <w:r>
        <w:rPr>
          <w:b w:val="0"/>
          <w:color w:val="960000"/>
          <w:sz w:val="20"/>
        </w:rPr>
        <w:t xml:space="preserve"> v5.7.20, con la página al lado de cada paso. </w:t>
      </w:r>
      <w:r>
        <w:rPr>
          <w:b/>
          <w:color w:val="960000"/>
          <w:sz w:val="20"/>
        </w:rPr>
        <w:t>Ninguna se ha ejecutado contra una cámara</w:t>
      </w:r>
      <w:r>
        <w:rPr>
          <w:b w:val="0"/>
          <w:color w:val="960000"/>
          <w:sz w:val="20"/>
        </w:rPr>
        <w:t xml:space="preserve"> | | La </w:t>
      </w:r>
      <w:r>
        <w:rPr>
          <w:b/>
          <w:color w:val="960000"/>
          <w:sz w:val="20"/>
        </w:rPr>
        <w:t>traducción al español</w:t>
      </w:r>
      <w:r>
        <w:rPr>
          <w:b w:val="0"/>
          <w:color w:val="960000"/>
          <w:sz w:val="20"/>
        </w:rPr>
        <w:t xml:space="preserve"> de cada rótulo de menú | 🔴 </w:t>
      </w:r>
      <w:r>
        <w:rPr>
          <w:b/>
          <w:color w:val="960000"/>
          <w:sz w:val="20"/>
        </w:rPr>
        <w:t>SIN VERIFICAR.</w:t>
      </w:r>
      <w:r>
        <w:rPr>
          <w:b w:val="0"/>
          <w:color w:val="960000"/>
          <w:sz w:val="20"/>
        </w:rPr>
        <w:t xml:space="preserve"> La interfaz tiene español (ficha, pág. 4), pero los rótulos exactos no se han visto. </w:t>
      </w:r>
      <w:r>
        <w:rPr>
          <w:b/>
          <w:color w:val="960000"/>
          <w:sz w:val="20"/>
        </w:rPr>
        <w:t>Manda el inglés del manual</w:t>
      </w:r>
      <w:r>
        <w:rPr>
          <w:b w:val="0"/>
          <w:color w:val="960000"/>
          <w:sz w:val="20"/>
        </w:rPr>
        <w:t xml:space="preserve"> | | El </w:t>
      </w:r>
      <w:r>
        <w:rPr>
          <w:b/>
          <w:color w:val="960000"/>
          <w:sz w:val="20"/>
        </w:rPr>
        <w:t>soporte de fijación</w:t>
      </w:r>
      <w:r>
        <w:rPr>
          <w:b w:val="0"/>
          <w:color w:val="960000"/>
          <w:sz w:val="20"/>
        </w:rPr>
        <w:t xml:space="preserve"> al poste, para </w:t>
      </w:r>
      <w:r>
        <w:rPr>
          <w:rFonts w:ascii="Consolas" w:hAnsi="Consolas"/>
          <w:color w:val="960000"/>
          <w:sz w:val="20"/>
        </w:rPr>
        <w:t>1.385 g</w:t>
      </w:r>
      <w:r>
        <w:rPr>
          <w:b w:val="0"/>
          <w:color w:val="960000"/>
          <w:sz w:val="20"/>
        </w:rPr>
        <w:t xml:space="preserve"> y </w:t>
      </w:r>
      <w:r>
        <w:rPr>
          <w:rFonts w:ascii="Consolas" w:hAnsi="Consolas"/>
          <w:color w:val="960000"/>
          <w:sz w:val="20"/>
        </w:rPr>
        <w:t>30,8 cm</w:t>
      </w:r>
      <w:r>
        <w:rPr>
          <w:b w:val="0"/>
          <w:color w:val="960000"/>
          <w:sz w:val="20"/>
        </w:rPr>
        <w:t xml:space="preserve"> | 🔴 </w:t>
      </w:r>
      <w:r>
        <w:rPr>
          <w:b/>
          <w:color w:val="960000"/>
          <w:sz w:val="20"/>
        </w:rPr>
        <w:t>SIN VERIFICAR.</w:t>
      </w:r>
      <w:r>
        <w:rPr>
          <w:b w:val="0"/>
          <w:color w:val="960000"/>
          <w:sz w:val="20"/>
        </w:rPr>
        <w:t xml:space="preserve"> No está especificado en ningún documento de este proyecto | 🛑 </w:t>
      </w:r>
      <w:r>
        <w:rPr>
          <w:b/>
          <w:color w:val="960000"/>
          <w:sz w:val="20"/>
        </w:rPr>
        <w:t>Y el aviso que va con la tabla: `ESCRITO` NO ES `MEDIDO`.</w:t>
      </w:r>
      <w:r>
        <w:rPr>
          <w:b w:val="0"/>
          <w:color w:val="960000"/>
          <w:sz w:val="20"/>
        </w:rPr>
        <w:t xml:space="preserve"> Este manual describe una cámara que </w:t>
      </w:r>
      <w:r>
        <w:rPr>
          <w:b/>
          <w:color w:val="960000"/>
          <w:sz w:val="20"/>
        </w:rPr>
        <w:t>nunca ha estado delante de esta tarjeta</w:t>
      </w:r>
      <w:r>
        <w:rPr>
          <w:b w:val="0"/>
          <w:color w:val="960000"/>
          <w:sz w:val="20"/>
        </w:rPr>
        <w:t xml:space="preserve">. Lo </w:t>
      </w:r>
      <w:r>
        <w:rPr>
          <w:rFonts w:ascii="Consolas" w:hAnsi="Consolas"/>
          <w:color w:val="960000"/>
          <w:sz w:val="20"/>
        </w:rPr>
        <w:t>MEDIDO</w:t>
      </w:r>
      <w:r>
        <w:rPr>
          <w:b w:val="0"/>
          <w:color w:val="960000"/>
          <w:sz w:val="20"/>
        </w:rPr>
        <w:t xml:space="preserve"> de este documento es la </w:t>
      </w:r>
      <w:r>
        <w:rPr>
          <w:b/>
          <w:color w:val="960000"/>
          <w:sz w:val="20"/>
        </w:rPr>
        <w:t>tarjeta</w:t>
      </w:r>
      <w:r>
        <w:rPr>
          <w:b w:val="0"/>
          <w:color w:val="960000"/>
          <w:sz w:val="20"/>
        </w:rPr>
        <w:t xml:space="preserve"> —</w:t>
      </w:r>
      <w:r>
        <w:rPr>
          <w:rFonts w:ascii="Consolas" w:hAnsi="Consolas"/>
          <w:color w:val="960000"/>
          <w:sz w:val="20"/>
        </w:rPr>
        <w:t>M3</w:t>
      </w:r>
      <w:r>
        <w:rPr>
          <w:b w:val="0"/>
          <w:color w:val="960000"/>
          <w:sz w:val="20"/>
        </w:rPr>
        <w:t xml:space="preserve">, el paso 21, el fuente del firmware—; </w:t>
      </w:r>
      <w:r>
        <w:rPr>
          <w:b/>
          <w:color w:val="960000"/>
          <w:sz w:val="20"/>
        </w:rPr>
        <w:t>de la cámara no hay ni una sola medida propia todavía.</w:t>
      </w:r>
    </w:p>
    <w:p>
      <w:pPr>
        <w:spacing w:after="160"/>
        <w:ind w:left="360"/>
        <w:shd w:val="clear" w:fill="FFF4E5"/>
      </w:pPr>
      <w:r>
        <w:rPr>
          <w:b w:val="0"/>
          <w:color w:val="960000"/>
          <w:sz w:val="20"/>
        </w:rPr>
        <w:t xml:space="preserve">🟢 </w:t>
      </w:r>
      <w:r>
        <w:rPr>
          <w:b/>
          <w:color w:val="960000"/>
          <w:sz w:val="20"/>
        </w:rPr>
        <w:t>Lo que SÍ ha pasado banco de este manual, y sólo eso:</w:t>
      </w:r>
      <w:r>
        <w:rPr>
          <w:b w:val="0"/>
          <w:color w:val="960000"/>
          <w:sz w:val="20"/>
        </w:rPr>
        <w:t xml:space="preserve"> la medida </w:t>
      </w:r>
      <w:r>
        <w:rPr>
          <w:rFonts w:ascii="Consolas" w:hAnsi="Consolas"/>
          <w:color w:val="960000"/>
          <w:sz w:val="20"/>
        </w:rPr>
        <w:t>M3</w:t>
      </w:r>
      <w:r>
        <w:rPr>
          <w:b w:val="0"/>
          <w:color w:val="960000"/>
          <w:sz w:val="20"/>
        </w:rPr>
        <w:t xml:space="preserve"> (paso 20) y el ensayo de falsa activación (paso 21). </w:t>
      </w:r>
      <w:r>
        <w:rPr>
          <w:b/>
          <w:color w:val="960000"/>
          <w:sz w:val="20"/>
        </w:rPr>
        <w:t>Con eso, cablear cámara a `J16` deja de estar bloqueado.</w:t>
      </w:r>
      <w:r>
        <w:rPr>
          <w:b w:val="0"/>
          <w:color w:val="960000"/>
          <w:sz w:val="20"/>
        </w:rPr>
        <w:t xml:space="preserve"> 🛑 </w:t>
      </w:r>
      <w:r>
        <w:rPr>
          <w:b/>
          <w:color w:val="960000"/>
          <w:sz w:val="20"/>
        </w:rPr>
        <w:t>Lo que sigue SIN pasar banco:</w:t>
      </w:r>
      <w:r>
        <w:rPr>
          <w:b w:val="0"/>
          <w:color w:val="960000"/>
          <w:sz w:val="20"/>
        </w:rPr>
        <w:t xml:space="preserve"> la cámara AcuSense </w:t>
      </w:r>
      <w:r>
        <w:rPr>
          <w:b/>
          <w:color w:val="960000"/>
          <w:sz w:val="20"/>
        </w:rPr>
        <w:t>real</w:t>
      </w:r>
      <w:r>
        <w:rPr>
          <w:b w:val="0"/>
          <w:color w:val="960000"/>
          <w:sz w:val="20"/>
        </w:rPr>
        <w:t xml:space="preserve"> contra este equipo —zona, umbral, clasificador, pulso de 1 s—, y el ciclo completo con demanda por </w:t>
      </w:r>
      <w:r>
        <w:rPr>
          <w:rFonts w:ascii="Consolas" w:hAnsi="Consolas"/>
          <w:color w:val="960000"/>
          <w:sz w:val="20"/>
        </w:rPr>
        <w:t>J16</w:t>
      </w:r>
      <w:r>
        <w:rPr>
          <w:b w:val="0"/>
          <w:color w:val="960000"/>
          <w:sz w:val="20"/>
        </w:rPr>
        <w:t xml:space="preserve">. </w:t>
      </w:r>
      <w:r>
        <w:rPr>
          <w:b/>
          <w:color w:val="960000"/>
          <w:sz w:val="20"/>
        </w:rPr>
        <w:t>Este manual no autoriza a instalar</w:t>
      </w:r>
      <w:r>
        <w:rPr>
          <w:b w:val="0"/>
          <w:color w:val="960000"/>
          <w:sz w:val="20"/>
        </w:rPr>
        <w:t xml:space="preserve">: autoriza a </w:t>
      </w:r>
      <w:r>
        <w:rPr>
          <w:b/>
          <w:color w:val="960000"/>
          <w:sz w:val="20"/>
        </w:rPr>
        <w:t>cablear</w:t>
      </w:r>
      <w:r>
        <w:rPr>
          <w:b w:val="0"/>
          <w:color w:val="960000"/>
          <w:sz w:val="20"/>
        </w:rPr>
        <w:t xml:space="preserve"> lo que </w:t>
      </w:r>
      <w:r>
        <w:rPr>
          <w:rFonts w:ascii="Consolas" w:hAnsi="Consolas"/>
          <w:color w:val="960000"/>
          <w:sz w:val="20"/>
        </w:rPr>
        <w:t>M3</w:t>
      </w:r>
      <w:r>
        <w:rPr>
          <w:b w:val="0"/>
          <w:color w:val="960000"/>
          <w:sz w:val="20"/>
        </w:rPr>
        <w:t xml:space="preserve"> desbloqueó, con el pin de 12 V tapado y con el firmware nuevo ya cargado en la tarjeta. La única forma correcta de verificar el firmware es </w:t>
      </w:r>
      <w:r>
        <w:rPr>
          <w:rFonts w:ascii="Consolas" w:hAnsi="Consolas"/>
          <w:color w:val="960000"/>
          <w:sz w:val="20"/>
        </w:rPr>
        <w:t>01_Firmware/compuerta.py</w:t>
      </w:r>
      <w:r>
        <w:rPr>
          <w:b w:val="0"/>
          <w:color w:val="960000"/>
          <w:sz w:val="20"/>
        </w:rPr>
        <w:t xml:space="preserve">, y un verde suyo </w:t>
      </w:r>
      <w:r>
        <w:rPr>
          <w:b/>
          <w:color w:val="960000"/>
          <w:sz w:val="20"/>
        </w:rPr>
        <w:t>no es un permiso</w:t>
      </w:r>
      <w:r>
        <w:rPr>
          <w:b w:val="0"/>
          <w:color w:val="960000"/>
          <w:sz w:val="20"/>
        </w:rPr>
        <w:t>: dice que los modelos y los arneses de PC no encuentran nada, no que el firmware funcione en la tarjeta (</w:t>
      </w:r>
      <w:r>
        <w:rPr>
          <w:rFonts w:ascii="Consolas" w:hAnsi="Consolas"/>
          <w:color w:val="960000"/>
          <w:sz w:val="20"/>
        </w:rPr>
        <w:t>CLAUDE.md</w:t>
      </w:r>
      <w:r>
        <w:rPr>
          <w:b w:val="0"/>
          <w:color w:val="960000"/>
          <w:sz w:val="20"/>
        </w:rPr>
        <w:t xml:space="preserve"> §3).</w:t>
      </w:r>
    </w:p>
    <w:p>
      <w:pPr>
        <w:spacing w:after="80"/>
      </w:pPr>
    </w:p>
    <w:p>
      <w:pPr>
        <w:spacing w:before="280" w:after="120"/>
      </w:pPr>
      <w:r>
        <w:rPr>
          <w:b/>
          <w:color w:val="003366"/>
          <w:sz w:val="26"/>
        </w:rPr>
        <w:t xml:space="preserve">8. 📋 LO PRIMERO QUE HAY QUE HACER ~~CUANDO LLEGUE~~ </w:t>
      </w:r>
      <w:r>
        <w:rPr>
          <w:b/>
          <w:color w:val="003366"/>
          <w:sz w:val="26"/>
        </w:rPr>
        <w:t>AHORA QUE YA ESTÁ</w:t>
      </w:r>
      <w:r>
        <w:rPr>
          <w:b/>
          <w:color w:val="003366"/>
          <w:sz w:val="26"/>
        </w:rPr>
        <w:t xml:space="preserve"> LA CÁMARA</w:t>
      </w:r>
    </w:p>
    <w:p>
      <w:pPr>
        <w:spacing w:after="160"/>
        <w:ind w:left="360"/>
        <w:shd w:val="clear" w:fill="FFF4E5"/>
      </w:pPr>
      <w:r>
        <w:rPr>
          <w:b w:val="0"/>
          <w:color w:val="960000"/>
          <w:sz w:val="20"/>
        </w:rPr>
        <w:t xml:space="preserve">🟢 </w:t>
      </w:r>
      <w:r>
        <w:rPr>
          <w:b/>
          <w:color w:val="960000"/>
          <w:sz w:val="20"/>
        </w:rPr>
        <w:t>05/09: LA CÁMARA YA ESTÁ AQUÍ.</w:t>
      </w:r>
      <w:r>
        <w:rPr>
          <w:b w:val="0"/>
          <w:color w:val="960000"/>
          <w:sz w:val="20"/>
        </w:rPr>
        <w:t xml:space="preserve"> Este apartado se escribió esperándola; hoy es una lista de tareas pendientes, no una previsión. 🔑 </w:t>
      </w:r>
      <w:r>
        <w:rPr>
          <w:b/>
          <w:color w:val="960000"/>
          <w:sz w:val="20"/>
        </w:rPr>
        <w:t>PERO EL PASO CERO DE TODOS ES ENTRAR EN ELLA</w:t>
      </w:r>
      <w:r>
        <w:rPr>
          <w:b w:val="0"/>
          <w:color w:val="960000"/>
          <w:sz w:val="20"/>
        </w:rPr>
        <w:t xml:space="preserve">, y ahí es donde el trabajo se paró: *«no encuentro ni la IP»*. </w:t>
      </w:r>
      <w:r>
        <w:rPr>
          <w:b/>
          <w:color w:val="960000"/>
          <w:sz w:val="20"/>
        </w:rPr>
        <w:t>Si todavía no se ha visto la pantalla de login, nada de esta tabla se puede hacer</w:t>
      </w:r>
      <w:r>
        <w:rPr>
          <w:b w:val="0"/>
          <w:color w:val="960000"/>
          <w:sz w:val="20"/>
        </w:rPr>
        <w:t xml:space="preserve"> — empezar por el bloque </w:t>
      </w:r>
      <w:r>
        <w:rPr>
          <w:b/>
          <w:color w:val="960000"/>
          <w:sz w:val="20"/>
        </w:rPr>
        <w:t>🔑 EMPIEZA AQUÍ: ENTRAR EN LA CÁMARA</w:t>
      </w:r>
      <w:r>
        <w:rPr>
          <w:b w:val="0"/>
          <w:color w:val="960000"/>
          <w:sz w:val="20"/>
        </w:rPr>
        <w:t xml:space="preserve"> de la cabecera *(descubrimiento con </w:t>
      </w:r>
      <w:r>
        <w:rPr>
          <w:rFonts w:ascii="Consolas" w:hAnsi="Consolas"/>
          <w:color w:val="960000"/>
          <w:sz w:val="20"/>
        </w:rPr>
        <w:t>SADP.exe</w:t>
      </w:r>
      <w:r>
        <w:rPr>
          <w:b w:val="0"/>
          <w:color w:val="960000"/>
          <w:sz w:val="20"/>
        </w:rPr>
        <w:t xml:space="preserve">, que ya está en el repositorio; activación, porque la cámara sale </w:t>
      </w:r>
      <w:r>
        <w:rPr>
          <w:b/>
          <w:color w:val="960000"/>
          <w:sz w:val="20"/>
        </w:rPr>
        <w:t>inactiva</w:t>
      </w:r>
      <w:r>
        <w:rPr>
          <w:b w:val="0"/>
          <w:color w:val="960000"/>
          <w:sz w:val="20"/>
        </w:rPr>
        <w:t>; IP y acceso web)*. Las cuatro comprobaciones de abajo vienen después.</w:t>
      </w:r>
    </w:p>
    <w:p>
      <w:pPr>
        <w:spacing w:after="120"/>
      </w:pPr>
      <w:r>
        <w:rPr>
          <w:b/>
          <w:sz w:val="21"/>
        </w:rPr>
        <w:t>Cuatro comprobaciones, en este orden, antes de dibujar una sola zona o cablear un solo hilo.</w:t>
      </w:r>
    </w:p>
    <w:p>
      <w:pPr>
        <w:spacing w:after="120"/>
      </w:pPr>
      <w:r>
        <w:rPr>
          <w:b w:val="0"/>
          <w:sz w:val="21"/>
        </w:rPr>
        <w:t xml:space="preserve">Cada una cierra un </w:t>
      </w:r>
      <w:r>
        <w:rPr>
          <w:rFonts w:ascii="Consolas" w:hAnsi="Consolas"/>
          <w:sz w:val="21"/>
        </w:rPr>
        <w:t>SIN VERIFICAR</w:t>
      </w:r>
      <w:r>
        <w:rPr>
          <w:b w:val="0"/>
          <w:sz w:val="21"/>
        </w:rPr>
        <w:t xml:space="preserve"> de la tabla del §7, y </w:t>
      </w:r>
      <w:r>
        <w:rPr>
          <w:b/>
          <w:sz w:val="21"/>
        </w:rPr>
        <w:t>las cuatro juntas no llevan media hora</w:t>
      </w:r>
      <w:r>
        <w:rPr>
          <w:b w:val="0"/>
          <w:sz w:val="21"/>
        </w:rPr>
        <w: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w:t>
            </w:r>
          </w:p>
        </w:tc>
        <w:tc>
          <w:tcPr>
            <w:tcW w:type="dxa" w:w="2340"/>
            <w:shd w:val="clear" w:fill="DCE6F1"/>
          </w:tcPr>
          <w:p>
            <w:r/>
            <w:r>
              <w:rPr>
                <w:b/>
                <w:sz w:val="19"/>
              </w:rPr>
              <w:t>qué se comprueba</w:t>
            </w:r>
          </w:p>
        </w:tc>
        <w:tc>
          <w:tcPr>
            <w:tcW w:type="dxa" w:w="2340"/>
            <w:shd w:val="clear" w:fill="DCE6F1"/>
          </w:tcPr>
          <w:p>
            <w:r/>
            <w:r>
              <w:rPr>
                <w:b/>
                <w:sz w:val="19"/>
              </w:rPr>
              <w:t>dónde</w:t>
            </w:r>
          </w:p>
        </w:tc>
        <w:tc>
          <w:tcPr>
            <w:tcW w:type="dxa" w:w="2340"/>
            <w:shd w:val="clear" w:fill="DCE6F1"/>
          </w:tcPr>
          <w:p>
            <w:r/>
            <w:r>
              <w:rPr>
                <w:b/>
                <w:sz w:val="19"/>
              </w:rPr>
              <w:t>si sale mal</w:t>
            </w:r>
          </w:p>
        </w:tc>
      </w:tr>
      <w:tr>
        <w:tc>
          <w:tcPr>
            <w:tcW w:type="dxa" w:w="2340"/>
          </w:tcPr>
          <w:p>
            <w:r/>
            <w:r>
              <w:rPr>
                <w:b/>
                <w:sz w:val="19"/>
              </w:rPr>
              <w:t>1</w:t>
            </w:r>
          </w:p>
        </w:tc>
        <w:tc>
          <w:tcPr>
            <w:tcW w:type="dxa" w:w="2340"/>
          </w:tcPr>
          <w:p>
            <w:r/>
            <w:r>
              <w:rPr>
                <w:b/>
                <w:sz w:val="19"/>
              </w:rPr>
              <w:t>¿Existe la casilla `Trigger Alarm Output` en la regla de intrusión?</w:t>
            </w:r>
          </w:p>
        </w:tc>
        <w:tc>
          <w:tcPr>
            <w:tcW w:type="dxa" w:w="2340"/>
          </w:tcPr>
          <w:p>
            <w:r/>
            <w:r>
              <w:rPr>
                <w:b/>
                <w:sz w:val="19"/>
              </w:rPr>
              <w:t>§4 Paso 0</w:t>
            </w:r>
          </w:p>
        </w:tc>
        <w:tc>
          <w:tcPr>
            <w:tcW w:type="dxa" w:w="2340"/>
          </w:tcPr>
          <w:p>
            <w:r/>
            <w:r>
              <w:rPr>
                <w:b w:val="0"/>
                <w:sz w:val="19"/>
              </w:rPr>
              <w:t xml:space="preserve">🛑 </w:t>
            </w:r>
            <w:r>
              <w:rPr>
                <w:b/>
                <w:sz w:val="19"/>
              </w:rPr>
              <w:t>PARAR.</w:t>
            </w:r>
            <w:r>
              <w:rPr>
                <w:b w:val="0"/>
                <w:sz w:val="19"/>
              </w:rPr>
              <w:t xml:space="preserve"> El contacto seco no se puede accionar desde la analítica → el camino de </w:t>
            </w:r>
            <w:r>
              <w:rPr>
                <w:rFonts w:ascii="Consolas" w:hAnsi="Consolas"/>
                <w:sz w:val="19"/>
              </w:rPr>
              <w:t>J16</w:t>
            </w:r>
            <w:r>
              <w:rPr>
                <w:b w:val="0"/>
                <w:sz w:val="19"/>
              </w:rPr>
              <w:t xml:space="preserve"> no sirve y hay que replantear por dónde entra la demanda. </w:t>
            </w:r>
            <w:r>
              <w:rPr>
                <w:b/>
                <w:sz w:val="19"/>
              </w:rPr>
              <w:t>No lo decide este manual</w:t>
            </w:r>
          </w:p>
        </w:tc>
      </w:tr>
      <w:tr>
        <w:tc>
          <w:tcPr>
            <w:tcW w:type="dxa" w:w="2340"/>
          </w:tcPr>
          <w:p>
            <w:r/>
            <w:r>
              <w:rPr>
                <w:b/>
                <w:sz w:val="19"/>
              </w:rPr>
              <w:t>2</w:t>
            </w:r>
          </w:p>
        </w:tc>
        <w:tc>
          <w:tcPr>
            <w:tcW w:type="dxa" w:w="2340"/>
          </w:tcPr>
          <w:p>
            <w:r/>
            <w:r>
              <w:rPr>
                <w:b/>
                <w:sz w:val="19"/>
              </w:rPr>
              <w:t>¿Está la salida ABIERTA en reposo?</w:t>
            </w:r>
            <w:r>
              <w:rPr>
                <w:b w:val="0"/>
                <w:sz w:val="19"/>
              </w:rPr>
              <w:t xml:space="preserve"> *(o sea, ¿es </w:t>
            </w:r>
            <w:r>
              <w:rPr>
                <w:rFonts w:ascii="Consolas" w:hAnsi="Consolas"/>
                <w:sz w:val="19"/>
              </w:rPr>
              <w:t>NO</w:t>
            </w:r>
            <w:r>
              <w:rPr>
                <w:b w:val="0"/>
                <w:sz w:val="19"/>
              </w:rPr>
              <w:t>?)*</w:t>
            </w:r>
          </w:p>
        </w:tc>
        <w:tc>
          <w:tcPr>
            <w:tcW w:type="dxa" w:w="2340"/>
          </w:tcPr>
          <w:p>
            <w:r/>
            <w:r>
              <w:rPr>
                <w:b/>
                <w:sz w:val="19"/>
              </w:rPr>
              <w:t>`ENSAYO 1`</w:t>
            </w:r>
            <w:r>
              <w:rPr>
                <w:b w:val="0"/>
                <w:sz w:val="19"/>
              </w:rPr>
              <w:t>, §6</w:t>
            </w:r>
          </w:p>
        </w:tc>
        <w:tc>
          <w:tcPr>
            <w:tcW w:type="dxa" w:w="2340"/>
          </w:tcPr>
          <w:p>
            <w:r/>
            <w:r>
              <w:rPr>
                <w:b w:val="0"/>
                <w:sz w:val="19"/>
              </w:rPr>
              <w:t xml:space="preserve">🛑 </w:t>
            </w:r>
            <w:r>
              <w:rPr>
                <w:b/>
                <w:sz w:val="19"/>
              </w:rPr>
              <w:t>PARAR.</w:t>
            </w:r>
            <w:r>
              <w:rPr>
                <w:b w:val="0"/>
                <w:sz w:val="19"/>
              </w:rPr>
              <w:t xml:space="preserve"> Con el contacto cerrado en reposo el pin nace ALTO y </w:t>
            </w:r>
            <w:r>
              <w:rPr>
                <w:b/>
                <w:sz w:val="19"/>
              </w:rPr>
              <w:t>no habrá flanco</w:t>
            </w:r>
            <w:r>
              <w:rPr>
                <w:b w:val="0"/>
                <w:sz w:val="19"/>
              </w:rPr>
              <w:t xml:space="preserve"> hasta que el relé abra y cierre. Ver §4 Paso 4</w:t>
            </w:r>
          </w:p>
        </w:tc>
      </w:tr>
      <w:tr>
        <w:tc>
          <w:tcPr>
            <w:tcW w:type="dxa" w:w="2340"/>
          </w:tcPr>
          <w:p>
            <w:r/>
            <w:r>
              <w:rPr>
                <w:b/>
                <w:sz w:val="19"/>
              </w:rPr>
              <w:t>3</w:t>
            </w:r>
          </w:p>
        </w:tc>
        <w:tc>
          <w:tcPr>
            <w:tcW w:type="dxa" w:w="2340"/>
          </w:tcPr>
          <w:p>
            <w:r/>
            <w:r>
              <w:rPr>
                <w:b/>
                <w:sz w:val="19"/>
              </w:rPr>
              <w:t>¿Cuánto dura el pulso, y qué valores de `Delay` ofrece?</w:t>
            </w:r>
          </w:p>
        </w:tc>
        <w:tc>
          <w:tcPr>
            <w:tcW w:type="dxa" w:w="2340"/>
          </w:tcPr>
          <w:p>
            <w:r/>
            <w:r>
              <w:rPr>
                <w:b/>
                <w:sz w:val="19"/>
              </w:rPr>
              <w:t>`ENSAYO 1`</w:t>
            </w:r>
            <w:r>
              <w:rPr>
                <w:b w:val="0"/>
                <w:sz w:val="19"/>
              </w:rPr>
              <w:t>, §6</w:t>
            </w:r>
          </w:p>
        </w:tc>
        <w:tc>
          <w:tcPr>
            <w:tcW w:type="dxa" w:w="2340"/>
          </w:tcPr>
          <w:p>
            <w:r/>
            <w:r>
              <w:rPr>
                <w:b w:val="0"/>
                <w:sz w:val="19"/>
              </w:rPr>
              <w:t xml:space="preserve">⚠️ Si sólo hay valores largos, </w:t>
            </w:r>
            <w:r>
              <w:rPr>
                <w:b/>
                <w:sz w:val="19"/>
              </w:rPr>
              <w:t>funciona con menos finura</w:t>
            </w:r>
            <w:r>
              <w:rPr>
                <w:b w:val="0"/>
                <w:sz w:val="19"/>
              </w:rPr>
              <w:t xml:space="preserve">: se anota y se sigue. </w:t>
            </w:r>
            <w:r>
              <w:rPr>
                <w:b/>
                <w:sz w:val="19"/>
              </w:rPr>
              <w:t>`Manual` no se elige jamás</w:t>
            </w:r>
          </w:p>
        </w:tc>
      </w:tr>
      <w:tr>
        <w:tc>
          <w:tcPr>
            <w:tcW w:type="dxa" w:w="2340"/>
          </w:tcPr>
          <w:p>
            <w:r/>
            <w:r>
              <w:rPr>
                <w:b/>
                <w:sz w:val="19"/>
              </w:rPr>
              <w:t>4</w:t>
            </w:r>
          </w:p>
        </w:tc>
        <w:tc>
          <w:tcPr>
            <w:tcW w:type="dxa" w:w="2340"/>
          </w:tcPr>
          <w:p>
            <w:r/>
            <w:r>
              <w:rPr>
                <w:b/>
                <w:sz w:val="19"/>
              </w:rPr>
              <w:t>¿Existe `Detection Target`, y aguanta el `ENSAYO 2` de peatones?</w:t>
            </w:r>
          </w:p>
        </w:tc>
        <w:tc>
          <w:tcPr>
            <w:tcW w:type="dxa" w:w="2340"/>
          </w:tcPr>
          <w:p>
            <w:r/>
            <w:r>
              <w:rPr>
                <w:b/>
                <w:sz w:val="19"/>
              </w:rPr>
              <w:t>`ENSAYO 2`</w:t>
            </w:r>
            <w:r>
              <w:rPr>
                <w:b w:val="0"/>
                <w:sz w:val="19"/>
              </w:rPr>
              <w:t>, §6</w:t>
            </w:r>
          </w:p>
        </w:tc>
        <w:tc>
          <w:tcPr>
            <w:tcW w:type="dxa" w:w="2340"/>
          </w:tcPr>
          <w:p>
            <w:r/>
            <w:r>
              <w:rPr>
                <w:b w:val="0"/>
                <w:sz w:val="19"/>
              </w:rPr>
              <w:t xml:space="preserve">⚠️ Sin clasificador se sube el mínimo del </w:t>
            </w:r>
            <w:r>
              <w:rPr>
                <w:b/>
                <w:sz w:val="19"/>
              </w:rPr>
              <w:t>`Size Filter`</w:t>
            </w:r>
            <w:r>
              <w:rPr>
                <w:b w:val="0"/>
                <w:sz w:val="19"/>
              </w:rPr>
              <w:t xml:space="preserve">. Si aun así un peatón pide paso, </w:t>
            </w:r>
            <w:r>
              <w:rPr>
                <w:b/>
                <w:sz w:val="19"/>
              </w:rPr>
              <w:t>se avisa</w:t>
            </w:r>
            <w:r>
              <w:rPr>
                <w:b w:val="0"/>
                <w:sz w:val="19"/>
              </w:rPr>
              <w:t>: sería dar verde a un carril sin vehículos</w:t>
            </w:r>
          </w:p>
        </w:tc>
      </w:tr>
    </w:tbl>
    <w:p>
      <w:pPr>
        <w:spacing w:after="120"/>
      </w:pPr>
    </w:p>
    <w:p>
      <w:pPr>
        <w:spacing w:after="160"/>
        <w:ind w:left="360"/>
        <w:shd w:val="clear" w:fill="FFF4E5"/>
      </w:pPr>
      <w:r>
        <w:rPr>
          <w:b w:val="0"/>
          <w:color w:val="960000"/>
          <w:sz w:val="20"/>
        </w:rPr>
        <w:t xml:space="preserve">🛑 </w:t>
      </w:r>
      <w:r>
        <w:rPr>
          <w:b/>
          <w:color w:val="960000"/>
          <w:sz w:val="20"/>
        </w:rPr>
        <w:t>Y lo que NO cambia por mucho que las cuatro salgan bien:</w:t>
      </w:r>
      <w:r>
        <w:rPr>
          <w:b w:val="0"/>
          <w:color w:val="960000"/>
          <w:sz w:val="20"/>
        </w:rPr>
        <w:t xml:space="preserve"> antes de llevar un hilo a </w:t>
      </w:r>
      <w:r>
        <w:rPr>
          <w:rFonts w:ascii="Consolas" w:hAnsi="Consolas"/>
          <w:color w:val="960000"/>
          <w:sz w:val="20"/>
        </w:rPr>
        <w:t>J16</w:t>
      </w:r>
      <w:r>
        <w:rPr>
          <w:b w:val="0"/>
          <w:color w:val="960000"/>
          <w:sz w:val="20"/>
        </w:rPr>
        <w:t xml:space="preserve"> hay que </w:t>
      </w:r>
      <w:r>
        <w:rPr>
          <w:b/>
          <w:color w:val="960000"/>
          <w:sz w:val="20"/>
        </w:rPr>
        <w:t>tapar el pin 1</w:t>
      </w:r>
      <w:r>
        <w:rPr>
          <w:b w:val="0"/>
          <w:color w:val="960000"/>
          <w:sz w:val="20"/>
        </w:rPr>
        <w:t xml:space="preserve">, que lleva </w:t>
      </w:r>
      <w:r>
        <w:rPr>
          <w:b/>
          <w:color w:val="960000"/>
          <w:sz w:val="20"/>
        </w:rPr>
        <w:t>12 V crudos</w:t>
      </w:r>
      <w:r>
        <w:rPr>
          <w:b w:val="0"/>
          <w:color w:val="960000"/>
          <w:sz w:val="20"/>
        </w:rPr>
        <w:t xml:space="preserve">, y tener el </w:t>
      </w:r>
      <w:r>
        <w:rPr>
          <w:b/>
          <w:color w:val="960000"/>
          <w:sz w:val="20"/>
        </w:rPr>
        <w:t>firmware nuevo ya cargado y verificado</w:t>
      </w:r>
      <w:r>
        <w:rPr>
          <w:b w:val="0"/>
          <w:color w:val="960000"/>
          <w:sz w:val="20"/>
        </w:rPr>
        <w:t xml:space="preserve"> en la tarjeta. Ver el bloque 🛑 de la cabecera y §2.1. </w:t>
      </w:r>
      <w:r>
        <w:rPr>
          <w:b/>
          <w:color w:val="960000"/>
          <w:sz w:val="20"/>
        </w:rPr>
        <w:t>Un commit no protege de un destornillador.</w:t>
      </w:r>
    </w:p>
    <w:p>
      <w:pPr>
        <w:spacing w:after="80"/>
      </w:pPr>
    </w:p>
    <w:p>
      <w:pPr>
        <w:spacing w:after="120"/>
      </w:pPr>
      <w:r>
        <w:rPr>
          <w:b w:val="0"/>
          <w:sz w:val="21"/>
        </w:rPr>
        <w:t>*Manual técnico oficial de integración y configuración de Cámaras IA para Semáforos Móviles V9.0. Polaridad corregida el 31/08 (</w:t>
      </w:r>
      <w:r>
        <w:rPr>
          <w:rFonts w:ascii="Consolas" w:hAnsi="Consolas"/>
          <w:sz w:val="21"/>
        </w:rPr>
        <w:t>N-105</w:t>
      </w:r>
      <w:r>
        <w:rPr>
          <w:b w:val="0"/>
          <w:sz w:val="21"/>
        </w:rPr>
        <w:t xml:space="preserve">): el contacto seco cierra contra 3,3 V, no contra </w:t>
      </w:r>
      <w:r>
        <w:rPr>
          <w:rFonts w:ascii="Consolas" w:hAnsi="Consolas"/>
          <w:sz w:val="21"/>
        </w:rPr>
        <w:t>GND</w:t>
      </w:r>
      <w:r>
        <w:rPr>
          <w:b w:val="0"/>
          <w:sz w:val="21"/>
        </w:rPr>
        <w:t xml:space="preserve">. </w:t>
      </w:r>
      <w:r>
        <w:rPr>
          <w:b/>
          <w:sz w:val="21"/>
        </w:rPr>
        <w:t>Confirmada en cobre el 04/09 con el cierre de `M3`</w:t>
      </w:r>
      <w:r>
        <w:rPr>
          <w:b w:val="0"/>
          <w:sz w:val="21"/>
        </w:rPr>
        <w:t xml:space="preserve">, que además levanta el bloqueo para cablear </w:t>
      </w:r>
      <w:r>
        <w:rPr>
          <w:rFonts w:ascii="Consolas" w:hAnsi="Consolas"/>
          <w:sz w:val="21"/>
        </w:rPr>
        <w:t>J16</w:t>
      </w:r>
      <w:r>
        <w:rPr>
          <w:b w:val="0"/>
          <w:sz w:val="21"/>
        </w:rPr>
        <w:t xml:space="preserve"> p10/p12 — con el pin 1 de esa misma bornera </w:t>
      </w:r>
      <w:r>
        <w:rPr>
          <w:b/>
          <w:sz w:val="21"/>
        </w:rPr>
        <w:t>tapado</w:t>
      </w:r>
      <w:r>
        <w:rPr>
          <w:b w:val="0"/>
          <w:sz w:val="21"/>
        </w:rPr>
        <w:t xml:space="preserve">. </w:t>
      </w:r>
      <w:r>
        <w:rPr>
          <w:b/>
          <w:sz w:val="21"/>
        </w:rPr>
        <w:t>Cámara real incorporada el 05/09: `DS-2CD2683G2-IZS`, con su ficha, su manual de usuario y su guía rápida citados página a página — y con lo que esas tres fuentes NO dicen marcado `SIN VERIFICAR`, no rellenado.</w:t>
      </w:r>
      <w:r>
        <w:rPr>
          <w:b w:val="0"/>
          <w:sz w:val="21"/>
        </w:rPr>
        <w:t>*</w:t>
      </w:r>
    </w:p>
    <w:p>
      <w:pPr>
        <w:jc w:val="center"/>
      </w:pPr>
      <w:r>
        <w:rPr>
          <w:b w:val="0"/>
          <w:color w:val="5A5A5A"/>
          <w:sz w:val="16"/>
        </w:rPr>
        <w:t>Documento generado automáticamente desde 9_Manual_Parametrizacion_Camara_IA.md. No editar este .docx directamente: los cambios se pierden al regenerarlo.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