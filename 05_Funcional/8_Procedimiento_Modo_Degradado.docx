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🕹️ PROCEDIMIENTO DE CAMPO — MODO DEGRADADO (SFTY-21)</w:t>
      </w:r>
    </w:p>
    <w:p>
      <w:pPr>
        <w:spacing w:after="120"/>
      </w:pPr>
      <w:r>
        <w:rPr>
          <w:b/>
          <w:sz w:val="21"/>
        </w:rPr>
        <w:t>Documento para el operario de campo y el Ingeniero Funcional</w:t>
      </w:r>
    </w:p>
    <w:p>
      <w:pPr>
        <w:spacing w:after="120"/>
      </w:pPr>
      <w:r>
        <w:rPr>
          <w:b/>
          <w:sz w:val="21"/>
        </w:rPr>
        <w:t>Fecha:</w:t>
      </w:r>
      <w:r>
        <w:rPr>
          <w:b w:val="0"/>
          <w:sz w:val="21"/>
        </w:rPr>
        <w:t xml:space="preserve"> 1 de Agosto de 2026 · </w:t>
      </w:r>
      <w:r>
        <w:rPr>
          <w:b/>
          <w:sz w:val="21"/>
        </w:rPr>
        <w:t>Última revisión: 7 de septiembre de 2026</w:t>
      </w:r>
    </w:p>
    <w:p>
      <w:pPr>
        <w:spacing w:after="120"/>
      </w:pPr>
      <w:r>
        <w:rPr>
          <w:b/>
          <w:sz w:val="21"/>
        </w:rPr>
        <w:t>Aplica a:</w:t>
      </w:r>
      <w:r>
        <w:rPr>
          <w:b w:val="0"/>
          <w:sz w:val="21"/>
        </w:rPr>
        <w:t xml:space="preserve"> firmware V8.7 (rama </w:t>
      </w:r>
      <w:r>
        <w:rPr>
          <w:rFonts w:ascii="Consolas" w:hAnsi="Consolas"/>
          <w:sz w:val="21"/>
        </w:rPr>
        <w:t>feat/n15-reloj-pantalla-hora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/>
          <w:sz w:val="21"/>
        </w:rPr>
        <w:t>Manda sobre este documento: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— filas </w:t>
      </w:r>
      <w:r>
        <w:rPr>
          <w:b/>
          <w:sz w:val="21"/>
        </w:rPr>
        <w:t>`D-1`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`D-16`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/>
          <w:sz w:val="21"/>
        </w:rPr>
        <w:t>`D-17.bis`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`D-18`</w:t>
      </w:r>
      <w:r>
        <w:rPr>
          <w:b w:val="0"/>
          <w:sz w:val="21"/>
        </w:rPr>
        <w:t xml:space="preserve">. Donde este procedimiento y esa tabla no digan lo mismo, </w:t>
      </w:r>
      <w:r>
        <w:rPr>
          <w:b/>
          <w:sz w:val="21"/>
        </w:rPr>
        <w:t>gana la tabla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07/09/2026 · LO PRIMERO DE TODO — </w:t>
      </w:r>
      <w:r>
        <w:rPr>
          <w:b/>
          <w:color w:val="960000"/>
          <w:sz w:val="20"/>
        </w:rPr>
        <w:t>HOY EL MODO DEGRADADO NO ENTRA EN NINGUNA DE LAS DOS PUNTAS, Y NO ES UNA AVERÍA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Va delante de la orden porque quien la mande va a recibir un `ERR` y va a concluir que el equipo está roto.</w:t>
      </w:r>
      <w:r>
        <w:rPr>
          <w:b w:val="0"/>
          <w:color w:val="960000"/>
          <w:sz w:val="20"/>
        </w:rPr>
        <w:t xml:space="preserve"> No lo está: falta el </w:t>
      </w:r>
      <w:r>
        <w:rPr>
          <w:b/>
          <w:color w:val="960000"/>
          <w:sz w:val="20"/>
        </w:rPr>
        <w:t>requisito 1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hoy no hay camino para cumplirlo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dice el propio firmware, en `Maestro/include/reloj.h`, bajo la marca `D-15`</w:t>
      </w:r>
      <w:r>
        <w:rPr>
          <w:b w:val="0"/>
          <w:color w:val="960000"/>
          <w:sz w:val="20"/>
        </w:rPr>
        <w:t xml:space="preserve"> *(se cita el símbolo, no la línea — </w:t>
      </w:r>
      <w:r>
        <w:rPr>
          <w:rFonts w:ascii="Consolas" w:hAnsi="Consolas"/>
          <w:color w:val="960000"/>
          <w:sz w:val="20"/>
        </w:rPr>
        <w:t>grep -n "D-15" 01_Firmware/Maestro/include/reloj.h</w:t>
      </w:r>
      <w:r>
        <w:rPr>
          <w:b w:val="0"/>
          <w:color w:val="960000"/>
          <w:sz w:val="20"/>
        </w:rPr>
        <w:t>)*: ``</w:t>
      </w:r>
      <w:r>
        <w:rPr>
          <w:rFonts w:ascii="Consolas" w:hAnsi="Consolas"/>
          <w:color w:val="960000"/>
          <w:sz w:val="20"/>
        </w:rPr>
        <w:t xml:space="preserve">text CONSECUENCIA MEDIDA, NO DEDUCIDA: reloj_enHora() de esta punta es hoy FALSO SIEMPRE, y de esa bandera cuelga la autorizacion del Modo Degradado (modo_degradado.cpp: "if (!reloj_enHora()) return MDG_FALTA_HORA;"), la sincronizacion horaria por radio (coordinador_sincronizarHora) y la medida de desfase (coordinador_medirDesfase). Los tres estan bloqueados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**La cadena, censada el 07/09. Salida literal, corrida antes de publicarla.** ⚠️ *Tres de las cinco filas son COMENTARIOS —los comentarios de este repositorio citan lo que explican, así que el recuento sale inflado si no se filtran—; llamada de verdad hay **una**, y la última es la definición:*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 grep -rn "reloj_ajustar(" 01_Firmware/Maestro/src/*.cpp 01_Firmware/Maestro/src/coordinador.cpp:363:// AJUSTAR HORA solo llama a reloj_ajustar(), y el reloj no avisa a nadie de que le 01_Firmware/Maestro/src/modo_hora.cpp:216:      reloj_ajustar(horaActual(), minutoActual(), 0); 01_Firmware/Maestro/src/modo_hora.cpp:227:      // N-30: si el ajuste NO prendio -reloj_ajustar() se niega cuando el RTC no 01_Firmware/Maestro/src/reloj.cpp:32:// buena, y al apagar y encender volvia a ceros. El motivo es que reloj_ajustar() 01_Firmware/Maestro/src/reloj.cpp:280:void reloj_ajustar(uint8_t hora, uint8_t minuto, uint8_t segundo, uint8_t dia) {  grep -rn "modoActual_set(MODO_HORA)" 01_Firmware/Maestro/src 01_Firmware/Maestro/src/menu.cpp:135:        case 1:  modoActual_set(MODO_HORA);      break;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1. El **único** llamador vivo de </w:t>
      </w:r>
      <w:r>
        <w:rPr>
          <w:b w:val="0"/>
          <w:color w:val="960000"/>
          <w:sz w:val="20"/>
        </w:rPr>
        <w:t>reloj_ajustar()</w:t>
      </w:r>
      <w:r>
        <w:rPr>
          <w:rFonts w:ascii="Consolas" w:hAnsi="Consolas"/>
          <w:color w:val="960000"/>
          <w:sz w:val="20"/>
        </w:rPr>
        <w:t xml:space="preserve"> en el Maestro es la pantalla </w:t>
      </w:r>
      <w:r>
        <w:rPr>
          <w:b w:val="0"/>
          <w:color w:val="960000"/>
          <w:sz w:val="20"/>
        </w:rPr>
        <w:t>AJUSTAR HORA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modo_hora.cpp</w:t>
      </w:r>
      <w:r>
        <w:rPr>
          <w:rFonts w:ascii="Consolas" w:hAnsi="Consolas"/>
          <w:color w:val="960000"/>
          <w:sz w:val="20"/>
        </w:rPr>
        <w:t xml:space="preserve">). La rama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del Bluetooth **se retiró** (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 xml:space="preserve">). 2. </w:t>
      </w:r>
      <w:r>
        <w:rPr>
          <w:b w:val="0"/>
          <w:color w:val="960000"/>
          <w:sz w:val="20"/>
        </w:rPr>
        <w:t>MODO_HORA</w:t>
      </w:r>
      <w:r>
        <w:rPr>
          <w:rFonts w:ascii="Consolas" w:hAnsi="Consolas"/>
          <w:color w:val="960000"/>
          <w:sz w:val="20"/>
        </w:rPr>
        <w:t xml:space="preserve"> se arma **sólo** en </w:t>
      </w:r>
      <w:r>
        <w:rPr>
          <w:b w:val="0"/>
          <w:color w:val="960000"/>
          <w:sz w:val="20"/>
        </w:rPr>
        <w:t>menu.cpp</w:t>
      </w:r>
      <w:r>
        <w:rPr>
          <w:rFonts w:ascii="Consolas" w:hAnsi="Consolas"/>
          <w:color w:val="960000"/>
          <w:sz w:val="20"/>
        </w:rPr>
        <w:t xml:space="preserve">, y el menú se navega con </w:t>
      </w:r>
      <w:r>
        <w:rPr>
          <w:b w:val="0"/>
          <w:color w:val="960000"/>
          <w:sz w:val="20"/>
        </w:rPr>
        <w:t>botonAceptar()</w:t>
      </w:r>
      <w:r>
        <w:rPr>
          <w:rFonts w:ascii="Consolas" w:hAnsi="Consolas"/>
          <w:color w:val="960000"/>
          <w:sz w:val="20"/>
        </w:rPr>
        <w:t xml:space="preserve">, que es </w:t>
      </w:r>
      <w:r>
        <w:rPr>
          <w:b w:val="0"/>
          <w:color w:val="960000"/>
          <w:sz w:val="20"/>
        </w:rPr>
        <w:t>return false;</w:t>
      </w:r>
      <w:r>
        <w:rPr>
          <w:rFonts w:ascii="Consolas" w:hAnsi="Consolas"/>
          <w:color w:val="960000"/>
          <w:sz w:val="20"/>
        </w:rPr>
        <w:t xml:space="preserve"> desde que </w:t>
      </w:r>
      <w:r>
        <w:rPr>
          <w:b w:val="0"/>
          <w:color w:val="960000"/>
          <w:sz w:val="20"/>
        </w:rPr>
        <w:t>PB14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PB15</w:t>
      </w:r>
      <w:r>
        <w:rPr>
          <w:rFonts w:ascii="Consolas" w:hAnsi="Consolas"/>
          <w:color w:val="960000"/>
          <w:sz w:val="20"/>
        </w:rPr>
        <w:t xml:space="preserve"> son cámaras (</w:t>
      </w:r>
      <w:r>
        <w:rPr>
          <w:b w:val="0"/>
          <w:color w:val="960000"/>
          <w:sz w:val="20"/>
        </w:rPr>
        <w:t>D-2</w:t>
      </w:r>
      <w:r>
        <w:rPr>
          <w:rFonts w:ascii="Consolas" w:hAnsi="Consolas"/>
          <w:color w:val="960000"/>
          <w:sz w:val="20"/>
        </w:rPr>
        <w:t>). **Tapiado** (</w:t>
      </w:r>
      <w:r>
        <w:rPr>
          <w:b w:val="0"/>
          <w:color w:val="960000"/>
          <w:sz w:val="20"/>
        </w:rPr>
        <w:t>D-17.bis</w:t>
      </w:r>
      <w:r>
        <w:rPr>
          <w:rFonts w:ascii="Consolas" w:hAnsi="Consolas"/>
          <w:color w:val="960000"/>
          <w:sz w:val="20"/>
        </w:rPr>
        <w:t xml:space="preserve">). 3. Sin hora en el Maestro **no hay sincronización por radio**, así que el Esclavo tampoco la recibe: su </w:t>
      </w:r>
      <w:r>
        <w:rPr>
          <w:b w:val="0"/>
          <w:color w:val="960000"/>
          <w:sz w:val="20"/>
        </w:rPr>
        <w:t>reloj_ajustar()</w:t>
      </w:r>
      <w:r>
        <w:rPr>
          <w:rFonts w:ascii="Consolas" w:hAnsi="Consolas"/>
          <w:color w:val="960000"/>
          <w:sz w:val="20"/>
        </w:rPr>
        <w:t xml:space="preserve"> sólo lo llama el manejador de </w:t>
      </w:r>
      <w:r>
        <w:rPr>
          <w:b w:val="0"/>
          <w:color w:val="960000"/>
          <w:sz w:val="20"/>
        </w:rPr>
        <w:t>CMD_HORA</w:t>
      </w:r>
      <w:r>
        <w:rPr>
          <w:rFonts w:ascii="Consolas" w:hAnsi="Consolas"/>
          <w:color w:val="960000"/>
          <w:sz w:val="20"/>
        </w:rPr>
        <w:t xml:space="preserve"> en </w:t>
      </w:r>
      <w:r>
        <w:rPr>
          <w:b w:val="0"/>
          <w:color w:val="960000"/>
          <w:sz w:val="20"/>
        </w:rPr>
        <w:t>Esclavo/src/main.cpp</w:t>
      </w:r>
      <w:r>
        <w:rPr>
          <w:rFonts w:ascii="Consolas" w:hAnsi="Consolas"/>
          <w:color w:val="960000"/>
          <w:sz w:val="20"/>
        </w:rPr>
        <w:t xml:space="preserve">. ## 🔴 07/09 — Y ESTO NO ES UNA CADENA: **EL ESCLAVO ESTÁ BLOQUEADO POR SÍ MISMO, AUNQUE EL MAESTRO SE ARREGLE** **La cita de arriba es de </w:t>
      </w:r>
      <w:r>
        <w:rPr>
          <w:b w:val="0"/>
          <w:color w:val="960000"/>
          <w:sz w:val="20"/>
        </w:rPr>
        <w:t>Maestro/include/reloj.h</w:t>
      </w:r>
      <w:r>
        <w:rPr>
          <w:rFonts w:ascii="Consolas" w:hAnsi="Consolas"/>
          <w:color w:val="960000"/>
          <w:sz w:val="20"/>
        </w:rPr>
        <w:t xml:space="preserve"> y dice *«de ESTA punta»*.** Leída sola, el punto 3 se puede entender como *«si mañana el Maestro tuviera hora, el Esclavo se arreglaría solo»*. **No.** El reloj del Esclavo está muerto **por su propio hardware**, y hay que decirlo directo porque de esa frase depende que alguien no anote un defecto que no existe. **Medido sobre </w:t>
      </w:r>
      <w:r>
        <w:rPr>
          <w:b w:val="0"/>
          <w:color w:val="960000"/>
          <w:sz w:val="20"/>
        </w:rPr>
        <w:t>Esclavo/src/reloj.cpp</w:t>
      </w:r>
      <w:r>
        <w:rPr>
          <w:rFonts w:ascii="Consolas" w:hAnsi="Consolas"/>
          <w:color w:val="960000"/>
          <w:sz w:val="20"/>
        </w:rPr>
        <w:t xml:space="preserve">, salida literal corrida el 07/09 antes de publicarla — se citan los SÍMBOLOS, no los números:**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 grep -n "arrancarCristal\|LSE_CLOCK\|horaValida =\|bool reloj_enHora" 01_Firmware/Esclavo/src/reloj.cpp 33:static bool horaValida = false; 63:static bool arrancarCristal() { 87:  horaValida = false; 91:  if (!arrancarCristal()) return; 93:  rtc.setClockSource(STM32RTC::LSE_CLOCK);  // cristal Y2 de 32.768 kHz 100:  horaValida = rtc.isConfigured() &amp;&amp; (rtc.getYear() &gt;= ANIO_MARCA); 119:  rtc.setClockSource(STM32RTC::LSE_CLOCK); 122:  horaValida = rtc.isConfigured() &amp;&amp; (rtc.getYear() &gt;= ANIO_MARCA); 125:bool reloj_enHora() { return horaValida; } 217:  horaValida = true;  grep -n "DEG_RECHAZO_SIN_HORA" 01_Firmware/Esclavo/src/modo_degradado.cpp 197:  if (!reloj_enHora()) return DEG_RECHAZO_SIN_HORA; 450:    case DEG_RECHAZO_SIN_HORA:     return "SIN HORA VALIDA";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⚠️ **Las cuatro líneas del segundo bloque —</w:t>
      </w:r>
      <w:r>
        <w:rPr>
          <w:b w:val="0"/>
          <w:color w:val="960000"/>
          <w:sz w:val="20"/>
        </w:rPr>
        <w:t>119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122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217</w:t>
      </w:r>
      <w:r>
        <w:rPr>
          <w:rFonts w:ascii="Consolas" w:hAnsi="Consolas"/>
          <w:color w:val="960000"/>
          <w:sz w:val="20"/>
        </w:rPr>
        <w:t xml:space="preserve">— son el REINTENTO de N-25 y el </w:t>
      </w:r>
      <w:r>
        <w:rPr>
          <w:b w:val="0"/>
          <w:color w:val="960000"/>
          <w:sz w:val="20"/>
        </w:rPr>
        <w:t>reloj_ajustar()</w:t>
      </w:r>
      <w:r>
        <w:rPr>
          <w:rFonts w:ascii="Consolas" w:hAnsi="Consolas"/>
          <w:color w:val="960000"/>
          <w:sz w:val="20"/>
        </w:rPr>
        <w:t xml:space="preserve">, o sea los DOS caminos por los que </w:t>
      </w:r>
      <w:r>
        <w:rPr>
          <w:b w:val="0"/>
          <w:color w:val="960000"/>
          <w:sz w:val="20"/>
        </w:rPr>
        <w:t>horaValida</w:t>
      </w:r>
      <w:r>
        <w:rPr>
          <w:rFonts w:ascii="Consolas" w:hAnsi="Consolas"/>
          <w:color w:val="960000"/>
          <w:sz w:val="20"/>
        </w:rPr>
        <w:t xml:space="preserve"> podría volverse cierta. Se publican enteras a propósito**, porque un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recortado a las líneas que convienen es la misma falta que citar una línea caducada: **las dos vuelven a pedir el </w:t>
      </w:r>
      <w:r>
        <w:rPr>
          <w:b w:val="0"/>
          <w:color w:val="960000"/>
          <w:sz w:val="20"/>
        </w:rPr>
        <w:t>LSE</w:t>
      </w:r>
      <w:r>
        <w:rPr>
          <w:rFonts w:ascii="Consolas" w:hAnsi="Consolas"/>
          <w:color w:val="960000"/>
          <w:sz w:val="20"/>
        </w:rPr>
        <w:t xml:space="preserve">, y las dos se apoyan en </w:t>
      </w:r>
      <w:r>
        <w:rPr>
          <w:b w:val="0"/>
          <w:color w:val="960000"/>
          <w:sz w:val="20"/>
        </w:rPr>
        <w:t>rtcOperativo</w:t>
      </w:r>
      <w:r>
        <w:rPr>
          <w:rFonts w:ascii="Consolas" w:hAnsi="Consolas"/>
          <w:color w:val="960000"/>
          <w:sz w:val="20"/>
        </w:rPr>
        <w:t xml:space="preserve">.** Ninguna es una salida. **La cadena, dentro de esta punta y sin salir de ella:** </w:t>
      </w:r>
      <w:r>
        <w:rPr>
          <w:b w:val="0"/>
          <w:color w:val="960000"/>
          <w:sz w:val="20"/>
        </w:rPr>
        <w:t>reloj_setup()</w:t>
      </w:r>
      <w:r>
        <w:rPr>
          <w:rFonts w:ascii="Consolas" w:hAnsi="Consolas"/>
          <w:color w:val="960000"/>
          <w:sz w:val="20"/>
        </w:rPr>
        <w:t xml:space="preserve"> sale **antes** de </w:t>
      </w:r>
      <w:r>
        <w:rPr>
          <w:b w:val="0"/>
          <w:color w:val="960000"/>
          <w:sz w:val="20"/>
        </w:rPr>
        <w:t>rtc.begin()</w:t>
      </w:r>
      <w:r>
        <w:rPr>
          <w:rFonts w:ascii="Consolas" w:hAnsi="Consolas"/>
          <w:color w:val="960000"/>
          <w:sz w:val="20"/>
        </w:rPr>
        <w:t xml:space="preserve"> si </w:t>
      </w:r>
      <w:r>
        <w:rPr>
          <w:b w:val="0"/>
          <w:color w:val="960000"/>
          <w:sz w:val="20"/>
        </w:rPr>
        <w:t>arrancarCristal()</w:t>
      </w:r>
      <w:r>
        <w:rPr>
          <w:rFonts w:ascii="Consolas" w:hAnsi="Consolas"/>
          <w:color w:val="960000"/>
          <w:sz w:val="20"/>
        </w:rPr>
        <w:t xml:space="preserve"> no ve arrancar el oscilador; </w:t>
      </w:r>
      <w:r>
        <w:rPr>
          <w:b w:val="0"/>
          <w:color w:val="960000"/>
          <w:sz w:val="20"/>
        </w:rPr>
        <w:t>arrancarCristal()</w:t>
      </w:r>
      <w:r>
        <w:rPr>
          <w:rFonts w:ascii="Consolas" w:hAnsi="Consolas"/>
          <w:color w:val="960000"/>
          <w:sz w:val="20"/>
        </w:rPr>
        <w:t xml:space="preserve"> pide el </w:t>
      </w:r>
      <w:r>
        <w:rPr>
          <w:b w:val="0"/>
          <w:color w:val="960000"/>
          <w:sz w:val="20"/>
        </w:rPr>
        <w:t>LSE</w:t>
      </w:r>
      <w:r>
        <w:rPr>
          <w:rFonts w:ascii="Consolas" w:hAnsi="Consolas"/>
          <w:color w:val="960000"/>
          <w:sz w:val="20"/>
        </w:rPr>
        <w:t>, que es **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, el cristal de 32.768 kHz que N-17 dio por no oscilante en banco**; sin él </w:t>
      </w:r>
      <w:r>
        <w:rPr>
          <w:b w:val="0"/>
          <w:color w:val="960000"/>
          <w:sz w:val="20"/>
        </w:rPr>
        <w:t>rtcOperativo</w:t>
      </w:r>
      <w:r>
        <w:rPr>
          <w:rFonts w:ascii="Consolas" w:hAnsi="Consolas"/>
          <w:color w:val="960000"/>
          <w:sz w:val="20"/>
        </w:rPr>
        <w:t xml:space="preserve"> se queda en </w:t>
      </w:r>
      <w:r>
        <w:rPr>
          <w:b w:val="0"/>
          <w:color w:val="960000"/>
          <w:sz w:val="20"/>
        </w:rPr>
        <w:t>false</w:t>
      </w:r>
      <w:r>
        <w:rPr>
          <w:rFonts w:ascii="Consolas" w:hAnsi="Consolas"/>
          <w:color w:val="960000"/>
          <w:sz w:val="20"/>
        </w:rPr>
        <w:t xml:space="preserve">, y con </w:t>
      </w:r>
      <w:r>
        <w:rPr>
          <w:b w:val="0"/>
          <w:color w:val="960000"/>
          <w:sz w:val="20"/>
        </w:rPr>
        <w:t>rtcOperativo</w:t>
      </w:r>
      <w:r>
        <w:rPr>
          <w:rFonts w:ascii="Consolas" w:hAnsi="Consolas"/>
          <w:color w:val="960000"/>
          <w:sz w:val="20"/>
        </w:rPr>
        <w:t xml:space="preserve"> en </w:t>
      </w:r>
      <w:r>
        <w:rPr>
          <w:b w:val="0"/>
          <w:color w:val="960000"/>
          <w:sz w:val="20"/>
        </w:rPr>
        <w:t>false</w:t>
      </w:r>
      <w:r>
        <w:rPr>
          <w:rFonts w:ascii="Consolas" w:hAnsi="Consolas"/>
          <w:color w:val="960000"/>
          <w:sz w:val="20"/>
        </w:rPr>
        <w:t xml:space="preserve"> **ni siquiera </w:t>
      </w:r>
      <w:r>
        <w:rPr>
          <w:b w:val="0"/>
          <w:color w:val="960000"/>
          <w:sz w:val="20"/>
        </w:rPr>
        <w:t>reloj_ajustar()</w:t>
      </w:r>
      <w:r>
        <w:rPr>
          <w:rFonts w:ascii="Consolas" w:hAnsi="Consolas"/>
          <w:color w:val="960000"/>
          <w:sz w:val="20"/>
        </w:rPr>
        <w:t xml:space="preserve"> escribe** (</w:t>
      </w:r>
      <w:r>
        <w:rPr>
          <w:b w:val="0"/>
          <w:color w:val="960000"/>
          <w:sz w:val="20"/>
        </w:rPr>
        <w:t>if (!rtcOperativo) return;</w:t>
      </w:r>
      <w:r>
        <w:rPr>
          <w:rFonts w:ascii="Consolas" w:hAnsi="Consolas"/>
          <w:color w:val="960000"/>
          <w:sz w:val="20"/>
        </w:rPr>
        <w:t>). O sea que **</w:t>
      </w:r>
      <w:r>
        <w:rPr>
          <w:b w:val="0"/>
          <w:color w:val="960000"/>
          <w:sz w:val="20"/>
        </w:rPr>
        <w:t>horaValida</w:t>
      </w:r>
      <w:r>
        <w:rPr>
          <w:rFonts w:ascii="Consolas" w:hAnsi="Consolas"/>
          <w:color w:val="960000"/>
          <w:sz w:val="20"/>
        </w:rPr>
        <w:t xml:space="preserve"> no puede volverse cierta por ningún camino**, ni por radio, ni por app, ni por reintento de N-25. 🛑 **Y la consecuencia operativa, escrita como afirmación y no como deducción:** **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está construida —el comando existe, llega y se atiende— y el poste 2 va a contestar que NO, correctamente, TODAS las veces.** Su </w:t>
      </w:r>
      <w:r>
        <w:rPr>
          <w:b w:val="0"/>
          <w:color w:val="960000"/>
          <w:sz w:val="20"/>
        </w:rPr>
        <w:t>degradado_comprobar()</w:t>
      </w:r>
      <w:r>
        <w:rPr>
          <w:rFonts w:ascii="Consolas" w:hAnsi="Consolas"/>
          <w:color w:val="960000"/>
          <w:sz w:val="20"/>
        </w:rPr>
        <w:t xml:space="preserve"> abre justamente con esa guarda. **Quien pruebe el Modo Degradado del Esclavo sin saber esto lo anotará como defecto del equipo, y no lo es.** ⚠️ **Lo que de esto NO está medido, y va escrito para que nadie lo herede como si lo estuviera:** N-17 se diagnosticó sobre **una** tarjeta. El §7.7 del </w:t>
      </w:r>
      <w:r>
        <w:rPr>
          <w:b w:val="0"/>
          <w:color w:val="960000"/>
          <w:sz w:val="20"/>
        </w:rPr>
        <w:t>3_Protocolo_Pruebas_Rigurosas.md</w:t>
      </w:r>
      <w:r>
        <w:rPr>
          <w:rFonts w:ascii="Consolas" w:hAnsi="Consolas"/>
          <w:color w:val="960000"/>
          <w:sz w:val="20"/>
        </w:rPr>
        <w:t xml:space="preserve"> sigue diciendo *«hay que hacerlo en las DOS tarjetas: una está diagnosticada, la otra no»*. **El camino del código es el mismo en las dos puntas y el bloqueo no depende de cuál sea; lo que sigue 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 es si el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del poste 2 oscila.** Si oscilara, el Esclavo seguiría sin hora igual —nadie se la puede mandar hoy—, pero el motivo sería otro. 🟢 **Lo que lo destraba, y ya está decidido: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fila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(07/09) — la autoridad de la hora pasa al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ESP32, y el STM32 la recibe de su propio módulo.** **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está DECIDIDA y SIN CONSTRUIR:** hoy no corre en ninguna tarjeta. Ver el bloque *«El poste 2 se pone en hora en la puesta en marcha»* más abajo, en la Sección 2. | punta | lo que va a contestar | motivo del enum | |---|---|---| | **MAESTRO** | </w:t>
      </w:r>
      <w:r>
        <w:rPr>
          <w:b w:val="0"/>
          <w:color w:val="960000"/>
          <w:sz w:val="20"/>
        </w:rPr>
        <w:t>ERR,CMD:SET_MODO:DEGRADADO,DESC:Falta: reloj sin poner en hora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MDG_FALTA_HORA</w:t>
      </w:r>
      <w:r>
        <w:rPr>
          <w:rFonts w:ascii="Consolas" w:hAnsi="Consolas"/>
          <w:color w:val="960000"/>
          <w:sz w:val="20"/>
        </w:rPr>
        <w:t xml:space="preserve"> | | **ESCLAVO** | </w:t>
      </w:r>
      <w:r>
        <w:rPr>
          <w:b w:val="0"/>
          <w:color w:val="960000"/>
          <w:sz w:val="20"/>
        </w:rPr>
        <w:t>ERR,CMD:SET_MODO:DEGRADADO,DESC:SIN HORA VALIDA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DEG_RECHAZO_SIN_HORA</w:t>
      </w:r>
      <w:r>
        <w:rPr>
          <w:rFonts w:ascii="Consolas" w:hAnsi="Consolas"/>
          <w:color w:val="960000"/>
          <w:sz w:val="20"/>
        </w:rPr>
        <w:t xml:space="preserve"> | ## 🔴 Y LA TRAMPA QUE HACE QUE ESTO PAREZCA OTRA COSA: **LA APP LE VA A ENSEÑAR UNA HORA BUENA** El campo </w:t>
      </w:r>
      <w:r>
        <w:rPr>
          <w:b w:val="0"/>
          <w:color w:val="960000"/>
          <w:sz w:val="20"/>
        </w:rPr>
        <w:t>HORA:</w:t>
      </w:r>
      <w:r>
        <w:rPr>
          <w:rFonts w:ascii="Consolas" w:hAnsi="Consolas"/>
          <w:color w:val="960000"/>
          <w:sz w:val="20"/>
        </w:rPr>
        <w:t xml:space="preserve"> del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 **no lo pone el STM32**. El STM32 emite el hueco </w:t>
      </w:r>
      <w:r>
        <w:rPr>
          <w:b w:val="0"/>
          <w:color w:val="960000"/>
          <w:sz w:val="20"/>
        </w:rPr>
        <w:t>HORA:--:--:--</w:t>
      </w:r>
      <w:r>
        <w:rPr>
          <w:rFonts w:ascii="Consolas" w:hAnsi="Consolas"/>
          <w:color w:val="960000"/>
          <w:sz w:val="20"/>
        </w:rPr>
        <w:t xml:space="preserve"> y **el puente ESP32 lo rellena con su propio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y recalcula el CRC** (</w:t>
      </w:r>
      <w:r>
        <w:rPr>
          <w:b w:val="0"/>
          <w:color w:val="960000"/>
          <w:sz w:val="20"/>
        </w:rPr>
        <w:t>D-9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N-145</w:t>
      </w:r>
      <w:r>
        <w:rPr>
          <w:rFonts w:ascii="Consolas" w:hAnsi="Consolas"/>
          <w:color w:val="960000"/>
          <w:sz w:val="20"/>
        </w:rPr>
        <w:t xml:space="preserve"> — </w:t>
      </w:r>
      <w:r>
        <w:rPr>
          <w:b w:val="0"/>
          <w:color w:val="960000"/>
          <w:sz w:val="20"/>
        </w:rPr>
        <w:t>grep -n "HUECO_HORA" 01_Firmware/ESP32_Expansion/src/puente.cpp</w:t>
      </w:r>
      <w:r>
        <w:rPr>
          <w:rFonts w:ascii="Consolas" w:hAnsi="Consolas"/>
          <w:color w:val="960000"/>
          <w:sz w:val="20"/>
        </w:rPr>
        <w:t xml:space="preserve">). O sea: 🛑 **Ver </w:t>
      </w:r>
      <w:r>
        <w:rPr>
          <w:b w:val="0"/>
          <w:color w:val="960000"/>
          <w:sz w:val="20"/>
        </w:rPr>
        <w:t>HORA:14:32:10</w:t>
      </w:r>
      <w:r>
        <w:rPr>
          <w:rFonts w:ascii="Consolas" w:hAnsi="Consolas"/>
          <w:color w:val="960000"/>
          <w:sz w:val="20"/>
        </w:rPr>
        <w:t xml:space="preserve"> en la app NO significa que el controlador esté en hora.** Significa que el reloj del **accesorio** lo está. El que autoriza el Degradado es el otro, y ése sigue en </w:t>
      </w:r>
      <w:r>
        <w:rPr>
          <w:b w:val="0"/>
          <w:color w:val="960000"/>
          <w:sz w:val="20"/>
        </w:rPr>
        <w:t>false</w:t>
      </w:r>
      <w:r>
        <w:rPr>
          <w:rFonts w:ascii="Consolas" w:hAnsi="Consolas"/>
          <w:color w:val="960000"/>
          <w:sz w:val="20"/>
        </w:rPr>
        <w:t xml:space="preserve">. **No cambie la pila, no cambie el cristal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y no cargue nada:** este proyecto ya pagó una vez por sustituir componentes sanos detrás de un síntoma de reloj. ## Qué SÍ se puede hacer hoy, y qué NO | | | |---|---| | ✅ **Se puede** | parar el cruce: </w:t>
      </w:r>
      <w:r>
        <w:rPr>
          <w:b w:val="0"/>
          <w:color w:val="960000"/>
          <w:sz w:val="20"/>
        </w:rPr>
        <w:t>CMD:PIN:1234:SET_MODO:AMBAR</w:t>
      </w:r>
      <w:r>
        <w:rPr>
          <w:rFonts w:ascii="Consolas" w:hAnsi="Consolas"/>
          <w:color w:val="960000"/>
          <w:sz w:val="20"/>
        </w:rPr>
        <w:t xml:space="preserve"> (Maestro) · </w:t>
      </w:r>
      <w:r>
        <w:rPr>
          <w:b w:val="0"/>
          <w:color w:val="960000"/>
          <w:sz w:val="20"/>
        </w:rPr>
        <w:t>CMD:AMBAR_EMERGENCIA</w:t>
      </w:r>
      <w:r>
        <w:rPr>
          <w:rFonts w:ascii="Consolas" w:hAnsi="Consolas"/>
          <w:color w:val="960000"/>
          <w:sz w:val="20"/>
        </w:rPr>
        <w:t xml:space="preserve"> (Esclavo). **El ámbar por pérdida de radio sigue siendo automático y no depende de nada de esto** | | ⛔ **No se puede** | entrar en Degradado, en ninguna punta. **La app no tiene botón que lo arregle** | | 🟡 **Quién lo desbloquea** | ~~**el responsable, no este documento.** Es la vía </w:t>
      </w:r>
      <w:r>
        <w:rPr>
          <w:b w:val="0"/>
          <w:color w:val="960000"/>
          <w:sz w:val="20"/>
        </w:rPr>
        <w:t>AB-4</w:t>
      </w:r>
      <w:r>
        <w:rPr>
          <w:rFonts w:ascii="Consolas" w:hAnsi="Consolas"/>
          <w:color w:val="960000"/>
          <w:sz w:val="20"/>
        </w:rPr>
        <w:t xml:space="preserve"> — colgar la hora del STM32 del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puente— y **está abierta**~~ 🟢 **07/09: YA NO ESTÁ ABIERTA. ESA VÍA ES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, Y ESTÁ DECIDIDA** — la autoridad de la hora es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ESP32 y el STM32 la recibe de su propio módulo. 🛑 **Pero DECIDIDA no es CONSTRUIDA: hoy no corre en ninguna tarjeta**, así que el </w:t>
      </w:r>
      <w:r>
        <w:rPr>
          <w:b w:val="0"/>
          <w:color w:val="960000"/>
          <w:sz w:val="20"/>
        </w:rPr>
        <w:t>⛔</w:t>
      </w:r>
      <w:r>
        <w:rPr>
          <w:rFonts w:ascii="Consolas" w:hAnsi="Consolas"/>
          <w:color w:val="960000"/>
          <w:sz w:val="20"/>
        </w:rPr>
        <w:t xml:space="preserve"> de la fila de arriba sigue siendo el estado real. Ver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fila </w:t>
      </w:r>
      <w:r>
        <w:rPr>
          <w:b w:val="0"/>
          <w:color w:val="960000"/>
          <w:sz w:val="20"/>
        </w:rPr>
        <w:t xml:space="preserve">D-20` | ⚠️ </w:t>
      </w:r>
      <w:r>
        <w:rPr>
          <w:b/>
          <w:color w:val="960000"/>
          <w:sz w:val="20"/>
        </w:rPr>
        <w:t>Todo lo que sigue de aquí abajo describe el modo CORRECTAMENTE y sigue siendo la referencia para el día que la puerta se abra.</w:t>
      </w:r>
      <w:r>
        <w:rPr>
          <w:b w:val="0"/>
          <w:color w:val="960000"/>
          <w:sz w:val="20"/>
        </w:rPr>
        <w:t xml:space="preserve"> Lo que no se puede hacer hoy es </w:t>
      </w:r>
      <w:r>
        <w:rPr>
          <w:b/>
          <w:color w:val="960000"/>
          <w:sz w:val="20"/>
        </w:rPr>
        <w:t>ejecutarlo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07/09/2026 — LEA ESTO ANTES DE EJECUTAR NADA: LA PREMISA DE ESTE DOCUMENTO CAYÓ </w:t>
      </w:r>
      <w:r>
        <w:rPr>
          <w:b/>
          <w:color w:val="960000"/>
          <w:sz w:val="20"/>
        </w:rPr>
        <w:t>Este procedimiento se abre en la peor situación del sistema —la radio muerta— así que es el que menos puede mentir.</w:t>
      </w:r>
      <w:r>
        <w:rPr>
          <w:b w:val="0"/>
          <w:color w:val="960000"/>
          <w:sz w:val="20"/>
        </w:rPr>
        <w:t xml:space="preserve"> Y hasta hoy mandaba, en cinco sitios distintos, a una vía que no existe. | lo que este documento repetía | lo que hay en el equipo hoy | |---|---| | *«El Esclavo no tiene </w:t>
      </w:r>
      <w:r>
        <w:rPr>
          <w:rFonts w:ascii="Consolas" w:hAnsi="Consolas"/>
          <w:color w:val="960000"/>
          <w:sz w:val="20"/>
        </w:rPr>
        <w:t>SET_MODO</w:t>
      </w:r>
      <w:r>
        <w:rPr>
          <w:b w:val="0"/>
          <w:color w:val="960000"/>
          <w:sz w:val="20"/>
        </w:rPr>
        <w:t xml:space="preserve">»* | </w:t>
      </w:r>
      <w:r>
        <w:rPr>
          <w:b/>
          <w:color w:val="960000"/>
          <w:sz w:val="20"/>
        </w:rPr>
        <w:t>Falso desde el commit `15e8cf3`.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grep -c "SET_MODO" 01_Firmware/Esclavo/src/bluetooth.cpp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10</w:t>
      </w:r>
      <w:r>
        <w:rPr>
          <w:b w:val="0"/>
          <w:color w:val="960000"/>
          <w:sz w:val="20"/>
        </w:rPr>
        <w:t xml:space="preserve">. La rama viva es </w:t>
      </w:r>
      <w:r>
        <w:rPr>
          <w:rFonts w:ascii="Consolas" w:hAnsi="Consolas"/>
          <w:color w:val="960000"/>
          <w:sz w:val="20"/>
        </w:rPr>
        <w:t>strcmp(accion, "SET_MODO:DEGRADADO")</w:t>
      </w:r>
      <w:r>
        <w:rPr>
          <w:b w:val="0"/>
          <w:color w:val="960000"/>
          <w:sz w:val="20"/>
        </w:rPr>
        <w:t xml:space="preserve">, con </w:t>
      </w:r>
      <w:r>
        <w:rPr>
          <w:rFonts w:ascii="Consolas" w:hAnsi="Consolas"/>
          <w:color w:val="960000"/>
          <w:sz w:val="20"/>
        </w:rPr>
        <w:t>ACK,…RESULT:OK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ACK,…RESULT:YA_ACTIVO</w:t>
      </w:r>
      <w:r>
        <w:rPr>
          <w:b w:val="0"/>
          <w:color w:val="960000"/>
          <w:sz w:val="20"/>
        </w:rPr>
        <w:t xml:space="preserve"> y un </w:t>
      </w:r>
      <w:r>
        <w:rPr>
          <w:rFonts w:ascii="Consolas" w:hAnsi="Consolas"/>
          <w:color w:val="960000"/>
          <w:sz w:val="20"/>
        </w:rPr>
        <w:t>ERR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por cada motivo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degradado_entrar()</w:t>
      </w:r>
      <w:r>
        <w:rPr>
          <w:b w:val="0"/>
          <w:color w:val="960000"/>
          <w:sz w:val="20"/>
        </w:rPr>
        <w:t xml:space="preserve"> | | *«para poner el Esclavo en Degradado hace falta el mando y su receptor RF»* | </w:t>
      </w:r>
      <w:r>
        <w:rPr>
          <w:b/>
          <w:color w:val="960000"/>
          <w:sz w:val="20"/>
        </w:rPr>
        <w:t>`D-1`: el mando NO EXISTE.</w:t>
      </w:r>
      <w:r>
        <w:rPr>
          <w:b w:val="0"/>
          <w:color w:val="960000"/>
          <w:sz w:val="20"/>
        </w:rPr>
        <w:t xml:space="preserve"> No hay emisor, no hay pulsadores y el receptor RF </w:t>
      </w:r>
      <w:r>
        <w:rPr>
          <w:b/>
          <w:color w:val="960000"/>
          <w:sz w:val="20"/>
        </w:rPr>
        <w:t>nunca se compró ni se va a comprar</w:t>
      </w:r>
      <w:r>
        <w:rPr>
          <w:b w:val="0"/>
          <w:color w:val="960000"/>
          <w:sz w:val="20"/>
        </w:rPr>
        <w:t xml:space="preserve">. No es una compra pendiente | | *«el cruce se opera desde el Maestro; no viene un </w:t>
      </w:r>
      <w:r>
        <w:rPr>
          <w:rFonts w:ascii="Consolas" w:hAnsi="Consolas"/>
          <w:color w:val="960000"/>
          <w:sz w:val="20"/>
        </w:rPr>
        <w:t>SET_MODO</w:t>
      </w:r>
      <w:r>
        <w:rPr>
          <w:b w:val="0"/>
          <w:color w:val="960000"/>
          <w:sz w:val="20"/>
        </w:rPr>
        <w:t xml:space="preserve"> para el Esclavo»* | </w:t>
      </w:r>
      <w:r>
        <w:rPr>
          <w:b/>
          <w:color w:val="960000"/>
          <w:sz w:val="20"/>
        </w:rPr>
        <w:t>`D-18` (05/09): el Modo Degradado del poste 2 SE PIDE POR APP.</w:t>
      </w:r>
      <w:r>
        <w:rPr>
          <w:b w:val="0"/>
          <w:color w:val="960000"/>
          <w:sz w:val="20"/>
        </w:rPr>
        <w:t xml:space="preserve"> Lo que se retiró fue la llave —el mando—, no la puerta: </w:t>
      </w:r>
      <w:r>
        <w:rPr>
          <w:rFonts w:ascii="Consolas" w:hAnsi="Consolas"/>
          <w:color w:val="960000"/>
          <w:sz w:val="20"/>
        </w:rPr>
        <w:t>degradado_entrar()</w:t>
      </w:r>
      <w:r>
        <w:rPr>
          <w:b w:val="0"/>
          <w:color w:val="960000"/>
          <w:sz w:val="20"/>
        </w:rPr>
        <w:t xml:space="preserve"> ya estaba construido y probado | ## ✅ EL PROCEDIMIENTO VIGENTE, EN UNA LÍNEA POR PUNTA 🛑 </w:t>
      </w:r>
      <w:r>
        <w:rPr>
          <w:b/>
          <w:color w:val="960000"/>
          <w:sz w:val="20"/>
        </w:rPr>
        <w:t>Esto es POR DÓNDE se pide, no que hoy entre.</w:t>
      </w:r>
      <w:r>
        <w:rPr>
          <w:b w:val="0"/>
          <w:color w:val="960000"/>
          <w:sz w:val="20"/>
        </w:rPr>
        <w:t xml:space="preserve"> El requisito 1 —reloj del STM32 en hora— </w:t>
      </w:r>
      <w:r>
        <w:rPr>
          <w:b/>
          <w:color w:val="960000"/>
          <w:sz w:val="20"/>
        </w:rPr>
        <w:t>no se puede cumplir hoy</w:t>
      </w:r>
      <w:r>
        <w:rPr>
          <w:b w:val="0"/>
          <w:color w:val="960000"/>
          <w:sz w:val="20"/>
        </w:rPr>
        <w:t xml:space="preserve"> y las dos puntas van a rechazar la orden: </w:t>
      </w:r>
      <w:r>
        <w:rPr>
          <w:b/>
          <w:color w:val="960000"/>
          <w:sz w:val="20"/>
        </w:rPr>
        <w:t>lea el recuadro que va antes de éste.</w:t>
      </w:r>
      <w:r>
        <w:rPr>
          <w:b w:val="0"/>
          <w:color w:val="960000"/>
          <w:sz w:val="20"/>
        </w:rPr>
        <w:t xml:space="preserve"> Lo de abajo es la referencia para cuando esa puerta se abra. | punta | entrar en Degradado | salir | |---|---|---| |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App: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CMD:PIN:1234:SET_MODO:DEGRADADO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App: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SET_MODO:AUTO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SET_MODO:AMBAR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ESCLAVO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App: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CMD:PIN:1234:SET_MODO:DEGRADADO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misma orden, mismo PIN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App: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CMD:AMBAR_EMERGENCIA</w:t>
      </w:r>
      <w:r>
        <w:rPr>
          <w:b w:val="0"/>
          <w:color w:val="960000"/>
          <w:sz w:val="20"/>
        </w:rPr>
        <w:t xml:space="preserve"> · el retorno a Automático lo devuelve el Maestro al volver la radio | 🛑 </w:t>
      </w:r>
      <w:r>
        <w:rPr>
          <w:b/>
          <w:color w:val="960000"/>
          <w:sz w:val="20"/>
        </w:rPr>
        <w:t>Y `D-16`, que es la consecuencia y va escrita aquí porque el operario tiene que saberla antes de subir al poste: SIN TELÉFONO NO HAY FORMA DE OPERAR EL EQUIPO.</w:t>
      </w:r>
      <w:r>
        <w:rPr>
          <w:b w:val="0"/>
          <w:color w:val="960000"/>
          <w:sz w:val="20"/>
        </w:rPr>
        <w:t xml:space="preserve"> No es una avería, es una propiedad declarada del sistema desde que se retiró el mando. Batería cargada, cable, y conviene un segundo terminal emparejado. ⚠️ </w:t>
      </w:r>
      <w:r>
        <w:rPr>
          <w:b/>
          <w:color w:val="960000"/>
          <w:sz w:val="20"/>
        </w:rPr>
        <w:t>Lo que NO cambia, y por eso vale la pena leer el resto del documento:</w:t>
      </w:r>
      <w:r>
        <w:rPr>
          <w:b w:val="0"/>
          <w:color w:val="960000"/>
          <w:sz w:val="20"/>
        </w:rPr>
        <w:t xml:space="preserve"> los </w:t>
      </w:r>
      <w:r>
        <w:rPr>
          <w:b/>
          <w:color w:val="960000"/>
          <w:sz w:val="20"/>
        </w:rPr>
        <w:t>cinco requisitos</w:t>
      </w:r>
      <w:r>
        <w:rPr>
          <w:b w:val="0"/>
          <w:color w:val="960000"/>
          <w:sz w:val="20"/>
        </w:rPr>
        <w:t xml:space="preserve"> de entrada, el todo-rojo obligatorio, el tope de 48 h, el desfase de relojes y los riesgos residuales </w:t>
      </w:r>
      <w:r>
        <w:rPr>
          <w:b/>
          <w:color w:val="960000"/>
          <w:sz w:val="20"/>
        </w:rPr>
        <w:t>siguen siendo exactamente los de siempre</w:t>
      </w:r>
      <w:r>
        <w:rPr>
          <w:b w:val="0"/>
          <w:color w:val="960000"/>
          <w:sz w:val="20"/>
        </w:rPr>
        <w:t xml:space="preserve">. Lo que cambió es </w:t>
      </w:r>
      <w:r>
        <w:rPr>
          <w:b/>
          <w:color w:val="960000"/>
          <w:sz w:val="20"/>
        </w:rPr>
        <w:t>por dónde se pide</w:t>
      </w:r>
      <w:r>
        <w:rPr>
          <w:b w:val="0"/>
          <w:color w:val="960000"/>
          <w:sz w:val="20"/>
        </w:rPr>
        <w:t xml:space="preserve">, no qué hace el equipo. 🔴 </w:t>
      </w:r>
      <w:r>
        <w:rPr>
          <w:b/>
          <w:color w:val="960000"/>
          <w:sz w:val="20"/>
        </w:rPr>
        <w:t>Y lo que sigue abierto y no lo cierra nadie aquí: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grep -c reportarEvento Esclavo/src/modo_degradado.cpp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 *(re-corrido el 07/09)*. El Esclavo entra en Degradado por app y </w:t>
      </w:r>
      <w:r>
        <w:rPr>
          <w:b/>
          <w:color w:val="960000"/>
          <w:sz w:val="20"/>
        </w:rPr>
        <w:t>no publica nada sobre ese estado</w:t>
      </w:r>
      <w:r>
        <w:rPr>
          <w:b w:val="0"/>
          <w:color w:val="960000"/>
          <w:sz w:val="20"/>
        </w:rPr>
        <w:t xml:space="preserve"> más allá del </w:t>
      </w:r>
      <w:r>
        <w:rPr>
          <w:rFonts w:ascii="Consolas" w:hAnsi="Consolas"/>
          <w:color w:val="960000"/>
          <w:sz w:val="20"/>
        </w:rPr>
        <w:t>ACK</w:t>
      </w:r>
      <w:r>
        <w:rPr>
          <w:b w:val="0"/>
          <w:color w:val="960000"/>
          <w:sz w:val="20"/>
        </w:rPr>
        <w:t xml:space="preserve"> de la orden y del campo </w:t>
      </w:r>
      <w:r>
        <w:rPr>
          <w:rFonts w:ascii="Consolas" w:hAnsi="Consolas"/>
          <w:color w:val="960000"/>
          <w:sz w:val="20"/>
        </w:rPr>
        <w:t>MODO:</w:t>
      </w:r>
      <w:r>
        <w:rPr>
          <w:b w:val="0"/>
          <w:color w:val="960000"/>
          <w:sz w:val="20"/>
        </w:rPr>
        <w:t xml:space="preserve"> de </w:t>
      </w:r>
      <w:r>
        <w:rPr>
          <w:b/>
          <w:color w:val="960000"/>
          <w:sz w:val="20"/>
        </w:rPr>
        <w:t>su propio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. &gt; ## 🛑 07/09 — Y LA MITAD QUE FALTABA, MEDIDA HOY: </w:t>
      </w:r>
      <w:r>
        <w:rPr>
          <w:b/>
          <w:color w:val="960000"/>
          <w:sz w:val="20"/>
        </w:rPr>
        <w:t>`D-18` NO TIENE CANAL DE VUELTA</w:t>
      </w:r>
      <w:r>
        <w:rPr>
          <w:b w:val="0"/>
          <w:color w:val="960000"/>
          <w:sz w:val="20"/>
        </w:rPr>
        <w:t xml:space="preserve"> &gt; &gt; </w:t>
      </w:r>
      <w:r>
        <w:rPr>
          <w:b/>
          <w:color w:val="960000"/>
          <w:sz w:val="20"/>
        </w:rPr>
        <w:t>El poste 1 no puede enterarse de que el poste 2 está en Degradado.</w:t>
      </w:r>
      <w:r>
        <w:rPr>
          <w:b w:val="0"/>
          <w:color w:val="960000"/>
          <w:sz w:val="20"/>
        </w:rPr>
        <w:t xml:space="preserve"> Dos medidas: &gt; &gt; 1. </w:t>
      </w:r>
      <w:r>
        <w:rPr>
          <w:b/>
          <w:color w:val="960000"/>
          <w:sz w:val="20"/>
        </w:rPr>
        <w:t>No hay comando de radio con el que el Esclavo lo anuncie.</w:t>
      </w:r>
      <w:r>
        <w:rPr>
          <w:b w:val="0"/>
          <w:color w:val="960000"/>
          <w:sz w:val="20"/>
        </w:rPr>
        <w:t xml:space="preserve"> El Degradado se pide por &gt;    Bluetooth, y el Bluetooth de cada punta es local: </w:t>
      </w:r>
      <w:r>
        <w:rPr>
          <w:b/>
          <w:color w:val="960000"/>
          <w:sz w:val="20"/>
        </w:rPr>
        <w:t>no cruza al otro poste</w:t>
      </w:r>
      <w:r>
        <w:rPr>
          <w:b w:val="0"/>
          <w:color w:val="960000"/>
          <w:sz w:val="20"/>
        </w:rPr>
        <w:t xml:space="preserve">. &gt; 2. </w:t>
      </w:r>
      <w:r>
        <w:rPr>
          <w:b/>
          <w:color w:val="960000"/>
          <w:sz w:val="20"/>
        </w:rPr>
        <w:t>El campo `ESC:` del `STATUS` del Maestro sólo devuelve COLOR.</w:t>
      </w:r>
      <w:r>
        <w:rPr>
          <w:b w:val="0"/>
          <w:color w:val="960000"/>
          <w:sz w:val="20"/>
        </w:rPr>
        <w:t xml:space="preserve"> Leído hoy de &gt;    </w:t>
      </w:r>
      <w:r>
        <w:rPr>
          <w:rFonts w:ascii="Consolas" w:hAnsi="Consolas"/>
          <w:color w:val="960000"/>
          <w:sz w:val="20"/>
        </w:rPr>
        <w:t>coordinador_estadoEsclavo()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grep -n "coordinador_estadoEsclavo" 01_Firmware/Maestro/src/coordinador.cpp</w:t>
      </w:r>
      <w:r>
        <w:rPr>
          <w:b w:val="0"/>
          <w:color w:val="960000"/>
          <w:sz w:val="20"/>
        </w:rPr>
        <w:t>): &gt; &gt;    ``</w:t>
      </w:r>
      <w:r>
        <w:rPr>
          <w:rFonts w:ascii="Consolas" w:hAnsi="Consolas"/>
          <w:color w:val="960000"/>
          <w:sz w:val="20"/>
        </w:rPr>
        <w:t xml:space="preserve">cpp &gt;    if (modoActual_get() == MODO_AMBAR) return "AMBAR"; &gt;    if (estadoC == C_FALLO)             return "?"; &gt;    return (quienVerde == QV_ESCLAVO) ? "VERDE" : "ROJO"; &gt;   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   **Cuatro valores, y ninguno dice </w:t>
      </w:r>
      <w:r>
        <w:rPr>
          <w:b w:val="0"/>
          <w:color w:val="960000"/>
          <w:sz w:val="20"/>
        </w:rPr>
        <w:t>DEGRADADO</w:t>
      </w:r>
      <w:r>
        <w:rPr>
          <w:rFonts w:ascii="Consolas" w:hAnsi="Consolas"/>
          <w:color w:val="960000"/>
          <w:sz w:val="20"/>
        </w:rPr>
        <w:t xml:space="preserve">.** Además los tres primeros describen lo que el &gt;    **Maestro** cree, no lo que el Esclavo hace. &gt; &gt; **Lo que eso significa en obra, y es lo que hay que llevarse:** para saber en qué modo está cada &gt; punta **hay que conectarse a las dos con el teléfono, una por una**. **Ningún tablero del poste 1 &gt; lo va a decir.** Y por eso la verificación visual de la Sección 3 paso 3 **no es un trámite**: es &gt; el único instrumento que ve las dos puntas a la vez. &gt; &gt; 🟡 **Si el operario necesita ver ese estado de otra forma, es una decisión del responsable** — &gt; cuesta un comando de radio nuevo y bytes en una trama que ya está apretada. --- **Todo lo que sigue de aquí abajo que hable del mando de relés, del receptor RF o de que el Esclavo «no tiene </w:t>
      </w:r>
      <w:r>
        <w:rPr>
          <w:b w:val="0"/>
          <w:color w:val="960000"/>
          <w:sz w:val="20"/>
        </w:rPr>
        <w:t>SET_MODO</w:t>
      </w:r>
      <w:r>
        <w:rPr>
          <w:rFonts w:ascii="Consolas" w:hAnsi="Consolas"/>
          <w:color w:val="960000"/>
          <w:sz w:val="20"/>
        </w:rPr>
        <w:t xml:space="preserve">» se conserva TACHADO con su motivo, no borrado** — y esa promesa se cumple línea a línea, porque un </w:t>
      </w:r>
      <w:r>
        <w:rPr>
          <w:b w:val="0"/>
          <w:color w:val="960000"/>
          <w:sz w:val="20"/>
        </w:rPr>
        <w:t>~~` que falta convierte un archivo histórico en una instrucción.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AVISO DEL 02/09/2026 — ESTE MODO SE OPERA HOY DESDE LA APP, NO DESDE LOS BOTONES </w:t>
      </w:r>
      <w:r>
        <w:rPr>
          <w:b/>
          <w:color w:val="960000"/>
          <w:sz w:val="20"/>
        </w:rPr>
        <w:t>Los pulsadores 3 y 4 ya no existen.</w:t>
      </w:r>
      <w:r>
        <w:rPr>
          <w:b w:val="0"/>
          <w:color w:val="960000"/>
          <w:sz w:val="20"/>
        </w:rPr>
        <w:t xml:space="preserve"> Sus pines (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 y p12) son entradas de cámara, y el firmware devuelve *«no pulsado»* de forma permanente para los dos: ``</w:t>
      </w:r>
      <w:r>
        <w:rPr>
          <w:rFonts w:ascii="Consolas" w:hAnsi="Consolas"/>
          <w:color w:val="960000"/>
          <w:sz w:val="20"/>
        </w:rPr>
        <w:t xml:space="preserve"> Maestro/src/botones.cpp:305-306   bool botonAceptar()  { return false; } bool botonCancelar(){ return false; } Esclavo/src/botones.cpp:316-317   identico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**No intente ejecutar ningún paso que diga «pulse Botón 3», «pulse Botón 4» o «navegue al menú».** No hay con qué hacerlo, y el equipo no dará ninguna señal de error: simplemente no pasará nada. ## Cómo se entra y se sale HOY | Maniobra | Cómo se hace hoy | Evidencia *(re-medida el 07/09 — por símbolo, no por línea)* | |---|---|---| | Entrar en Degradado — **MAESTRO** | **App:** </w:t>
      </w:r>
      <w:r>
        <w:rPr>
          <w:b w:val="0"/>
          <w:color w:val="960000"/>
          <w:sz w:val="20"/>
        </w:rPr>
        <w:t>CMD:PIN:1234:SET_MODO:DEGRADADO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grep -n 'SET_MODO:DEGRADADO' Maestro/src/bluetooth.cpp</w:t>
      </w:r>
      <w:r>
        <w:rPr>
          <w:rFonts w:ascii="Consolas" w:hAnsi="Consolas"/>
          <w:color w:val="960000"/>
          <w:sz w:val="20"/>
        </w:rPr>
        <w:t xml:space="preserve"> | | Entrar en Degradado — **ESCLAVO** | **App:** </w:t>
      </w:r>
      <w:r>
        <w:rPr>
          <w:b w:val="0"/>
          <w:color w:val="960000"/>
          <w:sz w:val="20"/>
        </w:rPr>
        <w:t>CMD:PIN:1234:SET_MODO:DEGRADADO</w:t>
      </w:r>
      <w:r>
        <w:rPr>
          <w:rFonts w:ascii="Consolas" w:hAnsi="Consolas"/>
          <w:color w:val="960000"/>
          <w:sz w:val="20"/>
        </w:rPr>
        <w:t xml:space="preserve"> — **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, misma orden** | </w:t>
      </w:r>
      <w:r>
        <w:rPr>
          <w:b w:val="0"/>
          <w:color w:val="960000"/>
          <w:sz w:val="20"/>
        </w:rPr>
        <w:t>grep -n 'SET_MODO:DEGRADADO' Esclavo/src/bluetooth.cpp</w:t>
      </w:r>
      <w:r>
        <w:rPr>
          <w:rFonts w:ascii="Consolas" w:hAnsi="Consolas"/>
          <w:color w:val="960000"/>
          <w:sz w:val="20"/>
        </w:rPr>
        <w:t xml:space="preserve"> → rama con </w:t>
      </w:r>
      <w:r>
        <w:rPr>
          <w:b w:val="0"/>
          <w:color w:val="960000"/>
          <w:sz w:val="20"/>
        </w:rPr>
        <w:t>degradado_entrar()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ERR</w:t>
      </w:r>
      <w:r>
        <w:rPr>
          <w:rFonts w:ascii="Consolas" w:hAnsi="Consolas"/>
          <w:color w:val="960000"/>
          <w:sz w:val="20"/>
        </w:rPr>
        <w:t xml:space="preserve"> por motivo | | Salir a Automático | **App:** </w:t>
      </w:r>
      <w:r>
        <w:rPr>
          <w:b w:val="0"/>
          <w:color w:val="960000"/>
          <w:sz w:val="20"/>
        </w:rPr>
        <w:t>SET_MODO:AUTO</w:t>
      </w:r>
      <w:r>
        <w:rPr>
          <w:rFonts w:ascii="Consolas" w:hAnsi="Consolas"/>
          <w:color w:val="960000"/>
          <w:sz w:val="20"/>
        </w:rPr>
        <w:t xml:space="preserve"> *(Maestro)* | </w:t>
      </w:r>
      <w:r>
        <w:rPr>
          <w:b w:val="0"/>
          <w:color w:val="960000"/>
          <w:sz w:val="20"/>
        </w:rPr>
        <w:t>grep -n '"SET_MODO:AUTO"' Maestro/src/bluetooth.cpp</w:t>
      </w:r>
      <w:r>
        <w:rPr>
          <w:rFonts w:ascii="Consolas" w:hAnsi="Consolas"/>
          <w:color w:val="960000"/>
          <w:sz w:val="20"/>
        </w:rPr>
        <w:t xml:space="preserve"> | | Salir a Ámbar | **App:** </w:t>
      </w:r>
      <w:r>
        <w:rPr>
          <w:b w:val="0"/>
          <w:color w:val="960000"/>
          <w:sz w:val="20"/>
        </w:rPr>
        <w:t>SET_MODO:AMBAR</w:t>
      </w:r>
      <w:r>
        <w:rPr>
          <w:rFonts w:ascii="Consolas" w:hAnsi="Consolas"/>
          <w:color w:val="960000"/>
          <w:sz w:val="20"/>
        </w:rPr>
        <w:t xml:space="preserve"> *(Maestro)* · </w:t>
      </w:r>
      <w:r>
        <w:rPr>
          <w:b w:val="0"/>
          <w:color w:val="960000"/>
          <w:sz w:val="20"/>
        </w:rPr>
        <w:t>CMD:AMBAR_EMERGENCIA</w:t>
      </w:r>
      <w:r>
        <w:rPr>
          <w:rFonts w:ascii="Consolas" w:hAnsi="Consolas"/>
          <w:color w:val="960000"/>
          <w:sz w:val="20"/>
        </w:rPr>
        <w:t xml:space="preserve"> *(Esclavo)* | </w:t>
      </w:r>
      <w:r>
        <w:rPr>
          <w:b w:val="0"/>
          <w:color w:val="960000"/>
          <w:sz w:val="20"/>
        </w:rPr>
        <w:t>grep -n 'AMBAR_EMERGENCIA' Esclavo/src/bluetooth.cpp</w:t>
      </w:r>
      <w:r>
        <w:rPr>
          <w:rFonts w:ascii="Consolas" w:hAnsi="Consolas"/>
          <w:color w:val="960000"/>
          <w:sz w:val="20"/>
        </w:rPr>
        <w:t xml:space="preserve"> | | ~~Entrar desde el piso~~ | ~~</w:t>
      </w:r>
      <w:r>
        <w:rPr>
          <w:b w:val="0"/>
          <w:color w:val="960000"/>
          <w:sz w:val="20"/>
        </w:rPr>
        <w:t>A · B · A · B</w:t>
      </w:r>
      <w:r>
        <w:rPr>
          <w:rFonts w:ascii="Consolas" w:hAnsi="Consolas"/>
          <w:color w:val="960000"/>
          <w:sz w:val="20"/>
        </w:rPr>
        <w:t xml:space="preserve"> en el mando de relés~~ ⛔ **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: el mando NO EXISTE** — ni emisor, ni pulsadores, ni receptor RF. **La secuencia sigue en el código y no hay con qué generarla** | — | | ~~Salir con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B·B·B</w:t>
      </w:r>
      <w:r>
        <w:rPr>
          <w:rFonts w:ascii="Consolas" w:hAnsi="Consolas"/>
          <w:color w:val="960000"/>
          <w:sz w:val="20"/>
        </w:rPr>
        <w:t>~~ | ⛔ **mismo motivo (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)** | — | | ~~Volver al MENÚ~~ | ~~**App:** </w:t>
      </w:r>
      <w:r>
        <w:rPr>
          <w:b w:val="0"/>
          <w:color w:val="960000"/>
          <w:sz w:val="20"/>
        </w:rPr>
        <w:t>SET_MODO:MENU</w:t>
      </w:r>
      <w:r>
        <w:rPr>
          <w:rFonts w:ascii="Consolas" w:hAnsi="Consolas"/>
          <w:color w:val="960000"/>
          <w:sz w:val="20"/>
        </w:rPr>
        <w:t>~~ ⛔ **</w:t>
      </w:r>
      <w:r>
        <w:rPr>
          <w:b w:val="0"/>
          <w:color w:val="960000"/>
          <w:sz w:val="20"/>
        </w:rPr>
        <w:t>D-17.bis</w:t>
      </w:r>
      <w:r>
        <w:rPr>
          <w:rFonts w:ascii="Consolas" w:hAnsi="Consolas"/>
          <w:color w:val="960000"/>
          <w:sz w:val="20"/>
        </w:rPr>
        <w:t xml:space="preserve">: la pantalla y el menú se retiran del equipo** | — | | ~~Entrar por pantalla~~ | ⛔ **sin actuador** — necesitaba </w:t>
      </w:r>
      <w:r>
        <w:rPr>
          <w:b w:val="0"/>
          <w:color w:val="960000"/>
          <w:sz w:val="20"/>
        </w:rPr>
        <w:t>Botón 4</w:t>
      </w:r>
      <w:r>
        <w:rPr>
          <w:rFonts w:ascii="Consolas" w:hAnsi="Consolas"/>
          <w:color w:val="960000"/>
          <w:sz w:val="20"/>
        </w:rPr>
        <w:t xml:space="preserve"> y dos </w:t>
      </w:r>
      <w:r>
        <w:rPr>
          <w:b w:val="0"/>
          <w:color w:val="960000"/>
          <w:sz w:val="20"/>
        </w:rPr>
        <w:t>Botón 3</w:t>
      </w:r>
      <w:r>
        <w:rPr>
          <w:rFonts w:ascii="Consolas" w:hAnsi="Consolas"/>
          <w:color w:val="960000"/>
          <w:sz w:val="20"/>
        </w:rPr>
        <w:t xml:space="preserve"> | — | | ~~Salir por pantalla~~ | ⛔ **sin actuador** — necesitaba </w:t>
      </w:r>
      <w:r>
        <w:rPr>
          <w:b w:val="0"/>
          <w:color w:val="960000"/>
          <w:sz w:val="20"/>
        </w:rPr>
        <w:t>Botón 3</w:t>
      </w:r>
      <w:r>
        <w:rPr>
          <w:rFonts w:ascii="Consolas" w:hAnsi="Consolas"/>
          <w:color w:val="960000"/>
          <w:sz w:val="20"/>
        </w:rPr>
        <w:t xml:space="preserve"> | — | 🔴 **Las citas </w:t>
      </w:r>
      <w:r>
        <w:rPr>
          <w:b w:val="0"/>
          <w:color w:val="960000"/>
          <w:sz w:val="20"/>
        </w:rPr>
        <w:t>fichero:línea</w:t>
      </w:r>
      <w:r>
        <w:rPr>
          <w:rFonts w:ascii="Consolas" w:hAnsi="Consolas"/>
          <w:color w:val="960000"/>
          <w:sz w:val="20"/>
        </w:rPr>
        <w:t xml:space="preserve"> que traía esta tabla —y las diez de la tabla «Evidencia (re-medida el 04/09)»— estaban CADUCADAS: medidas el 07/09, las diez apuntaban a otro sitio.** Se sustituyen por el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del símbolo, que es lo que 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§4.sexies exige y lo único que sobrevive a que alguien inserte veinte líneas encima. **El modo NO está inalcanzable, y esto invierte lo que decía la versión anterior de este aviso.** Hasta el 28/08 no existía comando de ida ni de vuelta por Bluetooth y esa era la advertencia central. Hoy existen los dos. Se deja escrito el cambio y no se borra el motivo: lo que dejó de ser cierto es *«el Degradado queda inalcanzable al retirar los botones»*. ### 🔴 Lo que la salida por app NO hace, y hay que tenerlo en cuenta en obra - **Se salta el todo-rojo de despedida.** La salida por </w:t>
      </w:r>
      <w:r>
        <w:rPr>
          <w:b w:val="0"/>
          <w:color w:val="960000"/>
          <w:sz w:val="20"/>
        </w:rPr>
        <w:t>Botón 4</w:t>
      </w:r>
      <w:r>
        <w:rPr>
          <w:rFonts w:ascii="Consolas" w:hAnsi="Consolas"/>
          <w:color w:val="960000"/>
          <w:sz w:val="20"/>
        </w:rPr>
        <w:t xml:space="preserve"> forzaba rojo, esperaba la transición y pintaba *«Vea las dos puntas»* (</w:t>
      </w:r>
      <w:r>
        <w:rPr>
          <w:b w:val="0"/>
          <w:color w:val="960000"/>
          <w:sz w:val="20"/>
        </w:rPr>
        <w:t>modo_degradado.cpp:448-462</w:t>
      </w:r>
      <w:r>
        <w:rPr>
          <w:rFonts w:ascii="Consolas" w:hAnsi="Consolas"/>
          <w:color w:val="960000"/>
          <w:sz w:val="20"/>
        </w:rPr>
        <w:t xml:space="preserve">). La salida por app pasa de un **verde por reloj** directamente al modo nuevo en la iteración siguiente. **Mire las dos puntas usted antes de dar la orden.** - ~~**El Esclavo no tiene </w:t>
      </w:r>
      <w:r>
        <w:rPr>
          <w:b w:val="0"/>
          <w:color w:val="960000"/>
          <w:sz w:val="20"/>
        </w:rPr>
        <w:t>SET_MODO</w:t>
      </w:r>
      <w:r>
        <w:rPr>
          <w:rFonts w:ascii="Consolas" w:hAnsi="Consolas"/>
          <w:color w:val="960000"/>
          <w:sz w:val="20"/>
        </w:rPr>
        <w:t xml:space="preserve">.** Una salida por app **mueve solo el Maestro**, que es el **Riesgo residual nº 2** de la Sección 6.~~ &gt; 🔴 **TACHADO EL 07/09 —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+ medida: </w:t>
      </w:r>
      <w:r>
        <w:rPr>
          <w:b w:val="0"/>
          <w:color w:val="960000"/>
          <w:sz w:val="20"/>
        </w:rPr>
        <w:t>grep -c "SET_MODO" Esclavo/src/bluetooth.cpp</w:t>
      </w:r>
      <w:r>
        <w:rPr>
          <w:rFonts w:ascii="Consolas" w:hAnsi="Consolas"/>
          <w:color w:val="960000"/>
          <w:sz w:val="20"/>
        </w:rPr>
        <w:t xml:space="preserve"> → 10.** &gt; El Esclavo **sí** atiende </w:t>
      </w:r>
      <w:r>
        <w:rPr>
          <w:b w:val="0"/>
          <w:color w:val="960000"/>
          <w:sz w:val="20"/>
        </w:rPr>
        <w:t>CMD:PIN:1234:SET_MODO:DEGRADADO</w:t>
      </w:r>
      <w:r>
        <w:rPr>
          <w:rFonts w:ascii="Consolas" w:hAnsi="Consolas"/>
          <w:color w:val="960000"/>
          <w:sz w:val="20"/>
        </w:rPr>
        <w:t xml:space="preserve">. &gt; &gt; ⚠️ **Pero el Riesgo residual nº 2 NO desaparece, y por eso esta línea se tacha a medias:** lo &gt; que el Esclavo no tiene es un </w:t>
      </w:r>
      <w:r>
        <w:rPr>
          <w:b w:val="0"/>
          <w:color w:val="960000"/>
          <w:sz w:val="20"/>
        </w:rPr>
        <w:t>SET_MODO:AUTO</w:t>
      </w:r>
      <w:r>
        <w:rPr>
          <w:rFonts w:ascii="Consolas" w:hAnsi="Consolas"/>
          <w:color w:val="960000"/>
          <w:sz w:val="20"/>
        </w:rPr>
        <w:t xml:space="preserve">. **Una salida a Automático por app sigue moviendo &gt; solo el Maestro.** Para parar el Esclavo la orden es </w:t>
      </w:r>
      <w:r>
        <w:rPr>
          <w:b w:val="0"/>
          <w:color w:val="960000"/>
          <w:sz w:val="20"/>
        </w:rPr>
        <w:t>CMD:AMBAR_EMERGENCIA</w:t>
      </w:r>
      <w:r>
        <w:rPr>
          <w:rFonts w:ascii="Consolas" w:hAnsi="Consolas"/>
          <w:color w:val="960000"/>
          <w:sz w:val="20"/>
        </w:rPr>
        <w:t xml:space="preserve">, y el retorno a &gt; Automático lo devuelve el Maestro al volver la radio. **La asimetría de salida sigue siendo el &gt; riesgo; la de entrada ya no.** &gt; ✏️ **CORREGIDO EL 04/09 — la lista que había aquí era falsa en dos de sus cuatro entradas.** &gt; Decía que el despachador del Esclavo *«atiende </w:t>
      </w:r>
      <w:r>
        <w:rPr>
          <w:b w:val="0"/>
          <w:color w:val="960000"/>
          <w:sz w:val="20"/>
        </w:rPr>
        <w:t>FORZAR_ROJO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SOLICITAR_PASO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TEST_LEDS</w:t>
      </w:r>
      <w:r>
        <w:rPr>
          <w:rFonts w:ascii="Consolas" w:hAnsi="Consolas"/>
          <w:color w:val="960000"/>
          <w:sz w:val="20"/>
        </w:rPr>
        <w:t xml:space="preserve"> y &gt; </w:t>
      </w:r>
      <w:r>
        <w:rPr>
          <w:b w:val="0"/>
          <w:color w:val="960000"/>
          <w:sz w:val="20"/>
        </w:rPr>
        <w:t>SET_RTC:</w:t>
      </w:r>
      <w:r>
        <w:rPr>
          <w:rFonts w:ascii="Consolas" w:hAnsi="Consolas"/>
          <w:color w:val="960000"/>
          <w:sz w:val="20"/>
        </w:rPr>
        <w:t>»*. **</w:t>
      </w:r>
      <w:r>
        <w:rPr>
          <w:b w:val="0"/>
          <w:color w:val="960000"/>
          <w:sz w:val="20"/>
        </w:rPr>
        <w:t>FORZAR_ROJO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TEST_LEDS</w:t>
      </w:r>
      <w:r>
        <w:rPr>
          <w:rFonts w:ascii="Consolas" w:hAnsi="Consolas"/>
          <w:color w:val="960000"/>
          <w:sz w:val="20"/>
        </w:rPr>
        <w:t xml:space="preserve"> están RECHAZADOS a propósito**, y faltaban las dos &gt; órdenes de ámbar, que son justo las que importan en este procedimiento. **Re-censado sobre &gt; </w:t>
      </w:r>
      <w:r>
        <w:rPr>
          <w:b w:val="0"/>
          <w:color w:val="960000"/>
          <w:sz w:val="20"/>
        </w:rPr>
        <w:t>Esclavo/src/bluetooth.cpp</w:t>
      </w:r>
      <w:r>
        <w:rPr>
          <w:rFonts w:ascii="Consolas" w:hAnsi="Consolas"/>
          <w:color w:val="960000"/>
          <w:sz w:val="20"/>
        </w:rPr>
        <w:t xml:space="preserve">:** &gt; &gt; | orden | línea | qué hace | &gt; |---|---|---| &gt; | </w:t>
      </w:r>
      <w:r>
        <w:rPr>
          <w:b w:val="0"/>
          <w:color w:val="960000"/>
          <w:sz w:val="20"/>
        </w:rPr>
        <w:t>CMD:AMBAR_EMERGENCIA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:381</w:t>
      </w:r>
      <w:r>
        <w:rPr>
          <w:rFonts w:ascii="Consolas" w:hAnsi="Consolas"/>
          <w:color w:val="960000"/>
          <w:sz w:val="20"/>
        </w:rPr>
        <w:t xml:space="preserve"> sin PIN · </w:t>
      </w:r>
      <w:r>
        <w:rPr>
          <w:b w:val="0"/>
          <w:color w:val="960000"/>
          <w:sz w:val="20"/>
        </w:rPr>
        <w:t>:468</w:t>
      </w:r>
      <w:r>
        <w:rPr>
          <w:rFonts w:ascii="Consolas" w:hAnsi="Consolas"/>
          <w:color w:val="960000"/>
          <w:sz w:val="20"/>
        </w:rPr>
        <w:t xml:space="preserve"> con PIN | ✅ ámbar + latch que veta la radio | &gt; | </w:t>
      </w:r>
      <w:r>
        <w:rPr>
          <w:b w:val="0"/>
          <w:color w:val="960000"/>
          <w:sz w:val="20"/>
        </w:rPr>
        <w:t>CMD:PIN:1234:CANCELAR_AMBAR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:491</w:t>
      </w:r>
      <w:r>
        <w:rPr>
          <w:rFonts w:ascii="Consolas" w:hAnsi="Consolas"/>
          <w:color w:val="960000"/>
          <w:sz w:val="20"/>
        </w:rPr>
        <w:t xml:space="preserve"> | ✅ **retira** el latch. **Con PIN** | &gt; | </w:t>
      </w:r>
      <w:r>
        <w:rPr>
          <w:b w:val="0"/>
          <w:color w:val="960000"/>
          <w:sz w:val="20"/>
        </w:rPr>
        <w:t>CMD:PIN:1234:SOLICITAR_PASO</w:t>
      </w:r>
      <w:r>
        <w:rPr>
          <w:rFonts w:ascii="Consolas" w:hAnsi="Consolas"/>
          <w:color w:val="960000"/>
          <w:sz w:val="20"/>
        </w:rPr>
        <w:t xml:space="preserve"> | </w:t>
      </w:r>
      <w:r>
        <w:rPr>
          <w:b w:val="0"/>
          <w:color w:val="960000"/>
          <w:sz w:val="20"/>
        </w:rPr>
        <w:t>:532</w:t>
      </w:r>
      <w:r>
        <w:rPr>
          <w:rFonts w:ascii="Consolas" w:hAnsi="Consolas"/>
          <w:color w:val="960000"/>
          <w:sz w:val="20"/>
        </w:rPr>
        <w:t xml:space="preserve"> | ✅ pide al Maestro; no ordena | &gt; | **</w:t>
      </w:r>
      <w:r>
        <w:rPr>
          <w:b w:val="0"/>
          <w:color w:val="960000"/>
          <w:sz w:val="20"/>
        </w:rPr>
        <w:t>CMD:PIN:1234:SET_MODO:DEGRADADO</w:t>
      </w:r>
      <w:r>
        <w:rPr>
          <w:rFonts w:ascii="Consolas" w:hAnsi="Consolas"/>
          <w:color w:val="960000"/>
          <w:sz w:val="20"/>
        </w:rPr>
        <w:t xml:space="preserve">** | </w:t>
      </w:r>
      <w:r>
        <w:rPr>
          <w:b w:val="0"/>
          <w:color w:val="960000"/>
          <w:sz w:val="20"/>
        </w:rPr>
        <w:t>grep -n 'SET_MODO:DEGRADADO' Esclavo/src/bluetooth.cpp</w:t>
      </w:r>
      <w:r>
        <w:rPr>
          <w:rFonts w:ascii="Consolas" w:hAnsi="Consolas"/>
          <w:color w:val="960000"/>
          <w:sz w:val="20"/>
        </w:rPr>
        <w:t xml:space="preserve"> | ✅ **AÑADIDA EL 07/09 —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>.** Faltaba en este censo, y es la orden que da nombre a este documento | &gt; | ~~</w:t>
      </w:r>
      <w:r>
        <w:rPr>
          <w:b w:val="0"/>
          <w:color w:val="960000"/>
          <w:sz w:val="20"/>
        </w:rPr>
        <w:t>CMD:PIN:1234:SET_RTC:…</w:t>
      </w:r>
      <w:r>
        <w:rPr>
          <w:rFonts w:ascii="Consolas" w:hAnsi="Consolas"/>
          <w:color w:val="960000"/>
          <w:sz w:val="20"/>
        </w:rPr>
        <w:t xml:space="preserve">~~ | </w:t>
      </w:r>
      <w:r>
        <w:rPr>
          <w:b w:val="0"/>
          <w:color w:val="960000"/>
          <w:sz w:val="20"/>
        </w:rPr>
        <w:t>:563</w:t>
      </w:r>
      <w:r>
        <w:rPr>
          <w:rFonts w:ascii="Consolas" w:hAnsi="Consolas"/>
          <w:color w:val="960000"/>
          <w:sz w:val="20"/>
        </w:rPr>
        <w:t xml:space="preserve"> | ~~✅ pone la hora~~ 🔴 **NO. 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>: esta punta CONSUME la orden EN SILENCIO** y no contesta nada. Quien pone la hora es el **DS3231 del ESP32**, y quien acusa es el puente | &gt; | ~~</w:t>
      </w:r>
      <w:r>
        <w:rPr>
          <w:b w:val="0"/>
          <w:color w:val="960000"/>
          <w:sz w:val="20"/>
        </w:rPr>
        <w:t>CMD:FORZAR_ROJO</w:t>
      </w:r>
      <w:r>
        <w:rPr>
          <w:rFonts w:ascii="Consolas" w:hAnsi="Consolas"/>
          <w:color w:val="960000"/>
          <w:sz w:val="20"/>
        </w:rPr>
        <w:t xml:space="preserve">~~ | </w:t>
      </w:r>
      <w:r>
        <w:rPr>
          <w:b w:val="0"/>
          <w:color w:val="960000"/>
          <w:sz w:val="20"/>
        </w:rPr>
        <w:t>:448</w:t>
      </w:r>
      <w:r>
        <w:rPr>
          <w:rFonts w:ascii="Consolas" w:hAnsi="Consolas"/>
          <w:color w:val="960000"/>
          <w:sz w:val="20"/>
        </w:rPr>
        <w:t xml:space="preserve"> · </w:t>
      </w:r>
      <w:r>
        <w:rPr>
          <w:b w:val="0"/>
          <w:color w:val="960000"/>
          <w:sz w:val="20"/>
        </w:rPr>
        <w:t>:524</w:t>
      </w:r>
      <w:r>
        <w:rPr>
          <w:rFonts w:ascii="Consolas" w:hAnsi="Consolas"/>
          <w:color w:val="960000"/>
          <w:sz w:val="20"/>
        </w:rPr>
        <w:t xml:space="preserve"> | 🛑 </w:t>
      </w:r>
      <w:r>
        <w:rPr>
          <w:b w:val="0"/>
          <w:color w:val="960000"/>
          <w:sz w:val="20"/>
        </w:rPr>
        <w:t>ERR,…,DESC:RENOMBRADO_USE_AMBAR_EMERGENCIA</w:t>
      </w:r>
      <w:r>
        <w:rPr>
          <w:rFonts w:ascii="Consolas" w:hAnsi="Consolas"/>
          <w:color w:val="960000"/>
          <w:sz w:val="20"/>
        </w:rPr>
        <w:t xml:space="preserve"> | &gt; | ~~</w:t>
      </w:r>
      <w:r>
        <w:rPr>
          <w:b w:val="0"/>
          <w:color w:val="960000"/>
          <w:sz w:val="20"/>
        </w:rPr>
        <w:t>CMD:PIN:1234:TEST_LEDS</w:t>
      </w:r>
      <w:r>
        <w:rPr>
          <w:rFonts w:ascii="Consolas" w:hAnsi="Consolas"/>
          <w:color w:val="960000"/>
          <w:sz w:val="20"/>
        </w:rPr>
        <w:t xml:space="preserve">~~ | </w:t>
      </w:r>
      <w:r>
        <w:rPr>
          <w:b w:val="0"/>
          <w:color w:val="960000"/>
          <w:sz w:val="20"/>
        </w:rPr>
        <w:t>:550</w:t>
      </w:r>
      <w:r>
        <w:rPr>
          <w:rFonts w:ascii="Consolas" w:hAnsi="Consolas"/>
          <w:color w:val="960000"/>
          <w:sz w:val="20"/>
        </w:rPr>
        <w:t xml:space="preserve"> | 🛑 </w:t>
      </w:r>
      <w:r>
        <w:rPr>
          <w:b w:val="0"/>
          <w:color w:val="960000"/>
          <w:sz w:val="20"/>
        </w:rPr>
        <w:t>ERR,…,DESC:NO_EN_SERVICIO_USE_EL_MAESTRO</w:t>
      </w:r>
      <w:r>
        <w:rPr>
          <w:rFonts w:ascii="Consolas" w:hAnsi="Consolas"/>
          <w:color w:val="960000"/>
          <w:sz w:val="20"/>
        </w:rPr>
        <w:t xml:space="preserve"> | &gt; &gt; **Importa para este documento**: quien leyera la lista vieja y mandara </w:t>
      </w:r>
      <w:r>
        <w:rPr>
          <w:b w:val="0"/>
          <w:color w:val="960000"/>
          <w:sz w:val="20"/>
        </w:rPr>
        <w:t>FORZAR_ROJO</w:t>
      </w:r>
      <w:r>
        <w:rPr>
          <w:rFonts w:ascii="Consolas" w:hAnsi="Consolas"/>
          <w:color w:val="960000"/>
          <w:sz w:val="20"/>
        </w:rPr>
        <w:t xml:space="preserve"> al Esclavo &gt; para pararlo **no habría parado nada**. - ~~🟢 **DECISIÓN DEL 04/09: el cruce se opera desde el MAESTRO.** Que el Esclavo no tenga </w:t>
      </w:r>
      <w:r>
        <w:rPr>
          <w:b w:val="0"/>
          <w:color w:val="960000"/>
          <w:sz w:val="20"/>
        </w:rPr>
        <w:t>SET_MODO</w:t>
      </w:r>
      <w:r>
        <w:rPr>
          <w:rFonts w:ascii="Consolas" w:hAnsi="Consolas"/>
          <w:color w:val="960000"/>
          <w:sz w:val="20"/>
        </w:rPr>
        <w:t xml:space="preserve"> **deja de ser una limitación pendiente de cerrar**… La entrada al Degradado en el Esclavo sigue dependiendo del </w:t>
      </w:r>
      <w:r>
        <w:rPr>
          <w:b w:val="0"/>
          <w:color w:val="960000"/>
          <w:sz w:val="20"/>
        </w:rPr>
        <w:t>A·B·A·B</w:t>
      </w:r>
      <w:r>
        <w:rPr>
          <w:rFonts w:ascii="Consolas" w:hAnsi="Consolas"/>
          <w:color w:val="960000"/>
          <w:sz w:val="20"/>
        </w:rPr>
        <w:t xml:space="preserve"> del mando —y del receptor RF que **no se ha comprado**—, y esa vía ya no espera un comando Bluetooth que la sustituya.~~ - ~~**El mando de relés sigue siendo la única vía que mueve las dos puntas desde el piso**, y sigue necesitando el receptor RF, que **no se ha comprado**.~~ &gt; 🔴 **LOS DOS PUNTOS DE ARRIBA ESTÁN DEROGADOS — 07/09.** La decisión del 04/09 duró **un día**: &gt; el 05/09,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 retiró el mando entero y **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abrió la puerta por app** en &gt; el mismo día. Los dos hechos van juntos y por eso este bloque no se parchea, se tacha: &gt; &gt; - **El mando no es «una vía que espera una compra»: no existe** (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). El receptor RF nunca &gt;   se compró y **no es una compra aplazada**. &gt; - **La entrada del Esclavo al Degradado es </w:t>
      </w:r>
      <w:r>
        <w:rPr>
          <w:b w:val="0"/>
          <w:color w:val="960000"/>
          <w:sz w:val="20"/>
        </w:rPr>
        <w:t>CMD:PIN:1234:SET_MODO:DEGRADADO</w:t>
      </w:r>
      <w:r>
        <w:rPr>
          <w:rFonts w:ascii="Consolas" w:hAnsi="Consolas"/>
          <w:color w:val="960000"/>
          <w:sz w:val="20"/>
        </w:rPr>
        <w:t>** (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). &gt; - **Y ya no hay «vía desde el piso»**: </w:t>
      </w:r>
      <w:r>
        <w:rPr>
          <w:b w:val="0"/>
          <w:color w:val="960000"/>
          <w:sz w:val="20"/>
        </w:rPr>
        <w:t>D-16</w:t>
      </w:r>
      <w:r>
        <w:rPr>
          <w:rFonts w:ascii="Consolas" w:hAnsi="Consolas"/>
          <w:color w:val="960000"/>
          <w:sz w:val="20"/>
        </w:rPr>
        <w:t xml:space="preserve"> — **sin teléfono no hay forma de operar el &gt;   equipo**. Eso es una propiedad declarada del sistema, no una avería. ### Qué NO se puede ejecutar de este documento 1. **Todo paso que mencione </w:t>
      </w:r>
      <w:r>
        <w:rPr>
          <w:b w:val="0"/>
          <w:color w:val="960000"/>
          <w:sz w:val="20"/>
        </w:rPr>
        <w:t>Botón 3</w:t>
      </w:r>
      <w:r>
        <w:rPr>
          <w:rFonts w:ascii="Consolas" w:hAnsi="Consolas"/>
          <w:color w:val="960000"/>
          <w:sz w:val="20"/>
        </w:rPr>
        <w:t xml:space="preserve"> o </w:t>
      </w:r>
      <w:r>
        <w:rPr>
          <w:b w:val="0"/>
          <w:color w:val="960000"/>
          <w:sz w:val="20"/>
        </w:rPr>
        <w:t>Botón 4</w:t>
      </w:r>
      <w:r>
        <w:rPr>
          <w:rFonts w:ascii="Consolas" w:hAnsi="Consolas"/>
          <w:color w:val="960000"/>
          <w:sz w:val="20"/>
        </w:rPr>
        <w:t xml:space="preserve">.** Están tachados abajo y siguen tachados. 2. La pantalla LCD **se sigue dibujando** y sirve para *leer* estado; **no sirve para mandar**, porque no hay con qué confirmar una opción. 3. El límite duro de 48 h (Sección 4) sigue vigente: el equipo se rinde solo a ámbar. No es un procedimiento — es un tope. 🔴 **07/09: el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que aquí se publicaba —</w:t>
      </w:r>
      <w:r>
        <w:rPr>
          <w:b w:val="0"/>
          <w:color w:val="960000"/>
          <w:sz w:val="20"/>
        </w:rPr>
        <w:t>LIMITE_DURO_MS</w:t>
      </w:r>
      <w:r>
        <w:rPr>
          <w:rFonts w:ascii="Consolas" w:hAnsi="Consolas"/>
          <w:color w:val="960000"/>
          <w:sz w:val="20"/>
        </w:rPr>
        <w:t xml:space="preserve"> sobre </w:t>
      </w:r>
      <w:r>
        <w:rPr>
          <w:b w:val="0"/>
          <w:color w:val="960000"/>
          <w:sz w:val="20"/>
        </w:rPr>
        <w:t>Esclavo/src/modo_degradado.cpp</w:t>
      </w:r>
      <w:r>
        <w:rPr>
          <w:rFonts w:ascii="Consolas" w:hAnsi="Consolas"/>
          <w:color w:val="960000"/>
          <w:sz w:val="20"/>
        </w:rPr>
        <w:t xml:space="preserve">— DA CERO, y un cero se lee como «no hay».** El símbolo del Maestro es </w:t>
      </w:r>
      <w:r>
        <w:rPr>
          <w:b w:val="0"/>
          <w:color w:val="960000"/>
          <w:sz w:val="20"/>
        </w:rPr>
        <w:t>LIMITE_DURO_MS</w:t>
      </w:r>
      <w:r>
        <w:rPr>
          <w:rFonts w:ascii="Consolas" w:hAnsi="Consolas"/>
          <w:color w:val="960000"/>
          <w:sz w:val="20"/>
        </w:rPr>
        <w:t xml:space="preserve">; **el del Esclavo se llama </w:t>
      </w:r>
      <w:r>
        <w:rPr>
          <w:b w:val="0"/>
          <w:color w:val="960000"/>
          <w:sz w:val="20"/>
        </w:rPr>
        <w:t>LIMITE_SIN_SYNC_MS</w:t>
      </w:r>
      <w:r>
        <w:rPr>
          <w:rFonts w:ascii="Consolas" w:hAnsi="Consolas"/>
          <w:color w:val="960000"/>
          <w:sz w:val="20"/>
        </w:rPr>
        <w:t xml:space="preserve">**, y vale lo mismo: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 grep -n "LIMITE_DURO_MS"     01_Firmware/Maestro/src/modo_degradado.cpp | head -1 120:static const unsigned long LIMITE_DURO_MS = 172800000UL;  // 48 h $ grep -n "LIMITE_SIN_SYNC_MS" 01_Firmware/Esclavo/src/modo_degradado.cpp | head -1 42:static const unsigned long LIMITE_SIN_SYNC_MS = 48UL * 3600UL * 1000UL;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**Un concepto con dos nombres, uno por punta.** Búsquelo por los dos. 4. **Todo paso que diga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B·B·B</w:t>
      </w:r>
      <w:r>
        <w:rPr>
          <w:rFonts w:ascii="Consolas" w:hAnsi="Consolas"/>
          <w:color w:val="960000"/>
          <w:sz w:val="20"/>
        </w:rPr>
        <w:t xml:space="preserve"> o </w:t>
      </w:r>
      <w:r>
        <w:rPr>
          <w:b w:val="0"/>
          <w:color w:val="960000"/>
          <w:sz w:val="20"/>
        </w:rPr>
        <w:t>A·B·A·B</w:t>
      </w:r>
      <w:r>
        <w:rPr>
          <w:rFonts w:ascii="Consolas" w:hAnsi="Consolas"/>
          <w:color w:val="960000"/>
          <w:sz w:val="20"/>
        </w:rPr>
        <w:t xml:space="preserve">.**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: **el mando no existe.** Van tachados abajo, uno por uno. ### 🛑 Y UNA COSA QUE NO HAY QUE HACER NUNCA, QUE VALE MÁS QUE TODO EL PROCEDIMIENTO **NO SE CABLEA NADA A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(</w:t>
      </w:r>
      <w:r>
        <w:rPr>
          <w:b w:val="0"/>
          <w:color w:val="960000"/>
          <w:sz w:val="20"/>
        </w:rPr>
        <w:t>MANDO_A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PB9</w:t>
      </w:r>
      <w:r>
        <w:rPr>
          <w:rFonts w:ascii="Consolas" w:hAnsi="Consolas"/>
          <w:color w:val="960000"/>
          <w:sz w:val="20"/>
        </w:rPr>
        <w:t xml:space="preserve">) NI A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p8 (</w:t>
      </w:r>
      <w:r>
        <w:rPr>
          <w:b w:val="0"/>
          <w:color w:val="960000"/>
          <w:sz w:val="20"/>
        </w:rPr>
        <w:t>MANDO_B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PB13</w:t>
      </w:r>
      <w:r>
        <w:rPr>
          <w:rFonts w:ascii="Consolas" w:hAnsi="Consolas"/>
          <w:color w:val="960000"/>
          <w:sz w:val="20"/>
        </w:rPr>
        <w:t xml:space="preserve">).** **El código del mando sigue vivo y sigue leyendo esos dos pines.** Sus rutinas están entre las llamadas a </w:t>
      </w:r>
      <w:r>
        <w:rPr>
          <w:b w:val="0"/>
          <w:color w:val="960000"/>
          <w:sz w:val="20"/>
        </w:rPr>
        <w:t>degradado_salir()</w:t>
      </w:r>
      <w:r>
        <w:rPr>
          <w:rFonts w:ascii="Consolas" w:hAnsi="Consolas"/>
          <w:color w:val="960000"/>
          <w:sz w:val="20"/>
        </w:rPr>
        <w:t xml:space="preserve"> del Esclavo — censado el 07/09 con </w:t>
      </w:r>
      <w:r>
        <w:rPr>
          <w:b w:val="0"/>
          <w:color w:val="960000"/>
          <w:sz w:val="20"/>
        </w:rPr>
        <w:t>grep -rn "degradado_salir" 01_Firmware/Esclavo/src/</w:t>
      </w:r>
      <w:r>
        <w:rPr>
          <w:rFonts w:ascii="Consolas" w:hAnsi="Consolas"/>
          <w:color w:val="960000"/>
          <w:sz w:val="20"/>
        </w:rPr>
        <w:t xml:space="preserve"> —, así que **cerrar contactos ahí devuelve una salida del Modo Degradado que nadie autorizó**: el equipo abandonaría el modo por su cuenta, en mitad de una radio muerta, y el operario vería el cruce cambiar sin haber pedido nada. **Hoy no pasa porque no hay nada enchufado**, y **eso** es lo que los mantiene callados: los </w:t>
      </w:r>
      <w:r>
        <w:rPr>
          <w:b w:val="0"/>
          <w:color w:val="960000"/>
          <w:sz w:val="20"/>
        </w:rPr>
        <w:t>R65</w:t>
      </w:r>
      <w:r>
        <w:rPr>
          <w:rFonts w:ascii="Consolas" w:hAnsi="Consolas"/>
          <w:color w:val="960000"/>
          <w:sz w:val="20"/>
        </w:rPr>
        <w:t>–</w:t>
      </w:r>
      <w:r>
        <w:rPr>
          <w:b w:val="0"/>
          <w:color w:val="960000"/>
          <w:sz w:val="20"/>
        </w:rPr>
        <w:t>R68</w:t>
      </w:r>
      <w:r>
        <w:rPr>
          <w:rFonts w:ascii="Consolas" w:hAnsi="Consolas"/>
          <w:color w:val="960000"/>
          <w:sz w:val="20"/>
        </w:rPr>
        <w:t xml:space="preserve"> de 10 kΩ a masa fijan el reposo en </w:t>
      </w:r>
      <w:r>
        <w:rPr>
          <w:b w:val="0"/>
          <w:color w:val="960000"/>
          <w:sz w:val="20"/>
        </w:rPr>
        <w:t>0 V</w:t>
      </w:r>
      <w:r>
        <w:rPr>
          <w:rFonts w:ascii="Consolas" w:hAnsi="Consolas"/>
          <w:color w:val="960000"/>
          <w:sz w:val="20"/>
        </w:rPr>
        <w:t xml:space="preserve">. **Dejarlos vacíos no es descuido: es la barrera.** *(Y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p1 lleva **12 V crudos** — se tapa en cada equipo que se monte, N-120.)* ✅ **Las salidas del Degradado que un operario PUEDE provocar son tres, y sólo tres:** **(1)** vuelve el enlace y el Maestro manda </w:t>
      </w:r>
      <w:r>
        <w:rPr>
          <w:b w:val="0"/>
          <w:color w:val="960000"/>
          <w:sz w:val="20"/>
        </w:rPr>
        <w:t>PING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GO_RED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GO_GREEN</w:t>
      </w:r>
      <w:r>
        <w:rPr>
          <w:rFonts w:ascii="Consolas" w:hAnsi="Consolas"/>
          <w:color w:val="960000"/>
          <w:sz w:val="20"/>
        </w:rPr>
        <w:t xml:space="preserve"> · **(2)** </w:t>
      </w:r>
      <w:r>
        <w:rPr>
          <w:b w:val="0"/>
          <w:color w:val="960000"/>
          <w:sz w:val="20"/>
        </w:rPr>
        <w:t xml:space="preserve">CMD:AMBAR_EMERGENCIA` desde la app · </w:t>
      </w:r>
      <w:r>
        <w:rPr>
          <w:b/>
          <w:color w:val="960000"/>
          <w:sz w:val="20"/>
        </w:rPr>
        <w:t>(3)</w:t>
      </w:r>
      <w:r>
        <w:rPr>
          <w:b w:val="0"/>
          <w:color w:val="960000"/>
          <w:sz w:val="20"/>
        </w:rPr>
        <w:t xml:space="preserve"> vencen las 48 h y el equipo se rinde solo a ámbar.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ESTE MODO NO HA PISADO HARDWARE TODAVÍA Está construido en las dos puntas y validado en simulador, pero </w:t>
      </w:r>
      <w:r>
        <w:rPr>
          <w:b/>
          <w:color w:val="960000"/>
          <w:sz w:val="20"/>
        </w:rPr>
        <w:t>no se ha ejercitado sobre tarjetas reales ni en obra</w:t>
      </w:r>
      <w:r>
        <w:rPr>
          <w:b w:val="0"/>
          <w:color w:val="960000"/>
          <w:sz w:val="20"/>
        </w:rPr>
        <w:t xml:space="preserve">. Hasta que la prueba de banco de la Sección 9 del </w:t>
      </w:r>
      <w:r>
        <w:rPr>
          <w:rFonts w:ascii="Consolas" w:hAnsi="Consolas"/>
          <w:color w:val="960000"/>
          <w:sz w:val="20"/>
        </w:rPr>
        <w:t>3_Protocolo_Pruebas_Rigurosas.md</w:t>
      </w:r>
      <w:r>
        <w:rPr>
          <w:b w:val="0"/>
          <w:color w:val="960000"/>
          <w:sz w:val="20"/>
        </w:rPr>
        <w:t xml:space="preserve"> esté firmada, este procedimiento </w:t>
      </w:r>
      <w:r>
        <w:rPr>
          <w:b/>
          <w:color w:val="960000"/>
          <w:sz w:val="20"/>
        </w:rPr>
        <w:t>no autoriza operación en vía abierta al tráfico</w:t>
      </w:r>
      <w:r>
        <w:rPr>
          <w:b w:val="0"/>
          <w:color w:val="960000"/>
          <w:sz w:val="20"/>
        </w:rPr>
        <w:t xml:space="preserve">. # 🔴 07/09 — LA TABLA DE CIFRAS QUE HABÍA AQUÍ SE RETIRA, Y POR TERCERA VEZ POR EL MISMO MOTIVO </w:t>
      </w:r>
      <w:r>
        <w:rPr>
          <w:b/>
          <w:color w:val="960000"/>
          <w:sz w:val="20"/>
        </w:rPr>
        <w:t>Aquí se copiaban siete cifras del acta del 05/09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20 PASS · 0 FALLA</w:t>
      </w:r>
      <w:r>
        <w:rPr>
          <w:b w:val="0"/>
          <w:color w:val="960000"/>
          <w:sz w:val="20"/>
        </w:rPr>
        <w:t xml:space="preserve">, banco </w:t>
      </w:r>
      <w:r>
        <w:rPr>
          <w:rFonts w:ascii="Consolas" w:hAnsi="Consolas"/>
          <w:color w:val="960000"/>
          <w:sz w:val="20"/>
        </w:rPr>
        <w:t>1053/1053</w:t>
      </w:r>
      <w:r>
        <w:rPr>
          <w:b w:val="0"/>
          <w:color w:val="960000"/>
          <w:sz w:val="20"/>
        </w:rPr>
        <w:t xml:space="preserve"> sobre 74 packs, puente </w:t>
      </w:r>
      <w:r>
        <w:rPr>
          <w:rFonts w:ascii="Consolas" w:hAnsi="Consolas"/>
          <w:color w:val="960000"/>
          <w:sz w:val="20"/>
        </w:rPr>
        <w:t>93/93</w:t>
      </w:r>
      <w:r>
        <w:rPr>
          <w:b w:val="0"/>
          <w:color w:val="960000"/>
          <w:sz w:val="20"/>
        </w:rPr>
        <w:t xml:space="preserve">—. </w:t>
      </w:r>
      <w:r>
        <w:rPr>
          <w:b/>
          <w:color w:val="960000"/>
          <w:sz w:val="20"/>
        </w:rPr>
        <w:t>Ninguna de las siete es la de hoy</w:t>
      </w:r>
      <w:r>
        <w:rPr>
          <w:b w:val="0"/>
          <w:color w:val="960000"/>
          <w:sz w:val="20"/>
        </w:rPr>
        <w:t xml:space="preserve">, y el propio documento ya se había advertido a sí mismo dos veces en este mismo párrafo. </w:t>
      </w:r>
      <w:r>
        <w:rPr>
          <w:b/>
          <w:color w:val="960000"/>
          <w:sz w:val="20"/>
        </w:rPr>
        <w:t>La cura no es volver a copiarlas: es dejar de copiarlas.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La cifra sale del acta y sólo del acta</w:t>
      </w:r>
      <w:r>
        <w:rPr>
          <w:b w:val="0"/>
          <w:color w:val="960000"/>
          <w:sz w:val="20"/>
        </w:rPr>
        <w:t>, y el acta se lee así: ``</w:t>
      </w:r>
      <w:r>
        <w:rPr>
          <w:rFonts w:ascii="Consolas" w:hAnsi="Consolas"/>
          <w:color w:val="960000"/>
          <w:sz w:val="20"/>
        </w:rPr>
        <w:t xml:space="preserve"> ls -t evidencia/*_compuerta.txt | head -1        # la más reciente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⚠️ **Y el nombre del acta es la FECHA, no la corrida: identifica un DÍA.** Comprobado en vivo el 07/09 — el mismo fichero se releyó con **dos HEAD distintos** con minutos de diferencia, porque había otra corrida en marcha. **Compare el </w:t>
      </w:r>
      <w:r>
        <w:rPr>
          <w:b w:val="0"/>
          <w:color w:val="960000"/>
          <w:sz w:val="20"/>
        </w:rPr>
        <w:t>HEAD:</w:t>
      </w:r>
      <w:r>
        <w:rPr>
          <w:rFonts w:ascii="Consolas" w:hAnsi="Consolas"/>
          <w:color w:val="960000"/>
          <w:sz w:val="20"/>
        </w:rPr>
        <w:t xml:space="preserve"> de la primera línea del acta contra </w:t>
      </w:r>
      <w:r>
        <w:rPr>
          <w:b w:val="0"/>
          <w:color w:val="960000"/>
          <w:sz w:val="20"/>
        </w:rPr>
        <w:t>git log --oneline -1</w:t>
      </w:r>
      <w:r>
        <w:rPr>
          <w:rFonts w:ascii="Consolas" w:hAnsi="Consolas"/>
          <w:color w:val="960000"/>
          <w:sz w:val="20"/>
        </w:rPr>
        <w:t xml:space="preserve"> antes de fiarse de una cifra.** 🛑 **Lo que sí se deja escrito, porque es lo que cambia la lectura de este documento y no es una cifra que caduque en el sentido cómodo: EN LA CORRIDA DEL 07/09 LA COMPUERTA NO ESTABA EN VERDE.** El acta de ese día cierra en </w:t>
      </w:r>
      <w:r>
        <w:rPr>
          <w:b w:val="0"/>
          <w:color w:val="960000"/>
          <w:sz w:val="20"/>
        </w:rPr>
        <w:t>19 PASS · 1 FALLA · 0 ABORTADO</w:t>
      </w:r>
      <w:r>
        <w:rPr>
          <w:rFonts w:ascii="Consolas" w:hAnsi="Consolas"/>
          <w:color w:val="960000"/>
          <w:sz w:val="20"/>
        </w:rPr>
        <w:t xml:space="preserve">, con la fila *banco por packs* en </w:t>
      </w:r>
      <w:r>
        <w:rPr>
          <w:b w:val="0"/>
          <w:color w:val="960000"/>
          <w:sz w:val="20"/>
        </w:rPr>
        <w:t>FALLA</w:t>
      </w:r>
      <w:r>
        <w:rPr>
          <w:rFonts w:ascii="Consolas" w:hAnsi="Consolas"/>
          <w:color w:val="960000"/>
          <w:sz w:val="20"/>
        </w:rPr>
        <w:t xml:space="preserve">. **Si el acta que usted lea sigue con una </w:t>
      </w:r>
      <w:r>
        <w:rPr>
          <w:b w:val="0"/>
          <w:color w:val="960000"/>
          <w:sz w:val="20"/>
        </w:rPr>
        <w:t>FALLA</w:t>
      </w:r>
      <w:r>
        <w:rPr>
          <w:rFonts w:ascii="Consolas" w:hAnsi="Consolas"/>
          <w:color w:val="960000"/>
          <w:sz w:val="20"/>
        </w:rPr>
        <w:t>, este documento no puede afirmar que esté verificado ni el modelo** — no ya la tarjeta. 🛑 **LAS TRES FILAS ROJAS DE LA REVISIÓN ANTERIOR ERAN FALSAS, Y SE TACHAN CON SU MOTIVO — 05/09.** Aquí ponía ~~</w:t>
      </w:r>
      <w:r>
        <w:rPr>
          <w:b w:val="0"/>
          <w:color w:val="960000"/>
          <w:sz w:val="20"/>
        </w:rPr>
        <w:t>981/998</w:t>
      </w:r>
      <w:r>
        <w:rPr>
          <w:rFonts w:ascii="Consolas" w:hAnsi="Consolas"/>
          <w:color w:val="960000"/>
          <w:sz w:val="20"/>
        </w:rPr>
        <w:t xml:space="preserve"> · 67 packs PASS, 2 FALLA~~, ~~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 del simulador del puente~~ y ~~</w:t>
      </w:r>
      <w:r>
        <w:rPr>
          <w:b w:val="0"/>
          <w:color w:val="960000"/>
          <w:sz w:val="20"/>
        </w:rPr>
        <w:t>18 PASS · 1 FALLA · 1 ABORTADO</w:t>
      </w:r>
      <w:r>
        <w:rPr>
          <w:rFonts w:ascii="Consolas" w:hAnsi="Consolas"/>
          <w:color w:val="960000"/>
          <w:sz w:val="20"/>
        </w:rPr>
        <w:t>~~, citando el acta del 04/09 con HEAD ~~</w:t>
      </w:r>
      <w:r>
        <w:rPr>
          <w:b w:val="0"/>
          <w:color w:val="960000"/>
          <w:sz w:val="20"/>
        </w:rPr>
        <w:t>6d075a5</w:t>
      </w:r>
      <w:r>
        <w:rPr>
          <w:rFonts w:ascii="Consolas" w:hAnsi="Consolas"/>
          <w:color w:val="960000"/>
          <w:sz w:val="20"/>
        </w:rPr>
        <w:t xml:space="preserve">~~. **Medido: ese fichero, hoy, dice </w:t>
      </w:r>
      <w:r>
        <w:rPr>
          <w:b w:val="0"/>
          <w:color w:val="960000"/>
          <w:sz w:val="20"/>
        </w:rPr>
        <w:t>HEAD e0e835d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20 PASS | 0 FALLA | 0 ABORTADO</w:t>
      </w:r>
      <w:r>
        <w:rPr>
          <w:rFonts w:ascii="Consolas" w:hAnsi="Consolas"/>
          <w:color w:val="960000"/>
          <w:sz w:val="20"/>
        </w:rPr>
        <w:t xml:space="preserve">, con el banco en </w:t>
      </w:r>
      <w:r>
        <w:rPr>
          <w:b w:val="0"/>
          <w:color w:val="960000"/>
          <w:sz w:val="20"/>
        </w:rPr>
        <w:t>1053/1053</w:t>
      </w:r>
      <w:r>
        <w:rPr>
          <w:rFonts w:ascii="Consolas" w:hAnsi="Consolas"/>
          <w:color w:val="960000"/>
          <w:sz w:val="20"/>
        </w:rPr>
        <w:t xml:space="preserve"> sobre 74 packs.** Ninguna de las tres filas rojas existe en ninguna acta del repositorio. Las otras cuatro filas —</w:t>
      </w:r>
      <w:r>
        <w:rPr>
          <w:b w:val="0"/>
          <w:color w:val="960000"/>
          <w:sz w:val="20"/>
        </w:rPr>
        <w:t>9/9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10/10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271/271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18/18</w:t>
      </w:r>
      <w:r>
        <w:rPr>
          <w:rFonts w:ascii="Consolas" w:hAnsi="Consolas"/>
          <w:color w:val="960000"/>
          <w:sz w:val="20"/>
        </w:rPr>
        <w:t xml:space="preserve">— **sí coincidían**, y eso es lo que hacía el error difícil de ver. ⚠️ **Y este documento se había advertido a sí mismo de esto, en este mismo párrafo:** *«un acta con la fecha en el nombre se puede sobrescribir sin que nada avise, y un documento que la cita por nombre envejece en silencio»*. **Volvió a pasarle.** Escribir el aviso no es aplicarlo: la cura es **citar el HEAD al lado de la cifra y releerla del fichero**, que es lo que hace la tabla de arriba. **Y el acta trae además su propio aviso, que se copia entero:** *«el árbol tenía cambios sin commitear al medir. Estas cifras NO corresponden exactamente a </w:t>
      </w:r>
      <w:r>
        <w:rPr>
          <w:b w:val="0"/>
          <w:color w:val="960000"/>
          <w:sz w:val="20"/>
        </w:rPr>
        <w:t>aeb6ce7</w:t>
      </w:r>
      <w:r>
        <w:rPr>
          <w:rFonts w:ascii="Consolas" w:hAnsi="Consolas"/>
          <w:color w:val="960000"/>
          <w:sz w:val="20"/>
        </w:rPr>
        <w:t xml:space="preserve">»*. 🔴 **Y aquí va el dato que más vale de esta corrección, porque volvió a pasar MIENTRAS se escribía: el fichero </w:t>
      </w:r>
      <w:r>
        <w:rPr>
          <w:b w:val="0"/>
          <w:color w:val="960000"/>
          <w:sz w:val="20"/>
        </w:rPr>
        <w:t>evidencia/2026-09-05_compuerta.txt</w:t>
      </w:r>
      <w:r>
        <w:rPr>
          <w:rFonts w:ascii="Consolas" w:hAnsi="Consolas"/>
          <w:color w:val="960000"/>
          <w:sz w:val="20"/>
        </w:rPr>
        <w:t xml:space="preserve"> se reescribió TRES veces el mismo día**, y en una de esas versiones intermedias el HEAD era </w:t>
      </w:r>
      <w:r>
        <w:rPr>
          <w:b w:val="0"/>
          <w:color w:val="960000"/>
          <w:sz w:val="20"/>
        </w:rPr>
        <w:t>c954e74</w:t>
      </w:r>
      <w:r>
        <w:rPr>
          <w:rFonts w:ascii="Consolas" w:hAnsi="Consolas"/>
          <w:color w:val="960000"/>
          <w:sz w:val="20"/>
        </w:rPr>
        <w:t xml:space="preserve">, en otra </w:t>
      </w:r>
      <w:r>
        <w:rPr>
          <w:b w:val="0"/>
          <w:color w:val="960000"/>
          <w:sz w:val="20"/>
        </w:rPr>
        <w:t>e0e835d</w:t>
      </w:r>
      <w:r>
        <w:rPr>
          <w:rFonts w:ascii="Consolas" w:hAnsi="Consolas"/>
          <w:color w:val="960000"/>
          <w:sz w:val="20"/>
        </w:rPr>
        <w:t xml:space="preserve">. **Un acta cuyo nombre es la fecha no identifica una corrida: identifica un día.** Por eso la tabla de arriba lleva el HEAD pegado a la cifra — y por eso, si el HEAD de esta línea no coincide con el del fichero, **manda el fichero y esta tabla hay que releerla**, no al revés. 🔴 **LO QUE NO CAMBIA AL PASAR DE ROJO A VERDE, y es lo único que importa aquí: un </w:t>
      </w:r>
      <w:r>
        <w:rPr>
          <w:b w:val="0"/>
          <w:color w:val="960000"/>
          <w:sz w:val="20"/>
        </w:rPr>
        <w:t>20/20</w:t>
      </w:r>
      <w:r>
        <w:rPr>
          <w:rFonts w:ascii="Consolas" w:hAnsi="Consolas"/>
          <w:color w:val="960000"/>
          <w:sz w:val="20"/>
        </w:rPr>
        <w:t xml:space="preserve"> dice que los modelos y los arneses de un PC no encuentran nada. NO dice que el firmware funcione en la tarjeta, y ESTE MODO NO HA PISADO HARDWARE.** El párrafo anterior concluía *«hasta que las dos filas rojas se cierren, de este documento no se puede afirmar que esté verificado ni el modelo»* — ya están cerradas, **y la conclusión operativa es exactamente la misma**: sigue sin estar verificada la tarjeta. **Verde no es entregable.** Y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 no es </w:t>
      </w:r>
      <w:r>
        <w:rPr>
          <w:b w:val="0"/>
          <w:color w:val="960000"/>
          <w:sz w:val="20"/>
        </w:rPr>
        <w:t>PASS`, aunque hoy no haya ninguno: si aparece uno, este documento vuelve a no poder afirmar nada.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Qué es, y qué NO es</w:t>
      </w:r>
    </w:p>
    <w:p>
      <w:pPr>
        <w:spacing w:after="120"/>
      </w:pPr>
      <w:r>
        <w:rPr>
          <w:b w:val="0"/>
          <w:sz w:val="21"/>
        </w:rPr>
        <w:t xml:space="preserve">El Modo Degradado hace que las dos unidades </w:t>
      </w:r>
      <w:r>
        <w:rPr>
          <w:b/>
          <w:sz w:val="21"/>
        </w:rPr>
        <w:t>sigan alternando verde y rojo sin radio</w:t>
      </w:r>
      <w:r>
        <w:rPr>
          <w:b w:val="0"/>
          <w:sz w:val="21"/>
        </w:rPr>
        <w:t>, cada una</w:t>
      </w:r>
    </w:p>
    <w:p>
      <w:pPr>
        <w:spacing w:after="120"/>
      </w:pPr>
      <w:r>
        <w:rPr>
          <w:b w:val="0"/>
          <w:sz w:val="21"/>
        </w:rPr>
        <w:t xml:space="preserve">calculando su fase a partir de la hora de pared. Es un </w:t>
      </w:r>
      <w:r>
        <w:rPr>
          <w:b/>
          <w:sz w:val="21"/>
        </w:rPr>
        <w:t>caso especial de activación manual</w:t>
      </w:r>
      <w:r>
        <w:rPr>
          <w:b w:val="0"/>
          <w:sz w:val="21"/>
        </w:rPr>
        <w:t>, no un</w:t>
      </w:r>
    </w:p>
    <w:p>
      <w:pPr>
        <w:spacing w:after="120"/>
      </w:pPr>
      <w:r>
        <w:rPr>
          <w:b w:val="0"/>
          <w:sz w:val="21"/>
        </w:rPr>
        <w:t>comportamiento automático.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Situación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hace el equipo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Se pierde el radio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Ámbar intermitente en ambas puntas.</w:t>
            </w:r>
            <w:r>
              <w:rPr>
                <w:b w:val="0"/>
                <w:sz w:val="19"/>
              </w:rPr>
              <w:t xml:space="preserve"> Es el comportamiento por defecto y </w:t>
            </w:r>
            <w:r>
              <w:rPr>
                <w:b/>
                <w:sz w:val="19"/>
              </w:rPr>
              <w:t>no cambió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Un operario activa el Degradado en las dos puntas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cruce vuelve a alternar verde/rojo, gobernado por reloj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Nadie lo activa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equipo se queda en ámbar indefinidamente. </w:t>
            </w:r>
            <w:r>
              <w:rPr>
                <w:b/>
                <w:sz w:val="19"/>
              </w:rPr>
              <w:t>Es correcto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equipo NUNCA entra solo.</w:t>
      </w:r>
      <w:r>
        <w:rPr>
          <w:b w:val="0"/>
          <w:color w:val="960000"/>
          <w:sz w:val="20"/>
        </w:rPr>
        <w:t xml:space="preserve"> No hay temporizador, no hay "si pierdes el radio X minutos, entra", no hay autorización por adelantado. Y la razón no es prudencia genérica: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ÁMBAR INTERMITENTE  -&gt;  "no estoy controlando esto, decide tú"</w:t>
        <w:br/>
        <w:t xml:space="preserve">                         el conductor llega ALERTA, mira, negocia el paso</w:t>
        <w:br/>
        <w:br/>
        <w:t xml:space="preserve"> VERDE POR RELOJ     -&gt;  "pasa tranquilo, el otro lado está en rojo"</w:t>
        <w:br/>
        <w:t xml:space="preserve">                         el conductor llega CONFIADO y no mira</w:t>
      </w:r>
    </w:p>
    <w:p>
      <w:pPr>
        <w:spacing w:after="120"/>
      </w:pPr>
      <w:r>
        <w:rPr>
          <w:b w:val="0"/>
          <w:sz w:val="21"/>
        </w:rPr>
        <w:t xml:space="preserve">Sin radio, el Maestro </w:t>
      </w:r>
      <w:r>
        <w:rPr>
          <w:b/>
          <w:sz w:val="21"/>
        </w:rPr>
        <w:t>no puede saber si el Esclavo sigue vivo</w:t>
      </w:r>
      <w:r>
        <w:rPr>
          <w:b w:val="0"/>
          <w:sz w:val="21"/>
        </w:rPr>
        <w:t>: podría estar apagado, colgado, o</w:t>
      </w:r>
    </w:p>
    <w:p>
      <w:pPr>
        <w:spacing w:after="120"/>
      </w:pPr>
      <w:r>
        <w:rPr>
          <w:b w:val="0"/>
          <w:sz w:val="21"/>
        </w:rPr>
        <w:t xml:space="preserve">haber sido movido a otra obra. Un verde equivocado es </w:t>
      </w:r>
      <w:r>
        <w:rPr>
          <w:b/>
          <w:sz w:val="21"/>
        </w:rPr>
        <w:t>más peligroso que un ámbar ambiguo</w:t>
      </w:r>
      <w:r>
        <w:rPr>
          <w:b w:val="0"/>
          <w:sz w:val="21"/>
        </w:rPr>
        <w:t>, porque</w:t>
      </w:r>
    </w:p>
    <w:p>
      <w:pPr>
        <w:spacing w:after="120"/>
      </w:pPr>
      <w:r>
        <w:rPr>
          <w:b w:val="0"/>
          <w:sz w:val="21"/>
        </w:rPr>
        <w:t>le quita al conductor la precaución que el ámbar le provoca. Por eso el verde solo se da cuando</w:t>
      </w:r>
    </w:p>
    <w:p>
      <w:pPr>
        <w:spacing w:after="120"/>
      </w:pPr>
      <w:r>
        <w:rPr>
          <w:b/>
          <w:sz w:val="21"/>
        </w:rPr>
        <w:t>una persona verificó las dos puntas con los ojos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Requisitos previos — sin esto el firmware lo rechaza</w:t>
      </w:r>
    </w:p>
    <w:p>
      <w:pPr>
        <w:spacing w:after="120"/>
      </w:pPr>
      <w:r>
        <w:rPr>
          <w:b w:val="0"/>
          <w:sz w:val="21"/>
        </w:rPr>
        <w:t xml:space="preserve">El Degradado </w:t>
      </w:r>
      <w:r>
        <w:rPr>
          <w:b/>
          <w:sz w:val="21"/>
        </w:rPr>
        <w:t>no entra</w:t>
      </w:r>
      <w:r>
        <w:rPr>
          <w:b w:val="0"/>
          <w:sz w:val="21"/>
        </w:rPr>
        <w:t xml:space="preserve"> si falta cualquiera de estas condiciones. No es un aviso en pantalla que se</w:t>
      </w:r>
    </w:p>
    <w:p>
      <w:pPr>
        <w:spacing w:after="120"/>
      </w:pPr>
      <w:r>
        <w:rPr>
          <w:b w:val="0"/>
          <w:sz w:val="21"/>
        </w:rPr>
        <w:t>pueda saltar: es una puerta en firmware.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CORREGIDO EL 07/09, Y SON DOS CORRECCIONES.</w:t>
      </w:r>
      <w:r>
        <w:rPr>
          <w:b w:val="0"/>
          <w:color w:val="960000"/>
          <w:sz w:val="20"/>
        </w:rPr>
        <w:t xml:space="preserve"> (1) </w:t>
      </w:r>
      <w:r>
        <w:rPr>
          <w:b/>
          <w:color w:val="960000"/>
          <w:sz w:val="20"/>
        </w:rPr>
        <w:t>La columna decía «Qué muestra la pantalla» y la pantalla se retiró del equipo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D-17.bis</w:t>
      </w:r>
      <w:r>
        <w:rPr>
          <w:b w:val="0"/>
          <w:color w:val="960000"/>
          <w:sz w:val="20"/>
        </w:rPr>
        <w:t xml:space="preserve">): hoy ese texto sale en el </w:t>
      </w:r>
      <w:r>
        <w:rPr>
          <w:rFonts w:ascii="Consolas" w:hAnsi="Consolas"/>
          <w:color w:val="960000"/>
          <w:sz w:val="20"/>
        </w:rPr>
        <w:t>DESC: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$ERR</w:t>
      </w:r>
      <w:r>
        <w:rPr>
          <w:b w:val="0"/>
          <w:color w:val="960000"/>
          <w:sz w:val="20"/>
        </w:rPr>
        <w:t xml:space="preserve">, que es lo que el operario lee en el teléfono. (2) </w:t>
      </w:r>
      <w:r>
        <w:rPr>
          <w:b/>
          <w:color w:val="960000"/>
          <w:sz w:val="20"/>
        </w:rPr>
        <w:t>En el MAESTRO son SEIS, no cinco.</w:t>
      </w:r>
      <w:r>
        <w:rPr>
          <w:b w:val="0"/>
          <w:color w:val="960000"/>
          <w:sz w:val="20"/>
        </w:rPr>
        <w:t xml:space="preserve"> Faltaba </w:t>
      </w:r>
      <w:r>
        <w:rPr>
          <w:rFonts w:ascii="Consolas" w:hAnsi="Consolas"/>
          <w:color w:val="960000"/>
          <w:sz w:val="20"/>
        </w:rPr>
        <w:t>MDG_SIN_CONFIG</w:t>
      </w:r>
      <w:r>
        <w:rPr>
          <w:b w:val="0"/>
          <w:color w:val="960000"/>
          <w:sz w:val="20"/>
        </w:rPr>
        <w:t xml:space="preserve">, y no es un detalle de redacción: es la condición que impide que una punta acepte lo que la otra rechaza. Medido sobre </w:t>
      </w:r>
      <w:r>
        <w:rPr>
          <w:rFonts w:ascii="Consolas" w:hAnsi="Consolas"/>
          <w:color w:val="960000"/>
          <w:sz w:val="20"/>
        </w:rPr>
        <w:t>modo_degradado_evaluarEntrada()</w:t>
      </w:r>
      <w:r>
        <w:rPr>
          <w:b w:val="0"/>
          <w:color w:val="960000"/>
          <w:sz w:val="20"/>
        </w:rPr>
        <w:t xml:space="preserve"> y sobre </w:t>
      </w:r>
      <w:r>
        <w:rPr>
          <w:rFonts w:ascii="Consolas" w:hAnsi="Consolas"/>
          <w:color w:val="960000"/>
          <w:sz w:val="20"/>
        </w:rPr>
        <w:t>modo_degradado_motivoL1()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motivoL2()</w:t>
      </w:r>
      <w:r>
        <w:rPr>
          <w:b w:val="0"/>
          <w:color w:val="960000"/>
          <w:sz w:val="20"/>
        </w:rPr>
        <w:t xml:space="preserve">, que es de donde el despachador compone el </w:t>
      </w:r>
      <w:r>
        <w:rPr>
          <w:rFonts w:ascii="Consolas" w:hAnsi="Consolas"/>
          <w:color w:val="960000"/>
          <w:sz w:val="20"/>
        </w:rPr>
        <w:t>DESC: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grep -n "modo_degradado_motivoL1" 01_Firmware/Maestro/src/bluetooth.cpp</w:t>
      </w:r>
      <w:r>
        <w:rPr>
          <w:b w:val="0"/>
          <w:color w:val="960000"/>
          <w:sz w:val="20"/>
        </w:rPr>
        <w:t>).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2.1 · En el </w:t>
      </w:r>
      <w:r>
        <w:rPr>
          <w:b/>
          <w:color w:val="003366"/>
          <w:sz w:val="23"/>
        </w:rPr>
        <w:t>MAESTRO</w:t>
      </w:r>
      <w:r>
        <w:rPr>
          <w:b/>
          <w:color w:val="003366"/>
          <w:sz w:val="23"/>
        </w:rPr>
        <w:t xml:space="preserve"> — seis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Condición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Cómo se cumple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DESC:</w:t>
            </w:r>
            <w:r>
              <w:rPr>
                <w:b/>
                <w:sz w:val="19"/>
              </w:rPr>
              <w:t xml:space="preserve"> del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/>
                <w:sz w:val="19"/>
              </w:rPr>
              <w:t xml:space="preserve"> si falta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Maestro tiene el reloj </w:t>
            </w:r>
            <w:r>
              <w:rPr>
                <w:b/>
                <w:sz w:val="19"/>
              </w:rPr>
              <w:t>del STM32</w:t>
            </w:r>
            <w:r>
              <w:rPr>
                <w:b w:val="0"/>
                <w:sz w:val="19"/>
              </w:rPr>
              <w:t xml:space="preserve"> puesto en hora — </w:t>
            </w:r>
            <w:r>
              <w:rPr>
                <w:b/>
                <w:sz w:val="19"/>
              </w:rPr>
              <w:t>no el del módulo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HOY NO HAY CÓMO</w:t>
            </w:r>
            <w:r>
              <w:rPr>
                <w:b w:val="0"/>
                <w:sz w:val="19"/>
              </w:rPr>
              <w:t xml:space="preserve"> — ver el recuadro del principio (</w:t>
            </w:r>
            <w:r>
              <w:rPr>
                <w:rFonts w:ascii="Consolas" w:hAnsi="Consolas"/>
                <w:sz w:val="19"/>
              </w:rPr>
              <w:t>D-15</w:t>
            </w:r>
            <w:r>
              <w:rPr>
                <w:b w:val="0"/>
                <w:sz w:val="19"/>
              </w:rPr>
              <w:t xml:space="preserve">). 🟢 </w:t>
            </w:r>
            <w:r>
              <w:rPr>
                <w:b/>
                <w:sz w:val="19"/>
              </w:rPr>
              <w:t>Lo abre `D-20`, decidida el 07/09 y SIN CONSTRUIR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Falta: reloj sin poner en hora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Hubo </w:t>
            </w:r>
            <w:r>
              <w:rPr>
                <w:b/>
                <w:sz w:val="19"/>
              </w:rPr>
              <w:t>al menos una sincronización</w:t>
            </w:r>
            <w:r>
              <w:rPr>
                <w:b w:val="0"/>
                <w:sz w:val="19"/>
              </w:rPr>
              <w:t xml:space="preserve"> por radio con el Esclavo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Ocurre sola al confirmar la hora, y cada hora mientras haya enlace. 🔴 </w:t>
            </w:r>
            <w:r>
              <w:rPr>
                <w:b/>
                <w:sz w:val="19"/>
              </w:rPr>
              <w:t>Hoy no ocurre nunca: la dispara `coordinador_sincronizarHora()`, que abre con `if (!reloj_enHora()) return false;` sobre el reloj bloqueado del requisito 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Falta: nunca hubo sincronizacion RF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Esa sincronización es </w:t>
            </w:r>
            <w:r>
              <w:rPr>
                <w:b/>
                <w:sz w:val="19"/>
              </w:rPr>
              <w:t>reciente</w:t>
            </w:r>
            <w:r>
              <w:rPr>
                <w:b w:val="0"/>
                <w:sz w:val="19"/>
              </w:rPr>
              <w:t xml:space="preserve"> — menos de </w:t>
            </w:r>
            <w:r>
              <w:rPr>
                <w:b/>
                <w:sz w:val="19"/>
              </w:rPr>
              <w:t>2 h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SYNC_FRESCA_MS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Basta con que el radio haya estado vivo hace poco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Falta: la ultima sync es muy vieja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El Esclavo TIENE el ciclo, y lo acusó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coordinador_configConfirmada()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El Maestro se lo publica al arrancar, con reintentos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Falta: el esclavo no tiene el ciclo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Hay una </w:t>
            </w:r>
            <w:r>
              <w:rPr>
                <w:b/>
                <w:sz w:val="19"/>
              </w:rPr>
              <w:t>medida de desfase</w:t>
            </w:r>
            <w:r>
              <w:rPr>
                <w:b w:val="0"/>
                <w:sz w:val="19"/>
              </w:rPr>
              <w:t xml:space="preserve"> contra el Esclavo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La toma el Maestro por radio (</w:t>
            </w:r>
            <w:r>
              <w:rPr>
                <w:rFonts w:ascii="Consolas" w:hAnsi="Consolas"/>
                <w:sz w:val="19"/>
              </w:rPr>
              <w:t>CMD_DELTA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Falta: sin medida de desfase valida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Ese desfase está </w:t>
            </w:r>
            <w:r>
              <w:rPr>
                <w:b/>
                <w:sz w:val="19"/>
              </w:rPr>
              <w:t>dentro de ±3 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TOLERANCIA_DESFASE_S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Desfase fuera de tolerancia (+-3s)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Por qué la 4 no se puede quitar de la lista</w:t>
      </w:r>
      <w:r>
        <w:rPr>
          <w:b w:val="0"/>
          <w:color w:val="960000"/>
          <w:sz w:val="20"/>
        </w:rPr>
        <w:t xml:space="preserve">, y el fuente lo razona donde vive: sin ella *«el Maestro aceptaba y daba VERDE por reloj, mientras el Esclavo rechazaba, se quedaba en modo normal y caía a ÁMBAR por orfandad»*. </w:t>
      </w:r>
      <w:r>
        <w:rPr>
          <w:b/>
          <w:color w:val="960000"/>
          <w:sz w:val="20"/>
        </w:rPr>
        <w:t>Verde contra ámbar es exactamente lo que este modo existe para evitar.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2.2 · En el </w:t>
      </w:r>
      <w:r>
        <w:rPr>
          <w:b/>
          <w:color w:val="003366"/>
          <w:sz w:val="23"/>
        </w:rPr>
        <w:t>ESCLAVO</w:t>
      </w:r>
      <w:r>
        <w:rPr>
          <w:b/>
          <w:color w:val="003366"/>
          <w:sz w:val="23"/>
        </w:rPr>
        <w:t xml:space="preserve"> — 🔴 </w:t>
      </w:r>
      <w:r>
        <w:rPr>
          <w:b/>
          <w:color w:val="003366"/>
          <w:sz w:val="23"/>
        </w:rPr>
        <w:t>NO son las mismas, y este documento decía que sí</w:t>
      </w:r>
    </w:p>
    <w:p>
      <w:pPr>
        <w:spacing w:after="120"/>
      </w:pPr>
      <w:r>
        <w:rPr>
          <w:b/>
          <w:sz w:val="21"/>
        </w:rPr>
        <w:t>Medido el 07/09 sobre `degradado_entrar()` y `degradado_textoRechazo()`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grep -n "DEG_RECHAZO" 01_Firmware/Esclavo/include/modo_degradado.h</w:t>
      </w:r>
      <w:r>
        <w:rPr>
          <w:b w:val="0"/>
          <w:sz w:val="21"/>
        </w:rPr>
        <w:t xml:space="preserve">). Son </w:t>
      </w:r>
      <w:r>
        <w:rPr>
          <w:b/>
          <w:sz w:val="21"/>
        </w:rPr>
        <w:t>seis</w:t>
      </w:r>
      <w:r>
        <w:rPr>
          <w:b w:val="0"/>
          <w:sz w:val="21"/>
        </w:rPr>
        <w:t>, y **tres no</w:t>
      </w:r>
    </w:p>
    <w:p>
      <w:pPr>
        <w:spacing w:after="120"/>
      </w:pPr>
      <w:r>
        <w:rPr>
          <w:b w:val="0"/>
          <w:sz w:val="21"/>
        </w:rPr>
        <w:t>existen en el Maestro**: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Condición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DESC:</w:t>
            </w:r>
            <w:r>
              <w:rPr>
                <w:b/>
                <w:sz w:val="19"/>
              </w:rPr>
              <w:t xml:space="preserve"> del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/>
                <w:sz w:val="19"/>
              </w:rPr>
              <w:t xml:space="preserve"> si falta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¿la tiene el Maestro?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reloj propio </w:t>
            </w:r>
            <w:r>
              <w:rPr>
                <w:b/>
                <w:sz w:val="19"/>
              </w:rPr>
              <w:t>del STM32</w:t>
            </w:r>
            <w:r>
              <w:rPr>
                <w:b w:val="0"/>
                <w:sz w:val="19"/>
              </w:rPr>
              <w:t xml:space="preserve"> en hora — 🛑 </w:t>
            </w:r>
            <w:r>
              <w:rPr>
                <w:b/>
                <w:sz w:val="19"/>
              </w:rPr>
              <w:t>hoy `false` SIEMPRE en esta punta, y no por culpa del Maestro: ver el recuadro del principio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SIN HORA VALIDA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Maestro le mandó la </w:t>
            </w:r>
            <w:r>
              <w:rPr>
                <w:b/>
                <w:sz w:val="19"/>
              </w:rPr>
              <w:t>duración del ciclo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FALTA CONFIG CICLO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equivalente (la nº 4)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ese ciclo </w:t>
            </w:r>
            <w:r>
              <w:rPr>
                <w:b/>
                <w:sz w:val="19"/>
              </w:rPr>
              <w:t>no es cero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CICLO EN CERO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hubo </w:t>
            </w:r>
            <w:r>
              <w:rPr>
                <w:b/>
                <w:sz w:val="19"/>
              </w:rPr>
              <w:t>alguna sincronización</w:t>
            </w:r>
            <w:r>
              <w:rPr>
                <w:b w:val="0"/>
                <w:sz w:val="19"/>
              </w:rPr>
              <w:t xml:space="preserve"> en esta sesión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NUNCA SINCRONIZADO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sí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esa sincronización </w:t>
            </w:r>
            <w:r>
              <w:rPr>
                <w:b/>
                <w:sz w:val="19"/>
              </w:rPr>
              <w:t>no ha vencido las 48 h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SYNC CADUCADA &gt;48h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el Maestro exige </w:t>
            </w:r>
            <w:r>
              <w:rPr>
                <w:b/>
                <w:sz w:val="19"/>
              </w:rPr>
              <w:t>2 h</w:t>
            </w:r>
            <w:r>
              <w:rPr>
                <w:b w:val="0"/>
                <w:sz w:val="19"/>
              </w:rPr>
              <w:t>, no 48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hay un ámbar de emergencia puesto por una persona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AMBAR EMERG.PUESTO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La nº 6 es la que muerde en obra, y no estaba escrita en ninguna parte de este documento.</w:t>
      </w:r>
      <w:r>
        <w:rPr>
          <w:b w:val="0"/>
          <w:color w:val="960000"/>
          <w:sz w:val="20"/>
        </w:rPr>
        <w:t xml:space="preserve"> Es la regla </w:t>
      </w:r>
      <w:r>
        <w:rPr>
          <w:rFonts w:ascii="Consolas" w:hAnsi="Consolas"/>
          <w:color w:val="960000"/>
          <w:sz w:val="20"/>
        </w:rPr>
        <w:t>R-4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construida</w:t>
      </w:r>
      <w:r>
        <w:rPr>
          <w:b w:val="0"/>
          <w:color w:val="960000"/>
          <w:sz w:val="20"/>
        </w:rPr>
        <w:t xml:space="preserve"> en el firmware: </w:t>
      </w:r>
      <w:r>
        <w:rPr>
          <w:rFonts w:ascii="Consolas" w:hAnsi="Consolas"/>
          <w:color w:val="960000"/>
          <w:sz w:val="20"/>
        </w:rPr>
        <w:t>if (bluetooth_ambarEmergencia()) return DEG_RECHAZO_AMBAR_VIGENTE;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bucle en el que se cae si no se sabe:</w:t>
      </w:r>
      <w:r>
        <w:rPr>
          <w:b w:val="0"/>
          <w:color w:val="960000"/>
          <w:sz w:val="20"/>
        </w:rPr>
        <w:t xml:space="preserve"> el plan de aborto de este mismo documento manda </w:t>
      </w:r>
      <w:r>
        <w:rPr>
          <w:rFonts w:ascii="Consolas" w:hAnsi="Consolas"/>
          <w:color w:val="960000"/>
          <w:sz w:val="20"/>
        </w:rPr>
        <w:t>CMD:AMBAR_EMERGENCIA</w:t>
      </w:r>
      <w:r>
        <w:rPr>
          <w:b w:val="0"/>
          <w:color w:val="960000"/>
          <w:sz w:val="20"/>
        </w:rPr>
        <w:t xml:space="preserve"> al Esclavo. </w:t>
      </w:r>
      <w:r>
        <w:rPr>
          <w:b/>
          <w:color w:val="960000"/>
          <w:sz w:val="20"/>
        </w:rPr>
        <w:t>Ese ámbar queda enclavado</w:t>
      </w:r>
      <w:r>
        <w:rPr>
          <w:b w:val="0"/>
          <w:color w:val="960000"/>
          <w:sz w:val="20"/>
        </w:rPr>
        <w:t xml:space="preserve">, y a partir de ahí el Esclavo </w:t>
      </w:r>
      <w:r>
        <w:rPr>
          <w:b/>
          <w:color w:val="960000"/>
          <w:sz w:val="20"/>
        </w:rPr>
        <w:t>rechaza volver a entrar en Degradado</w:t>
      </w:r>
      <w:r>
        <w:rPr>
          <w:b w:val="0"/>
          <w:color w:val="960000"/>
          <w:sz w:val="20"/>
        </w:rPr>
        <w:t xml:space="preserve"> hasta que alguien mande </w:t>
      </w:r>
      <w:r>
        <w:rPr>
          <w:rFonts w:ascii="Consolas" w:hAnsi="Consolas"/>
          <w:color w:val="960000"/>
          <w:sz w:val="20"/>
        </w:rPr>
        <w:t>CMD:PIN:1234:CANCELAR_AMBAR</w:t>
      </w:r>
      <w:r>
        <w:rPr>
          <w:b w:val="0"/>
          <w:color w:val="960000"/>
          <w:sz w:val="20"/>
        </w:rPr>
        <w:t xml:space="preserve">. No es una avería: la máquina </w:t>
      </w:r>
      <w:r>
        <w:rPr>
          <w:b/>
          <w:color w:val="960000"/>
          <w:sz w:val="20"/>
        </w:rPr>
        <w:t>no revoca sola</w:t>
      </w:r>
      <w:r>
        <w:rPr>
          <w:b w:val="0"/>
          <w:color w:val="960000"/>
          <w:sz w:val="20"/>
        </w:rPr>
        <w:t xml:space="preserve"> lo que puso una persona, porque debajo de esa luz puede haber alguien trabajando. ⚠️ </w:t>
      </w:r>
      <w:r>
        <w:rPr>
          <w:b/>
          <w:color w:val="960000"/>
          <w:sz w:val="20"/>
        </w:rPr>
        <w:t>Y el Maestro no comparte esa guarda, a propósito</w:t>
      </w:r>
      <w:r>
        <w:rPr>
          <w:b w:val="0"/>
          <w:color w:val="960000"/>
          <w:sz w:val="20"/>
        </w:rPr>
        <w:t xml:space="preserve"> — su rama del mando ya resolvía lo mismo de otra forma—. </w:t>
      </w:r>
      <w:r>
        <w:rPr>
          <w:b/>
          <w:color w:val="960000"/>
          <w:sz w:val="20"/>
        </w:rPr>
        <w:t>Las dos puntas contestan cosas distintas a la misma orden, y hay que leer cada una.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04/09 — LA PRIMERA VUELTA DE ENERGÍA CON ESTE FIRMWARE BORRA EL RELOJ, ASÍ QUE </w:t>
      </w:r>
      <w:r>
        <w:rPr>
          <w:b/>
          <w:color w:val="960000"/>
          <w:sz w:val="20"/>
        </w:rPr>
        <w:t>NINGUNA</w:t>
      </w:r>
      <w:r>
        <w:rPr>
          <w:b w:val="0"/>
          <w:color w:val="960000"/>
          <w:sz w:val="20"/>
        </w:rPr>
        <w:t xml:space="preserve"> DE LAS CINCO SE CUMPLE </w:t>
      </w:r>
      <w:r>
        <w:rPr>
          <w:b/>
          <w:color w:val="960000"/>
          <w:sz w:val="20"/>
        </w:rPr>
        <w:t>Y no es un fallo: está diseñado así.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N-133</w:t>
      </w:r>
      <w:r>
        <w:rPr>
          <w:b w:val="0"/>
          <w:color w:val="960000"/>
          <w:sz w:val="20"/>
        </w:rPr>
        <w:t xml:space="preserve"> mete los tiempos del ciclo automático en el respaldo con pila, y para eso </w:t>
      </w:r>
      <w:r>
        <w:rPr>
          <w:b/>
          <w:color w:val="960000"/>
          <w:sz w:val="20"/>
        </w:rPr>
        <w:t>cambia el formato</w:t>
      </w:r>
      <w:r>
        <w:rPr>
          <w:b w:val="0"/>
          <w:color w:val="960000"/>
          <w:sz w:val="20"/>
        </w:rPr>
        <w:t xml:space="preserve"> de ese respaldo: la firma sube de </w:t>
      </w:r>
      <w:r>
        <w:rPr>
          <w:rFonts w:ascii="Consolas" w:hAnsi="Consolas"/>
          <w:color w:val="960000"/>
          <w:sz w:val="20"/>
        </w:rPr>
        <w:t>0x5EB1</w:t>
      </w:r>
      <w:r>
        <w:rPr>
          <w:b w:val="0"/>
          <w:color w:val="960000"/>
          <w:sz w:val="20"/>
        </w:rPr>
        <w:t xml:space="preserve"> a </w:t>
      </w:r>
      <w:r>
        <w:rPr>
          <w:b/>
          <w:color w:val="960000"/>
          <w:sz w:val="20"/>
        </w:rPr>
        <w:t>`0x5EB2`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Maestro/src/respaldo.cpp:76</w:t>
      </w:r>
      <w:r>
        <w:rPr>
          <w:b w:val="0"/>
          <w:color w:val="960000"/>
          <w:sz w:val="20"/>
        </w:rPr>
        <w:t xml:space="preserve">, idéntico en el Esclavo). Un equipo que arranca con este firmware </w:t>
      </w:r>
      <w:r>
        <w:rPr>
          <w:b/>
          <w:color w:val="960000"/>
          <w:sz w:val="20"/>
        </w:rPr>
        <w:t>no reconoce la firma vieja y borra el respaldo entero</w:t>
      </w:r>
      <w:r>
        <w:rPr>
          <w:b w:val="0"/>
          <w:color w:val="960000"/>
          <w:sz w:val="20"/>
        </w:rPr>
        <w:t xml:space="preserve"> — que es lo correcto: leer con esta aritmética unos bytes escritos con otra daría un dato que parece bueno. </w:t>
      </w:r>
      <w:r>
        <w:rPr>
          <w:b/>
          <w:color w:val="960000"/>
          <w:sz w:val="20"/>
        </w:rPr>
        <w:t>Lo que eso le hace a ESTE procedimiento, que es lo que hay que saber antes de subir:</w:t>
      </w:r>
      <w:r>
        <w:rPr>
          <w:b w:val="0"/>
          <w:color w:val="960000"/>
          <w:sz w:val="20"/>
        </w:rPr>
        <w:t xml:space="preserve"> | condición | tras la primera arrancada | |---|---| | 1 · reloj puesto en hora | 🛑 </w:t>
      </w:r>
      <w:r>
        <w:rPr>
          <w:b/>
          <w:color w:val="960000"/>
          <w:sz w:val="20"/>
        </w:rPr>
        <w:t>se perdió</w:t>
      </w:r>
      <w:r>
        <w:rPr>
          <w:b w:val="0"/>
          <w:color w:val="960000"/>
          <w:sz w:val="20"/>
        </w:rPr>
        <w:t xml:space="preserve"> | | 2 · hubo al menos una sincronización RF | 🛑 </w:t>
      </w:r>
      <w:r>
        <w:rPr>
          <w:b/>
          <w:color w:val="960000"/>
          <w:sz w:val="20"/>
        </w:rPr>
        <w:t>se perdió</w:t>
      </w:r>
      <w:r>
        <w:rPr>
          <w:b w:val="0"/>
          <w:color w:val="960000"/>
          <w:sz w:val="20"/>
        </w:rPr>
        <w:t xml:space="preserve"> | | 3 · esa sincronización es de hace menos de 2 h | 🛑 no aplica: no hay ninguna | | 4 y 5 · medida de desfase y su tolerancia | 🛑 no hay medida | </w:t>
      </w:r>
      <w:r>
        <w:rPr>
          <w:b/>
          <w:color w:val="960000"/>
          <w:sz w:val="20"/>
        </w:rPr>
        <w:t>Es decir: el primer intento de entrar en Degradado tras cargar este firmware VA A SER RECHAZADO, y el rechazo es correcto.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ERR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SET_MODO:DEGRADADO</w:t>
      </w:r>
      <w:r>
        <w:rPr>
          <w:b w:val="0"/>
          <w:color w:val="960000"/>
          <w:sz w:val="20"/>
        </w:rPr>
        <w:t xml:space="preserve"> dirá cuál falta —contesta el motivo concreto, </w:t>
      </w:r>
      <w:r>
        <w:rPr>
          <w:rFonts w:ascii="Consolas" w:hAnsi="Consolas"/>
          <w:color w:val="960000"/>
          <w:sz w:val="20"/>
        </w:rPr>
        <w:t>Maestro/src/bluetooth.cpp:501</w:t>
      </w:r>
      <w:r>
        <w:rPr>
          <w:b w:val="0"/>
          <w:color w:val="960000"/>
          <w:sz w:val="20"/>
        </w:rPr>
        <w:t xml:space="preserve">—, y </w:t>
      </w:r>
      <w:r>
        <w:rPr>
          <w:b/>
          <w:color w:val="960000"/>
          <w:sz w:val="20"/>
        </w:rPr>
        <w:t>quien no sepa esto va a leerlo como una avería del equipo o de la radio.</w:t>
      </w:r>
      <w:r>
        <w:rPr>
          <w:b w:val="0"/>
          <w:color w:val="960000"/>
          <w:sz w:val="20"/>
        </w:rPr>
        <w:t xml:space="preserve"> ~~✅ </w:t>
      </w:r>
      <w:r>
        <w:rPr>
          <w:b/>
          <w:color w:val="960000"/>
          <w:sz w:val="20"/>
        </w:rPr>
        <w:t>Qué hacer:</w:t>
      </w:r>
      <w:r>
        <w:rPr>
          <w:b w:val="0"/>
          <w:color w:val="960000"/>
          <w:sz w:val="20"/>
        </w:rPr>
        <w:t xml:space="preserve"> poner la hora (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desde la app en el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esperar a que haya sincronizado con el Esclavo por radio</w:t>
      </w:r>
      <w:r>
        <w:rPr>
          <w:b w:val="0"/>
          <w:color w:val="960000"/>
          <w:sz w:val="20"/>
        </w:rPr>
        <w:t xml:space="preserve">, y volver a pedir el modo. </w:t>
      </w:r>
      <w:r>
        <w:rPr>
          <w:b/>
          <w:color w:val="960000"/>
          <w:sz w:val="20"/>
        </w:rPr>
        <w:t>Pasa una sola vez</w:t>
      </w:r>
      <w:r>
        <w:rPr>
          <w:b w:val="0"/>
          <w:color w:val="960000"/>
          <w:sz w:val="20"/>
        </w:rPr>
        <w:t xml:space="preserve">, en el primer arranque tras la carga.~~ &gt; 🔴 </w:t>
      </w:r>
      <w:r>
        <w:rPr>
          <w:b/>
          <w:color w:val="960000"/>
          <w:sz w:val="20"/>
        </w:rPr>
        <w:t>TACHADO EL 07/09 — `D-15`: ESA ORDEN YA NO LA ATIENDE EL STM32, ASÍ QUE ESE «QUÉ HACER» NO &gt; ARREGLA NADA.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lo consume y lo acusa el </w:t>
      </w:r>
      <w:r>
        <w:rPr>
          <w:b/>
          <w:color w:val="960000"/>
          <w:sz w:val="20"/>
        </w:rPr>
        <w:t>puente ESP32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NODE:PUENTE</w:t>
      </w:r>
      <w:r>
        <w:rPr>
          <w:b w:val="0"/>
          <w:color w:val="960000"/>
          <w:sz w:val="20"/>
        </w:rPr>
        <w:t xml:space="preserve">), que pone la &gt; hora en </w:t>
      </w:r>
      <w:r>
        <w:rPr>
          <w:b/>
          <w:color w:val="960000"/>
          <w:sz w:val="20"/>
        </w:rPr>
        <w:t>su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; el reloj del STM32 —el que autoriza este modo— </w:t>
      </w:r>
      <w:r>
        <w:rPr>
          <w:b/>
          <w:color w:val="960000"/>
          <w:sz w:val="20"/>
        </w:rPr>
        <w:t>se queda igual</w:t>
      </w:r>
      <w:r>
        <w:rPr>
          <w:b w:val="0"/>
          <w:color w:val="960000"/>
          <w:sz w:val="20"/>
        </w:rPr>
        <w:t xml:space="preserve">. Ver &gt; el recuadro del principio del documento. </w:t>
      </w:r>
      <w:r>
        <w:rPr>
          <w:b/>
          <w:color w:val="960000"/>
          <w:sz w:val="20"/>
        </w:rPr>
        <w:t>Lo que aquí decía «pasa una sola vez» hoy es &gt; permanente, y no lo cierra ningún procedimiento de campo.</w:t>
      </w:r>
      <w:r>
        <w:rPr>
          <w:b w:val="0"/>
          <w:color w:val="960000"/>
          <w:sz w:val="20"/>
        </w:rPr>
        <w:t xml:space="preserve"> ~~⚠️ </w:t>
      </w:r>
      <w:r>
        <w:rPr>
          <w:b/>
          <w:color w:val="960000"/>
          <w:sz w:val="20"/>
        </w:rPr>
        <w:t>Y lo que sigue sin sobrevivir a un corte, aunque el respaldo esté conectado: la pertenencia al Modo Degradado.</w:t>
      </w:r>
      <w:r>
        <w:rPr>
          <w:b w:val="0"/>
          <w:color w:val="960000"/>
          <w:sz w:val="20"/>
        </w:rPr>
        <w:t xml:space="preserve"> No hay registro de *«esta punta estaba en Degradado»*, así que un corte de energía </w:t>
      </w:r>
      <w:r>
        <w:rPr>
          <w:b/>
          <w:color w:val="960000"/>
          <w:sz w:val="20"/>
        </w:rPr>
        <w:t>no lo reanuda</w:t>
      </w:r>
      <w:r>
        <w:rPr>
          <w:b w:val="0"/>
          <w:color w:val="960000"/>
          <w:sz w:val="20"/>
        </w:rPr>
        <w:t xml:space="preserve"> — el equipo vuelve a la espera de selección de modo. Es la dirección segura, pero </w:t>
      </w:r>
      <w:r>
        <w:rPr>
          <w:b/>
          <w:color w:val="960000"/>
          <w:sz w:val="20"/>
        </w:rPr>
        <w:t>hay que rehacer la entrada en las dos puntas, con su verificación visual</w:t>
      </w:r>
      <w:r>
        <w:rPr>
          <w:b w:val="0"/>
          <w:color w:val="960000"/>
          <w:sz w:val="20"/>
        </w:rPr>
        <w:t xml:space="preserve">.~~ &gt; 🔴 </w:t>
      </w:r>
      <w:r>
        <w:rPr>
          <w:b/>
          <w:color w:val="960000"/>
          <w:sz w:val="20"/>
        </w:rPr>
        <w:t>TACHADO EL 07/09 — ERA FALSO, Y EN EL SENTIDO PELIGROSO: EL EQUIPO SÍ REANUDA SOLO.</w:t>
      </w:r>
      <w:r>
        <w:rPr>
          <w:b w:val="0"/>
          <w:color w:val="960000"/>
          <w:sz w:val="20"/>
        </w:rPr>
        <w:t xml:space="preserve"> &gt; Medido en las dos puntas, </w:t>
      </w:r>
      <w:r>
        <w:rPr>
          <w:rFonts w:ascii="Consolas" w:hAnsi="Consolas"/>
          <w:color w:val="960000"/>
          <w:sz w:val="20"/>
        </w:rPr>
        <w:t>N-20</w:t>
      </w:r>
      <w:r>
        <w:rPr>
          <w:b w:val="0"/>
          <w:color w:val="960000"/>
          <w:sz w:val="20"/>
        </w:rPr>
        <w:t xml:space="preserve">: &gt; &gt; </w:t>
      </w:r>
      <w:r>
        <w:rPr>
          <w:b/>
          <w:color w:val="960000"/>
          <w:sz w:val="20"/>
        </w:rPr>
        <w:t>Salida literal del 07/09</w:t>
      </w:r>
      <w:r>
        <w:rPr>
          <w:b w:val="0"/>
          <w:color w:val="960000"/>
          <w:sz w:val="20"/>
        </w:rPr>
        <w:t xml:space="preserve"> *(cuatro de las ocho filas son comentarios; las llamadas vivas son &gt; las de </w:t>
      </w:r>
      <w:r>
        <w:rPr>
          <w:rFonts w:ascii="Consolas" w:hAnsi="Consolas"/>
          <w:color w:val="960000"/>
          <w:sz w:val="20"/>
        </w:rPr>
        <w:t>main.cpp</w:t>
      </w:r>
      <w:r>
        <w:rPr>
          <w:b w:val="0"/>
          <w:color w:val="960000"/>
          <w:sz w:val="20"/>
        </w:rPr>
        <w:t xml:space="preserve"> de cada punta)*: &gt; &gt; ``</w:t>
      </w:r>
      <w:r>
        <w:rPr>
          <w:rFonts w:ascii="Consolas" w:hAnsi="Consolas"/>
          <w:color w:val="960000"/>
          <w:sz w:val="20"/>
        </w:rPr>
        <w:t xml:space="preserve"> &gt;  grep -rn "reanudarTrasCorte" 01_Firmware/Maestro/src 01_Firmware/Esclavo/src &gt; 01_Firmware/Maestro/src/main.cpp:95:  const bool reanudarDegradado = modo_degradado_reanudarTrasCorte(); &gt; 01_Firmware/Maestro/src/modo_degradado.cpp:153:// N-20: lo pone modo_degradado_reanudarTrasCorte() y lo consume el PRIMER &gt; 01_Firmware/Maestro/src/modo_degradado.cpp:326:bool modo_degradado_reanudarTrasCorte() { &gt; 01_Firmware/Maestro/src/modo_degradado.cpp:409:  // mismo limite de 48 h, en modo_degradado_reanudarTrasCorte(). &gt; 01_Firmware/Esclavo/src/main.cpp:309:  // degradado_reanudarTrasCorte(); aqui no se decide nada. Si devuelve false, el &gt; 01_Firmware/Esclavo/src/main.cpp:311:  degradado_reanudarTrasCorte(); &gt; 01_Firmware/Esclavo/src/modo_degradado.cpp:87:// (degradado_reanudarTrasCorte()). El Maestro, en cambio, contrasta las dos fuentes &gt; 01_Firmware/Esclavo/src/modo_degradado.cpp:301:bool degradado_reanudarTrasCorte() {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</w:t>
      </w:r>
      <w:r>
        <w:rPr>
          <w:b w:val="0"/>
          <w:color w:val="960000"/>
          <w:sz w:val="20"/>
        </w:rPr>
        <w:t>respaldo_degradadoActivo()</w:t>
      </w:r>
      <w:r>
        <w:rPr>
          <w:rFonts w:ascii="Consolas" w:hAnsi="Consolas"/>
          <w:color w:val="960000"/>
          <w:sz w:val="20"/>
        </w:rPr>
        <w:t xml:space="preserve"> guarda que esta punta estaba dentro**, y si al arrancar siguen &gt; vigentes las tres condiciones —reloj en hora, ciclo acordado en la pila, y sincronización fechable &gt; por debajo de las 48 h— **el equipo vuelve al Modo Degradado por su cuenta, sin que nadie lo &gt; pida**. Arranca en todo-rojo, igual que en la entrada normal; **no salta a verde**. &gt; &gt; 🛑 **Lo que eso cambia en obra, y por qué se corrige delante de la acción:** este documento le &gt; decía al operario que tras un corte tendría que **rehacer la entrada con su verificación visual**. &gt; **No se la van a pedir.** Si una punta se reinició y la otra no, el cruce puede volver a dar &gt; verdes por reloj **sin que nadie haya mirado las dos puntas** — que es justo lo que la Sección 3 &gt; paso 3 existe para impedir. **Tras cualquier corte de energía en Degradado, verifique las dos &gt; puntas con los ojos aunque no se lo pidan.** &gt; &gt; ⚠️ **Y lo que de la frase tachada SÍ era cierto:** si alguna de las tres condiciones no se &gt; cumple, el firmware **borra el indicador** y arranca normal — de modo que un corte largo, o un &gt; reloj perdido, sí devuelven el equipo a la espera. **Las dos cosas pasan, y no se puede saber cuál &gt; desde el suelo sin mirar </w:t>
      </w:r>
      <w:r>
        <w:rPr>
          <w:b w:val="0"/>
          <w:color w:val="960000"/>
          <w:sz w:val="20"/>
        </w:rPr>
        <w:t>MODO:</w:t>
      </w:r>
      <w:r>
        <w:rPr>
          <w:rFonts w:ascii="Consolas" w:hAnsi="Consolas"/>
          <w:color w:val="960000"/>
          <w:sz w:val="20"/>
        </w:rPr>
        <w:t xml:space="preserve"> en el </w:t>
      </w:r>
      <w:r>
        <w:rPr>
          <w:b w:val="0"/>
          <w:color w:val="960000"/>
          <w:sz w:val="20"/>
        </w:rPr>
        <w:t>$STATUS`.**</w:t>
      </w:r>
    </w:p>
    <w:p>
      <w:pPr>
        <w:spacing w:before="200" w:after="120"/>
      </w:pPr>
      <w:r>
        <w:rPr>
          <w:b/>
          <w:color w:val="003366"/>
          <w:sz w:val="23"/>
        </w:rPr>
        <w:t>Por qué la condición 3 existe y no es burocracia</w:t>
      </w:r>
    </w:p>
    <w:p>
      <w:pPr>
        <w:spacing w:after="120"/>
      </w:pPr>
      <w:r>
        <w:rPr>
          <w:b w:val="0"/>
          <w:sz w:val="21"/>
        </w:rPr>
        <w:t xml:space="preserve">Podría parecer que basta con medir el desfase y comprobar que es pequeño. </w:t>
      </w:r>
      <w:r>
        <w:rPr>
          <w:b/>
          <w:sz w:val="21"/>
        </w:rPr>
        <w:t>No basta</w:t>
      </w:r>
      <w:r>
        <w:rPr>
          <w:b w:val="0"/>
          <w:sz w:val="21"/>
        </w:rPr>
        <w:t>, y el motivo</w:t>
      </w:r>
    </w:p>
    <w:p>
      <w:pPr>
        <w:spacing w:after="120"/>
      </w:pPr>
      <w:r>
        <w:rPr>
          <w:b w:val="0"/>
          <w:sz w:val="21"/>
        </w:rPr>
        <w:t>es un límite real de la medición: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CMD_DELTA transporta SOLO el segundo (0-59).</w:t>
        <w:br/>
        <w:t xml:space="preserve">   La corrección circular resuelve siempre por el camino corto.</w:t>
        <w:br/>
        <w:br/>
        <w:t xml:space="preserve">   Desfase real de 45 s  -&gt;  se mide como -15 s</w:t>
        <w:br/>
        <w:t xml:space="preserve">   No hay forma de distinguirlos con solo el segundo.</w:t>
      </w:r>
    </w:p>
    <w:p>
      <w:pPr>
        <w:spacing w:after="120"/>
      </w:pPr>
      <w:r>
        <w:rPr>
          <w:b w:val="0"/>
          <w:sz w:val="21"/>
        </w:rPr>
        <w:t xml:space="preserve">Un desfase peligroso </w:t>
      </w:r>
      <w:r>
        <w:rPr>
          <w:b/>
          <w:sz w:val="21"/>
        </w:rPr>
        <w:t>podría leerse como aceptable</w:t>
      </w:r>
      <w:r>
        <w:rPr>
          <w:b w:val="0"/>
          <w:sz w:val="21"/>
        </w:rPr>
        <w:t>. Lo que cierra ese agujero es la frescura: tras</w:t>
      </w:r>
    </w:p>
    <w:p>
      <w:pPr>
        <w:spacing w:after="120"/>
      </w:pPr>
      <w:r>
        <w:rPr>
          <w:b w:val="0"/>
          <w:sz w:val="21"/>
        </w:rPr>
        <w:t>una sincronización correcta el desfase arranca en milisegundos, y con la deriva de estos cristales</w:t>
      </w:r>
    </w:p>
    <w:p>
      <w:pPr>
        <w:spacing w:after="120"/>
      </w:pPr>
      <w:r>
        <w:rPr>
          <w:b w:val="0"/>
          <w:sz w:val="21"/>
        </w:rPr>
        <w:t xml:space="preserve">harían falta </w:t>
      </w:r>
      <w:r>
        <w:rPr>
          <w:b/>
          <w:sz w:val="21"/>
        </w:rPr>
        <w:t>más de tres días</w:t>
      </w:r>
      <w:r>
        <w:rPr>
          <w:b w:val="0"/>
          <w:sz w:val="21"/>
        </w:rPr>
        <w:t xml:space="preserve"> para acumular los 30 s que provocan la confusión. Con una</w:t>
      </w:r>
    </w:p>
    <w:p>
      <w:pPr>
        <w:spacing w:after="120"/>
      </w:pPr>
      <w:r>
        <w:rPr>
          <w:b w:val="0"/>
          <w:sz w:val="21"/>
        </w:rPr>
        <w:t xml:space="preserve">sincronización de hace una hora la deriva es de </w:t>
      </w:r>
      <w:r>
        <w:rPr>
          <w:b/>
          <w:sz w:val="21"/>
        </w:rPr>
        <w:t>~0,36 s</w:t>
      </w:r>
      <w:r>
        <w:rPr>
          <w:b w:val="0"/>
          <w:sz w:val="21"/>
        </w:rPr>
        <w:t>: la medida no puede estar equivocada.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desfase es una comprobación de cordura. La garantía es la sincronización reciente.</w:t>
      </w:r>
      <w:r>
        <w:rPr>
          <w:b w:val="0"/>
          <w:color w:val="960000"/>
          <w:sz w:val="20"/>
        </w:rPr>
        <w:t xml:space="preserve"> Invertir esa relación —confiar en el número y no en su frescura— reintroduce el fallo.</w:t>
      </w:r>
    </w:p>
    <w:p>
      <w:pPr>
        <w:spacing w:before="200" w:after="120"/>
      </w:pPr>
      <w:r>
        <w:rPr>
          <w:b/>
          <w:color w:val="003366"/>
          <w:sz w:val="23"/>
        </w:rPr>
        <w:t>⚠️ La hora se pone UNA sola vez, y solo en el Maestro</w:t>
      </w:r>
    </w:p>
    <w:p>
      <w:pPr>
        <w:spacing w:after="120"/>
      </w:pPr>
      <w:r>
        <w:rPr>
          <w:b/>
          <w:sz w:val="21"/>
        </w:rPr>
        <w:t>El Esclavo no tiene pantalla de ajuste de hora, y es deliberado.</w:t>
      </w:r>
      <w:r>
        <w:rPr>
          <w:b w:val="0"/>
          <w:sz w:val="21"/>
        </w:rPr>
        <w:t xml:space="preserve"> Ajustar las dos puntas a mano</w:t>
      </w:r>
    </w:p>
    <w:p>
      <w:pPr>
        <w:spacing w:after="120"/>
      </w:pPr>
      <w:r>
        <w:rPr>
          <w:b w:val="0"/>
          <w:sz w:val="21"/>
        </w:rPr>
        <w:t xml:space="preserve">deja hasta </w:t>
      </w:r>
      <w:r>
        <w:rPr>
          <w:b/>
          <w:sz w:val="21"/>
        </w:rPr>
        <w:t>59 s de desfase el primer día</w:t>
      </w:r>
      <w:r>
        <w:rPr>
          <w:b w:val="0"/>
          <w:sz w:val="21"/>
        </w:rPr>
        <w:t xml:space="preserve"> sin que nadie pueda verlo: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Operario A confirma el Maestro   a las 14:32:10 reales -&gt; el reloj marca 14:32:00</w:t>
        <w:br/>
        <w:t xml:space="preserve">   Operario B confirma el Esclavo   a las 14:32:50 reales -&gt; el reloj marca 14:32:00</w:t>
        <w:br/>
        <w:br/>
        <w:t xml:space="preserve">   Las dos pantallas muestran 14:32.  Los relojes están a 40 s.</w:t>
      </w:r>
    </w:p>
    <w:p>
      <w:pPr>
        <w:spacing w:after="120"/>
      </w:pPr>
      <w:r>
        <w:rPr>
          <w:b w:val="0"/>
          <w:sz w:val="21"/>
        </w:rPr>
        <w:t xml:space="preserve">Cuarenta segundos es </w:t>
      </w:r>
      <w:r>
        <w:rPr>
          <w:b/>
          <w:sz w:val="21"/>
        </w:rPr>
        <w:t>más del todo-rojo entero</w:t>
      </w:r>
      <w:r>
        <w:rPr>
          <w:b w:val="0"/>
          <w:sz w:val="21"/>
        </w:rPr>
        <w:t>. ~~La hora se cuadra en el Maestro y **viaja por</w:t>
      </w:r>
    </w:p>
    <w:p>
      <w:pPr>
        <w:spacing w:after="120"/>
      </w:pPr>
      <w:r>
        <w:rPr>
          <w:b w:val="0"/>
          <w:sz w:val="21"/>
        </w:rPr>
        <w:t>radio** al Esclavo~~; así, el día que el radio muera, el desfase arranca en ~0 de verdad y no por</w:t>
      </w:r>
    </w:p>
    <w:p>
      <w:pPr>
        <w:spacing w:after="120"/>
      </w:pPr>
      <w:r>
        <w:rPr>
          <w:b w:val="0"/>
          <w:sz w:val="21"/>
        </w:rPr>
        <w:t>procedimiento.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07/09 — EL PRINCIPIO DE ESTE APARTADO SIGUE VIGENTE. EL MECANISMO QUE DESCRIBE, NO </w:t>
      </w:r>
      <w:r>
        <w:rPr>
          <w:b/>
          <w:color w:val="960000"/>
          <w:sz w:val="20"/>
        </w:rPr>
        <w:t>Lo que este apartado dice y `DECISIONES.md` `D-20` confirma palabra por palabra: UNA SOLA FUENTE, Y ESA FUENTE ES EL MAESTRO.</w:t>
      </w:r>
      <w:r>
        <w:rPr>
          <w:b w:val="0"/>
          <w:color w:val="960000"/>
          <w:sz w:val="20"/>
        </w:rPr>
        <w:t xml:space="preserve"> El ejemplo de los 40 s de arriba es exactamente el motivo por el que se decidió así, y no se toca: &gt; *«</w:t>
      </w:r>
      <w:r>
        <w:rPr>
          <w:b/>
          <w:color w:val="960000"/>
          <w:sz w:val="20"/>
        </w:rPr>
        <w:t>El Maestro manda la hora y el Esclavo hace caso siempre. Hay UNA sola fuente</w:t>
      </w:r>
      <w:r>
        <w:rPr>
          <w:b w:val="0"/>
          <w:color w:val="960000"/>
          <w:sz w:val="20"/>
        </w:rPr>
        <w:t xml:space="preserve">, así que no &gt; hay desfase inicial que acotar.»* —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, fila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, 07/09 🔴 </w:t>
      </w:r>
      <w:r>
        <w:rPr>
          <w:b/>
          <w:color w:val="960000"/>
          <w:sz w:val="20"/>
        </w:rPr>
        <w:t>Lo que sí cambia es el CAMINO, y por eso la última frase va tachada:</w:t>
      </w:r>
      <w:r>
        <w:rPr>
          <w:b w:val="0"/>
          <w:color w:val="960000"/>
          <w:sz w:val="20"/>
        </w:rPr>
        <w:t xml:space="preserve"> la hora ya no se escribe en el RTC del STM32 del Maestro para que viaje al RTC del STM32 del Esclavo. </w:t>
      </w:r>
      <w:r>
        <w:rPr>
          <w:b/>
          <w:color w:val="960000"/>
          <w:sz w:val="20"/>
        </w:rPr>
        <w:t>La autoridad es el `DS3231` del ESP32</w:t>
      </w:r>
      <w:r>
        <w:rPr>
          <w:b w:val="0"/>
          <w:color w:val="960000"/>
          <w:sz w:val="20"/>
        </w:rPr>
        <w:t>, y el recorrido decidido es: ``</w:t>
      </w:r>
      <w:r>
        <w:rPr>
          <w:rFonts w:ascii="Consolas" w:hAnsi="Consolas"/>
          <w:color w:val="960000"/>
          <w:sz w:val="20"/>
        </w:rPr>
        <w:t xml:space="preserve"> app  -&gt;  ESP32 Maestro  -&gt;  STM32 Maestro  -&gt;  RADIO  -&gt;  STM32 Esclavo  -&gt;  ESP32 Esclavo (DS3231)         [cartero]                     [cartero]          (DS3231)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**Los dos ESP32 NO se hablan entre sí.** El único enlace entre postes sigue siendo la radio entre los STM32, así que **los STM32 quedan de carteros de la hora, no de dueños**. 🛑 **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ESTÁ DECIDIDA Y SIN CONSTRUIR. Nada de ese recorrido corre hoy en ninguna tarjeta.** Lo que falta, según </w:t>
      </w:r>
      <w:r>
        <w:rPr>
          <w:b w:val="0"/>
          <w:color w:val="960000"/>
          <w:sz w:val="20"/>
        </w:rPr>
        <w:t>roadmap.md</w:t>
      </w:r>
      <w:r>
        <w:rPr>
          <w:rFonts w:ascii="Consolas" w:hAnsi="Consolas"/>
          <w:color w:val="960000"/>
          <w:sz w:val="20"/>
        </w:rPr>
        <w:t xml:space="preserve"> §3.4.bis: el </w:t>
      </w:r>
      <w:r>
        <w:rPr>
          <w:b w:val="0"/>
          <w:color w:val="960000"/>
          <w:sz w:val="20"/>
        </w:rPr>
        <w:t>reloj.cpp</w:t>
      </w:r>
      <w:r>
        <w:rPr>
          <w:rFonts w:ascii="Consolas" w:hAnsi="Consolas"/>
          <w:color w:val="960000"/>
          <w:sz w:val="20"/>
        </w:rPr>
        <w:t xml:space="preserve"> de las dos puntas tiene que pasar a extrapolador sembrado desde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>, hace falta un mando **ESP32 → STM32** que siembre la hora —el camino físico existe (</w:t>
      </w:r>
      <w:r>
        <w:rPr>
          <w:b w:val="0"/>
          <w:color w:val="960000"/>
          <w:sz w:val="20"/>
        </w:rPr>
        <w:t>enlace_stm32.cpp</w:t>
      </w:r>
      <w:r>
        <w:rPr>
          <w:rFonts w:ascii="Consolas" w:hAnsi="Consolas"/>
          <w:color w:val="960000"/>
          <w:sz w:val="20"/>
        </w:rPr>
        <w:t xml:space="preserve">), el mando no— y el cómputo de las 48 h tiene que dejar de salir del contador crudo del RTC del STM32. **Mientras eso no exista, este apartado describe una decisión, no una función.** 🔴 **Y la consecuencia dura, que es la que contradice a otra página de ESTE MISMO documento: LA APP NO PONE LA HORA EN EL POSTE 2. NUNCA.** Un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dirigido al Esclavo **se rechaza**: no es una sincronización, **es una segunda fuente** — y una segunda fuente es justo el escenario de los 40 s de arriba, con otro nombre. ⚠️ **La instrucción del «Paso 2 — Activar en el ESCLAVO» que manda </w:t>
      </w:r>
      <w:r>
        <w:rPr>
          <w:b w:val="0"/>
          <w:color w:val="960000"/>
          <w:sz w:val="20"/>
        </w:rPr>
        <w:t>Ajustes / RTC</w:t>
      </w:r>
      <w:r>
        <w:rPr>
          <w:rFonts w:ascii="Consolas" w:hAnsi="Consolas"/>
          <w:color w:val="960000"/>
          <w:sz w:val="20"/>
        </w:rPr>
        <w:t xml:space="preserve"> → </w:t>
      </w:r>
      <w:r>
        <w:rPr>
          <w:b w:val="0"/>
          <w:color w:val="960000"/>
          <w:sz w:val="20"/>
        </w:rPr>
        <w:t>[ 🚀 Inyectar en Esclavo ]` queda derogada por esto, y allí va tachada.</w:t>
      </w:r>
      <w:r>
        <w:rPr>
          <w:b/>
          <w:color w:val="960000"/>
          <w:sz w:val="20"/>
        </w:rPr>
        <w:t xml:space="preserve"> Estaba dentro de este mismo documento, numerada, en el procedimiento de emergencia y sin tachar: </w:t>
      </w:r>
      <w:r>
        <w:rPr>
          <w:b w:val="0"/>
          <w:color w:val="960000"/>
          <w:sz w:val="20"/>
        </w:rPr>
        <w:t>decía lo contrario que este apartado y nadie lo había cruzado.**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LA REGLA NUEVA QUE SALE DE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, Y ES DE CAMPO: </w:t>
      </w:r>
      <w:r>
        <w:rPr>
          <w:b/>
          <w:color w:val="960000"/>
          <w:sz w:val="20"/>
        </w:rPr>
        <w:t>EL POSTE 2 SE PONE EN HORA EN LA PUESTA EN MARCHA — NO DURANTE LA AVERÍA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dentro, el </w:t>
      </w:r>
      <w:r>
        <w:rPr>
          <w:b/>
          <w:color w:val="960000"/>
          <w:sz w:val="20"/>
        </w:rPr>
        <w:t>único</w:t>
      </w:r>
      <w:r>
        <w:rPr>
          <w:b w:val="0"/>
          <w:color w:val="960000"/>
          <w:sz w:val="20"/>
        </w:rPr>
        <w:t xml:space="preserve"> camino al reloj del poste 2 pasa por el Maestro y por </w:t>
      </w:r>
      <w:r>
        <w:rPr>
          <w:b/>
          <w:color w:val="960000"/>
          <w:sz w:val="20"/>
        </w:rPr>
        <w:t>la radio</w:t>
      </w:r>
      <w:r>
        <w:rPr>
          <w:b w:val="0"/>
          <w:color w:val="960000"/>
          <w:sz w:val="20"/>
        </w:rPr>
        <w:t xml:space="preserve">. Y la radio se cae justo cuando hace falta el Modo Degradado, que es el modo que </w:t>
      </w:r>
      <w:r>
        <w:rPr>
          <w:b/>
          <w:color w:val="960000"/>
          <w:sz w:val="20"/>
        </w:rPr>
        <w:t>exige hora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Y eso NO es un problema, aunque lo parezca: el `DS3231` del poste 2 tiene pila y conserva la hora que ya tenía.</w:t>
      </w:r>
      <w:r>
        <w:rPr>
          <w:b w:val="0"/>
          <w:color w:val="960000"/>
          <w:sz w:val="20"/>
        </w:rPr>
        <w:t xml:space="preserve"> *Perder la radio no es perder la hora.* 🛑 </w:t>
      </w:r>
      <w:r>
        <w:rPr>
          <w:b/>
          <w:color w:val="960000"/>
          <w:sz w:val="20"/>
        </w:rPr>
        <w:t>Lo que obliga es a ponerla ANTES. Tres momentos, y son los únicos:</w:t>
      </w:r>
      <w:r>
        <w:rPr>
          <w:b w:val="0"/>
          <w:color w:val="960000"/>
          <w:sz w:val="20"/>
        </w:rPr>
        <w:t xml:space="preserve"> | cuándo | por qué | |---|---| | </w:t>
      </w:r>
      <w:r>
        <w:rPr>
          <w:b/>
          <w:color w:val="960000"/>
          <w:sz w:val="20"/>
        </w:rPr>
        <w:t>en la puesta en marcha</w:t>
      </w:r>
      <w:r>
        <w:rPr>
          <w:b w:val="0"/>
          <w:color w:val="960000"/>
          <w:sz w:val="20"/>
        </w:rPr>
        <w:t xml:space="preserve"> del cruce | es la única visita en la que la radio está garantizada | | </w:t>
      </w:r>
      <w:r>
        <w:rPr>
          <w:b/>
          <w:color w:val="960000"/>
          <w:sz w:val="20"/>
        </w:rPr>
        <w:t>al cambiar la `CR2032`</w:t>
      </w:r>
      <w:r>
        <w:rPr>
          <w:b w:val="0"/>
          <w:color w:val="960000"/>
          <w:sz w:val="20"/>
        </w:rPr>
        <w:t xml:space="preserve"> del módulo del poste 2 | el reloj arranca de cero | | tras cualquier </w:t>
      </w:r>
      <w:r>
        <w:rPr>
          <w:b/>
          <w:color w:val="960000"/>
          <w:sz w:val="20"/>
        </w:rPr>
        <w:t>`OSCILADOR_PARADO_CAMBIE_PILA`</w:t>
      </w:r>
      <w:r>
        <w:rPr>
          <w:b w:val="0"/>
          <w:color w:val="960000"/>
          <w:sz w:val="20"/>
        </w:rPr>
        <w:t xml:space="preserve"> en ese poste |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avisa de que dejó de contar | </w:t>
      </w:r>
      <w:r>
        <w:rPr>
          <w:b/>
          <w:color w:val="960000"/>
          <w:sz w:val="20"/>
        </w:rPr>
        <w:t>Si se llega al poste 2 con la radio ya muerta y su reloj perdido, no hay procedimiento de campo que lo arregle</w:t>
      </w:r>
      <w:r>
        <w:rPr>
          <w:b w:val="0"/>
          <w:color w:val="960000"/>
          <w:sz w:val="20"/>
        </w:rPr>
        <w:t xml:space="preserve"> — y este documento no se inventa uno. Se anota y se sube con el radio arreglado.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Procedimiento de ENTRADA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Se activa en LAS DOS PUNTAS, por separado, y exige verificación visual de ambas.</w:t>
      </w:r>
      <w:r>
        <w:rPr>
          <w:b w:val="0"/>
          <w:color w:val="960000"/>
          <w:sz w:val="20"/>
        </w:rPr>
        <w:t xml:space="preserve"> Una punta sola en Degradado es peor que ninguna: ver Sección 6.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Paso 1 — Activar en el </w:t>
      </w:r>
      <w:r>
        <w:rPr>
          <w:b/>
          <w:color w:val="003366"/>
          <w:sz w:val="23"/>
        </w:rPr>
        <w:t>MAESTRO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CÓMO SE HACE HOY (02/09/2026): desde la app, con PIN.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CMD:PIN:1234:SET_MODO:DEGRADADO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El firmware atiende esta orden en </w:t>
      </w:r>
      <w:r>
        <w:rPr>
          <w:b w:val="0"/>
          <w:color w:val="960000"/>
          <w:sz w:val="20"/>
        </w:rPr>
        <w:t>Maestro/src/bluetooth.cpp:435</w:t>
      </w:r>
      <w:r>
        <w:rPr>
          <w:rFonts w:ascii="Consolas" w:hAnsi="Consolas"/>
          <w:color w:val="960000"/>
          <w:sz w:val="20"/>
        </w:rPr>
        <w:t>, y **la puerta de los 5 requisitos sigue delante**: si alguno no se cumple, no entra y contesta el motivo concreto (</w:t>
      </w:r>
      <w:r>
        <w:rPr>
          <w:b w:val="0"/>
          <w:color w:val="960000"/>
          <w:sz w:val="20"/>
        </w:rPr>
        <w:t>ERR,CMD:SET_MODO:DEGRADADO,DESC:...</w:t>
      </w:r>
      <w:r>
        <w:rPr>
          <w:rFonts w:ascii="Consolas" w:hAnsi="Consolas"/>
          <w:color w:val="960000"/>
          <w:sz w:val="20"/>
        </w:rPr>
        <w:t xml:space="preserve">). **Lea la respuesta** — un </w:t>
      </w:r>
      <w:r>
        <w:rPr>
          <w:b w:val="0"/>
          <w:color w:val="960000"/>
          <w:sz w:val="20"/>
        </w:rPr>
        <w:t>ERR</w:t>
      </w:r>
      <w:r>
        <w:rPr>
          <w:rFonts w:ascii="Consolas" w:hAnsi="Consolas"/>
          <w:color w:val="960000"/>
          <w:sz w:val="20"/>
        </w:rPr>
        <w:t xml:space="preserve"> aquí no es un fallo de la app, es el equipo diciéndole cuál de los cinco requisitos falta. Los pasos de pantalla que van debajo quedan tachados: **no hay </w:t>
      </w:r>
      <w:r>
        <w:rPr>
          <w:b w:val="0"/>
          <w:color w:val="960000"/>
          <w:sz w:val="20"/>
        </w:rPr>
        <w:t>Botón 3</w:t>
      </w:r>
      <w:r>
        <w:rPr>
          <w:rFonts w:ascii="Consolas" w:hAnsi="Consolas"/>
          <w:color w:val="960000"/>
          <w:sz w:val="20"/>
        </w:rPr>
        <w:t xml:space="preserve"> ni </w:t>
      </w:r>
      <w:r>
        <w:rPr>
          <w:b w:val="0"/>
          <w:color w:val="960000"/>
          <w:sz w:val="20"/>
        </w:rPr>
        <w:t>Botón 4`.** Se conservan porque describen la doble confirmación que la puerta sigue exigiendo por dentro.</w:t>
      </w:r>
    </w:p>
    <w:p>
      <w:pPr>
        <w:spacing w:after="120"/>
      </w:pPr>
      <w:r>
        <w:rPr>
          <w:b w:val="0"/>
          <w:sz w:val="21"/>
        </w:rPr>
        <w:t>~~Desde la pantalla del gabinete:~~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rFonts w:ascii="Consolas" w:hAnsi="Consolas"/>
          <w:sz w:val="21"/>
        </w:rPr>
        <w:t>Botón 4</w:t>
      </w:r>
      <w:r>
        <w:rPr>
          <w:b w:val="0"/>
          <w:sz w:val="21"/>
        </w:rPr>
        <w:t xml:space="preserve"> hasta llegar al </w:t>
      </w:r>
      <w:r>
        <w:rPr>
          <w:b/>
          <w:sz w:val="21"/>
        </w:rPr>
        <w:t>Menú Principal</w:t>
      </w:r>
      <w:r>
        <w:rPr>
          <w:b w:val="0"/>
          <w:sz w:val="21"/>
        </w:rPr>
        <w:t>.~~</w:t>
      </w:r>
    </w:p>
    <w:p>
      <w:pPr>
        <w:pStyle w:val="ListNumber"/>
        <w:spacing w:after="60"/>
      </w:pPr>
      <w:r>
        <w:rPr>
          <w:b w:val="0"/>
          <w:sz w:val="21"/>
        </w:rPr>
        <w:t xml:space="preserve">~~Bajar hasta </w:t>
      </w:r>
      <w:r>
        <w:rPr>
          <w:rFonts w:ascii="Consolas" w:hAnsi="Consolas"/>
          <w:sz w:val="21"/>
        </w:rPr>
        <w:t>CONFIGURACION</w:t>
      </w:r>
      <w:r>
        <w:rPr>
          <w:b w:val="0"/>
          <w:sz w:val="21"/>
        </w:rPr>
        <w:t xml:space="preserve"> y entrar con </w:t>
      </w:r>
      <w:r>
        <w:rPr>
          <w:rFonts w:ascii="Consolas" w:hAnsi="Consolas"/>
          <w:sz w:val="21"/>
        </w:rPr>
        <w:t>Botón 3</w:t>
      </w:r>
      <w:r>
        <w:rPr>
          <w:b w:val="0"/>
          <w:sz w:val="21"/>
        </w:rPr>
        <w:t>.~~</w:t>
      </w:r>
    </w:p>
    <w:p>
      <w:pPr>
        <w:pStyle w:val="ListNumber"/>
        <w:spacing w:after="60"/>
      </w:pPr>
      <w:r>
        <w:rPr>
          <w:b w:val="0"/>
          <w:sz w:val="21"/>
        </w:rPr>
        <w:t xml:space="preserve">~~Bajar hasta </w:t>
      </w:r>
      <w:r>
        <w:rPr>
          <w:rFonts w:ascii="Consolas" w:hAnsi="Consolas"/>
          <w:sz w:val="21"/>
        </w:rPr>
        <w:t>MODO DEGRADADO</w:t>
      </w:r>
      <w:r>
        <w:rPr>
          <w:b w:val="0"/>
          <w:sz w:val="21"/>
        </w:rPr>
        <w:t xml:space="preserve"> y entrar con </w:t>
      </w:r>
      <w:r>
        <w:rPr>
          <w:rFonts w:ascii="Consolas" w:hAnsi="Consolas"/>
          <w:sz w:val="21"/>
        </w:rPr>
        <w:t>Botón 3</w:t>
      </w:r>
      <w:r>
        <w:rPr>
          <w:b w:val="0"/>
          <w:sz w:val="21"/>
        </w:rPr>
        <w:t>.~~</w:t>
      </w:r>
    </w:p>
    <w:p>
      <w:pPr>
        <w:pStyle w:val="ListNumber"/>
        <w:spacing w:after="60"/>
      </w:pPr>
      <w:r>
        <w:rPr>
          <w:b w:val="0"/>
          <w:sz w:val="21"/>
        </w:rPr>
        <w:t xml:space="preserve">~~La pantalla dice </w:t>
      </w:r>
      <w:r>
        <w:rPr>
          <w:rFonts w:ascii="Consolas" w:hAnsi="Consolas"/>
          <w:sz w:val="21"/>
        </w:rPr>
        <w:t>Pulse 3 para entrar</w:t>
      </w:r>
      <w:r>
        <w:rPr>
          <w:b w:val="0"/>
          <w:sz w:val="21"/>
        </w:rPr>
        <w:t xml:space="preserve"> si se cumplen los 5 requisitos, o </w:t>
      </w:r>
      <w:r>
        <w:rPr>
          <w:b/>
          <w:sz w:val="21"/>
        </w:rPr>
        <w:t>el motivo concreto</w:t>
      </w:r>
      <w:r>
        <w:rPr>
          <w:b w:val="0"/>
          <w:sz w:val="21"/>
        </w:rPr>
        <w:t xml:space="preserve"> si</w:t>
      </w:r>
    </w:p>
    <w:p>
      <w:pPr>
        <w:spacing w:after="120"/>
      </w:pPr>
      <w:r>
        <w:rPr>
          <w:b w:val="0"/>
          <w:sz w:val="21"/>
        </w:rPr>
        <w:t>no. Si aparece un motivo, resuélvalo — no hay forma de forzarlo.~~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rFonts w:ascii="Consolas" w:hAnsi="Consolas"/>
          <w:sz w:val="21"/>
        </w:rPr>
        <w:t>Botón 3</w:t>
      </w:r>
      <w:r>
        <w:rPr>
          <w:b w:val="0"/>
          <w:sz w:val="21"/>
        </w:rPr>
        <w:t xml:space="preserve"> → aparece </w:t>
      </w:r>
      <w:r>
        <w:rPr>
          <w:rFonts w:ascii="Consolas" w:hAnsi="Consolas"/>
          <w:sz w:val="21"/>
        </w:rPr>
        <w:t>CONFIRMAR ENTRADA?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Botón 3</w:t>
      </w:r>
      <w:r>
        <w:rPr>
          <w:b w:val="0"/>
          <w:sz w:val="21"/>
        </w:rPr>
        <w:t xml:space="preserve"> otra vez para confirmar.~~</w:t>
      </w:r>
    </w:p>
    <w:p>
      <w:pPr>
        <w:spacing w:after="120"/>
      </w:pPr>
      <w:r>
        <w:rPr>
          <w:b/>
          <w:sz w:val="21"/>
        </w:rPr>
        <w:t>Por qué se tacha:</w:t>
      </w:r>
      <w:r>
        <w:rPr>
          <w:b w:val="0"/>
          <w:sz w:val="21"/>
        </w:rPr>
        <w:t xml:space="preserve"> los cinco pasos son pantalla + pulsadores, y ambos se retiran. **La puerta de</w:t>
      </w:r>
    </w:p>
    <w:p>
      <w:pPr>
        <w:spacing w:after="120"/>
      </w:pPr>
      <w:r>
        <w:rPr>
          <w:b w:val="0"/>
          <w:sz w:val="21"/>
        </w:rPr>
        <w:t xml:space="preserve">los 5 requisitos NO se tacha** — vive en </w:t>
      </w:r>
      <w:r>
        <w:rPr>
          <w:rFonts w:ascii="Consolas" w:hAnsi="Consolas"/>
          <w:sz w:val="21"/>
        </w:rPr>
        <w:t>modo_degradado_evaluarEntrada()</w:t>
      </w:r>
      <w:r>
        <w:rPr>
          <w:b w:val="0"/>
          <w:sz w:val="21"/>
        </w:rPr>
        <w:t xml:space="preserve"> y sigue en el firmware.</w:t>
      </w:r>
    </w:p>
    <w:p>
      <w:pPr>
        <w:spacing w:after="120"/>
      </w:pPr>
      <w:r>
        <w:rPr>
          <w:b w:val="0"/>
          <w:sz w:val="21"/>
        </w:rPr>
        <w:t>Lo que desaparece es la forma de llamar a la puerta, no la puerta.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Entrar exige dos pulsaciones; salir, una.</w:t>
      </w:r>
      <w:r>
        <w:rPr>
          <w:b w:val="0"/>
          <w:color w:val="960000"/>
          <w:sz w:val="20"/>
        </w:rPr>
        <w:t xml:space="preserve"> La asimetría es deliberada: salir lleva el equipo hacia el estado seguro y no necesita protección. Entrar habilita verdes sin confirmación del otro extremo, y eso sí. ⚠️ </w:t>
      </w:r>
      <w:r>
        <w:rPr>
          <w:b/>
          <w:color w:val="960000"/>
          <w:sz w:val="20"/>
        </w:rPr>
        <w:t>La asimetría se conserva por app, pero no en las dos puntas (medido el 02/09).</w:t>
      </w:r>
      <w:r>
        <w:rPr>
          <w:b w:val="0"/>
          <w:color w:val="960000"/>
          <w:sz w:val="20"/>
        </w:rPr>
        <w:t xml:space="preserve"> En el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entrar exige PIN (</w:t>
      </w:r>
      <w:r>
        <w:rPr>
          <w:rFonts w:ascii="Consolas" w:hAnsi="Consolas"/>
          <w:color w:val="960000"/>
          <w:sz w:val="20"/>
        </w:rPr>
        <w:t>CMD:PIN:1234:SET_MODO:DEGRADADO</w:t>
      </w:r>
      <w:r>
        <w:rPr>
          <w:b w:val="0"/>
          <w:color w:val="960000"/>
          <w:sz w:val="20"/>
        </w:rPr>
        <w:t>) y la puerta de los 5 requisitos sigue delante. Salir por app (</w:t>
      </w:r>
      <w:r>
        <w:rPr>
          <w:rFonts w:ascii="Consolas" w:hAnsi="Consolas"/>
          <w:color w:val="960000"/>
          <w:sz w:val="20"/>
        </w:rPr>
        <w:t>SET_MODO:AUTO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SET_MODO:AMBAR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se salta el todo-rojo de despedida</w:t>
      </w:r>
      <w:r>
        <w:rPr>
          <w:b w:val="0"/>
          <w:color w:val="960000"/>
          <w:sz w:val="20"/>
        </w:rPr>
        <w:t xml:space="preserve"> que hacía el </w:t>
      </w:r>
      <w:r>
        <w:rPr>
          <w:rFonts w:ascii="Consolas" w:hAnsi="Consolas"/>
          <w:color w:val="960000"/>
          <w:sz w:val="20"/>
        </w:rPr>
        <w:t>Botón 3</w:t>
      </w:r>
      <w:r>
        <w:rPr>
          <w:b w:val="0"/>
          <w:color w:val="960000"/>
          <w:sz w:val="20"/>
        </w:rPr>
        <w:t xml:space="preserve">. ~~En el </w:t>
      </w:r>
      <w:r>
        <w:rPr>
          <w:b/>
          <w:color w:val="960000"/>
          <w:sz w:val="20"/>
        </w:rPr>
        <w:t>Esclavo</w:t>
      </w:r>
      <w:r>
        <w:rPr>
          <w:b w:val="0"/>
          <w:color w:val="960000"/>
          <w:sz w:val="20"/>
        </w:rPr>
        <w:t xml:space="preserve"> no hay </w:t>
      </w:r>
      <w:r>
        <w:rPr>
          <w:rFonts w:ascii="Consolas" w:hAnsi="Consolas"/>
          <w:color w:val="960000"/>
          <w:sz w:val="20"/>
        </w:rPr>
        <w:t>SET_MODO</w:t>
      </w:r>
      <w:r>
        <w:rPr>
          <w:b w:val="0"/>
          <w:color w:val="960000"/>
          <w:sz w:val="20"/>
        </w:rPr>
        <w:t xml:space="preserve"> de ninguna clase: entra solo por </w:t>
      </w:r>
      <w:r>
        <w:rPr>
          <w:rFonts w:ascii="Consolas" w:hAnsi="Consolas"/>
          <w:color w:val="960000"/>
          <w:sz w:val="20"/>
        </w:rPr>
        <w:t>A · B · A · B</w:t>
      </w:r>
      <w:r>
        <w:rPr>
          <w:b w:val="0"/>
          <w:color w:val="960000"/>
          <w:sz w:val="20"/>
        </w:rPr>
        <w:t xml:space="preserve">, y sale a ámbar por </w:t>
      </w:r>
      <w:r>
        <w:rPr>
          <w:rFonts w:ascii="Consolas" w:hAnsi="Consolas"/>
          <w:color w:val="960000"/>
          <w:sz w:val="20"/>
        </w:rPr>
        <w:t>CMD:AMBAR_EMERGENCIA</w:t>
      </w:r>
      <w:r>
        <w:rPr>
          <w:b w:val="0"/>
          <w:color w:val="960000"/>
          <w:sz w:val="20"/>
        </w:rPr>
        <w:t xml:space="preserve">.~~ &gt; 🔴 </w:t>
      </w:r>
      <w:r>
        <w:rPr>
          <w:b/>
          <w:color w:val="960000"/>
          <w:sz w:val="20"/>
        </w:rPr>
        <w:t>TACHADO EL 07/09 (`D-18`).</w:t>
      </w:r>
      <w:r>
        <w:rPr>
          <w:b w:val="0"/>
          <w:color w:val="960000"/>
          <w:sz w:val="20"/>
        </w:rPr>
        <w:t xml:space="preserve"> El Esclavo entra con </w:t>
      </w:r>
      <w:r>
        <w:rPr>
          <w:b/>
          <w:color w:val="960000"/>
          <w:sz w:val="20"/>
        </w:rPr>
        <w:t>la misma orden y el mismo PIN que el &gt; Maestro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CMD:PIN:1234:SET_MODO:DEGRADADO</w:t>
      </w:r>
      <w:r>
        <w:rPr>
          <w:b w:val="0"/>
          <w:color w:val="960000"/>
          <w:sz w:val="20"/>
        </w:rPr>
        <w:t xml:space="preserve">. La asimetría que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se conserva es la de &gt; </w:t>
      </w:r>
      <w:r>
        <w:rPr>
          <w:b/>
          <w:color w:val="960000"/>
          <w:sz w:val="20"/>
        </w:rPr>
        <w:t>salida</w:t>
      </w:r>
      <w:r>
        <w:rPr>
          <w:b w:val="0"/>
          <w:color w:val="960000"/>
          <w:sz w:val="20"/>
        </w:rPr>
        <w:t xml:space="preserve">: el Esclavo no tiene </w:t>
      </w:r>
      <w:r>
        <w:rPr>
          <w:rFonts w:ascii="Consolas" w:hAnsi="Consolas"/>
          <w:color w:val="960000"/>
          <w:sz w:val="20"/>
        </w:rPr>
        <w:t>SET_MODO:AUTO</w:t>
      </w:r>
      <w:r>
        <w:rPr>
          <w:b w:val="0"/>
          <w:color w:val="960000"/>
          <w:sz w:val="20"/>
        </w:rPr>
        <w:t xml:space="preserve">, y de él se sale a ámbar con &gt; </w:t>
      </w:r>
      <w:r>
        <w:rPr>
          <w:rFonts w:ascii="Consolas" w:hAnsi="Consolas"/>
          <w:color w:val="960000"/>
          <w:sz w:val="20"/>
        </w:rPr>
        <w:t>CMD:AMBAR_EMERGENCIA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Desde el piso</w:t>
      </w:r>
      <w:r>
        <w:rPr>
          <w:b w:val="0"/>
          <w:sz w:val="21"/>
        </w:rPr>
        <w:t xml:space="preserve">, con el mando de relés: </w:t>
      </w:r>
      <w:r>
        <w:rPr>
          <w:rFonts w:ascii="Consolas" w:hAnsi="Consolas"/>
          <w:sz w:val="21"/>
        </w:rPr>
        <w:t>A · B · A · B</w:t>
      </w:r>
      <w:r>
        <w:rPr>
          <w:b w:val="0"/>
          <w:sz w:val="21"/>
        </w:rPr>
        <w:t xml:space="preserve"> en menos de 18 segundos.</w:t>
      </w:r>
    </w:p>
    <w:p>
      <w:pPr>
        <w:spacing w:after="120"/>
      </w:pPr>
      <w:r>
        <w:rPr>
          <w:b w:val="0"/>
          <w:sz w:val="21"/>
        </w:rPr>
        <w:t xml:space="preserve">Confirmación: </w:t>
      </w:r>
      <w:r>
        <w:rPr>
          <w:b/>
          <w:sz w:val="21"/>
        </w:rPr>
        <w:t>4 destellos rojos</w:t>
      </w:r>
      <w:r>
        <w:rPr>
          <w:b w:val="0"/>
          <w:sz w:val="21"/>
        </w:rPr>
        <w:t xml:space="preserve">. Si en vez de destellos aparece un </w:t>
      </w:r>
      <w:r>
        <w:rPr>
          <w:b/>
          <w:sz w:val="21"/>
        </w:rPr>
        <w:t>ámbar rápido</w:t>
      </w:r>
      <w:r>
        <w:rPr>
          <w:b w:val="0"/>
          <w:sz w:val="21"/>
        </w:rPr>
        <w:t>, la secuencia</w:t>
      </w:r>
    </w:p>
    <w:p>
      <w:pPr>
        <w:spacing w:after="120"/>
      </w:pPr>
      <w:r>
        <w:rPr>
          <w:b w:val="0"/>
          <w:sz w:val="21"/>
        </w:rPr>
        <w:t xml:space="preserve">fue </w:t>
      </w:r>
      <w:r>
        <w:rPr>
          <w:b/>
          <w:sz w:val="21"/>
        </w:rPr>
        <w:t>rechazada</w:t>
      </w:r>
      <w:r>
        <w:rPr>
          <w:b w:val="0"/>
          <w:sz w:val="21"/>
        </w:rPr>
        <w:t xml:space="preserve"> por alguno de los 5 requisitos.~~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TACHADO EL 07/09 — `D-1`: NO HAY MANDO, NO HAY PISO, NO HAY SECUENCIA QUE PULSAR.</w:t>
      </w:r>
      <w:r>
        <w:rPr>
          <w:b w:val="0"/>
          <w:color w:val="960000"/>
          <w:sz w:val="20"/>
        </w:rPr>
        <w:t xml:space="preserve"> No es que falte comprar el receptor: </w:t>
      </w:r>
      <w:r>
        <w:rPr>
          <w:b/>
          <w:color w:val="960000"/>
          <w:sz w:val="20"/>
        </w:rPr>
        <w:t>el mando no existe y no se va a comprar</w:t>
      </w:r>
      <w:r>
        <w:rPr>
          <w:b w:val="0"/>
          <w:color w:val="960000"/>
          <w:sz w:val="20"/>
        </w:rPr>
        <w:t xml:space="preserve">. La secuencia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sigue viva en </w:t>
      </w:r>
      <w:r>
        <w:rPr>
          <w:rFonts w:ascii="Consolas" w:hAnsi="Consolas"/>
          <w:color w:val="960000"/>
          <w:sz w:val="20"/>
        </w:rPr>
        <w:t>Esclavo/src/mando.cpp</w:t>
      </w:r>
      <w:r>
        <w:rPr>
          <w:b w:val="0"/>
          <w:color w:val="960000"/>
          <w:sz w:val="20"/>
        </w:rPr>
        <w:t xml:space="preserve"> y en </w:t>
      </w:r>
      <w:r>
        <w:rPr>
          <w:rFonts w:ascii="Consolas" w:hAnsi="Consolas"/>
          <w:color w:val="960000"/>
          <w:sz w:val="20"/>
        </w:rPr>
        <w:t>Maestro/src/mando.cpp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a propósito</w:t>
      </w:r>
      <w:r>
        <w:rPr>
          <w:b w:val="0"/>
          <w:color w:val="960000"/>
          <w:sz w:val="20"/>
        </w:rPr>
        <w:t xml:space="preserve"> —retirar el armador de </w:t>
      </w:r>
      <w:r>
        <w:rPr>
          <w:rFonts w:ascii="Consolas" w:hAnsi="Consolas"/>
          <w:color w:val="960000"/>
          <w:sz w:val="20"/>
        </w:rPr>
        <w:t>mando_ambarLocal()</w:t>
      </w:r>
      <w:r>
        <w:rPr>
          <w:b w:val="0"/>
          <w:color w:val="960000"/>
          <w:sz w:val="20"/>
        </w:rPr>
        <w:t xml:space="preserve"> dejaría el veto de SFTY-21 abierto, no inerte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)—, pero </w:t>
      </w:r>
      <w:r>
        <w:rPr>
          <w:b/>
          <w:color w:val="960000"/>
          <w:sz w:val="20"/>
        </w:rPr>
        <w:t>nada puede generar esos pulsos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Lo que se hace en su lugar, y es más corto: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CMD:PIN:1234:SET_MODO:DEGRADADO</w:t>
      </w:r>
      <w:r>
        <w:rPr>
          <w:b w:val="0"/>
          <w:color w:val="960000"/>
          <w:sz w:val="20"/>
        </w:rPr>
        <w:t xml:space="preserve"> desde la app, </w:t>
      </w:r>
      <w:r>
        <w:rPr>
          <w:b/>
          <w:color w:val="960000"/>
          <w:sz w:val="20"/>
        </w:rPr>
        <w:t>en cada una de las dos puntas</w:t>
      </w:r>
      <w:r>
        <w:rPr>
          <w:b w:val="0"/>
          <w:color w:val="960000"/>
          <w:sz w:val="20"/>
        </w:rPr>
        <w:t xml:space="preserve">. Y si el equipo rechaza la entrada, </w:t>
      </w:r>
      <w:r>
        <w:rPr>
          <w:b/>
          <w:color w:val="960000"/>
          <w:sz w:val="20"/>
        </w:rPr>
        <w:t>el `$ERR` dice cuál de los cinco requisitos falta</w:t>
      </w:r>
      <w:r>
        <w:rPr>
          <w:b w:val="0"/>
          <w:color w:val="960000"/>
          <w:sz w:val="20"/>
        </w:rPr>
        <w:t xml:space="preserve"> — que es más de lo que daba el ámbar rápido del mando.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Paso 2 — Activar en el </w:t>
      </w:r>
      <w:r>
        <w:rPr>
          <w:b/>
          <w:color w:val="003366"/>
          <w:sz w:val="23"/>
        </w:rPr>
        <w:t>ESCLAVO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07/09 — NO HAY QUE SUBIR AL GABINETE. SE HACE DESDE EL SUELO, CON EL TELÉFONO </w:t>
      </w:r>
      <w:r>
        <w:rPr>
          <w:b/>
          <w:color w:val="960000"/>
          <w:sz w:val="20"/>
        </w:rPr>
        <w:t>`CMD:PIN:1234:SET_MODO:DEGRADADO` al `📡 ESCLAVO (Poste 2)`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 xml:space="preserve">. Es la misma orden que en el Maestro. Respuestas posibles, leídas del fuente el 07/09: | respuesta | qué significa | |---|---| | </w:t>
      </w:r>
      <w:r>
        <w:rPr>
          <w:rFonts w:ascii="Consolas" w:hAnsi="Consolas"/>
          <w:color w:val="960000"/>
          <w:sz w:val="20"/>
        </w:rPr>
        <w:t>ACK,CMD:SET_MODO:DEGRADADO,RESULT:OK</w:t>
      </w:r>
      <w:r>
        <w:rPr>
          <w:b w:val="0"/>
          <w:color w:val="960000"/>
          <w:sz w:val="20"/>
        </w:rPr>
        <w:t xml:space="preserve"> | entró. Empieza el </w:t>
      </w:r>
      <w:r>
        <w:rPr>
          <w:b/>
          <w:color w:val="960000"/>
          <w:sz w:val="20"/>
        </w:rPr>
        <w:t>todo-rojo obligatorio</w:t>
      </w:r>
      <w:r>
        <w:rPr>
          <w:b w:val="0"/>
          <w:color w:val="960000"/>
          <w:sz w:val="20"/>
        </w:rPr>
        <w:t xml:space="preserve"> de entrada | | </w:t>
      </w:r>
      <w:r>
        <w:rPr>
          <w:rFonts w:ascii="Consolas" w:hAnsi="Consolas"/>
          <w:color w:val="960000"/>
          <w:sz w:val="20"/>
        </w:rPr>
        <w:t>ACK,CMD:SET_MODO:DEGRADADO,RESULT:YA_ACTIVO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ya estaba dentro</w:t>
      </w:r>
      <w:r>
        <w:rPr>
          <w:b w:val="0"/>
          <w:color w:val="960000"/>
          <w:sz w:val="20"/>
        </w:rPr>
        <w:t xml:space="preserve">: esta pulsación no encendió nada. No repita | | </w:t>
      </w:r>
      <w:r>
        <w:rPr>
          <w:rFonts w:ascii="Consolas" w:hAnsi="Consolas"/>
          <w:color w:val="960000"/>
          <w:sz w:val="20"/>
        </w:rPr>
        <w:t>ERR,CMD:SET_MODO:DEGRADADO,DESC:&lt;motivo&gt;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rechazado</w:t>
      </w:r>
      <w:r>
        <w:rPr>
          <w:b w:val="0"/>
          <w:color w:val="960000"/>
          <w:sz w:val="20"/>
        </w:rPr>
        <w:t xml:space="preserve">, y el motivo dice cuál falta. 🔴 </w:t>
      </w:r>
      <w:r>
        <w:rPr>
          <w:b/>
          <w:color w:val="960000"/>
          <w:sz w:val="20"/>
        </w:rPr>
        <w:t>07/09: NO es «la misma tabla que enseñaba el gabinete» del Maestro — el Esclavo tiene la SUYA, con seis motivos distintos. Ver §2.2</w:t>
      </w:r>
      <w:r>
        <w:rPr>
          <w:b w:val="0"/>
          <w:color w:val="960000"/>
          <w:sz w:val="20"/>
        </w:rPr>
        <w:t xml:space="preserve">, y en particular </w:t>
      </w:r>
      <w:r>
        <w:rPr>
          <w:rFonts w:ascii="Consolas" w:hAnsi="Consolas"/>
          <w:color w:val="960000"/>
          <w:sz w:val="20"/>
        </w:rPr>
        <w:t>AMBAR EMERG.PUESTO</w:t>
      </w:r>
      <w:r>
        <w:rPr>
          <w:b w:val="0"/>
          <w:color w:val="960000"/>
          <w:sz w:val="20"/>
        </w:rPr>
        <w:t xml:space="preserve">, que ninguna versión anterior de este documento mencionaba | 🔴 </w:t>
      </w:r>
      <w:r>
        <w:rPr>
          <w:b/>
          <w:color w:val="960000"/>
          <w:sz w:val="20"/>
        </w:rPr>
        <w:t>Y lo que esta orden NO puede comprobar, escrito para que no se lea como que sí:</w:t>
      </w:r>
      <w:r>
        <w:rPr>
          <w:b w:val="0"/>
          <w:color w:val="960000"/>
          <w:sz w:val="20"/>
        </w:rPr>
        <w:t xml:space="preserve"> que el Maestro haya dejado de gobernar. Con el Maestro vivo, su </w:t>
      </w:r>
      <w:r>
        <w:rPr>
          <w:rFonts w:ascii="Consolas" w:hAnsi="Consolas"/>
          <w:color w:val="960000"/>
          <w:sz w:val="20"/>
        </w:rPr>
        <w:t>CMD_PING</w:t>
      </w:r>
      <w:r>
        <w:rPr>
          <w:b w:val="0"/>
          <w:color w:val="960000"/>
          <w:sz w:val="20"/>
        </w:rPr>
        <w:t xml:space="preserve"> cada 3 s saca al Esclavo del Degradado, </w:t>
      </w:r>
      <w:r>
        <w:rPr>
          <w:b/>
          <w:color w:val="960000"/>
          <w:sz w:val="20"/>
        </w:rPr>
        <w:t>y el operario ve el equipo obedecer y volverse atrás solo</w:t>
      </w:r>
      <w:r>
        <w:rPr>
          <w:b w:val="0"/>
          <w:color w:val="960000"/>
          <w:sz w:val="20"/>
        </w:rPr>
        <w:t xml:space="preserve">. Eso no es una avería: es que este modo es para cuando la radio está muerta. </w:t>
      </w:r>
      <w:r>
        <w:rPr>
          <w:b/>
          <w:color w:val="960000"/>
          <w:sz w:val="20"/>
        </w:rPr>
        <w:t>Mire el campo `MODO:` del `STATUS`</w:t>
      </w:r>
      <w:r>
        <w:rPr>
          <w:b w:val="0"/>
          <w:color w:val="960000"/>
          <w:sz w:val="20"/>
        </w:rPr>
        <w:t xml:space="preserve">, que pasa a </w:t>
      </w:r>
      <w:r>
        <w:rPr>
          <w:rFonts w:ascii="Consolas" w:hAnsi="Consolas"/>
          <w:color w:val="960000"/>
          <w:sz w:val="20"/>
        </w:rPr>
        <w:t>DEGRADADO</w:t>
      </w:r>
      <w:r>
        <w:rPr>
          <w:b w:val="0"/>
          <w:color w:val="960000"/>
          <w:sz w:val="20"/>
        </w:rPr>
        <w:t xml:space="preserve"> y vuelve a </w:t>
      </w:r>
      <w:r>
        <w:rPr>
          <w:rFonts w:ascii="Consolas" w:hAnsi="Consolas"/>
          <w:color w:val="960000"/>
          <w:sz w:val="20"/>
        </w:rPr>
        <w:t>SUBORDINADO</w:t>
      </w:r>
      <w:r>
        <w:rPr>
          <w:b w:val="0"/>
          <w:color w:val="960000"/>
          <w:sz w:val="20"/>
        </w:rPr>
        <w:t>. ~~</w:t>
      </w:r>
      <w:r>
        <w:rPr>
          <w:b/>
          <w:color w:val="960000"/>
          <w:sz w:val="20"/>
        </w:rPr>
        <w:t>El Esclavo no tiene receptor de mando de relés</w:t>
      </w:r>
      <w:r>
        <w:rPr>
          <w:b w:val="0"/>
          <w:color w:val="960000"/>
          <w:sz w:val="20"/>
        </w:rPr>
        <w:t xml:space="preserve"> (pendiente </w:t>
      </w:r>
      <w:r>
        <w:rPr>
          <w:b/>
          <w:color w:val="960000"/>
          <w:sz w:val="20"/>
        </w:rPr>
        <w:t>N-19</w:t>
      </w:r>
      <w:r>
        <w:rPr>
          <w:b w:val="0"/>
          <w:color w:val="960000"/>
          <w:sz w:val="20"/>
        </w:rPr>
        <w:t>). La tarjeta ya trae las cuatro entradas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); falta comprar e instalar el receptor.~~ 🔴 </w:t>
      </w:r>
      <w:r>
        <w:rPr>
          <w:b/>
          <w:color w:val="960000"/>
          <w:sz w:val="20"/>
        </w:rPr>
        <w:t>TACHADO EL 07/09 — `D-1`: no falta comprar nada. El mando no existe y no se va a comprar.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ya no son entradas de mando</w:t>
      </w:r>
      <w:r>
        <w:rPr>
          <w:b w:val="0"/>
          <w:color w:val="960000"/>
          <w:sz w:val="20"/>
        </w:rPr>
        <w:t xml:space="preserve">: son </w:t>
      </w:r>
      <w:r>
        <w:rPr>
          <w:b/>
          <w:color w:val="960000"/>
          <w:sz w:val="20"/>
        </w:rPr>
        <w:t>las dos cámaras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D-2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Soporte Bluetooth desde el Suelo (V9.0):</w:t>
      </w:r>
      <w:r>
        <w:rPr>
          <w:b w:val="0"/>
          <w:color w:val="960000"/>
          <w:sz w:val="20"/>
        </w:rPr>
        <w:t xml:space="preserve"> Con el módulo Bluetooth USART1 y la App Móvil instalada en el celular del operario, ~~la activación y~~ sincronización del Degradado en el Esclavo </w:t>
      </w:r>
      <w:r>
        <w:rPr>
          <w:b/>
          <w:color w:val="960000"/>
          <w:sz w:val="20"/>
        </w:rPr>
        <w:t>se realiza directamente desde el suelo</w:t>
      </w:r>
      <w:r>
        <w:rPr>
          <w:b w:val="0"/>
          <w:color w:val="960000"/>
          <w:sz w:val="20"/>
        </w:rPr>
        <w:t xml:space="preserve">, sin necesidad de subir al gabinete con escalera. ~~Además, la App incluye el </w:t>
      </w:r>
      <w:r>
        <w:rPr>
          <w:b/>
          <w:color w:val="960000"/>
          <w:sz w:val="20"/>
        </w:rPr>
        <w:t>Modo Courier RTC</w:t>
      </w:r>
      <w:r>
        <w:rPr>
          <w:b w:val="0"/>
          <w:color w:val="960000"/>
          <w:sz w:val="20"/>
        </w:rPr>
        <w:t xml:space="preserve">, que permite capturar la hora y ciclo en el Maestro, viajar hasta el Esclavo y aplicar la sincronización compensando automáticamente el tiempo de viaje con error inferior a 0.1 s — corregido el 07/09 a: con resolución de 1 s, que es la del dato de entrada, y el error no está medido.~~ &gt; # 🛑 EL </w:t>
      </w:r>
      <w:r>
        <w:rPr>
          <w:b/>
          <w:color w:val="960000"/>
          <w:sz w:val="20"/>
        </w:rPr>
        <w:t>MODO COURIER RTC</w:t>
      </w:r>
      <w:r>
        <w:rPr>
          <w:b w:val="0"/>
          <w:color w:val="960000"/>
          <w:sz w:val="20"/>
        </w:rPr>
        <w:t xml:space="preserve"> SE TACHA ENTERO — 07/09,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FILA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&gt; &gt; </w:t>
      </w:r>
      <w:r>
        <w:rPr>
          <w:b/>
          <w:color w:val="960000"/>
          <w:sz w:val="20"/>
        </w:rPr>
        <w:t>No se aplaza: muere.</w:t>
      </w:r>
      <w:r>
        <w:rPr>
          <w:b w:val="0"/>
          <w:color w:val="960000"/>
          <w:sz w:val="20"/>
        </w:rPr>
        <w:t xml:space="preserve"> Y no por una limitación técnica, sino porque es </w:t>
      </w:r>
      <w:r>
        <w:rPr>
          <w:b/>
          <w:color w:val="960000"/>
          <w:sz w:val="20"/>
        </w:rPr>
        <w:t>exactamente lo que &gt; `D-20` prohíbe</w:t>
      </w:r>
      <w:r>
        <w:rPr>
          <w:b w:val="0"/>
          <w:color w:val="960000"/>
          <w:sz w:val="20"/>
        </w:rPr>
        <w:t xml:space="preserve">: el Courier consiste en *«capturar la hora en el poste 1, viajar al poste 2 y &gt; aplicarla allí»* — o sea, </w:t>
      </w:r>
      <w:r>
        <w:rPr>
          <w:b/>
          <w:color w:val="960000"/>
          <w:sz w:val="20"/>
        </w:rPr>
        <w:t>poner la hora en el poste 2 desde el teléfono</w:t>
      </w:r>
      <w:r>
        <w:rPr>
          <w:b w:val="0"/>
          <w:color w:val="960000"/>
          <w:sz w:val="20"/>
        </w:rPr>
        <w:t xml:space="preserve">. Eso es una </w:t>
      </w:r>
      <w:r>
        <w:rPr>
          <w:b/>
          <w:color w:val="960000"/>
          <w:sz w:val="20"/>
        </w:rPr>
        <w:t>segunda &gt; fuente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decidió que hay </w:t>
      </w:r>
      <w:r>
        <w:rPr>
          <w:b/>
          <w:color w:val="960000"/>
          <w:sz w:val="20"/>
        </w:rPr>
        <w:t>una sola</w:t>
      </w:r>
      <w:r>
        <w:rPr>
          <w:b w:val="0"/>
          <w:color w:val="960000"/>
          <w:sz w:val="20"/>
        </w:rPr>
        <w:t xml:space="preserve">. &gt; &gt; </w:t>
      </w:r>
      <w:r>
        <w:rPr>
          <w:b/>
          <w:color w:val="960000"/>
          <w:sz w:val="20"/>
        </w:rPr>
        <w:t>La corrección del error de `0,1 s` de más abajo sigue siendo válida como lección</w:t>
      </w:r>
      <w:r>
        <w:rPr>
          <w:b w:val="0"/>
          <w:color w:val="960000"/>
          <w:sz w:val="20"/>
        </w:rPr>
        <w:t xml:space="preserve"> —una cifra &gt; huérfana que nadie midió— </w:t>
      </w:r>
      <w:r>
        <w:rPr>
          <w:b/>
          <w:color w:val="960000"/>
          <w:sz w:val="20"/>
        </w:rPr>
        <w:t>y por eso el bloque no se borra.</w:t>
      </w:r>
      <w:r>
        <w:rPr>
          <w:b w:val="0"/>
          <w:color w:val="960000"/>
          <w:sz w:val="20"/>
        </w:rPr>
        <w:t xml:space="preserve"> Lo que cambia es que ya no hace &gt; falta medir ese error: </w:t>
      </w:r>
      <w:r>
        <w:rPr>
          <w:b/>
          <w:color w:val="960000"/>
          <w:sz w:val="20"/>
        </w:rPr>
        <w:t>la maniobra entera no se va a hacer.</w:t>
      </w:r>
      <w:r>
        <w:rPr>
          <w:b w:val="0"/>
          <w:color w:val="960000"/>
          <w:sz w:val="20"/>
        </w:rPr>
        <w:t xml:space="preserve"> &gt; &gt; ⚠️ </w:t>
      </w:r>
      <w:r>
        <w:rPr>
          <w:b/>
          <w:color w:val="960000"/>
          <w:sz w:val="20"/>
        </w:rPr>
        <w:t>Lo que esto NO retira, para que nadie lo borre de paso: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del ESP32 </w:t>
      </w:r>
      <w:r>
        <w:rPr>
          <w:b/>
          <w:color w:val="960000"/>
          <w:sz w:val="20"/>
        </w:rPr>
        <w:t>del &gt; Esclavo sigue haciendo falta</w:t>
      </w:r>
      <w:r>
        <w:rPr>
          <w:b w:val="0"/>
          <w:color w:val="960000"/>
          <w:sz w:val="20"/>
        </w:rPr>
        <w:t xml:space="preserve"> (son dos, uno por poste). Es el que </w:t>
      </w:r>
      <w:r>
        <w:rPr>
          <w:b/>
          <w:color w:val="960000"/>
          <w:sz w:val="20"/>
        </w:rPr>
        <w:t>conserva con pila</w:t>
      </w:r>
      <w:r>
        <w:rPr>
          <w:b w:val="0"/>
          <w:color w:val="960000"/>
          <w:sz w:val="20"/>
        </w:rPr>
        <w:t xml:space="preserve"> la hora &gt; que ya tenía cuando se cae la radio. Retirar el Courier no retira el reloj. &gt; 🔴 </w:t>
      </w:r>
      <w:r>
        <w:rPr>
          <w:b/>
          <w:color w:val="960000"/>
          <w:sz w:val="20"/>
        </w:rPr>
        <w:t>TACHADO EL 07/09 — «ERROR INFERIOR A 0,1 s» ERA UNA CIFRA HUÉRFANA, Y ADEMÁS IMPOSIBLE.</w:t>
      </w:r>
      <w:r>
        <w:rPr>
          <w:b w:val="0"/>
          <w:color w:val="960000"/>
          <w:sz w:val="20"/>
        </w:rPr>
        <w:t xml:space="preserve"> &gt; Es </w:t>
      </w:r>
      <w:r>
        <w:rPr>
          <w:rFonts w:ascii="Consolas" w:hAnsi="Consolas"/>
          <w:color w:val="960000"/>
          <w:sz w:val="20"/>
        </w:rPr>
        <w:t>A-7</w:t>
      </w:r>
      <w:r>
        <w:rPr>
          <w:b w:val="0"/>
          <w:color w:val="960000"/>
          <w:sz w:val="20"/>
        </w:rPr>
        <w:t xml:space="preserve"> otra vez —el «~1 s» del relé que nos inventamos y luego nos citamos—, esta vez en el &gt; documento con el que un técnico decide si la hora quedó puesta. &gt; &gt; </w:t>
      </w:r>
      <w:r>
        <w:rPr>
          <w:b/>
          <w:color w:val="960000"/>
          <w:sz w:val="20"/>
        </w:rPr>
        <w:t>(1) No existe en ningún otro sitio del repositorio.</w:t>
      </w:r>
      <w:r>
        <w:rPr>
          <w:b w:val="0"/>
          <w:color w:val="960000"/>
          <w:sz w:val="20"/>
        </w:rPr>
        <w:t xml:space="preserve"> Re-corrido antes de publicarlo: &gt; &gt; ``</w:t>
      </w:r>
      <w:r>
        <w:rPr>
          <w:rFonts w:ascii="Consolas" w:hAnsi="Consolas"/>
          <w:color w:val="960000"/>
          <w:sz w:val="20"/>
        </w:rPr>
        <w:t xml:space="preserve"> &gt;  grep -rn "0,1 s\|0\.1 s" --include=*.md 05_Funcional 04_Manuales &gt; 05_Funcional/8_Procedimiento_Modo_Degradado.md:635:&gt; con error inferior a 0.1 s.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**Una sola línea, y era ésta.** Cero en el firmware, cero en la app: **nadie la midió — se &gt; escribió.** &gt; &gt; **(2) Y no se puede sostener, no sólo está indocumentada.** El Courier trabaja con la hora del &gt; campo </w:t>
      </w:r>
      <w:r>
        <w:rPr>
          <w:b w:val="0"/>
          <w:color w:val="960000"/>
          <w:sz w:val="20"/>
        </w:rPr>
        <w:t>HORA:</w:t>
      </w:r>
      <w:r>
        <w:rPr>
          <w:rFonts w:ascii="Consolas" w:hAnsi="Consolas"/>
          <w:color w:val="960000"/>
          <w:sz w:val="20"/>
        </w:rPr>
        <w:t xml:space="preserve"> del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>, cuya **resolución es el segundo entero** (</w:t>
      </w:r>
      <w:r>
        <w:rPr>
          <w:b w:val="0"/>
          <w:color w:val="960000"/>
          <w:sz w:val="20"/>
        </w:rPr>
        <w:t>18:25:00</w:t>
      </w:r>
      <w:r>
        <w:rPr>
          <w:rFonts w:ascii="Consolas" w:hAnsi="Consolas"/>
          <w:color w:val="960000"/>
          <w:sz w:val="20"/>
        </w:rPr>
        <w:t xml:space="preserve">), y &gt; </w:t>
      </w:r>
      <w:r>
        <w:rPr>
          <w:b w:val="0"/>
          <w:color w:val="960000"/>
          <w:sz w:val="20"/>
        </w:rPr>
        <w:t>App_Semaforo/js/courier_rtc.js</w:t>
      </w:r>
      <w:r>
        <w:rPr>
          <w:rFonts w:ascii="Consolas" w:hAnsi="Consolas"/>
          <w:color w:val="960000"/>
          <w:sz w:val="20"/>
        </w:rPr>
        <w:t xml:space="preserve"> la parte con </w:t>
      </w:r>
      <w:r>
        <w:rPr>
          <w:b w:val="0"/>
          <w:color w:val="960000"/>
          <w:sz w:val="20"/>
        </w:rPr>
        <w:t>/^(\d{1,2}):(\d{2}):(\d{2})$/</w:t>
      </w:r>
      <w:r>
        <w:rPr>
          <w:rFonts w:ascii="Consolas" w:hAnsi="Consolas"/>
          <w:color w:val="960000"/>
          <w:sz w:val="20"/>
        </w:rPr>
        <w:t xml:space="preserve"> y la aplica con &gt; </w:t>
      </w:r>
      <w:r>
        <w:rPr>
          <w:b w:val="0"/>
          <w:color w:val="960000"/>
          <w:sz w:val="20"/>
        </w:rPr>
        <w:t>dateObj.setHours(hh, mm, ss, 0)</w:t>
      </w:r>
      <w:r>
        <w:rPr>
          <w:rFonts w:ascii="Consolas" w:hAnsi="Consolas"/>
          <w:color w:val="960000"/>
          <w:sz w:val="20"/>
        </w:rPr>
        <w:t xml:space="preserve"> — **los milisegundos se fuerzan a 0**. **Un error «inferior a &gt; 0,1 s» no se puede medir con un reloj que sólo publica segundos.** &gt; &gt; ✅ **Lo que sí se puede afirmar, y es lo que queda escrito:** el Courier **compensa el tiempo de &gt; traslado**, y su resolución es la del campo </w:t>
      </w:r>
      <w:r>
        <w:rPr>
          <w:b w:val="0"/>
          <w:color w:val="960000"/>
          <w:sz w:val="20"/>
        </w:rPr>
        <w:t>HORA:</w:t>
      </w:r>
      <w:r>
        <w:rPr>
          <w:rFonts w:ascii="Consolas" w:hAnsi="Consolas"/>
          <w:color w:val="960000"/>
          <w:sz w:val="20"/>
        </w:rPr>
        <w:t xml:space="preserve"> — **1 s**. **Cuánto error deja de verdad &gt; sigue </w:t>
      </w:r>
      <w:r>
        <w:rPr>
          <w:b w:val="0"/>
          <w:color w:val="960000"/>
          <w:sz w:val="20"/>
        </w:rPr>
        <w:t>SIN MEDIR</w:t>
      </w:r>
      <w:r>
        <w:rPr>
          <w:rFonts w:ascii="Consolas" w:hAnsi="Consolas"/>
          <w:color w:val="960000"/>
          <w:sz w:val="20"/>
        </w:rPr>
        <w:t xml:space="preserve">**, y no se sustituye un número inventado por otro. &gt; &gt; ⚠️ **Y hoy esto es teórico por otro motivo:** con 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>, quien recibe y acusa la hora es el &gt; **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ESP32** ~~de cada poste~~ — **no el STM32**, que es el que autoriza este modo. Ver &gt; el recuadro del principio del documento. &gt; &gt; &gt; 🔴 **«DE CADA POSTE» SE TACHA — 07/09,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.** Esa frase describe **dos fuentes de hora, una &gt; &gt; por poste**, que es la arquitectura que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anula. **Quien recibe y acusa un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es el &gt; &gt;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ESP32 del MAESTRO, y sólo ése.** El del Esclavo **también existe y también hace &gt; &gt; falta** —conserva la hora con pila cuando se cae la radio—, pero **la recibe de su propio &gt; &gt; STM32**, no del teléfono. &gt; &gt; &gt; &gt; 🛑 **Y hoy el firmware todavía hace lo que la frase tachada decía**: el puente es el mismo &gt; &gt; binario en los dos postes y atiende el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venga de donde venga. **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es una decisión &gt; &gt; sin construir; el rechazo del poste 2 hay que escribirlo.** ~~🛑 **28/08/2026 — «la activación» se tacha: MEDIDO, no existe.**~~ 🟢 **REVERTIDO EL 07/09: la activación por Bluetooth del Degradado en el Esclavo YA ESTÁ CONSTRUIDA** (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, 05/09). El aviso del 28/08 era cierto el día que se escribió y decía bien lo que había que hacer: *«es la funcionalidad que el reemplazo tiene que **construir**»*. **Se construyó.** ⚠️ **Lo que del aviso del 28/08 sigue siendo cierto y cambió por otro motivo:** la **sincronización** por </w:t>
      </w:r>
      <w:r>
        <w:rPr>
          <w:b w:val="0"/>
          <w:color w:val="960000"/>
          <w:sz w:val="20"/>
        </w:rPr>
        <w:t>SET_RTC:</w:t>
      </w:r>
      <w:r>
        <w:rPr>
          <w:rFonts w:ascii="Consolas" w:hAnsi="Consolas"/>
          <w:color w:val="960000"/>
          <w:sz w:val="20"/>
        </w:rPr>
        <w:t xml:space="preserve"> **ya no la hace esta punta** — </w:t>
      </w:r>
      <w:r>
        <w:rPr>
          <w:b w:val="0"/>
          <w:color w:val="960000"/>
          <w:sz w:val="20"/>
        </w:rPr>
        <w:t>D-15`, ver la nota del reloj más abajo.</w:t>
      </w:r>
    </w:p>
    <w:p>
      <w:pPr>
        <w:spacing w:after="120"/>
      </w:pPr>
      <w:r>
        <w:rPr>
          <w:b w:val="0"/>
          <w:sz w:val="21"/>
        </w:rPr>
        <w:t>En la App Móvil:</w:t>
      </w:r>
    </w:p>
    <w:p>
      <w:pPr>
        <w:pStyle w:val="ListNumber"/>
        <w:spacing w:after="60"/>
      </w:pPr>
      <w:r>
        <w:rPr>
          <w:b/>
          <w:sz w:val="21"/>
        </w:rPr>
        <w:t>Entrar en Degradado (desde el suelo):</w:t>
      </w:r>
      <w:r>
        <w:rPr>
          <w:b w:val="0"/>
          <w:sz w:val="21"/>
        </w:rPr>
        <w:t xml:space="preserve"> conectarse al </w:t>
      </w:r>
      <w:r>
        <w:rPr>
          <w:rFonts w:ascii="Consolas" w:hAnsi="Consolas"/>
          <w:sz w:val="21"/>
        </w:rPr>
        <w:t>📡 ESCLAVO (Poste 2)</w:t>
      </w:r>
      <w:r>
        <w:rPr>
          <w:b w:val="0"/>
          <w:sz w:val="21"/>
        </w:rPr>
        <w:t xml:space="preserve"> y mandar</w:t>
      </w:r>
    </w:p>
    <w:p>
      <w:pPr>
        <w:spacing w:after="120"/>
      </w:pPr>
      <w:r>
        <w:rPr>
          <w:b/>
          <w:sz w:val="21"/>
        </w:rPr>
        <w:t>`CMD:PIN:1234:SET_MODO:DEGRADADO`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b/>
          <w:sz w:val="21"/>
        </w:rPr>
        <w:t>Poner la hora: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Ajustes / RTC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[ 🚀 Inyectar en Esclavo ]</w:t>
      </w:r>
      <w:r>
        <w:rPr>
          <w:b w:val="0"/>
          <w:sz w:val="21"/>
        </w:rPr>
        <w:t>. ⚠️ **Quien la recibe y la</w:t>
      </w:r>
    </w:p>
    <w:p>
      <w:pPr>
        <w:spacing w:after="120"/>
      </w:pPr>
      <w:r>
        <w:rPr>
          <w:b w:val="0"/>
          <w:sz w:val="21"/>
        </w:rPr>
        <w:t>acusa es el ESP32 de ese poste, no el STM32</w:t>
      </w:r>
      <w:r>
        <w:rPr>
          <w:b/>
          <w:sz w:val="21"/>
        </w:rPr>
        <w:t xml:space="preserve"> (`D-15`); para </w:t>
      </w:r>
      <w:r>
        <w:rPr>
          <w:b w:val="0"/>
          <w:sz w:val="21"/>
        </w:rPr>
        <w:t>leerla sin cambiarla**,</w:t>
      </w:r>
    </w:p>
    <w:p>
      <w:pPr>
        <w:spacing w:after="120"/>
      </w:pPr>
      <w:r>
        <w:rPr>
          <w:rFonts w:ascii="Consolas" w:hAnsi="Consolas"/>
          <w:sz w:val="21"/>
        </w:rPr>
        <w:t>CMD:LEER_RTC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D-17</w:t>
      </w:r>
      <w:r>
        <w:rPr>
          <w:b w:val="0"/>
          <w:sz w:val="21"/>
        </w:rPr>
        <w:t>).~~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TACHADO EL 07/09 —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FILA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LA APP NO PONE LA HORA EN EL POSTE 2. NUNCA.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Era una instrucción activa, numerada, dentro del procedimiento de emergencia y sin tachar</w:t>
      </w:r>
      <w:r>
        <w:rPr>
          <w:b w:val="0"/>
          <w:color w:val="960000"/>
          <w:sz w:val="20"/>
        </w:rPr>
        <w:t xml:space="preserve">, y decía lo contrario que el apartado *«La hora se pone UNA sola vez, y solo en el Maestro»* de la Sección 2 de este mismo documento. </w:t>
      </w:r>
      <w:r>
        <w:rPr>
          <w:b/>
          <w:color w:val="960000"/>
          <w:sz w:val="20"/>
        </w:rPr>
        <w:t>La contradicción vivía dentro del fichero y nadie la había cruzado.</w:t>
      </w:r>
      <w:r>
        <w:rPr>
          <w:b w:val="0"/>
          <w:color w:val="960000"/>
          <w:sz w:val="20"/>
        </w:rPr>
        <w:t xml:space="preserve"> Manda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, y manda el apartado que ya decía el principio bueno. </w:t>
      </w:r>
      <w:r>
        <w:rPr>
          <w:b/>
          <w:color w:val="960000"/>
          <w:sz w:val="20"/>
        </w:rPr>
        <w:t>Por qué, en una línea:</w:t>
      </w:r>
      <w:r>
        <w:rPr>
          <w:b w:val="0"/>
          <w:color w:val="960000"/>
          <w:sz w:val="20"/>
        </w:rPr>
        <w:t xml:space="preserve"> poner la hora en el poste 2 desde el teléfono </w:t>
      </w:r>
      <w:r>
        <w:rPr>
          <w:b/>
          <w:color w:val="960000"/>
          <w:sz w:val="20"/>
        </w:rPr>
        <w:t>no es una sincronización — es una SEGUNDA FUENTE</w:t>
      </w:r>
      <w:r>
        <w:rPr>
          <w:b w:val="0"/>
          <w:color w:val="960000"/>
          <w:sz w:val="20"/>
        </w:rPr>
        <w:t xml:space="preserve">. Es exactamente el escenario de los 40 s de desfase que la Sección 2 describe, sólo que con dos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en vez de dos pantallas. Cierra de paso el </w:t>
      </w:r>
      <w:r>
        <w:rPr>
          <w:b/>
          <w:color w:val="960000"/>
          <w:sz w:val="20"/>
        </w:rPr>
        <w:t>rejuvenecimiento</w:t>
      </w:r>
      <w:r>
        <w:rPr>
          <w:b w:val="0"/>
          <w:color w:val="960000"/>
          <w:sz w:val="20"/>
        </w:rPr>
        <w:t xml:space="preserve"> del límite de 48 h, que se conseguía poniendo ese reloj hacia atrás. ✅ </w:t>
      </w:r>
      <w:r>
        <w:rPr>
          <w:b/>
          <w:color w:val="960000"/>
          <w:sz w:val="20"/>
        </w:rPr>
        <w:t>Lo que se hace en su lugar:</w:t>
      </w:r>
      <w:r>
        <w:rPr>
          <w:b w:val="0"/>
          <w:color w:val="960000"/>
          <w:sz w:val="20"/>
        </w:rPr>
        <w:t xml:space="preserve"> la hora se pone </w:t>
      </w:r>
      <w:r>
        <w:rPr>
          <w:b/>
          <w:color w:val="960000"/>
          <w:sz w:val="20"/>
        </w:rPr>
        <w:t>una sola vez y sólo en el poste 1</w:t>
      </w:r>
      <w:r>
        <w:rPr>
          <w:b w:val="0"/>
          <w:color w:val="960000"/>
          <w:sz w:val="20"/>
        </w:rPr>
        <w:t xml:space="preserve">, y llega al poste 2 por el Maestro y por la radio. </w:t>
      </w:r>
      <w:r>
        <w:rPr>
          <w:b/>
          <w:color w:val="960000"/>
          <w:sz w:val="20"/>
        </w:rPr>
        <w:t>En la puesta en marcha, no durante la avería</w:t>
      </w:r>
      <w:r>
        <w:rPr>
          <w:b w:val="0"/>
          <w:color w:val="960000"/>
          <w:sz w:val="20"/>
        </w:rPr>
        <w:t xml:space="preserve"> — ver la regla al final de la Sección 2. 🛑 </w:t>
      </w:r>
      <w:r>
        <w:rPr>
          <w:b/>
          <w:color w:val="960000"/>
          <w:sz w:val="20"/>
        </w:rPr>
        <w:t>PERO ESO NO ESTÁ CONSTRUIDO, Y AQUÍ ES DONDE MÁS IMPORTA DECIRLO.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está </w:t>
      </w:r>
      <w:r>
        <w:rPr>
          <w:b/>
          <w:color w:val="960000"/>
          <w:sz w:val="20"/>
        </w:rPr>
        <w:t>decidida el 07/09 y sin una línea de firmware detrás</w:t>
      </w:r>
      <w:r>
        <w:rPr>
          <w:b w:val="0"/>
          <w:color w:val="960000"/>
          <w:sz w:val="20"/>
        </w:rPr>
        <w:t xml:space="preserve">: no existe el mando </w:t>
      </w:r>
      <w:r>
        <w:rPr>
          <w:rFonts w:ascii="Consolas" w:hAnsi="Consolas"/>
          <w:color w:val="960000"/>
          <w:sz w:val="20"/>
        </w:rPr>
        <w:t>ESP32 → STM32</w:t>
      </w:r>
      <w:r>
        <w:rPr>
          <w:b w:val="0"/>
          <w:color w:val="960000"/>
          <w:sz w:val="20"/>
        </w:rPr>
        <w:t xml:space="preserve"> que siembre la hora, y </w:t>
      </w:r>
      <w:r>
        <w:rPr>
          <w:b/>
          <w:color w:val="960000"/>
          <w:sz w:val="20"/>
        </w:rPr>
        <w:t>el puente del poste 2 hoy sigue atendiendo el `SET_RTC` que le llegue</w:t>
      </w:r>
      <w:r>
        <w:rPr>
          <w:b w:val="0"/>
          <w:color w:val="960000"/>
          <w:sz w:val="20"/>
        </w:rPr>
        <w:t>. Medido, y corrido antes de publicarlo: ``</w:t>
      </w:r>
      <w:r>
        <w:rPr>
          <w:rFonts w:ascii="Consolas" w:hAnsi="Consolas"/>
          <w:color w:val="960000"/>
          <w:sz w:val="20"/>
        </w:rPr>
        <w:t xml:space="preserve"> $ grep -c "ESCLAVO\|Esclavo\|esclavo" 01_Firmware/ESP32_Expansion/src/despachador.cpp 0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**El puente es el MISMO firmware en los dos postes, y el fichero que decide qué hacer con un </w:t>
      </w:r>
      <w:r>
        <w:rPr>
          <w:b w:val="0"/>
          <w:color w:val="960000"/>
          <w:sz w:val="20"/>
        </w:rPr>
        <w:t>SET_RTC` no nombra al Esclavo ni una vez: hoy lo atiende venga por donde venga.</w:t>
      </w:r>
      <w:r>
        <w:rPr>
          <w:b/>
          <w:color w:val="960000"/>
          <w:sz w:val="20"/>
        </w:rPr>
        <w:t xml:space="preserve"> O sea que el botón sigue ahí y sigue funcionando. </w:t>
      </w:r>
      <w:r>
        <w:rPr>
          <w:b w:val="0"/>
          <w:color w:val="960000"/>
          <w:sz w:val="20"/>
        </w:rPr>
        <w:t>Que no se pulse es hoy una regla de procedimiento, no una barrera del equipo** — y por eso va escrito en el paso, y no sólo en la decisión.</w:t>
      </w:r>
    </w:p>
    <w:p>
      <w:pPr>
        <w:pStyle w:val="ListNumber"/>
        <w:spacing w:after="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Lo que SÍ se hace en el poste 2, y `D-20` no lo deroga: LEER la hora sin cambiarla</w:t>
      </w:r>
      <w:r>
        <w:rPr>
          <w:b w:val="0"/>
          <w:sz w:val="21"/>
        </w:rPr>
        <w:t xml:space="preserve"> —</w:t>
      </w:r>
    </w:p>
    <w:p>
      <w:pPr>
        <w:spacing w:after="120"/>
      </w:pPr>
      <w:r>
        <w:rPr>
          <w:rFonts w:ascii="Consolas" w:hAnsi="Consolas"/>
          <w:sz w:val="21"/>
        </w:rPr>
        <w:t>CMD:LEER_RTC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D-17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Leer no escribe nada</w:t>
      </w:r>
      <w:r>
        <w:rPr>
          <w:b w:val="0"/>
          <w:sz w:val="21"/>
        </w:rPr>
        <w:t xml:space="preserve">, así que sigue mandándose </w:t>
      </w:r>
      <w:r>
        <w:rPr>
          <w:b/>
          <w:sz w:val="21"/>
        </w:rPr>
        <w:t>a los dos postes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 xml:space="preserve">con 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 construida vale más que hoy, porque es la única forma de comprobar que la siembra del</w:t>
      </w:r>
    </w:p>
    <w:p>
      <w:pPr>
        <w:spacing w:after="120"/>
      </w:pPr>
      <w:r>
        <w:rPr>
          <w:b w:val="0"/>
          <w:sz w:val="21"/>
        </w:rPr>
        <w:t>Maestro llegó de verdad al reloj del poste 2.</w:t>
      </w:r>
    </w:p>
    <w:p>
      <w:pPr>
        <w:pStyle w:val="ListNumber"/>
        <w:spacing w:after="60"/>
      </w:pPr>
      <w:r>
        <w:rPr>
          <w:b w:val="0"/>
          <w:sz w:val="21"/>
        </w:rPr>
        <w:t>~~</w:t>
      </w:r>
      <w:r>
        <w:rPr>
          <w:b/>
          <w:sz w:val="21"/>
        </w:rPr>
        <w:t>Vía Pantalla LCD (Gabinete):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Botón 4</w:t>
      </w:r>
      <w:r>
        <w:rPr>
          <w:b w:val="0"/>
          <w:sz w:val="21"/>
        </w:rPr>
        <w:t xml:space="preserve"> hasta el menú ➔ </w:t>
      </w:r>
      <w:r>
        <w:rPr>
          <w:rFonts w:ascii="Consolas" w:hAnsi="Consolas"/>
          <w:sz w:val="21"/>
        </w:rPr>
        <w:t>MODO DEGRADADO</w:t>
      </w:r>
      <w:r>
        <w:rPr>
          <w:b w:val="0"/>
          <w:sz w:val="21"/>
        </w:rPr>
        <w:t xml:space="preserve"> ➔ </w:t>
      </w:r>
      <w:r>
        <w:rPr>
          <w:rFonts w:ascii="Consolas" w:hAnsi="Consolas"/>
          <w:sz w:val="21"/>
        </w:rPr>
        <w:t>Botón 3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CONFIRMAR ENTRADA</w:t>
      </w:r>
      <w:r>
        <w:rPr>
          <w:b w:val="0"/>
          <w:sz w:val="21"/>
        </w:rPr>
        <w:t xml:space="preserve">).~~ ⛔ </w:t>
      </w:r>
      <w:r>
        <w:rPr>
          <w:b/>
          <w:sz w:val="21"/>
        </w:rPr>
        <w:t>`D-17.bis`: la pantalla y el menú se retiran del equipo.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~~🛑 </w:t>
      </w:r>
      <w:r>
        <w:rPr>
          <w:b/>
          <w:color w:val="960000"/>
          <w:sz w:val="20"/>
        </w:rPr>
        <w:t>AVISO AL DÍA (02/09/2026) — AL ESCLAVO NO SE LE PUEDE METER EN DEGRADADO DESDE LA APP.</w:t>
      </w:r>
      <w:r>
        <w:rPr>
          <w:b w:val="0"/>
          <w:color w:val="960000"/>
          <w:sz w:val="20"/>
        </w:rPr>
        <w:t xml:space="preserve">~~ 🔴 </w:t>
      </w:r>
      <w:r>
        <w:rPr>
          <w:b/>
          <w:color w:val="960000"/>
          <w:sz w:val="20"/>
        </w:rPr>
        <w:t>TACHADO ENTERO EL 07/09. ERA LA FRASE MÁS PELIGROSA DE ESTE DOCUMENTO</w:t>
      </w:r>
      <w:r>
        <w:rPr>
          <w:b w:val="0"/>
          <w:color w:val="960000"/>
          <w:sz w:val="20"/>
        </w:rPr>
        <w:t xml:space="preserve"> — en mayúsculas, en el procedimiento de emergencia, negando la vía que existe y mandando a una que no existe. </w:t>
      </w:r>
      <w:r>
        <w:rPr>
          <w:b/>
          <w:color w:val="960000"/>
          <w:sz w:val="20"/>
        </w:rPr>
        <w:t>Es falsa desde el commit `15e8cf3`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 xml:space="preserve">), no desde una fecha vaga: ese commit es la medida que la tacha. Gana 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 xml:space="preserve"> y gana el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>: ``</w:t>
      </w:r>
      <w:r>
        <w:rPr>
          <w:rFonts w:ascii="Consolas" w:hAnsi="Consolas"/>
          <w:color w:val="960000"/>
          <w:sz w:val="20"/>
        </w:rPr>
        <w:t xml:space="preserve"> $ grep -c "SET_MODO" 01_Firmware/Esclavo/src/bluetooth.cpp 10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~~Medido sobre </w:t>
      </w:r>
      <w:r>
        <w:rPr>
          <w:b w:val="0"/>
          <w:color w:val="960000"/>
          <w:sz w:val="20"/>
        </w:rPr>
        <w:t>Esclavo/src/bluetooth.cpp</w:t>
      </w:r>
      <w:r>
        <w:rPr>
          <w:rFonts w:ascii="Consolas" w:hAnsi="Consolas"/>
          <w:color w:val="960000"/>
          <w:sz w:val="20"/>
        </w:rPr>
        <w:t xml:space="preserve">, su despachador acepta exactamente estas acciones y ninguna más:~~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~~CMD:AMBAR_EMERGENCIA            :315   (sin PIN)~~ ~~CMD:FORZAR_ROJO                 :382   (sin PIN)~~ ~~CMD:PIN:1234:AMBAR_EMERGENCIA   :402~~ ~~CMD:PIN:1234:CANCELAR_AMBAR     :425~~ ~~CMD:PIN:1234:FORZAR_ROJO        :458~~ ~~CMD:PIN:1234:SOLICITAR_PASO     :466~~ ~~CMD:PIN:1234:TEST_LEDS          :484~~ ~~CMD:PIN:1234:SET_RTC:...        :497~~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**Ese censo tenía DOS defectos a la vez, y por eso se conserva:** le faltaba </w:t>
      </w:r>
      <w:r>
        <w:rPr>
          <w:b w:val="0"/>
          <w:color w:val="960000"/>
          <w:sz w:val="20"/>
        </w:rPr>
        <w:t>SET_MODO:DEGRADADO</w:t>
      </w:r>
      <w:r>
        <w:rPr>
          <w:rFonts w:ascii="Consolas" w:hAnsi="Consolas"/>
          <w:color w:val="960000"/>
          <w:sz w:val="20"/>
        </w:rPr>
        <w:t xml:space="preserve">, y **sus ocho números de línea están hoy caducados** — el mismo censo se repitió con </w:t>
      </w:r>
      <w:r>
        <w:rPr>
          <w:b w:val="0"/>
          <w:color w:val="960000"/>
          <w:sz w:val="20"/>
        </w:rPr>
        <w:t>:315/:382/:402…</w:t>
      </w:r>
      <w:r>
        <w:rPr>
          <w:rFonts w:ascii="Consolas" w:hAnsi="Consolas"/>
          <w:color w:val="960000"/>
          <w:sz w:val="20"/>
        </w:rPr>
        <w:t xml:space="preserve">, luego con </w:t>
      </w:r>
      <w:r>
        <w:rPr>
          <w:b w:val="0"/>
          <w:color w:val="960000"/>
          <w:sz w:val="20"/>
        </w:rPr>
        <w:t>:381/:448/:468…</w:t>
      </w:r>
      <w:r>
        <w:rPr>
          <w:rFonts w:ascii="Consolas" w:hAnsi="Consolas"/>
          <w:color w:val="960000"/>
          <w:sz w:val="20"/>
        </w:rPr>
        <w:t xml:space="preserve">, y ninguna de las dos tandas apunta ya a su sitio. **Por eso este documento pasa a citar el símbolo y el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>, no la línea** (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§4.sexies). ~~Las dos únicas puertas de entrada del Esclavo son </w:t>
      </w:r>
      <w:r>
        <w:rPr>
          <w:b w:val="0"/>
          <w:color w:val="960000"/>
          <w:sz w:val="20"/>
        </w:rPr>
        <w:t>Esclavo/src/mando.cpp:148</w:t>
      </w:r>
      <w:r>
        <w:rPr>
          <w:rFonts w:ascii="Consolas" w:hAnsi="Consolas"/>
          <w:color w:val="960000"/>
          <w:sz w:val="20"/>
        </w:rPr>
        <w:t xml:space="preserve"> —la secuencia </w:t>
      </w:r>
      <w:r>
        <w:rPr>
          <w:b w:val="0"/>
          <w:color w:val="960000"/>
          <w:sz w:val="20"/>
        </w:rPr>
        <w:t>A · B · A · B</w:t>
      </w:r>
      <w:r>
        <w:rPr>
          <w:rFonts w:ascii="Consolas" w:hAnsi="Consolas"/>
          <w:color w:val="960000"/>
          <w:sz w:val="20"/>
        </w:rPr>
        <w:t xml:space="preserve"> del mando de relés— y </w:t>
      </w:r>
      <w:r>
        <w:rPr>
          <w:b w:val="0"/>
          <w:color w:val="960000"/>
          <w:sz w:val="20"/>
        </w:rPr>
        <w:t>Esclavo/src/menu.cpp</w:t>
      </w:r>
      <w:r>
        <w:rPr>
          <w:rFonts w:ascii="Consolas" w:hAnsi="Consolas"/>
          <w:color w:val="960000"/>
          <w:sz w:val="20"/>
        </w:rPr>
        <w:t xml:space="preserve"> *(</w:t>
      </w:r>
      <w:r>
        <w:rPr>
          <w:b w:val="0"/>
          <w:color w:val="960000"/>
          <w:sz w:val="20"/>
        </w:rPr>
        <w:t>grep -n "degradado_entrar" 01_Firmware/Esclavo/src/menu.cpp</w:t>
      </w:r>
      <w:r>
        <w:rPr>
          <w:rFonts w:ascii="Consolas" w:hAnsi="Consolas"/>
          <w:color w:val="960000"/>
          <w:sz w:val="20"/>
        </w:rPr>
        <w:t xml:space="preserve">)*, que necesita </w:t>
      </w:r>
      <w:r>
        <w:rPr>
          <w:b w:val="0"/>
          <w:color w:val="960000"/>
          <w:sz w:val="20"/>
        </w:rPr>
        <w:t>botonAceptar()</w:t>
      </w:r>
      <w:r>
        <w:rPr>
          <w:rFonts w:ascii="Consolas" w:hAnsi="Consolas"/>
          <w:color w:val="960000"/>
          <w:sz w:val="20"/>
        </w:rPr>
        <w:t xml:space="preserve"> y por tanto **está tapiada**.~~ ✅ **Las puertas de </w:t>
      </w:r>
      <w:r>
        <w:rPr>
          <w:b w:val="0"/>
          <w:color w:val="960000"/>
          <w:sz w:val="20"/>
        </w:rPr>
        <w:t>degradado_entrar()</w:t>
      </w:r>
      <w:r>
        <w:rPr>
          <w:rFonts w:ascii="Consolas" w:hAnsi="Consolas"/>
          <w:color w:val="960000"/>
          <w:sz w:val="20"/>
        </w:rPr>
        <w:t xml:space="preserve">, censadas el 07/09 con </w:t>
      </w:r>
      <w:r>
        <w:rPr>
          <w:b w:val="0"/>
          <w:color w:val="960000"/>
          <w:sz w:val="20"/>
        </w:rPr>
        <w:t>grep -rn "degradado_entrar" 01_Firmware/Esclavo/src/</w:t>
      </w:r>
      <w:r>
        <w:rPr>
          <w:rFonts w:ascii="Consolas" w:hAnsi="Consolas"/>
          <w:color w:val="960000"/>
          <w:sz w:val="20"/>
        </w:rPr>
        <w:t xml:space="preserve">:** </w:t>
      </w:r>
      <w:r>
        <w:rPr>
          <w:b w:val="0"/>
          <w:color w:val="960000"/>
          <w:sz w:val="20"/>
        </w:rPr>
        <w:t>bluetooth.cpp</w:t>
      </w:r>
      <w:r>
        <w:rPr>
          <w:rFonts w:ascii="Consolas" w:hAnsi="Consolas"/>
          <w:color w:val="960000"/>
          <w:sz w:val="20"/>
        </w:rPr>
        <w:t xml:space="preserve"> **(la de la app, la que se usa)**, </w:t>
      </w:r>
      <w:r>
        <w:rPr>
          <w:b w:val="0"/>
          <w:color w:val="960000"/>
          <w:sz w:val="20"/>
        </w:rPr>
        <w:t>mando.cpp</w:t>
      </w:r>
      <w:r>
        <w:rPr>
          <w:rFonts w:ascii="Consolas" w:hAnsi="Consolas"/>
          <w:color w:val="960000"/>
          <w:sz w:val="20"/>
        </w:rPr>
        <w:t xml:space="preserve"> (sin actuador,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) y </w:t>
      </w:r>
      <w:r>
        <w:rPr>
          <w:b w:val="0"/>
          <w:color w:val="960000"/>
          <w:sz w:val="20"/>
        </w:rPr>
        <w:t>menu.cpp</w:t>
      </w:r>
      <w:r>
        <w:rPr>
          <w:rFonts w:ascii="Consolas" w:hAnsi="Consolas"/>
          <w:color w:val="960000"/>
          <w:sz w:val="20"/>
        </w:rPr>
        <w:t xml:space="preserve"> (tapiada, </w:t>
      </w:r>
      <w:r>
        <w:rPr>
          <w:b w:val="0"/>
          <w:color w:val="960000"/>
          <w:sz w:val="20"/>
        </w:rPr>
        <w:t>D-17.bis</w:t>
      </w:r>
      <w:r>
        <w:rPr>
          <w:rFonts w:ascii="Consolas" w:hAnsi="Consolas"/>
          <w:color w:val="960000"/>
          <w:sz w:val="20"/>
        </w:rPr>
        <w:t xml:space="preserve">). **La puerta siempre estuvo construida; lo que faltaba era la llave, y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se la dio a la app.** ### 🔴 Lo que eso significa en obra, sin adornos ~~**Para poner el Esclavo en Degradado hace falta el mando de relés, y su receptor RF nunca se compró.** Mientras eso siga así, este procedimiento **no se puede completar en las dos puntas** — y una sola punta en Degradado es peor que ninguna (Sección 6).~~ ✅ **07/09: el procedimiento SÍ tiene VÍA en las dos puntas, y con la misma orden.** Lo que hace falta para pedirlo es **el teléfono** (</w:t>
      </w:r>
      <w:r>
        <w:rPr>
          <w:b w:val="0"/>
          <w:color w:val="960000"/>
          <w:sz w:val="20"/>
        </w:rPr>
        <w:t>D-16</w:t>
      </w:r>
      <w:r>
        <w:rPr>
          <w:rFonts w:ascii="Consolas" w:hAnsi="Consolas"/>
          <w:color w:val="960000"/>
          <w:sz w:val="20"/>
        </w:rPr>
        <w:t>), no una escalera ni una compra. 🛑 **Pero «tiene vía» no es «entra», y la diferencia se paga en el poste.** Hoy las dos puntas **rechazan** la orden por el requisito 1 —reloj del STM32 sin poner en hora, sin camino para ponerlo (</w:t>
      </w:r>
      <w:r>
        <w:rPr>
          <w:b w:val="0"/>
          <w:color w:val="960000"/>
          <w:sz w:val="20"/>
        </w:rPr>
        <w:t>D-15</w:t>
      </w:r>
      <w:r>
        <w:rPr>
          <w:rFonts w:ascii="Consolas" w:hAnsi="Consolas"/>
          <w:color w:val="960000"/>
          <w:sz w:val="20"/>
        </w:rPr>
        <w:t xml:space="preserve">)—. **Ver el recuadro del principio del documento.** La llave está puesta; la cerradura sigue trabada por el otro lado. - El punto 3 (pantalla + pulsadores) sigue **sin actuador**: no hay </w:t>
      </w:r>
      <w:r>
        <w:rPr>
          <w:b w:val="0"/>
          <w:color w:val="960000"/>
          <w:sz w:val="20"/>
        </w:rPr>
        <w:t>Botón 3</w:t>
      </w:r>
      <w:r>
        <w:rPr>
          <w:rFonts w:ascii="Consolas" w:hAnsi="Consolas"/>
          <w:color w:val="960000"/>
          <w:sz w:val="20"/>
        </w:rPr>
        <w:t xml:space="preserve"> ni </w:t>
      </w:r>
      <w:r>
        <w:rPr>
          <w:b w:val="0"/>
          <w:color w:val="960000"/>
          <w:sz w:val="20"/>
        </w:rPr>
        <w:t>Botón 4</w:t>
      </w:r>
      <w:r>
        <w:rPr>
          <w:rFonts w:ascii="Consolas" w:hAnsi="Consolas"/>
          <w:color w:val="960000"/>
          <w:sz w:val="20"/>
        </w:rPr>
        <w:t>. - Lo que el Esclavo **sí** acepta desde la app es la **entrada en Degradado** (</w:t>
      </w:r>
      <w:r>
        <w:rPr>
          <w:b w:val="0"/>
          <w:color w:val="960000"/>
          <w:sz w:val="20"/>
        </w:rPr>
        <w:t xml:space="preserve">D-18`), el </w:t>
      </w:r>
      <w:r>
        <w:rPr>
          <w:b/>
          <w:color w:val="960000"/>
          <w:sz w:val="20"/>
        </w:rPr>
        <w:t>ámbar de emergencia</w:t>
      </w:r>
      <w:r>
        <w:rPr>
          <w:b w:val="0"/>
          <w:color w:val="960000"/>
          <w:sz w:val="20"/>
        </w:rPr>
        <w:t xml:space="preserve"> y su revocación.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Paso 3 — VERIFICACIÓN VISUAL DE AMBAS PUNTAS ← </w:t>
      </w:r>
      <w:r>
        <w:rPr>
          <w:b/>
          <w:color w:val="003366"/>
          <w:sz w:val="23"/>
        </w:rPr>
        <w:t>obligatoria</w:t>
      </w:r>
    </w:p>
    <w:p>
      <w:pPr>
        <w:spacing w:after="120"/>
      </w:pPr>
      <w:r>
        <w:rPr>
          <w:b w:val="0"/>
          <w:sz w:val="21"/>
        </w:rPr>
        <w:t xml:space="preserve">Con las dos unidades ya en Degradado, </w:t>
      </w:r>
      <w:r>
        <w:rPr>
          <w:b/>
          <w:sz w:val="21"/>
        </w:rPr>
        <w:t>quédese a ver al menos un ciclo completo (120 s)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b w:val="0"/>
          <w:sz w:val="21"/>
        </w:rPr>
        <w:t>compruebe con los ojos, no en pantalla: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Cuando el </w:t>
      </w:r>
      <w:r>
        <w:rPr>
          <w:b/>
          <w:sz w:val="21"/>
        </w:rPr>
        <w:t>Maestro está en verde</w:t>
      </w:r>
      <w:r>
        <w:rPr>
          <w:b w:val="0"/>
          <w:sz w:val="21"/>
        </w:rPr>
        <w:t xml:space="preserve">, el </w:t>
      </w:r>
      <w:r>
        <w:rPr>
          <w:b/>
          <w:sz w:val="21"/>
        </w:rPr>
        <w:t>Esclavo está en rojo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Entre los dos verdes hay un </w:t>
      </w:r>
      <w:r>
        <w:rPr>
          <w:b/>
          <w:sz w:val="21"/>
        </w:rPr>
        <w:t>todo-rojo largo</w:t>
      </w:r>
      <w:r>
        <w:rPr>
          <w:b w:val="0"/>
          <w:sz w:val="21"/>
        </w:rPr>
        <w:t xml:space="preserve"> (~30 s) con </w:t>
      </w:r>
      <w:r>
        <w:rPr>
          <w:b/>
          <w:sz w:val="21"/>
        </w:rPr>
        <w:t>ambas puntas en rojo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Cuando el </w:t>
      </w:r>
      <w:r>
        <w:rPr>
          <w:b/>
          <w:sz w:val="21"/>
        </w:rPr>
        <w:t>Esclavo está en verde</w:t>
      </w:r>
      <w:r>
        <w:rPr>
          <w:b w:val="0"/>
          <w:sz w:val="21"/>
        </w:rPr>
        <w:t xml:space="preserve">, el </w:t>
      </w:r>
      <w:r>
        <w:rPr>
          <w:b/>
          <w:sz w:val="21"/>
        </w:rPr>
        <w:t>Maestro está en rojo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En ningún momento hay verde simultáneo en las dos puntas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Por qué mirar y no fiarse de la pantalla.</w:t>
      </w:r>
      <w:r>
        <w:rPr>
          <w:b w:val="0"/>
          <w:color w:val="960000"/>
          <w:sz w:val="20"/>
        </w:rPr>
        <w:t xml:space="preserve"> Cada unidad muestra la fase que *ella* calcula. Si por lo que sea las dos calculan mal —relojes desfasados, configuración distinta, una unidad que se reinició— </w:t>
      </w:r>
      <w:r>
        <w:rPr>
          <w:b/>
          <w:color w:val="960000"/>
          <w:sz w:val="20"/>
        </w:rPr>
        <w:t>las dos pantallas dirán que todo va bien</w:t>
      </w:r>
      <w:r>
        <w:rPr>
          <w:b w:val="0"/>
          <w:color w:val="960000"/>
          <w:sz w:val="20"/>
        </w:rPr>
        <w:t xml:space="preserve"> mientras las luces cuentan otra historia. La pantalla informa; </w:t>
      </w:r>
      <w:r>
        <w:rPr>
          <w:b/>
          <w:color w:val="960000"/>
          <w:sz w:val="20"/>
        </w:rPr>
        <w:t>las luces son la evidencia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 w:val="0"/>
          <w:sz w:val="21"/>
        </w:rPr>
        <w:t xml:space="preserve">~~Si algo no cuadra: </w:t>
      </w:r>
      <w:r>
        <w:rPr>
          <w:rFonts w:ascii="Consolas" w:hAnsi="Consolas"/>
          <w:sz w:val="21"/>
        </w:rPr>
        <w:t>B · B · B</w:t>
      </w:r>
      <w:r>
        <w:rPr>
          <w:b w:val="0"/>
          <w:sz w:val="21"/>
        </w:rPr>
        <w:t xml:space="preserve"> desde el piso, o </w:t>
      </w:r>
      <w:r>
        <w:rPr>
          <w:rFonts w:ascii="Consolas" w:hAnsi="Consolas"/>
          <w:sz w:val="21"/>
        </w:rPr>
        <w:t>Botón 3</w:t>
      </w:r>
      <w:r>
        <w:rPr>
          <w:b w:val="0"/>
          <w:sz w:val="21"/>
        </w:rPr>
        <w:t xml:space="preserve"> en la pantalla del Degradado, **en las dos</w:t>
      </w:r>
    </w:p>
    <w:p>
      <w:pPr>
        <w:spacing w:after="120"/>
      </w:pPr>
      <w:r>
        <w:rPr>
          <w:b w:val="0"/>
          <w:sz w:val="21"/>
        </w:rPr>
        <w:t>unidades**. Vuelva a ámbar y no insista.~~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EL PLAN DE ABORTO, AL DÍA (02/09/2026) Esta línea es lo que se hace </w:t>
      </w:r>
      <w:r>
        <w:rPr>
          <w:b/>
          <w:color w:val="960000"/>
          <w:sz w:val="20"/>
        </w:rPr>
        <w:t>cuando las dos puntas no cuadran con el cruce ya dando verdes por reloj</w:t>
      </w:r>
      <w:r>
        <w:rPr>
          <w:b w:val="0"/>
          <w:color w:val="960000"/>
          <w:sz w:val="20"/>
        </w:rPr>
        <w:t xml:space="preserve">. Sus dos vías viejas eran mando y pulsador. Hoy se hace desde la app, </w:t>
      </w:r>
      <w:r>
        <w:rPr>
          <w:b/>
          <w:color w:val="960000"/>
          <w:sz w:val="20"/>
        </w:rPr>
        <w:t>punta por punta</w:t>
      </w:r>
      <w:r>
        <w:rPr>
          <w:b w:val="0"/>
          <w:color w:val="960000"/>
          <w:sz w:val="20"/>
        </w:rPr>
        <w:t xml:space="preserve">: | punta | orden | dónde está | |---|---|---| |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CMD:PIN:1234:SET_MODO:AMBAR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Maestro/src/bluetooth.cpp:388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ESCLAVO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CMD:AMBAR_EMERGENCIA</w:t>
      </w:r>
      <w:r>
        <w:rPr>
          <w:b w:val="0"/>
          <w:color w:val="960000"/>
          <w:sz w:val="20"/>
        </w:rPr>
        <w:t xml:space="preserve"> *(sin PIN)* o </w:t>
      </w:r>
      <w:r>
        <w:rPr>
          <w:rFonts w:ascii="Consolas" w:hAnsi="Consolas"/>
          <w:color w:val="960000"/>
          <w:sz w:val="20"/>
        </w:rPr>
        <w:t>CMD:PIN:1234:AMBAR_EMERGENCIA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Esclavo/src/bluetooth.cpp:315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:402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ámbar del Esclavo NO es instantáneo si el Degradado está gobernando la luz, y eso es deliberado.</w:t>
      </w:r>
      <w:r>
        <w:rPr>
          <w:b w:val="0"/>
          <w:color w:val="960000"/>
          <w:sz w:val="20"/>
        </w:rPr>
        <w:t xml:space="preserve"> El equipo sale </w:t>
      </w:r>
      <w:r>
        <w:rPr>
          <w:b/>
          <w:color w:val="960000"/>
          <w:sz w:val="20"/>
        </w:rPr>
        <w:t>por todo-rojo</w:t>
      </w:r>
      <w:r>
        <w:rPr>
          <w:b w:val="0"/>
          <w:color w:val="960000"/>
          <w:sz w:val="20"/>
        </w:rPr>
        <w:t xml:space="preserve">, no de un verde a un ámbar intermitente: saltar directo le daría a quien viene lanzado una señal que invita a negociar el paso creyendo que todavía tiene prioridad. Puede tardar </w:t>
      </w:r>
      <w:r>
        <w:rPr>
          <w:b/>
          <w:color w:val="960000"/>
          <w:sz w:val="20"/>
        </w:rPr>
        <w:t>de 10 a 90 s</w:t>
      </w:r>
      <w:r>
        <w:rPr>
          <w:b w:val="0"/>
          <w:color w:val="960000"/>
          <w:sz w:val="20"/>
        </w:rPr>
        <w:t>. Lo verá en la respuesta: ``</w:t>
      </w:r>
      <w:r>
        <w:rPr>
          <w:rFonts w:ascii="Consolas" w:hAnsi="Consolas"/>
          <w:color w:val="960000"/>
          <w:sz w:val="20"/>
        </w:rPr>
        <w:t xml:space="preserve"> ACK,CMD:AMBAR_EMERGENCIA,RESULT:OK                        &lt;- ambar ya puesto ACK,CMD:AMBAR_EMERGENCIA,RESULT:SALIENDO_TODO_ROJO        &lt;- va en camino, espere ACK,CMD:AMBAR_EMERGENCIA,RESULT:SALIDA_YA_EN_CURSO        &lt;- ya estaba saliendo ACK,CMD:AMBAR_EMERGENCIA,RESULT:YA_EN_AMBAR_LATCH_PUESTO  &lt;- ya estaba en ambar $ERR,CMD:AMBAR_EMERGENCIA,DESC:SALIDA_A_ROJO_EN_CURSO_REPITA  &lt;- REPITA la orden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**</w:t>
      </w:r>
      <w:r>
        <w:rPr>
          <w:b w:val="0"/>
          <w:color w:val="960000"/>
          <w:sz w:val="20"/>
        </w:rPr>
        <w:t>SALIENDO_TODO_ROJO</w:t>
      </w:r>
      <w:r>
        <w:rPr>
          <w:rFonts w:ascii="Consolas" w:hAnsi="Consolas"/>
          <w:color w:val="960000"/>
          <w:sz w:val="20"/>
        </w:rPr>
        <w:t xml:space="preserve"> no es </w:t>
      </w:r>
      <w:r>
        <w:rPr>
          <w:b w:val="0"/>
          <w:color w:val="960000"/>
          <w:sz w:val="20"/>
        </w:rPr>
        <w:t>OK</w:t>
      </w:r>
      <w:r>
        <w:rPr>
          <w:rFonts w:ascii="Consolas" w:hAnsi="Consolas"/>
          <w:color w:val="960000"/>
          <w:sz w:val="20"/>
        </w:rPr>
        <w:t xml:space="preserve">, y la diferencia importa en la calle: el ámbar todavía no está puesto.** No se vaya del cruce hasta verlo con los ojos. **Para revocar ese ámbar** en el Esclavo: </w:t>
      </w:r>
      <w:r>
        <w:rPr>
          <w:b w:val="0"/>
          <w:color w:val="960000"/>
          <w:sz w:val="20"/>
        </w:rPr>
        <w:t>CMD:PIN:1234:CANCELAR_AMBAR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bluetooth.cpp:425</w:t>
      </w:r>
      <w:r>
        <w:rPr>
          <w:rFonts w:ascii="Consolas" w:hAnsi="Consolas"/>
          <w:color w:val="960000"/>
          <w:sz w:val="20"/>
        </w:rPr>
        <w:t xml:space="preserve">). Pide PIN a propósito — poner el ámbar es la acción segura; **quitarlo devuelve el cruce a dar verdes**, y eso es lo que el PIN custodia. **Lo que sigue sin existir:** </w:t>
      </w:r>
      <w:r>
        <w:rPr>
          <w:b w:val="0"/>
          <w:color w:val="960000"/>
          <w:sz w:val="20"/>
        </w:rPr>
        <w:t>CMD:FORZAR_ROJO</w:t>
      </w:r>
      <w:r>
        <w:rPr>
          <w:rFonts w:ascii="Consolas" w:hAnsi="Consolas"/>
          <w:color w:val="960000"/>
          <w:sz w:val="20"/>
        </w:rPr>
        <w:t xml:space="preserve"> en el Esclavo (</w:t>
      </w:r>
      <w:r>
        <w:rPr>
          <w:b w:val="0"/>
          <w:color w:val="960000"/>
          <w:sz w:val="20"/>
        </w:rPr>
        <w:t xml:space="preserve">bluetooth.cpp:382`) </w:t>
      </w:r>
      <w:r>
        <w:rPr>
          <w:b/>
          <w:color w:val="960000"/>
          <w:sz w:val="20"/>
        </w:rPr>
        <w:t>no es ámbar y no saca del Degradado</w:t>
      </w:r>
      <w:r>
        <w:rPr>
          <w:b w:val="0"/>
          <w:color w:val="960000"/>
          <w:sz w:val="20"/>
        </w:rPr>
        <w:t>. No lo use como plan de aborto.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El límite duro de 48 horas</w:t>
      </w:r>
    </w:p>
    <w:p>
      <w:pPr>
        <w:spacing w:after="120"/>
      </w:pPr>
      <w:r>
        <w:rPr>
          <w:b/>
          <w:sz w:val="21"/>
        </w:rPr>
        <w:t>Pasadas 48 h sin resincronizar, el Degradado cae SOLO a ámbar intermitente.</w:t>
      </w:r>
      <w:r>
        <w:rPr>
          <w:b w:val="0"/>
          <w:sz w:val="21"/>
        </w:rPr>
        <w:t xml:space="preserve"> No es un aviso: es un</w:t>
      </w:r>
    </w:p>
    <w:p>
      <w:pPr>
        <w:spacing w:after="120"/>
      </w:pPr>
      <w:r>
        <w:rPr>
          <w:b w:val="0"/>
          <w:sz w:val="21"/>
        </w:rPr>
        <w:t xml:space="preserve">tope. ~~A partir de las </w:t>
      </w:r>
      <w:r>
        <w:rPr>
          <w:b/>
          <w:sz w:val="21"/>
        </w:rPr>
        <w:t>44 h</w:t>
      </w:r>
      <w:r>
        <w:rPr>
          <w:b w:val="0"/>
          <w:sz w:val="21"/>
        </w:rPr>
        <w:t xml:space="preserve"> la pantalla muestra </w:t>
      </w:r>
      <w:r>
        <w:rPr>
          <w:rFonts w:ascii="Consolas" w:hAnsi="Consolas"/>
          <w:sz w:val="21"/>
        </w:rPr>
        <w:t>AVISO: LIMITE 48h</w:t>
      </w:r>
      <w:r>
        <w:rPr>
          <w:b w:val="0"/>
          <w:sz w:val="21"/>
        </w:rPr>
        <w:t>~~, y a las 48 h el equipo se</w:t>
      </w:r>
    </w:p>
    <w:p>
      <w:pPr>
        <w:spacing w:after="120"/>
      </w:pPr>
      <w:r>
        <w:rPr>
          <w:b w:val="0"/>
          <w:sz w:val="21"/>
        </w:rPr>
        <w:t xml:space="preserve">rinde por su cuenta y muestra </w:t>
      </w:r>
      <w:r>
        <w:rPr>
          <w:rFonts w:ascii="Consolas" w:hAnsi="Consolas"/>
          <w:sz w:val="21"/>
        </w:rPr>
        <w:t>Limite 48h sin sync — Revise el radio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CORREGIDO EL 07/09 — EL AVISO NO LLEGA A LA MISMA HORA EN LAS DOS PUNTAS, Y ESO NO ESTABA ESCRITO EN NINGÚN SITIO.</w:t>
      </w:r>
      <w:r>
        <w:rPr>
          <w:b w:val="0"/>
          <w:color w:val="960000"/>
          <w:sz w:val="20"/>
        </w:rPr>
        <w:t xml:space="preserve"> Medido sobre el C++, y se cita el </w:t>
      </w:r>
      <w:r>
        <w:rPr>
          <w:b/>
          <w:color w:val="960000"/>
          <w:sz w:val="20"/>
        </w:rPr>
        <w:t>símbolo</w:t>
      </w:r>
      <w:r>
        <w:rPr>
          <w:b w:val="0"/>
          <w:color w:val="960000"/>
          <w:sz w:val="20"/>
        </w:rPr>
        <w:t xml:space="preserve"> porque los números de línea caducan solos: ``</w:t>
      </w:r>
      <w:r>
        <w:rPr>
          <w:rFonts w:ascii="Consolas" w:hAnsi="Consolas"/>
          <w:color w:val="960000"/>
          <w:sz w:val="20"/>
        </w:rPr>
        <w:t xml:space="preserve"> grep -rn "AVISO_LIMITE_MS"   01_Firmware/Maestro/src/modo_degradado.cpp static const unsigned long AVISO_LIMITE_MS  = 158400000UL;   // 44 h grep -rn "AVISO_SIN_SYNC_MS" 01_Firmware/Esclavo/src/modo_degradado.cpp static const unsigned long AVISO_SIN_SYNC_MS = 40UL * 3600UL * 1000UL;   // 40 h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| punta | constante | avisa a las | margen que deja hasta el tope | |---|---|---|---| | **MAESTRO** | </w:t>
      </w:r>
      <w:r>
        <w:rPr>
          <w:b w:val="0"/>
          <w:color w:val="960000"/>
          <w:sz w:val="20"/>
        </w:rPr>
        <w:t>AVISO_LIMITE_MS</w:t>
      </w:r>
      <w:r>
        <w:rPr>
          <w:rFonts w:ascii="Consolas" w:hAnsi="Consolas"/>
          <w:color w:val="960000"/>
          <w:sz w:val="20"/>
        </w:rPr>
        <w:t xml:space="preserve"> | **44 h** | 4 h | | **ESCLAVO** | </w:t>
      </w:r>
      <w:r>
        <w:rPr>
          <w:b w:val="0"/>
          <w:color w:val="960000"/>
          <w:sz w:val="20"/>
        </w:rPr>
        <w:t>AVISO_SIN_SYNC_MS</w:t>
      </w:r>
      <w:r>
        <w:rPr>
          <w:rFonts w:ascii="Consolas" w:hAnsi="Consolas"/>
          <w:color w:val="960000"/>
          <w:sz w:val="20"/>
        </w:rPr>
        <w:t xml:space="preserve"> | **40 h** | 8 h | **El tope duro son 48 h en las dos.** Lo que cambia es cuándo avisa cada una, y **este documento publicaba sólo el número del Maestro para las dos puntas**. 🛑 **Por qué importa en obra y no es un detalle:** quien espere el aviso del Esclavo a las 44 h lo verá a las **40** y concluirá que el equipo va mal; y al revés, quien crea que el Maestro avisa a las 40 dará por perdida una ventana que todavía tiene. **Cuente 40 h para el Esclavo y 44 para el Maestro**, o más simple: **al primer aviso de cualquiera de las dos puntas, quedan al menos 4 h.** ~~⚠️ **La pantalla que mostraba </w:t>
      </w:r>
      <w:r>
        <w:rPr>
          <w:b w:val="0"/>
          <w:color w:val="960000"/>
          <w:sz w:val="20"/>
        </w:rPr>
        <w:t>AVISO: LIMITE 48h</w:t>
      </w:r>
      <w:r>
        <w:rPr>
          <w:rFonts w:ascii="Consolas" w:hAnsi="Consolas"/>
          <w:color w:val="960000"/>
          <w:sz w:val="20"/>
        </w:rPr>
        <w:t xml:space="preserve"> ya no se puede leer en el equipo** (</w:t>
      </w:r>
      <w:r>
        <w:rPr>
          <w:b w:val="0"/>
          <w:color w:val="960000"/>
          <w:sz w:val="20"/>
        </w:rPr>
        <w:t>D-17.bis</w:t>
      </w:r>
      <w:r>
        <w:rPr>
          <w:rFonts w:ascii="Consolas" w:hAnsi="Consolas"/>
          <w:color w:val="960000"/>
          <w:sz w:val="20"/>
        </w:rPr>
        <w:t xml:space="preserve">): lo que hay que mirar es 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 en la app.~~ &gt; # 🔴 TACHADO EL 07/09 — **EL AVISO NO ESTÁ EN 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. HOY NO HAY NINGUNA FORMA DE VERLO** &gt; &gt; La primera mitad era cierta; **la segunda mandaba a mirar donde no está**, que es peor que no &gt; decir nada. Medido el 07/09, por los dos lados: &gt; &gt; **1. Los getters del aviso tienen UN SOLO llamador, y es la pantalla retirada:** &gt;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 grep -rn "degradado_syncVencida\|degradado_avisoLimite" 01_Firmware/Esclavo/src 01_Firmware/Esclavo/include &gt; 01_Firmware/Esclavo/src/menu.cpp:86:                    degradado_syncVencida(), &gt; 01_Firmware/Esclavo/src/menu.cpp:117:                       degradado_syncVencida(), degradado_avisoLimite(), &gt; 01_Firmware/Esclavo/src/menu.cpp:129:                       degradado_syncVencida(), degradado_avisoLimite(), &gt; 01_Firmware/Esclavo/src/modo_degradado.cpp:186:bool degradado_syncVencida() { return syncVencidaLatch; } &gt; 01_Firmware/Esclavo/src/modo_degradado.cpp:188:bool degradado_avisoLimite() { &gt; 01_Firmware/Esclavo/include/modo_degradado.h:65:bool degradado_syncVencida(); &gt; 01_Firmware/Esclavo/include/modo_degradado.h:70:bool degradado_avisoLimite();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</w:t>
      </w:r>
      <w:r>
        <w:rPr>
          <w:b w:val="0"/>
          <w:color w:val="960000"/>
          <w:sz w:val="20"/>
        </w:rPr>
        <w:t>menu.cpp</w:t>
      </w:r>
      <w:r>
        <w:rPr>
          <w:rFonts w:ascii="Consolas" w:hAnsi="Consolas"/>
          <w:color w:val="960000"/>
          <w:sz w:val="20"/>
        </w:rPr>
        <w:t xml:space="preserve"> y nada más.** Y </w:t>
      </w:r>
      <w:r>
        <w:rPr>
          <w:b w:val="0"/>
          <w:color w:val="960000"/>
          <w:sz w:val="20"/>
        </w:rPr>
        <w:t>menu.cpp</w:t>
      </w:r>
      <w:r>
        <w:rPr>
          <w:rFonts w:ascii="Consolas" w:hAnsi="Consolas"/>
          <w:color w:val="960000"/>
          <w:sz w:val="20"/>
        </w:rPr>
        <w:t xml:space="preserve"> es la interfaz que </w:t>
      </w:r>
      <w:r>
        <w:rPr>
          <w:b w:val="0"/>
          <w:color w:val="960000"/>
          <w:sz w:val="20"/>
        </w:rPr>
        <w:t>D-17.bis</w:t>
      </w:r>
      <w:r>
        <w:rPr>
          <w:rFonts w:ascii="Consolas" w:hAnsi="Consolas"/>
          <w:color w:val="960000"/>
          <w:sz w:val="20"/>
        </w:rPr>
        <w:t xml:space="preserve"> retira del equipo. &gt; &gt; **2. 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 no lleva ningún campo de antigüedad de sincronización.** Plantillas reales, &gt; leídas del </w:t>
      </w:r>
      <w:r>
        <w:rPr>
          <w:b w:val="0"/>
          <w:color w:val="960000"/>
          <w:sz w:val="20"/>
        </w:rPr>
        <w:t>snprintf</w:t>
      </w:r>
      <w:r>
        <w:rPr>
          <w:rFonts w:ascii="Consolas" w:hAnsi="Consolas"/>
          <w:color w:val="960000"/>
          <w:sz w:val="20"/>
        </w:rPr>
        <w:t xml:space="preserve"> de cada punta el 07/09: &gt;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Maestro: STATUS,NODE:MAESTRO,SERIE:%s,MODO:%s,ESTADO:%s,T:%s,RF:%s,RTT:%s,BAT:--,HORA:%s,ESC:%s,PLUMA:%s,CAM:%s &gt; Esclavo: STATUS,NODE:ESCLAVO,SERIE:%s,MODO:%s,ESTADO:%s,T:--,RF:--,RTT:--,BAT:--,HORA:%s,PLUMA:%s,CAM:%s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**Ni «horas desde la última sync», ni «quedan N horas», ni el aviso.** El campo </w:t>
      </w:r>
      <w:r>
        <w:rPr>
          <w:b w:val="0"/>
          <w:color w:val="960000"/>
          <w:sz w:val="20"/>
        </w:rPr>
        <w:t>T:</w:t>
      </w:r>
      <w:r>
        <w:rPr>
          <w:rFonts w:ascii="Consolas" w:hAnsi="Consolas"/>
          <w:color w:val="960000"/>
          <w:sz w:val="20"/>
        </w:rPr>
        <w:t xml:space="preserve"> es un &gt; contador libre 0–59, no una cuenta atrás del límite. &gt; &gt; ## 🛑 Lo único que el operario SÍ puede ver, y llega TARDE &gt; &gt; | qué | dónde | cuándo | &gt; |---|---|---| &gt; | que el Esclavo **ya se rindió** | </w:t>
      </w:r>
      <w:r>
        <w:rPr>
          <w:b w:val="0"/>
          <w:color w:val="960000"/>
          <w:sz w:val="20"/>
        </w:rPr>
        <w:t>MODO:RENDIDO</w:t>
      </w:r>
      <w:r>
        <w:rPr>
          <w:rFonts w:ascii="Consolas" w:hAnsi="Consolas"/>
          <w:color w:val="960000"/>
          <w:sz w:val="20"/>
        </w:rPr>
        <w:t xml:space="preserve"> en su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 | **a las 48 h, cuando ya ocurrió** | &gt; | que el Esclavo está dentro del modo | </w:t>
      </w:r>
      <w:r>
        <w:rPr>
          <w:b w:val="0"/>
          <w:color w:val="960000"/>
          <w:sz w:val="20"/>
        </w:rPr>
        <w:t>MODO:DEGRADADO</w:t>
      </w:r>
      <w:r>
        <w:rPr>
          <w:rFonts w:ascii="Consolas" w:hAnsi="Consolas"/>
          <w:color w:val="960000"/>
          <w:sz w:val="20"/>
        </w:rPr>
        <w:t xml:space="preserve"> | mientras dura | &gt; | 🔴 **el aviso de las 40 h / 44 h** | **EN NINGÚN SITIO** | — | &gt; &gt; **En obra esto significa: el técnico que sube al poste 2 no tiene el dato ni sustituto por app.** &gt; La única forma de saber cuánto queda es **contar las horas desde que se entró en el modo**, a &gt; mano y por fuera del equipo. **Anótelo en el parte al entrar.** &gt; &gt; 🟡 **Que esto se arregle —publicar la antigüedad en 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— es una decisión del &gt; responsable, no de este documento:** cuesta bytes de trama, y la cota del </w:t>
      </w:r>
      <w:r>
        <w:rPr>
          <w:b w:val="0"/>
          <w:color w:val="960000"/>
          <w:sz w:val="20"/>
        </w:rPr>
        <w:t>$STATUS` del Maestro &gt; ya está apretada.</w:t>
      </w:r>
    </w:p>
    <w:p>
      <w:pPr>
        <w:spacing w:before="200" w:after="120"/>
      </w:pPr>
      <w:r>
        <w:rPr>
          <w:b/>
          <w:color w:val="003366"/>
          <w:sz w:val="23"/>
        </w:rPr>
        <w:t>Por qué existe</w:t>
      </w:r>
    </w:p>
    <w:p>
      <w:pPr>
        <w:spacing w:after="120"/>
      </w:pPr>
      <w:r>
        <w:rPr>
          <w:b w:val="0"/>
          <w:sz w:val="21"/>
        </w:rPr>
        <w:t xml:space="preserve">El colchón que impide el verde simultáneo es el </w:t>
      </w:r>
      <w:r>
        <w:rPr>
          <w:b/>
          <w:sz w:val="21"/>
        </w:rPr>
        <w:t>todo-rojo de 30 s</w:t>
      </w:r>
      <w:r>
        <w:rPr>
          <w:b w:val="0"/>
          <w:sz w:val="21"/>
        </w:rPr>
        <w:t>. Ese colchón se come poco a</w:t>
      </w:r>
    </w:p>
    <w:p>
      <w:pPr>
        <w:spacing w:after="120"/>
      </w:pPr>
      <w:r>
        <w:rPr>
          <w:b w:val="0"/>
          <w:sz w:val="21"/>
        </w:rPr>
        <w:t xml:space="preserve">poco por la deriva de dos cristales de 32.768 kHz sin calibrar, a la intemperie: </w:t>
      </w:r>
      <w:r>
        <w:rPr>
          <w:b/>
          <w:sz w:val="21"/>
        </w:rPr>
        <w:t>±30 a 50 ppm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07/09 — ESTA CUENTA SE APOYA EN UN OSCILADOR QUE NO OSCILA. NO SE RECALCULA AQUÍ; SE SEÑALA </w:t>
      </w:r>
      <w:r>
        <w:rPr>
          <w:b/>
          <w:color w:val="960000"/>
          <w:sz w:val="20"/>
        </w:rPr>
        <w:t>«La deriva de DOS cristales de 32.768 kHz»</w:t>
      </w:r>
      <w:r>
        <w:rPr>
          <w:b w:val="0"/>
          <w:color w:val="960000"/>
          <w:sz w:val="20"/>
        </w:rPr>
        <w:t xml:space="preserve"> son los dos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, uno por punta — </w:t>
      </w:r>
      <w:r>
        <w:rPr>
          <w:b/>
          <w:color w:val="960000"/>
          <w:sz w:val="20"/>
        </w:rPr>
        <w:t>el mismo cristal que N-17 dio por muerto</w:t>
      </w:r>
      <w:r>
        <w:rPr>
          <w:b w:val="0"/>
          <w:color w:val="960000"/>
          <w:sz w:val="20"/>
        </w:rPr>
        <w:t xml:space="preserve"> y del que cuelga el requisito 1 de la Sección 2. Es decir: </w:t>
      </w:r>
      <w:r>
        <w:rPr>
          <w:b/>
          <w:color w:val="960000"/>
          <w:sz w:val="20"/>
        </w:rPr>
        <w:t>toda la tabla de abajo, los `±30 a 50 ppm` y el factor 1,44 describen un equipo cuyos dos relojes hoy no cuentan.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Eso no vuelve falsa la cuenta, y por eso no se tacha:</w:t>
      </w:r>
      <w:r>
        <w:rPr>
          <w:b w:val="0"/>
          <w:color w:val="960000"/>
          <w:sz w:val="20"/>
        </w:rPr>
        <w:t xml:space="preserve"> describe correctamente el equipo tal como fue diseñado, y </w:t>
      </w:r>
      <w:r>
        <w:rPr>
          <w:b/>
          <w:color w:val="960000"/>
          <w:sz w:val="20"/>
        </w:rPr>
        <w:t>si los dos `Y2` arrancaran mañana la aritmética sería exactamente ésta</w:t>
      </w:r>
      <w:r>
        <w:rPr>
          <w:b w:val="0"/>
          <w:color w:val="960000"/>
          <w:sz w:val="20"/>
        </w:rPr>
        <w:t xml:space="preserve">. Lo que hay que saber al leerla es que </w:t>
      </w:r>
      <w:r>
        <w:rPr>
          <w:b/>
          <w:color w:val="960000"/>
          <w:sz w:val="20"/>
        </w:rPr>
        <w:t>es una cuenta sobre un oscilador que no está oscilando</w:t>
      </w:r>
      <w:r>
        <w:rPr>
          <w:b w:val="0"/>
          <w:color w:val="960000"/>
          <w:sz w:val="20"/>
        </w:rPr>
        <w:t xml:space="preserve">, igual que el requisito 1 es una puerta que hoy nadie puede abrir. 🟢 </w:t>
      </w:r>
      <w:r>
        <w:rPr>
          <w:b/>
          <w:color w:val="960000"/>
          <w:sz w:val="20"/>
        </w:rPr>
        <w:t>`D-20` cambia el sujeto de la cuenta, y no está construida.</w:t>
      </w:r>
      <w:r>
        <w:rPr>
          <w:b w:val="0"/>
          <w:color w:val="960000"/>
          <w:sz w:val="20"/>
        </w:rPr>
        <w:t xml:space="preserve"> Con la hora sembrada desde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 cada ESP32, quienes derivan pasan a ser esos dos módulos y no los dos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`roadmap.md` §3.4.bis publica el presupuesto derivado por el arquitecto —≈2,8 s contra los 29 s que aguanta el cruce, factor ≈10—, y aquí NO se copia como si ya rigiera:</w:t>
      </w:r>
      <w:r>
        <w:rPr>
          <w:b w:val="0"/>
          <w:color w:val="960000"/>
          <w:sz w:val="20"/>
        </w:rPr>
        <w:t xml:space="preserve"> es una cuenta sobre un mecanismo que todavía no existe. </w:t>
      </w:r>
      <w:r>
        <w:rPr>
          <w:b/>
          <w:color w:val="960000"/>
          <w:sz w:val="20"/>
        </w:rPr>
        <w:t>La cifra vigente para el equipo de hoy sigue siendo la de abajo.</w:t>
      </w:r>
      <w:r>
        <w:rPr>
          <w:b w:val="0"/>
          <w:color w:val="960000"/>
          <w:sz w:val="20"/>
        </w:rPr>
        <w:t xml:space="preserve"> *(Y una cuenta metida en una nota es justo lo que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manda llevar a un pack (N-71); ese pack tampoco existe todavía.)*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Todo-rojo en Degradado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Deriva peor caso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Margen antes de solaparse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Límite adoptado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15 s *(el de operación normal)*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~8,6 s/día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~1,7 días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 *insuficiente*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30 s</w:t>
            </w:r>
            <w:r>
              <w:rPr>
                <w:b w:val="0"/>
                <w:sz w:val="19"/>
              </w:rPr>
              <w:t xml:space="preserve"> ← el que usa este modo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~8,6 s/día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~3,5 días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48 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90 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~8,6 s/día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~10 días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5 días *(a costa de la fluidez)*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CORREGIDO EL 02/09 — el factor de seguridad NO es 2. Es 1,44.</w:t>
      </w:r>
      <w:r>
        <w:rPr>
          <w:b w:val="0"/>
          <w:color w:val="960000"/>
          <w:sz w:val="20"/>
        </w:rPr>
        <w:t xml:space="preserve"> Este documento decía *«las 48 h dejan factor de seguridad 2 sobre el margen teórico»*. Se midió ejecutando el C++ real de las dos puntas a la vez, cada una con su reloj, y la cuenta sale así (</w:t>
      </w:r>
      <w:r>
        <w:rPr>
          <w:rFonts w:ascii="Consolas" w:hAnsi="Consolas"/>
          <w:color w:val="960000"/>
          <w:sz w:val="20"/>
        </w:rPr>
        <w:t>Maestro/src/modo_degradado.cpp:39-45</w:t>
      </w:r>
      <w:r>
        <w:rPr>
          <w:b w:val="0"/>
          <w:color w:val="960000"/>
          <w:sz w:val="20"/>
        </w:rPr>
        <w:t xml:space="preserve">): | | | |---|---| | Desfase entre relojes que el cruce </w:t>
      </w:r>
      <w:r>
        <w:rPr>
          <w:b/>
          <w:color w:val="960000"/>
          <w:sz w:val="20"/>
        </w:rPr>
        <w:t>aguanta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29 s</w:t>
      </w:r>
      <w:r>
        <w:rPr>
          <w:b w:val="0"/>
          <w:color w:val="960000"/>
          <w:sz w:val="20"/>
        </w:rPr>
        <w:t xml:space="preserve"> | | Desfase que el equipo puede </w:t>
      </w:r>
      <w:r>
        <w:rPr>
          <w:b/>
          <w:color w:val="960000"/>
          <w:sz w:val="20"/>
        </w:rPr>
        <w:t>acumular</w:t>
      </w:r>
      <w:r>
        <w:rPr>
          <w:b w:val="0"/>
          <w:color w:val="960000"/>
          <w:sz w:val="20"/>
        </w:rPr>
        <w:t xml:space="preserve"> en 48 h | </w:t>
      </w:r>
      <w:r>
        <w:rPr>
          <w:b/>
          <w:color w:val="960000"/>
          <w:sz w:val="20"/>
        </w:rPr>
        <w:t>20,2 s</w:t>
      </w:r>
      <w:r>
        <w:rPr>
          <w:b w:val="0"/>
          <w:color w:val="960000"/>
          <w:sz w:val="20"/>
        </w:rPr>
        <w:t xml:space="preserve"> *(17,2 s de deriva + 3 s de tolerancia)* | | Margen que queda | </w:t>
      </w:r>
      <w:r>
        <w:rPr>
          <w:b/>
          <w:color w:val="960000"/>
          <w:sz w:val="20"/>
        </w:rPr>
        <w:t>8,8 s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factor 1,44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Los 48 h no cambian y el despeje de 30 s tampoco</w:t>
      </w:r>
      <w:r>
        <w:rPr>
          <w:b w:val="0"/>
          <w:color w:val="960000"/>
          <w:sz w:val="20"/>
        </w:rPr>
        <w:t xml:space="preserve"> —subirlo alarga el todo-rojo que ve el conductor, y esa es una decisión vial, no de firmware—. Lo que cambia es cuánto colchón crea usted que tiene: </w:t>
      </w:r>
      <w:r>
        <w:rPr>
          <w:b/>
          <w:color w:val="960000"/>
          <w:sz w:val="20"/>
        </w:rPr>
        <w:t>es la mitad de lo que este documento venía diciendo.</w:t>
      </w:r>
      <w:r>
        <w:rPr>
          <w:b w:val="0"/>
          <w:color w:val="960000"/>
          <w:sz w:val="20"/>
        </w:rPr>
        <w:t xml:space="preserve"> Con 8,8 s de margen, un radio caído no se deja para «la semana que viene». La frontera del sentido malo —</w:t>
      </w:r>
      <w:r>
        <w:rPr>
          <w:b/>
          <w:color w:val="960000"/>
          <w:sz w:val="20"/>
        </w:rPr>
        <w:t>Esclavo atrasado</w:t>
      </w:r>
      <w:r>
        <w:rPr>
          <w:b w:val="0"/>
          <w:color w:val="960000"/>
          <w:sz w:val="20"/>
        </w:rPr>
        <w:t xml:space="preserve">— es exactamente el despeje de 30 s, y el segundo entero con que viaja la hora la deja en 29. El sentido favorable aguanta 35 s porque los 4 s de ámbar con que el Esclavo abre su verde protegen </w:t>
      </w:r>
      <w:r>
        <w:rPr>
          <w:b/>
          <w:color w:val="960000"/>
          <w:sz w:val="20"/>
        </w:rPr>
        <w:t>solo en un sentido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estado seguro no puede depender de que alguien se acuerde.</w:t>
      </w:r>
      <w:r>
        <w:rPr>
          <w:b w:val="0"/>
          <w:color w:val="960000"/>
          <w:sz w:val="20"/>
        </w:rPr>
        <w:t xml:space="preserve"> Ése es el principio que el resto del sistema ya aplica —el fallback de 12 s, el piso de 5 s del despeje— y aquí aplica igual. Un modo degradado que dependa de que un operario vuelva a tiempo no es un modo degradado: es una apuesta.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Conviene decirlo sin adornos: </w:t>
      </w:r>
      <w:r>
        <w:rPr>
          <w:b/>
          <w:color w:val="960000"/>
          <w:sz w:val="20"/>
        </w:rPr>
        <w:t>querer una semana de autonomía obligaría a un todo-rojo de ~90 s</w:t>
      </w:r>
      <w:r>
        <w:rPr>
          <w:b w:val="0"/>
          <w:color w:val="960000"/>
          <w:sz w:val="20"/>
        </w:rPr>
        <w:t xml:space="preserve">, que destroza la fluidez del paso. No es una limitación del diseño, es la física de dos cristales sin disciplinar. </w:t>
      </w:r>
      <w:r>
        <w:rPr>
          <w:b/>
          <w:color w:val="960000"/>
          <w:sz w:val="20"/>
        </w:rPr>
        <w:t>La alternativa real no es alargar el plazo: es ir a arreglar el radio.</w:t>
      </w:r>
    </w:p>
    <w:p>
      <w:pPr>
        <w:spacing w:before="200" w:after="120"/>
      </w:pPr>
      <w:r>
        <w:rPr>
          <w:b/>
          <w:color w:val="003366"/>
          <w:sz w:val="23"/>
        </w:rPr>
        <w:t>Cómo se reinicia la cuenta</w:t>
      </w:r>
    </w:p>
    <w:p>
      <w:pPr>
        <w:spacing w:after="120"/>
      </w:pPr>
      <w:r>
        <w:rPr>
          <w:b w:val="0"/>
          <w:sz w:val="21"/>
        </w:rPr>
        <w:t xml:space="preserve">Solo con una </w:t>
      </w:r>
      <w:r>
        <w:rPr>
          <w:b/>
          <w:sz w:val="21"/>
        </w:rPr>
        <w:t>sincronización nueva por radio</w:t>
      </w:r>
      <w:r>
        <w:rPr>
          <w:b w:val="0"/>
          <w:sz w:val="21"/>
        </w:rPr>
        <w:t>, que exige que el enlace vuelva. Salir y volver a</w:t>
      </w:r>
    </w:p>
    <w:p>
      <w:pPr>
        <w:spacing w:after="120"/>
      </w:pPr>
      <w:r>
        <w:rPr>
          <w:b w:val="0"/>
          <w:sz w:val="21"/>
        </w:rPr>
        <w:t xml:space="preserve">entrar al Degradado </w:t>
      </w:r>
      <w:r>
        <w:rPr>
          <w:b/>
          <w:sz w:val="21"/>
        </w:rPr>
        <w:t>no reinicia nada</w:t>
      </w:r>
      <w:r>
        <w:rPr>
          <w:b w:val="0"/>
          <w:sz w:val="21"/>
        </w:rPr>
        <w:t>: el límite mide el tiempo transcurrido desde la última sincronización</w:t>
      </w:r>
    </w:p>
    <w:p>
      <w:pPr>
        <w:spacing w:after="120"/>
      </w:pPr>
      <w:r>
        <w:rPr>
          <w:b w:val="0"/>
          <w:sz w:val="21"/>
        </w:rPr>
        <w:t xml:space="preserve">real usando el </w:t>
      </w:r>
      <w:r>
        <w:rPr>
          <w:b/>
          <w:sz w:val="21"/>
        </w:rPr>
        <w:t>contador del RTC</w:t>
      </w:r>
      <w:r>
        <w:rPr>
          <w:b w:val="0"/>
          <w:sz w:val="21"/>
        </w:rPr>
        <w:t xml:space="preserve"> (N-49 T1/T2, monótono y sin saltos de fin de mes), no desde la última pulsación.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`D-20` NO CAMBIA LA REGLA, PERO SÍ DE DÓNDE SALE EL NÚMERO, Y ESA ES LA MITAD QUE SE OLVIDA.</w:t>
      </w:r>
      <w:r>
        <w:rPr>
          <w:b w:val="0"/>
          <w:color w:val="960000"/>
          <w:sz w:val="20"/>
        </w:rPr>
        <w:t xml:space="preserve"> La radio </w:t>
      </w:r>
      <w:r>
        <w:rPr>
          <w:b/>
          <w:color w:val="960000"/>
          <w:sz w:val="20"/>
        </w:rPr>
        <w:t>sigue siendo el camino entre postes</w:t>
      </w:r>
      <w:r>
        <w:rPr>
          <w:b w:val="0"/>
          <w:color w:val="960000"/>
          <w:sz w:val="20"/>
        </w:rPr>
        <w:t xml:space="preserve"> y una sincronización nueva sigue siendo lo único que reinicia la cuenta. Lo que cambia es que </w:t>
      </w:r>
      <w:r>
        <w:rPr>
          <w:b/>
          <w:color w:val="960000"/>
          <w:sz w:val="20"/>
        </w:rPr>
        <w:t>ese «contador del RTC» es hoy el del RTC del STM32</w:t>
      </w:r>
      <w:r>
        <w:rPr>
          <w:b w:val="0"/>
          <w:color w:val="960000"/>
          <w:sz w:val="20"/>
        </w:rPr>
        <w:t xml:space="preserve"> —el que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jubila—. </w:t>
      </w:r>
      <w:r>
        <w:rPr>
          <w:b/>
          <w:color w:val="960000"/>
          <w:sz w:val="20"/>
        </w:rPr>
        <w:t>`roadmap.md` §3.4.bis lo lista como la fila 3 de lo que hay que construir:</w:t>
      </w:r>
      <w:r>
        <w:rPr>
          <w:b w:val="0"/>
          <w:color w:val="960000"/>
          <w:sz w:val="20"/>
        </w:rPr>
        <w:t xml:space="preserve"> *«las 48 h salen hoy del contador crudo del RTC; tienen que venir del ESP32 o se pierden en el primer corte»*. ⚠️ </w:t>
      </w:r>
      <w:r>
        <w:rPr>
          <w:b/>
          <w:color w:val="960000"/>
          <w:sz w:val="20"/>
        </w:rPr>
        <w:t>No se puede afirmar aquí cómo quedará ese cómputo: no está construido, y este documento no escribe hipótesis como si fueran reparaciones.</w:t>
      </w:r>
      <w:r>
        <w:rPr>
          <w:b w:val="0"/>
          <w:color w:val="960000"/>
          <w:sz w:val="20"/>
        </w:rPr>
        <w:t xml:space="preserve"> Lo que sí se puede afirmar es lo de hoy: </w:t>
      </w:r>
      <w:r>
        <w:rPr>
          <w:b/>
          <w:color w:val="960000"/>
          <w:sz w:val="20"/>
        </w:rPr>
        <w:t>el límite de 48 h se apoya en un contador que sólo avanza si el `Y2` oscila</w:t>
      </w:r>
      <w:r>
        <w:rPr>
          <w:b w:val="0"/>
          <w:color w:val="960000"/>
          <w:sz w:val="20"/>
        </w:rPr>
        <w:t xml:space="preserve"> — el mismo cristal del requisito 1. 🛑 </w:t>
      </w:r>
      <w:r>
        <w:rPr>
          <w:b/>
          <w:color w:val="960000"/>
          <w:sz w:val="20"/>
        </w:rPr>
        <w:t>Y lo que `D-20` sí obliga a decir aquí, porque es de campo:</w:t>
      </w:r>
      <w:r>
        <w:rPr>
          <w:b w:val="0"/>
          <w:color w:val="960000"/>
          <w:sz w:val="20"/>
        </w:rPr>
        <w:t xml:space="preserve"> el rejuvenecimiento de esta cuenta poniendo un reloj hacia atrás desde el teléfono </w:t>
      </w:r>
      <w:r>
        <w:rPr>
          <w:b/>
          <w:color w:val="960000"/>
          <w:sz w:val="20"/>
        </w:rPr>
        <w:t>deja de ser posible por diseño</w:t>
      </w:r>
      <w:r>
        <w:rPr>
          <w:b w:val="0"/>
          <w:color w:val="960000"/>
          <w:sz w:val="20"/>
        </w:rPr>
        <w:t xml:space="preserve"> — la app no pone la hora en el poste 2. El límite de 48 h no tiene botón de posponer, y esa era la última rendija que quedaba.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Procedimiento de SALIDA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LA VERIFICACIÓN VISUAL DE AMBAS PUNTAS ES OBLIGATORIA TAMBIÉN AL SALIR No solo al entrar. </w:t>
      </w:r>
      <w:r>
        <w:rPr>
          <w:b/>
          <w:color w:val="960000"/>
          <w:sz w:val="20"/>
        </w:rPr>
        <w:t>Salir de una sola punta crea exactamente el escenario que este modo existe para evitar</w:t>
      </w:r>
      <w:r>
        <w:rPr>
          <w:b w:val="0"/>
          <w:color w:val="960000"/>
          <w:sz w:val="20"/>
        </w:rPr>
        <w:t xml:space="preserve"> — ver Sección 6.</w:t>
      </w:r>
    </w:p>
    <w:p>
      <w:pPr>
        <w:spacing w:before="200" w:after="120"/>
      </w:pPr>
      <w:r>
        <w:rPr>
          <w:b/>
          <w:color w:val="003366"/>
          <w:sz w:val="23"/>
        </w:rPr>
        <w:t>Para volver a intentar Automático</w:t>
      </w:r>
    </w:p>
    <w:p>
      <w:pPr>
        <w:spacing w:after="120"/>
      </w:pPr>
      <w:r>
        <w:rPr>
          <w:b w:val="0"/>
          <w:sz w:val="21"/>
        </w:rPr>
        <w:t>Se hace cuando se cree que el radio volvió. El escenario típico es *"dejó de llover, a ver si</w:t>
      </w:r>
    </w:p>
    <w:p>
      <w:pPr>
        <w:spacing w:after="120"/>
      </w:pPr>
      <w:r>
        <w:rPr>
          <w:b w:val="0"/>
          <w:sz w:val="21"/>
        </w:rPr>
        <w:t>enlaza"*.</w:t>
      </w:r>
    </w:p>
    <w:p>
      <w:pPr>
        <w:pStyle w:val="ListBullet"/>
        <w:spacing w:after="60"/>
        <w:ind w:left="360"/>
      </w:pPr>
      <w:r>
        <w:rPr>
          <w:b/>
          <w:sz w:val="21"/>
        </w:rPr>
        <w:t>Desde la app: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CMD:PIN:1234:SET_MODO:AUTO</w:t>
      </w:r>
      <w:r>
        <w:rPr>
          <w:b w:val="0"/>
          <w:sz w:val="21"/>
        </w:rPr>
        <w:t xml:space="preserve"> — </w:t>
      </w:r>
      <w:r>
        <w:rPr>
          <w:b/>
          <w:sz w:val="21"/>
        </w:rPr>
        <w:t>solo en el Maestro</w:t>
      </w:r>
      <w:r>
        <w:rPr>
          <w:b w:val="0"/>
          <w:sz w:val="21"/>
        </w:rPr>
        <w:t>. Al Esclavo lo devuelve el</w:t>
      </w:r>
    </w:p>
    <w:p>
      <w:pPr>
        <w:spacing w:after="120"/>
      </w:pPr>
      <w:r>
        <w:rPr>
          <w:b w:val="0"/>
          <w:sz w:val="21"/>
        </w:rPr>
        <w:t xml:space="preserve">propio Maestro en cuanto vuelve el radio (su </w:t>
      </w:r>
      <w:r>
        <w:rPr>
          <w:rFonts w:ascii="Consolas" w:hAnsi="Consolas"/>
          <w:sz w:val="21"/>
        </w:rPr>
        <w:t>CMD_PING</w:t>
      </w:r>
      <w:r>
        <w:rPr>
          <w:b w:val="0"/>
          <w:sz w:val="21"/>
        </w:rPr>
        <w:t xml:space="preserve"> llama a </w:t>
      </w:r>
      <w:r>
        <w:rPr>
          <w:rFonts w:ascii="Consolas" w:hAnsi="Consolas"/>
          <w:sz w:val="21"/>
        </w:rPr>
        <w:t>degradado_salir()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Desde el piso: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A · A · A</w:t>
      </w:r>
      <w:r>
        <w:rPr>
          <w:b w:val="0"/>
          <w:sz w:val="21"/>
        </w:rPr>
        <w:t xml:space="preserve"> en menos de 12 s → </w:t>
      </w:r>
      <w:r>
        <w:rPr>
          <w:b/>
          <w:sz w:val="21"/>
        </w:rPr>
        <w:t>2 destellos rojos</w:t>
      </w:r>
      <w:r>
        <w:rPr>
          <w:b w:val="0"/>
          <w:sz w:val="21"/>
        </w:rPr>
        <w:t>.~~ ⛔ **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: no hay</w:t>
      </w:r>
    </w:p>
    <w:p>
      <w:pPr>
        <w:spacing w:after="120"/>
      </w:pPr>
      <w:r>
        <w:rPr>
          <w:b w:val="0"/>
          <w:sz w:val="21"/>
        </w:rPr>
        <w:t>mando con qué darlo.** La secuencia sigue en el firmware; el emisor no existe.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Desde la pantalla: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CONFIGURACION → MODO DEGRADADO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Botón 3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3=Salir</w:t>
      </w:r>
      <w:r>
        <w:rPr>
          <w:b w:val="0"/>
          <w:sz w:val="21"/>
        </w:rPr>
        <w:t>).~~ ⛔ sin actuador.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📕 </w:t>
      </w:r>
      <w:r>
        <w:rPr>
          <w:b/>
          <w:color w:val="960000"/>
          <w:sz w:val="20"/>
        </w:rPr>
        <w:t>HISTÓRICO DEL 02/09 — se conserva por el CÓDIGO, no como instrucción</w:t>
      </w:r>
      <w:r>
        <w:rPr>
          <w:b w:val="0"/>
          <w:color w:val="960000"/>
          <w:sz w:val="20"/>
        </w:rPr>
        <w:t xml:space="preserve"> *(🔴 07/09: el ✅ que encabezaba este bloque se retira — leía como un permiso, y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 retiró el aparato: ver el tachado que sigue al bloque)*. </w:t>
      </w:r>
      <w:r>
        <w:rPr>
          <w:b/>
          <w:color w:val="960000"/>
          <w:sz w:val="20"/>
        </w:rPr>
        <w:t>`A · A · A` NO se retiró del firmware, y la versión anterior de este documento decía que sí.</w:t>
      </w:r>
      <w:r>
        <w:rPr>
          <w:b w:val="0"/>
          <w:color w:val="960000"/>
          <w:sz w:val="20"/>
        </w:rPr>
        <w:t xml:space="preserve"> El mando de relés </w:t>
      </w:r>
      <w:r>
        <w:rPr>
          <w:b/>
          <w:color w:val="960000"/>
          <w:sz w:val="20"/>
        </w:rPr>
        <w:t>se conserva en sus canales `A` y `B`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p5,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p8). Lo que se retiró son los pulsadores 3 y 4, que el mando </w:t>
      </w:r>
      <w:r>
        <w:rPr>
          <w:b/>
          <w:color w:val="960000"/>
          <w:sz w:val="20"/>
        </w:rPr>
        <w:t>no usaba</w:t>
      </w:r>
      <w:r>
        <w:rPr>
          <w:b w:val="0"/>
          <w:color w:val="960000"/>
          <w:sz w:val="20"/>
        </w:rPr>
        <w:t>. Las tres secuencias siguen enteras en el firmware de las dos puntas: ``</w:t>
      </w:r>
      <w:r>
        <w:rPr>
          <w:rFonts w:ascii="Consolas" w:hAnsi="Consolas"/>
          <w:color w:val="960000"/>
          <w:sz w:val="20"/>
        </w:rPr>
        <w:t xml:space="preserve"> A A A      -&gt; Automatico  Maestro/src/mando.cpp:225-227 · Esclavo/src/mando.cpp B B B      -&gt; Ambar       Maestro/src/mando.cpp:230-234 A B A B    -&gt; Degradado   Maestro/src/mando.cpp:204-214 · Esclavo/src/mando.cpp:148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⚠️ ~~**Lo que falta no es el firmware: es el receptor RF, que nunca se compró.**~~ ~~Sin él no hay con qué generar los pulsos desde el piso. **La secuencia existe y no tiene mando.**~~ &gt; 🔴 **07/09 —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: NO «FALTA» EL RECEPTOR. EL MANDO NO EXISTE Y NO SE VA A COMPRAR.** La &gt; diferencia importa: *«falta»* pone una compra en la lista y deja al operario esperándola; &gt;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 cierra la vía. **El firmware del mando SE CONSERVA a propósito** —</w:t>
      </w:r>
      <w:r>
        <w:rPr>
          <w:b w:val="0"/>
          <w:color w:val="960000"/>
          <w:sz w:val="20"/>
        </w:rPr>
        <w:t>mando_ambarLocal()</w:t>
      </w:r>
      <w:r>
        <w:rPr>
          <w:rFonts w:ascii="Consolas" w:hAnsi="Consolas"/>
          <w:color w:val="960000"/>
          <w:sz w:val="20"/>
        </w:rPr>
        <w:t xml:space="preserve"> &gt; tiene cinco llamadas vivas y su veto es SFTY-21; retirar el armador dejaría los </w:t>
      </w:r>
      <w:r>
        <w:rPr>
          <w:b w:val="0"/>
          <w:color w:val="960000"/>
          <w:sz w:val="20"/>
        </w:rPr>
        <w:t>if</w:t>
      </w:r>
      <w:r>
        <w:rPr>
          <w:rFonts w:ascii="Consolas" w:hAnsi="Consolas"/>
          <w:color w:val="960000"/>
          <w:sz w:val="20"/>
        </w:rPr>
        <w:t xml:space="preserve"> siempre &gt; verdaderos y **el veto abierto, no inerte**—. O sea: **código vivo, actuador inexistente.** ~~🔧 **Matizado el 04/09 (</w:t>
      </w:r>
      <w:r>
        <w:rPr>
          <w:b w:val="0"/>
          <w:color w:val="960000"/>
          <w:sz w:val="20"/>
        </w:rPr>
        <w:t>N-118</w:t>
      </w:r>
      <w:r>
        <w:rPr>
          <w:rFonts w:ascii="Consolas" w:hAnsi="Consolas"/>
          <w:color w:val="960000"/>
          <w:sz w:val="20"/>
        </w:rPr>
        <w:t xml:space="preserve">): en BANCO sí hay con qué darlos, con un cable.** Un pulso </w:t>
      </w:r>
      <w:r>
        <w:rPr>
          <w:b w:val="0"/>
          <w:color w:val="960000"/>
          <w:sz w:val="20"/>
        </w:rPr>
        <w:t>A</w:t>
      </w:r>
      <w:r>
        <w:rPr>
          <w:rFonts w:ascii="Consolas" w:hAnsi="Consolas"/>
          <w:color w:val="960000"/>
          <w:sz w:val="20"/>
        </w:rPr>
        <w:t xml:space="preserve"> es cerrar un instante **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contra p4**, y un pulso </w:t>
      </w:r>
      <w:r>
        <w:rPr>
          <w:b w:val="0"/>
          <w:color w:val="960000"/>
          <w:sz w:val="20"/>
        </w:rPr>
        <w:t>B</w:t>
      </w:r>
      <w:r>
        <w:rPr>
          <w:rFonts w:ascii="Consolas" w:hAnsi="Consolas"/>
          <w:color w:val="960000"/>
          <w:sz w:val="20"/>
        </w:rPr>
        <w:t xml:space="preserve">, **p8 contra p7** — los **3,3 V del pin contiguo**. … Lo que sigue faltando es **el receptor**, para darlos por radio desde el piso, y **una tarjeta sana** (N-116).~~ &gt; # 🛑 TACHADO ENTERO EL 07/09 — **ESTE PÁRRAFO MANDABA HACER LO QUE LA CABECERA DE ESTE MISMO DOCUMENTO PROHÍBE** &gt; &gt; Arriba, en el aviso *«UNA COSA QUE NO HAY QUE HACER NUNCA»*, este documento dice: &gt; **«NO SE CABLEA NADA A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NI A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p8»**. Y aquí abajo daba **la instrucción exacta para &gt; cerrar contactos en esos dos pines**, a 500 líneas de distancia. **Un procedimiento que se &gt; desmiente a sí mismo manda al técnico a hacer lo que lea primero.** Manda la cabecera y manda &gt;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. &gt; &gt; 🔴 **Y lo que hace que esto no sea una contradicción de redacción sino un riesgo vial — medido el &gt; 07/09 en </w:t>
      </w:r>
      <w:r>
        <w:rPr>
          <w:b w:val="0"/>
          <w:color w:val="960000"/>
          <w:sz w:val="20"/>
        </w:rPr>
        <w:t>Maestro/src/mando.cpp</w:t>
      </w:r>
      <w:r>
        <w:rPr>
          <w:rFonts w:ascii="Consolas" w:hAnsi="Consolas"/>
          <w:color w:val="960000"/>
          <w:sz w:val="20"/>
        </w:rPr>
        <w:t xml:space="preserve">, en el </w:t>
      </w:r>
      <w:r>
        <w:rPr>
          <w:b w:val="0"/>
          <w:color w:val="960000"/>
          <w:sz w:val="20"/>
        </w:rPr>
        <w:t>case ACC_AUTOMATICO</w:t>
      </w:r>
      <w:r>
        <w:rPr>
          <w:rFonts w:ascii="Consolas" w:hAnsi="Consolas"/>
          <w:color w:val="960000"/>
          <w:sz w:val="20"/>
        </w:rPr>
        <w:t xml:space="preserve"> de </w:t>
      </w:r>
      <w:r>
        <w:rPr>
          <w:b w:val="0"/>
          <w:color w:val="960000"/>
          <w:sz w:val="20"/>
        </w:rPr>
        <w:t>ejecutar()</w:t>
      </w:r>
      <w:r>
        <w:rPr>
          <w:rFonts w:ascii="Consolas" w:hAnsi="Consolas"/>
          <w:color w:val="960000"/>
          <w:sz w:val="20"/>
        </w:rPr>
        <w:t xml:space="preserve">:** &gt;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$ grep -n "pedirArranqueDirecto\|modoActual_set(MODO_AUTOMATICO)" 01_Firmware/Maestro/src/mando.cpp &gt; 118:      modoAutomatico_pedirArranqueDirecto(); &gt; 122:        modoActual_set(MODO_AUTOMATICO);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entra al Modo Automático SIN GUARDA NINGUNA: arranca el ciclo, o sea ABRE PASO.** El &gt; asistente de configuración que antes se interponía **ya no existe** —</w:t>
      </w:r>
      <w:r>
        <w:rPr>
          <w:b w:val="0"/>
          <w:color w:val="960000"/>
          <w:sz w:val="20"/>
        </w:rPr>
        <w:t>N-42</w:t>
      </w:r>
      <w:r>
        <w:rPr>
          <w:rFonts w:ascii="Consolas" w:hAnsi="Consolas"/>
          <w:color w:val="960000"/>
          <w:sz w:val="20"/>
        </w:rPr>
        <w:t xml:space="preserve">; &gt; </w:t>
      </w:r>
      <w:r>
        <w:rPr>
          <w:b w:val="0"/>
          <w:color w:val="960000"/>
          <w:sz w:val="20"/>
        </w:rPr>
        <w:t>modoAutomatico_pedirArranqueDirecto()</w:t>
      </w:r>
      <w:r>
        <w:rPr>
          <w:rFonts w:ascii="Consolas" w:hAnsi="Consolas"/>
          <w:color w:val="960000"/>
          <w:sz w:val="20"/>
        </w:rPr>
        <w:t xml:space="preserve"> es hoy un cuerpo vacío—, así que tres contactos en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&gt; dentro de la ventana de 12 s **dan verde en un cruce**. Eso se salta la confirmación de vía que &gt;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D-11</w:t>
      </w:r>
      <w:r>
        <w:rPr>
          <w:rFonts w:ascii="Consolas" w:hAnsi="Consolas"/>
          <w:color w:val="960000"/>
          <w:sz w:val="20"/>
        </w:rPr>
        <w:t xml:space="preserve"> exige a la app *(«al aplicar tiempos, la app AVISA y da el botón: NO &gt; arranca el ciclo sola»)*. &gt; &gt; **Y </w:t>
      </w:r>
      <w:r>
        <w:rPr>
          <w:b w:val="0"/>
          <w:color w:val="960000"/>
          <w:sz w:val="20"/>
        </w:rPr>
        <w:t>A·B·A·B</w:t>
      </w:r>
      <w:r>
        <w:rPr>
          <w:rFonts w:ascii="Consolas" w:hAnsi="Consolas"/>
          <w:color w:val="960000"/>
          <w:sz w:val="20"/>
        </w:rPr>
        <w:t xml:space="preserve"> no es más inocente: pide entrar en el modo que da verde sin confirmar la otra &gt; punta.** &gt; &gt; ⚠️ **Lo que del párrafo tachado sigue siendo cierto y por eso no se borra:** si algún día alguien &gt; tiene que tocar esos pines, el contacto va **contra los 3,3 V del pin contiguo (p4 / p7), NUNCA &gt; contra masa** —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tiene **una sola masa en todo el conector** (</w:t>
      </w:r>
      <w:r>
        <w:rPr>
          <w:b w:val="0"/>
          <w:color w:val="960000"/>
          <w:sz w:val="20"/>
        </w:rPr>
        <w:t>p2</w:t>
      </w:r>
      <w:r>
        <w:rPr>
          <w:rFonts w:ascii="Consolas" w:hAnsi="Consolas"/>
          <w:color w:val="960000"/>
          <w:sz w:val="20"/>
        </w:rPr>
        <w:t xml:space="preserve">), y </w:t>
      </w:r>
      <w:r>
        <w:rPr>
          <w:b w:val="0"/>
          <w:color w:val="960000"/>
          <w:sz w:val="20"/>
        </w:rPr>
        <w:t>p4</w:t>
      </w:r>
      <w:r>
        <w:rPr>
          <w:rFonts w:ascii="Consolas" w:hAnsi="Consolas"/>
          <w:color w:val="960000"/>
          <w:sz w:val="20"/>
        </w:rPr>
        <w:t xml:space="preserve"> es **adyacente** &gt; a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: **un puente corrido una posición pone el riel de 3,3 V contra masa**, que es el gesto que &gt; precedió al calentamiento del paso 29. **Pero hoy la instrucción es que no se toca.** 👁️ **Cómo confirma el equipo que oyó un pulso — se conserva porque el mecanismo sigue en el firmware, NO como instrucción de prueba.** </w:t>
      </w:r>
      <w:r>
        <w:rPr>
          <w:b w:val="0"/>
          <w:color w:val="960000"/>
          <w:sz w:val="20"/>
        </w:rPr>
        <w:t>grep -n "DESTELLOS_" 01_Firmware/Maestro/src/mando.cpp</w:t>
      </w:r>
      <w:r>
        <w:rPr>
          <w:rFonts w:ascii="Consolas" w:hAnsi="Consolas"/>
          <w:color w:val="960000"/>
          <w:sz w:val="20"/>
        </w:rPr>
        <w:t xml:space="preserve"> → **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 → 2 destellos rojos · </w:t>
      </w:r>
      <w:r>
        <w:rPr>
          <w:b w:val="0"/>
          <w:color w:val="960000"/>
          <w:sz w:val="20"/>
        </w:rPr>
        <w:t>B·B·B</w:t>
      </w:r>
      <w:r>
        <w:rPr>
          <w:rFonts w:ascii="Consolas" w:hAnsi="Consolas"/>
          <w:color w:val="960000"/>
          <w:sz w:val="20"/>
        </w:rPr>
        <w:t xml:space="preserve"> → 3 · </w:t>
      </w:r>
      <w:r>
        <w:rPr>
          <w:b w:val="0"/>
          <w:color w:val="960000"/>
          <w:sz w:val="20"/>
        </w:rPr>
        <w:t>A·B·A·B</w:t>
      </w:r>
      <w:r>
        <w:rPr>
          <w:rFonts w:ascii="Consolas" w:hAnsi="Consolas"/>
          <w:color w:val="960000"/>
          <w:sz w:val="20"/>
        </w:rPr>
        <w:t xml:space="preserve"> → 4 · rechazado → ámbar rápido de 2 s**. 🛑 **Hoy no hay quién dispare esas secuencias y nadie debe fabricarlas con un cable** (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). **La vía por app no es equivalente a </w:t>
      </w:r>
      <w:r>
        <w:rPr>
          <w:b w:val="0"/>
          <w:color w:val="960000"/>
          <w:sz w:val="20"/>
        </w:rPr>
        <w:t>A·A·A</w:t>
      </w:r>
      <w:r>
        <w:rPr>
          <w:rFonts w:ascii="Consolas" w:hAnsi="Consolas"/>
          <w:color w:val="960000"/>
          <w:sz w:val="20"/>
        </w:rPr>
        <w:t xml:space="preserve">:** </w:t>
      </w:r>
      <w:r>
        <w:rPr>
          <w:b w:val="0"/>
          <w:color w:val="960000"/>
          <w:sz w:val="20"/>
        </w:rPr>
        <w:t>CMD:PIN:1234:SET_MODO:AUTO</w:t>
      </w:r>
      <w:r>
        <w:rPr>
          <w:rFonts w:ascii="Consolas" w:hAnsi="Consolas"/>
          <w:color w:val="960000"/>
          <w:sz w:val="20"/>
        </w:rPr>
        <w:t xml:space="preserve"> (</w:t>
      </w:r>
      <w:r>
        <w:rPr>
          <w:b w:val="0"/>
          <w:color w:val="960000"/>
          <w:sz w:val="20"/>
        </w:rPr>
        <w:t>Maestro/src/bluetooth.cpp:378</w:t>
      </w:r>
      <w:r>
        <w:rPr>
          <w:rFonts w:ascii="Consolas" w:hAnsi="Consolas"/>
          <w:color w:val="960000"/>
          <w:sz w:val="20"/>
        </w:rPr>
        <w:t xml:space="preserve">) **se salta el todo-rojo de despedida** de </w:t>
      </w:r>
      <w:r>
        <w:rPr>
          <w:b w:val="0"/>
          <w:color w:val="960000"/>
          <w:sz w:val="20"/>
        </w:rPr>
        <w:t>modo_degradado.cpp:448-462</w:t>
      </w:r>
      <w:r>
        <w:rPr>
          <w:rFonts w:ascii="Consolas" w:hAnsi="Consolas"/>
          <w:color w:val="960000"/>
          <w:sz w:val="20"/>
        </w:rPr>
        <w:t xml:space="preserve"> y pasa del verde por reloj directo a </w:t>
      </w:r>
      <w:r>
        <w:rPr>
          <w:b w:val="0"/>
          <w:color w:val="960000"/>
          <w:sz w:val="20"/>
        </w:rPr>
        <w:t>modoAutomatico_setup()</w:t>
      </w:r>
      <w:r>
        <w:rPr>
          <w:rFonts w:ascii="Consolas" w:hAnsi="Consolas"/>
          <w:color w:val="960000"/>
          <w:sz w:val="20"/>
        </w:rPr>
        <w:t xml:space="preserve">. Y ~~**en el Esclavo no hay </w:t>
      </w:r>
      <w:r>
        <w:rPr>
          <w:b w:val="0"/>
          <w:color w:val="960000"/>
          <w:sz w:val="20"/>
        </w:rPr>
        <w:t>SET_MODO</w:t>
      </w:r>
      <w:r>
        <w:rPr>
          <w:rFonts w:ascii="Consolas" w:hAnsi="Consolas"/>
          <w:color w:val="960000"/>
          <w:sz w:val="20"/>
        </w:rPr>
        <w:t xml:space="preserve"> de ninguna clase**~~ **en el Esclavo no hay </w:t>
      </w:r>
      <w:r>
        <w:rPr>
          <w:b w:val="0"/>
          <w:color w:val="960000"/>
          <w:sz w:val="20"/>
        </w:rPr>
        <w:t>SET_MODO:AUTO</w:t>
      </w:r>
      <w:r>
        <w:rPr>
          <w:rFonts w:ascii="Consolas" w:hAnsi="Consolas"/>
          <w:color w:val="960000"/>
          <w:sz w:val="20"/>
        </w:rPr>
        <w:t xml:space="preserve">** *(la entrada sí existe: </w:t>
      </w:r>
      <w:r>
        <w:rPr>
          <w:b w:val="0"/>
          <w:color w:val="960000"/>
          <w:sz w:val="20"/>
        </w:rPr>
        <w:t>SET_MODO:DEGRADADO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 xml:space="preserve">D-18` — corregido el 07/09)*, así que ejecutar solo el del Maestro produce el </w:t>
      </w:r>
      <w:r>
        <w:rPr>
          <w:b/>
          <w:color w:val="960000"/>
          <w:sz w:val="20"/>
        </w:rPr>
        <w:t>Riesgo residual nº 2</w:t>
      </w:r>
      <w:r>
        <w:rPr>
          <w:b w:val="0"/>
          <w:color w:val="960000"/>
          <w:sz w:val="20"/>
        </w:rPr>
        <w:t xml:space="preserve"> (Sección 6) — una punta fuera, la otra dentro.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Hágalo en las dos unidades</w:t>
      </w:r>
      <w:r>
        <w:rPr>
          <w:b w:val="0"/>
          <w:sz w:val="21"/>
        </w:rPr>
        <w:t>, y luego mire las luces:~~ 🔴 **07/09: la secuencia de abajo no se</w:t>
      </w:r>
    </w:p>
    <w:p>
      <w:pPr>
        <w:spacing w:after="120"/>
      </w:pPr>
      <w:r>
        <w:rPr>
          <w:b w:val="0"/>
          <w:sz w:val="21"/>
        </w:rPr>
        <w:t>puede ejecutar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).</w:t>
      </w:r>
      <w:r>
        <w:rPr>
          <w:b/>
          <w:sz w:val="21"/>
        </w:rPr>
        <w:t xml:space="preserve"> La maniobra vigente es `CMD:PIN:1234:SET_MODO:AUTO` en el Maestro; </w:t>
      </w:r>
      <w:r>
        <w:rPr>
          <w:b w:val="0"/>
          <w:sz w:val="21"/>
        </w:rPr>
        <w:t>el</w:t>
      </w:r>
    </w:p>
    <w:p>
      <w:pPr>
        <w:spacing w:after="120"/>
      </w:pPr>
      <w:r>
        <w:rPr>
          <w:b w:val="0"/>
          <w:sz w:val="21"/>
        </w:rPr>
        <w:t>diagrama se conserva porque los tiempos y los criterios de lectura de las luces siguen siendo los</w:t>
      </w:r>
    </w:p>
    <w:p>
      <w:pPr>
        <w:spacing w:after="120"/>
      </w:pPr>
      <w:r>
        <w:rPr>
          <w:b w:val="0"/>
          <w:sz w:val="21"/>
        </w:rPr>
        <w:t>mismos.**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~~A·A·A~~ SET_MODO:AUTO  -&gt;  esperar ~15 s</w:t>
        <w:br/>
        <w:br/>
        <w:t xml:space="preserve">     luces CICLANDO  -&gt;  el radio volvió, ya está en automático</w:t>
        <w:br/>
        <w:t xml:space="preserve">     luces en ÁMBAR  -&gt;  sigue muerto; puede volverse al degradado</w:t>
      </w:r>
    </w:p>
    <w:p>
      <w:pPr>
        <w:spacing w:after="120"/>
      </w:pPr>
      <w:r>
        <w:rPr>
          <w:b w:val="0"/>
          <w:sz w:val="21"/>
        </w:rPr>
        <w:t xml:space="preserve">Volver a Automático </w:t>
      </w:r>
      <w:r>
        <w:rPr>
          <w:b/>
          <w:sz w:val="21"/>
        </w:rPr>
        <w:t>no necesita protección</w:t>
      </w:r>
      <w:r>
        <w:rPr>
          <w:b w:val="0"/>
          <w:sz w:val="21"/>
        </w:rPr>
        <w:t>, y por eso la secuencia es corta: si el radio sigue</w:t>
      </w:r>
    </w:p>
    <w:p>
      <w:pPr>
        <w:spacing w:after="120"/>
      </w:pPr>
      <w:r>
        <w:rPr>
          <w:b w:val="0"/>
          <w:sz w:val="21"/>
        </w:rPr>
        <w:t xml:space="preserve">muerto, el propio sistema se corrige a los ~~12~~ </w:t>
      </w:r>
      <w:r>
        <w:rPr>
          <w:b/>
          <w:sz w:val="21"/>
        </w:rPr>
        <w:t>25 s</w:t>
      </w:r>
      <w:r>
        <w:rPr>
          <w:b w:val="0"/>
          <w:sz w:val="21"/>
        </w:rPr>
        <w:t xml:space="preserve"> (SFTY-6) y cae a ámbar, que es justo donde</w:t>
      </w:r>
    </w:p>
    <w:p>
      <w:pPr>
        <w:spacing w:after="120"/>
      </w:pPr>
      <w:r>
        <w:rPr>
          <w:b w:val="0"/>
          <w:sz w:val="21"/>
        </w:rPr>
        <w:t xml:space="preserve">se quería estar. </w:t>
      </w:r>
      <w:r>
        <w:rPr>
          <w:b/>
          <w:sz w:val="21"/>
        </w:rPr>
        <w:t>El peor caso de intentar Automático es volver al ámbar.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✏️ </w:t>
      </w:r>
      <w:r>
        <w:rPr>
          <w:b/>
          <w:color w:val="960000"/>
          <w:sz w:val="20"/>
        </w:rPr>
        <w:t>CORREGIDO EL 04/09 — este párrafo publicaba 12 s y son 25 desde `N-71`.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SFTY6_SILENCIO_MS 25000UL</w:t>
      </w:r>
      <w:r>
        <w:rPr>
          <w:b w:val="0"/>
          <w:color w:val="960000"/>
          <w:sz w:val="20"/>
        </w:rPr>
        <w:t xml:space="preserve">, en </w:t>
      </w:r>
      <w:r>
        <w:rPr>
          <w:rFonts w:ascii="Consolas" w:hAnsi="Consolas"/>
          <w:color w:val="960000"/>
          <w:sz w:val="20"/>
        </w:rPr>
        <w:t>Maestro/include/protocolo.h:149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Esclavo/include/protocolo.h:149</w:t>
      </w:r>
      <w:r>
        <w:rPr>
          <w:b w:val="0"/>
          <w:color w:val="960000"/>
          <w:sz w:val="20"/>
        </w:rPr>
        <w:t xml:space="preserve"> *(el mismo número en las dos puntas, que es parte de la propiedad)*. El manual </w:t>
      </w:r>
      <w:r>
        <w:rPr>
          <w:rFonts w:ascii="Consolas" w:hAnsi="Consolas"/>
          <w:color w:val="960000"/>
          <w:sz w:val="20"/>
        </w:rPr>
        <w:t>1_Manual_Usuario.md §4</w:t>
      </w:r>
      <w:r>
        <w:rPr>
          <w:b w:val="0"/>
          <w:color w:val="960000"/>
          <w:sz w:val="20"/>
        </w:rPr>
        <w:t xml:space="preserve"> ya lo traía bien; </w:t>
      </w:r>
      <w:r>
        <w:rPr>
          <w:b/>
          <w:color w:val="960000"/>
          <w:sz w:val="20"/>
        </w:rPr>
        <w:t>este documento se había quedado con el número viejo</w:t>
      </w:r>
      <w:r>
        <w:rPr>
          <w:b w:val="0"/>
          <w:color w:val="960000"/>
          <w:sz w:val="20"/>
        </w:rPr>
        <w:t xml:space="preserve">, y no es cosmético: quien espere 12 s y no vea ámbar concluirá que el equipo no obedeció, cuando lo que le falta es </w:t>
      </w:r>
      <w:r>
        <w:rPr>
          <w:b/>
          <w:color w:val="960000"/>
          <w:sz w:val="20"/>
        </w:rPr>
        <w:t>esperar el doble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Cuente 25 s antes de decidir nada.</w:t>
      </w:r>
    </w:p>
    <w:p>
      <w:pPr>
        <w:spacing w:before="200" w:after="120"/>
      </w:pPr>
      <w:r>
        <w:rPr>
          <w:b/>
          <w:color w:val="003366"/>
          <w:sz w:val="23"/>
        </w:rPr>
        <w:t>Para irse a ámbar y dejarlo así</w:t>
      </w:r>
    </w:p>
    <w:p>
      <w:pPr>
        <w:pStyle w:val="ListBullet"/>
        <w:spacing w:after="60"/>
        <w:ind w:left="360"/>
      </w:pPr>
      <w:r>
        <w:rPr>
          <w:b/>
          <w:sz w:val="21"/>
        </w:rPr>
        <w:t>Desde la app: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CMD:PIN:1234:SET_MODO:AMBAR</w:t>
      </w:r>
      <w:r>
        <w:rPr>
          <w:b w:val="0"/>
          <w:sz w:val="21"/>
        </w:rPr>
        <w:t xml:space="preserve"> en el Maestro · </w:t>
      </w:r>
      <w:r>
        <w:rPr>
          <w:b/>
          <w:sz w:val="21"/>
        </w:rPr>
        <w:t>`CMD:AMBAR_EMERGENCIA`</w:t>
      </w:r>
      <w:r>
        <w:rPr>
          <w:b w:val="0"/>
          <w:sz w:val="21"/>
        </w:rPr>
        <w:t xml:space="preserve"> en el</w:t>
      </w:r>
    </w:p>
    <w:p>
      <w:pPr>
        <w:spacing w:after="120"/>
      </w:pPr>
      <w:r>
        <w:rPr>
          <w:b w:val="0"/>
          <w:sz w:val="21"/>
        </w:rPr>
        <w:t xml:space="preserve">Esclavo *(esta última </w:t>
      </w:r>
      <w:r>
        <w:rPr>
          <w:b/>
          <w:sz w:val="21"/>
        </w:rPr>
        <w:t>no pide PIN</w:t>
      </w:r>
      <w:r>
        <w:rPr>
          <w:b w:val="0"/>
          <w:sz w:val="21"/>
        </w:rPr>
        <w:t>, justamente porque es la que para el cruce)*.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Desde el piso: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B · B · B</w:t>
      </w:r>
      <w:r>
        <w:rPr>
          <w:b w:val="0"/>
          <w:sz w:val="21"/>
        </w:rPr>
        <w:t xml:space="preserve"> en menos de 12 s → </w:t>
      </w:r>
      <w:r>
        <w:rPr>
          <w:b/>
          <w:sz w:val="21"/>
        </w:rPr>
        <w:t>3 destellos rojos</w:t>
      </w:r>
      <w:r>
        <w:rPr>
          <w:b w:val="0"/>
          <w:sz w:val="21"/>
        </w:rPr>
        <w:t>.~~ ⛔ **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: no hay</w:t>
      </w:r>
    </w:p>
    <w:p>
      <w:pPr>
        <w:spacing w:after="120"/>
      </w:pPr>
      <w:r>
        <w:rPr>
          <w:b w:val="0"/>
          <w:sz w:val="21"/>
        </w:rPr>
        <w:t>mando.** La secuencia sigue en el firmware y nada puede generarla.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**Y la consecuencia hay que leerla entera, porque es </w:t>
      </w:r>
      <w:r>
        <w:rPr>
          <w:rFonts w:ascii="Consolas" w:hAnsi="Consolas"/>
          <w:sz w:val="21"/>
        </w:rPr>
        <w:t>D-16</w:t>
      </w:r>
      <w:r>
        <w:rPr>
          <w:b w:val="0"/>
          <w:sz w:val="21"/>
        </w:rPr>
        <w:t>: SIN TELÉFONO NO HAY SALIDA DE</w:t>
      </w:r>
    </w:p>
    <w:p>
      <w:pPr>
        <w:spacing w:after="120"/>
      </w:pPr>
      <w:r>
        <w:rPr>
          <w:b w:val="0"/>
          <w:sz w:val="21"/>
        </w:rPr>
        <w:t xml:space="preserve">EMERGENCIA.** Lo que antes prometía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 —*«desde cualquier estado, sin condiciones, sin</w:t>
      </w:r>
    </w:p>
    <w:p>
      <w:pPr>
        <w:spacing w:after="120"/>
      </w:pPr>
      <w:r>
        <w:rPr>
          <w:b w:val="0"/>
          <w:sz w:val="21"/>
        </w:rPr>
        <w:t xml:space="preserve">depender de una batería de móvil»*— </w:t>
      </w:r>
      <w:r>
        <w:rPr>
          <w:b/>
          <w:sz w:val="21"/>
        </w:rPr>
        <w:t>hoy depende del teléfono</w:t>
      </w:r>
      <w:r>
        <w:rPr>
          <w:b w:val="0"/>
          <w:sz w:val="21"/>
        </w:rPr>
        <w:t>. No es una avería: es una</w:t>
      </w:r>
    </w:p>
    <w:p>
      <w:pPr>
        <w:spacing w:after="120"/>
      </w:pPr>
      <w:r>
        <w:rPr>
          <w:b w:val="0"/>
          <w:sz w:val="21"/>
        </w:rPr>
        <w:t>propiedad declarada del sistema desde que se retiró el mando. **Batería, cable, y un segundo</w:t>
      </w:r>
    </w:p>
    <w:p>
      <w:pPr>
        <w:spacing w:after="120"/>
      </w:pPr>
      <w:r>
        <w:rPr>
          <w:b w:val="0"/>
          <w:sz w:val="21"/>
        </w:rPr>
        <w:t>terminal emparejado.**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CORREGIDO EL 02/09 — `B·B·B` tampoco se retiró.</w:t>
      </w:r>
      <w:r>
        <w:rPr>
          <w:b w:val="0"/>
          <w:color w:val="960000"/>
          <w:sz w:val="20"/>
        </w:rPr>
        <w:t xml:space="preserve"> El mando se conserva en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Maestro/src/mando.cpp:230-234</w:t>
      </w:r>
      <w:r>
        <w:rPr>
          <w:b w:val="0"/>
          <w:color w:val="960000"/>
          <w:sz w:val="20"/>
        </w:rPr>
        <w:t xml:space="preserve">). Sigue siendo la </w:t>
      </w:r>
      <w:r>
        <w:rPr>
          <w:b/>
          <w:color w:val="960000"/>
          <w:sz w:val="20"/>
        </w:rPr>
        <w:t>salida de emergencia</w:t>
      </w:r>
      <w:r>
        <w:rPr>
          <w:b w:val="0"/>
          <w:color w:val="960000"/>
          <w:sz w:val="20"/>
        </w:rPr>
        <w:t xml:space="preserve"> del sistema, y su promesa —*«desde cualquier estado y sin condiciones»*— </w:t>
      </w:r>
      <w:r>
        <w:rPr>
          <w:b/>
          <w:color w:val="960000"/>
          <w:sz w:val="20"/>
        </w:rPr>
        <w:t>sigue siendo cierta en el firmware</w:t>
      </w:r>
      <w:r>
        <w:rPr>
          <w:b w:val="0"/>
          <w:color w:val="960000"/>
          <w:sz w:val="20"/>
        </w:rPr>
        <w:t xml:space="preserve">. Lo que no hay es el </w:t>
      </w:r>
      <w:r>
        <w:rPr>
          <w:b/>
          <w:color w:val="960000"/>
          <w:sz w:val="20"/>
        </w:rPr>
        <w:t>receptor RF</w:t>
      </w:r>
      <w:r>
        <w:rPr>
          <w:b w:val="0"/>
          <w:color w:val="960000"/>
          <w:sz w:val="20"/>
        </w:rPr>
        <w:t xml:space="preserve">, que nunca se compró: la secuencia existe y no tiene con qué generarse desde el piso. ✅ </w:t>
      </w:r>
      <w:r>
        <w:rPr>
          <w:b/>
          <w:color w:val="960000"/>
          <w:sz w:val="20"/>
        </w:rPr>
        <w:t>Y el ámbar del Esclavo YA NO depende solo del mando.</w:t>
      </w:r>
      <w:r>
        <w:rPr>
          <w:b w:val="0"/>
          <w:color w:val="960000"/>
          <w:sz w:val="20"/>
        </w:rPr>
        <w:t xml:space="preserve"> La versión anterior decía que *«el Esclavo no puede irse a ámbar local por orden de nadie»*. Hoy es falso: su despachador de Bluetooth atiende </w:t>
      </w:r>
      <w:r>
        <w:rPr>
          <w:b/>
          <w:color w:val="960000"/>
          <w:sz w:val="20"/>
        </w:rPr>
        <w:t>`CMD:AMBAR_EMERGENCIA`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Esclavo/src/bluetooth.cpp:315</w:t>
      </w:r>
      <w:r>
        <w:rPr>
          <w:b w:val="0"/>
          <w:color w:val="960000"/>
          <w:sz w:val="20"/>
        </w:rPr>
        <w:t>, sin PIN) y su gemelo con PIN (</w:t>
      </w:r>
      <w:r>
        <w:rPr>
          <w:rFonts w:ascii="Consolas" w:hAnsi="Consolas"/>
          <w:color w:val="960000"/>
          <w:sz w:val="20"/>
        </w:rPr>
        <w:t>:402</w:t>
      </w:r>
      <w:r>
        <w:rPr>
          <w:b w:val="0"/>
          <w:color w:val="960000"/>
          <w:sz w:val="20"/>
        </w:rPr>
        <w:t xml:space="preserve">), y ese ámbar </w:t>
      </w:r>
      <w:r>
        <w:rPr>
          <w:b/>
          <w:color w:val="960000"/>
          <w:sz w:val="20"/>
        </w:rPr>
        <w:t>queda enclavado</w:t>
      </w:r>
      <w:r>
        <w:rPr>
          <w:b w:val="0"/>
          <w:color w:val="960000"/>
          <w:sz w:val="20"/>
        </w:rPr>
        <w:t xml:space="preserve">: una orden de radio del Maestro no se lo quita. Se revoca con </w:t>
      </w:r>
      <w:r>
        <w:rPr>
          <w:rFonts w:ascii="Consolas" w:hAnsi="Consolas"/>
          <w:color w:val="960000"/>
          <w:sz w:val="20"/>
        </w:rPr>
        <w:t>CMD:PIN:1234:CANCELAR_AMBAR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:425</w:t>
      </w:r>
      <w:r>
        <w:rPr>
          <w:b w:val="0"/>
          <w:color w:val="960000"/>
          <w:sz w:val="20"/>
        </w:rPr>
        <w:t xml:space="preserve">), que </w:t>
      </w:r>
      <w:r>
        <w:rPr>
          <w:b/>
          <w:color w:val="960000"/>
          <w:sz w:val="20"/>
        </w:rPr>
        <w:t>sí pide PIN</w:t>
      </w:r>
      <w:r>
        <w:rPr>
          <w:b w:val="0"/>
          <w:color w:val="960000"/>
          <w:sz w:val="20"/>
        </w:rPr>
        <w:t xml:space="preserve"> porque devuelve el cruce a dar verdes. </w:t>
      </w:r>
      <w:r>
        <w:rPr>
          <w:rFonts w:ascii="Consolas" w:hAnsi="Consolas"/>
          <w:color w:val="960000"/>
          <w:sz w:val="20"/>
        </w:rPr>
        <w:t>ambarLocal</w:t>
      </w:r>
      <w:r>
        <w:rPr>
          <w:b w:val="0"/>
          <w:color w:val="960000"/>
          <w:sz w:val="20"/>
        </w:rPr>
        <w:t xml:space="preserve"> —el veto del mando; </w:t>
      </w:r>
      <w:r>
        <w:rPr>
          <w:rFonts w:ascii="Consolas" w:hAnsi="Consolas"/>
          <w:color w:val="960000"/>
          <w:sz w:val="20"/>
        </w:rPr>
        <w:t>grep -n "ambarLocal = true" 01_Firmware/Esclavo/src/mando.cpp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por símbolo: el `:132` que se citaba aquí está caducado</w:t>
      </w:r>
      <w:r>
        <w:rPr>
          <w:b w:val="0"/>
          <w:color w:val="960000"/>
          <w:sz w:val="20"/>
        </w:rPr>
        <w:t xml:space="preserve">— sigue armándose solo desde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. Son </w:t>
      </w:r>
      <w:r>
        <w:rPr>
          <w:b/>
          <w:color w:val="960000"/>
          <w:sz w:val="20"/>
        </w:rPr>
        <w:t>dos enclavamientos distintos</w:t>
      </w:r>
      <w:r>
        <w:rPr>
          <w:b w:val="0"/>
          <w:color w:val="960000"/>
          <w:sz w:val="20"/>
        </w:rPr>
        <w:t>: el del mando lo pone quien está subido al poste; el de la app, quien tiene el teléfono. Ver el manual del mando, §3.1.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EL BLOQUE DE ARRIBA ESTÁ CADUCADO DESDE EL 31/08/2026 — y por DOS motivos independientes Se conserva tachado y no se borra: una casilla que desaparece en silencio se vuelve a proponer. </w:t>
      </w:r>
      <w:r>
        <w:rPr>
          <w:b/>
          <w:color w:val="960000"/>
          <w:sz w:val="20"/>
        </w:rPr>
        <w:t>(1) EL CÓDIGO DEL MANDO SE CONSERVA</w:t>
      </w:r>
      <w:r>
        <w:rPr>
          <w:b w:val="0"/>
          <w:color w:val="960000"/>
          <w:sz w:val="20"/>
        </w:rPr>
        <w:t xml:space="preserve">, por decisión del responsable del 31/08, en los canales </w:t>
      </w:r>
      <w:r>
        <w:rPr>
          <w:b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p5,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p8). Se retiran </w:t>
      </w:r>
      <w:r>
        <w:rPr>
          <w:b/>
          <w:color w:val="960000"/>
          <w:sz w:val="20"/>
        </w:rPr>
        <w:t>solo</w:t>
      </w:r>
      <w:r>
        <w:rPr>
          <w:b w:val="0"/>
          <w:color w:val="960000"/>
          <w:sz w:val="20"/>
        </w:rPr>
        <w:t xml:space="preserve"> los pulsadores 3 y 4, que son los que las cámaras necesitan. ~~</w:t>
      </w:r>
      <w:r>
        <w:rPr>
          <w:b/>
          <w:color w:val="960000"/>
          <w:sz w:val="20"/>
        </w:rPr>
        <w:t>`A·A·A`, `B·B·B` y `A·B·A·B` siguen funcionando</w:t>
      </w:r>
      <w:r>
        <w:rPr>
          <w:b w:val="0"/>
          <w:color w:val="960000"/>
          <w:sz w:val="20"/>
        </w:rPr>
        <w:t xml:space="preserve">~~, y con ellos </w:t>
      </w:r>
      <w:r>
        <w:rPr>
          <w:rFonts w:ascii="Consolas" w:hAnsi="Consolas"/>
          <w:color w:val="960000"/>
          <w:sz w:val="20"/>
        </w:rPr>
        <w:t>ambarLocal</w:t>
      </w:r>
      <w:r>
        <w:rPr>
          <w:b w:val="0"/>
          <w:color w:val="960000"/>
          <w:sz w:val="20"/>
        </w:rPr>
        <w:t xml:space="preserve"> y sus tres vetos. El *«sin actuador»* de arriba describía un equipo que la decisión del 31/08 ya no va a construir. &gt; 🔴 </w:t>
      </w:r>
      <w:r>
        <w:rPr>
          <w:b/>
          <w:color w:val="960000"/>
          <w:sz w:val="20"/>
        </w:rPr>
        <w:t>MATIZADO EL 07/09 — `D-1`, y es la distinción que sostiene todo este documento: SE CONSERVA &gt; EL CÓDIGO, NO EL APARATO.</w:t>
      </w:r>
      <w:r>
        <w:rPr>
          <w:b w:val="0"/>
          <w:color w:val="960000"/>
          <w:sz w:val="20"/>
        </w:rPr>
        <w:t xml:space="preserve"> El 05/09 el responsable confirmó el hardware retirado: *«ya no &gt; tenemos mandos de A y B, sólo la app»*. Las tres secuencias </w:t>
      </w:r>
      <w:r>
        <w:rPr>
          <w:b/>
          <w:color w:val="960000"/>
          <w:sz w:val="20"/>
        </w:rPr>
        <w:t>compilan y se reconocerían si &gt; alguien cerrara los contactos</w:t>
      </w:r>
      <w:r>
        <w:rPr>
          <w:b w:val="0"/>
          <w:color w:val="960000"/>
          <w:sz w:val="20"/>
        </w:rPr>
        <w:t xml:space="preserve">, y por eso </w:t>
      </w:r>
      <w:r>
        <w:rPr>
          <w:rFonts w:ascii="Consolas" w:hAnsi="Consolas"/>
          <w:color w:val="960000"/>
          <w:sz w:val="20"/>
        </w:rPr>
        <w:t>ambarLocal</w:t>
      </w:r>
      <w:r>
        <w:rPr>
          <w:b w:val="0"/>
          <w:color w:val="960000"/>
          <w:sz w:val="20"/>
        </w:rPr>
        <w:t xml:space="preserve"> y sus vetos siguen bien construidos — &gt; </w:t>
      </w:r>
      <w:r>
        <w:rPr>
          <w:b/>
          <w:color w:val="960000"/>
          <w:sz w:val="20"/>
        </w:rPr>
        <w:t>pero no hay emisor, no hay pulsadores y el receptor RF nunca se compró.</w:t>
      </w:r>
      <w:r>
        <w:rPr>
          <w:b w:val="0"/>
          <w:color w:val="960000"/>
          <w:sz w:val="20"/>
        </w:rPr>
        <w:t xml:space="preserve"> *«Siguen &gt; funcionando»* es cierto del firmware y falso del equipo, y en un procedimiento de campo lo que &gt; cuenta es el equipo. </w:t>
      </w:r>
      <w:r>
        <w:rPr>
          <w:b/>
          <w:color w:val="960000"/>
          <w:sz w:val="20"/>
        </w:rPr>
        <w:t>(2) Y aunque no se conservara, el Esclavo SÍ tiene una segunda vía de ámbar</w:t>
      </w:r>
      <w:r>
        <w:rPr>
          <w:b w:val="0"/>
          <w:color w:val="960000"/>
          <w:sz w:val="20"/>
        </w:rPr>
        <w:t xml:space="preserve"> —la tenía ya cuando se escribió aquello—: </w:t>
      </w:r>
      <w:r>
        <w:rPr>
          <w:b/>
          <w:color w:val="960000"/>
          <w:sz w:val="20"/>
        </w:rPr>
        <w:t>`CMD:AMBAR_EMERGENCIA` por Bluetooth</w:t>
      </w:r>
      <w:r>
        <w:rPr>
          <w:b w:val="0"/>
          <w:color w:val="960000"/>
          <w:sz w:val="20"/>
        </w:rPr>
        <w:t xml:space="preserve">, que entra por dos puertas, </w:t>
      </w:r>
      <w:r>
        <w:rPr>
          <w:b/>
          <w:color w:val="960000"/>
          <w:sz w:val="20"/>
        </w:rPr>
        <w:t>con PIN y sin PIN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Esclavo/src/bluetooth.cpp:315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:402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MEDIDO el 02/09</w:t>
      </w:r>
      <w:r>
        <w:rPr>
          <w:b w:val="0"/>
          <w:color w:val="960000"/>
          <w:sz w:val="20"/>
        </w:rPr>
        <w:t xml:space="preserve">; las dos puertas llevan el mismo bloque letra por letra, a propósito). Se revoca con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:425</w:t>
      </w:r>
      <w:r>
        <w:rPr>
          <w:b w:val="0"/>
          <w:color w:val="960000"/>
          <w:sz w:val="20"/>
        </w:rPr>
        <w:t>).</w:t>
      </w:r>
    </w:p>
    <w:p>
      <w:pPr>
        <w:spacing w:before="200" w:after="120"/>
      </w:pPr>
      <w:r>
        <w:rPr>
          <w:b/>
          <w:color w:val="003366"/>
          <w:sz w:val="23"/>
        </w:rPr>
        <w:t>5.bis 🟠 El ámbar de emergencia desde la app, y la jerarquía de las dos vías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AL DÍA EL 04/09/2026 — `N-106` ESTÁ CERRADO EN EL FUENTE, y este apartado ya NO describe algo que el firmware incumple.</w:t>
      </w:r>
      <w:r>
        <w:rPr>
          <w:b w:val="0"/>
          <w:color w:val="960000"/>
          <w:sz w:val="20"/>
        </w:rPr>
        <w:t xml:space="preserve"> Lo que sigue vigente sin cambios es la otra mitad: </w:t>
      </w:r>
      <w:r>
        <w:rPr>
          <w:b/>
          <w:color w:val="960000"/>
          <w:sz w:val="20"/>
        </w:rPr>
        <w:t>NADA DE ESTO HA PASADO BANCO.</w:t>
      </w:r>
      <w:r>
        <w:rPr>
          <w:b w:val="0"/>
          <w:color w:val="960000"/>
          <w:sz w:val="20"/>
        </w:rPr>
        <w:t xml:space="preserve"> ~~*«el firmware de hoy no se comporta como dice este apartado: </w:t>
      </w:r>
      <w:r>
        <w:rPr>
          <w:rFonts w:ascii="Consolas" w:hAnsi="Consolas"/>
          <w:color w:val="960000"/>
          <w:sz w:val="20"/>
        </w:rPr>
        <w:t>CMD:AMBAR_EMERGENCIA</w:t>
      </w:r>
      <w:r>
        <w:rPr>
          <w:b w:val="0"/>
          <w:color w:val="960000"/>
          <w:sz w:val="20"/>
        </w:rPr>
        <w:t xml:space="preserve"> no sale del Modo Degradado y contesta 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 pase lo que pase. Es el defecto N-106, abierto»*~~ → 🛑 </w:t>
      </w:r>
      <w:r>
        <w:rPr>
          <w:b/>
          <w:color w:val="960000"/>
          <w:sz w:val="20"/>
        </w:rPr>
        <w:t>CADUCADO.</w:t>
      </w:r>
      <w:r>
        <w:rPr>
          <w:b w:val="0"/>
          <w:color w:val="960000"/>
          <w:sz w:val="20"/>
        </w:rPr>
        <w:t xml:space="preserve"> Se tacha en vez de borrarse: quien lo leyera y lo diera por vigente estaría desconfiando del botón equivocado, y mandaría a un operario a subir a un poste sin necesidad. </w:t>
      </w:r>
      <w:r>
        <w:rPr>
          <w:b/>
          <w:color w:val="960000"/>
          <w:sz w:val="20"/>
        </w:rPr>
        <w:t>MEDIDO en el fuente</w:t>
      </w:r>
      <w:r>
        <w:rPr>
          <w:b w:val="0"/>
          <w:color w:val="960000"/>
          <w:sz w:val="20"/>
        </w:rPr>
        <w:t xml:space="preserve"> *(no ejercido en tarjeta)*, </w:t>
      </w:r>
      <w:r>
        <w:rPr>
          <w:rFonts w:ascii="Consolas" w:hAnsi="Consolas"/>
          <w:color w:val="960000"/>
          <w:sz w:val="20"/>
        </w:rPr>
        <w:t>Esclavo/src/bluetooth.cpp</w:t>
      </w:r>
      <w:r>
        <w:rPr>
          <w:b w:val="0"/>
          <w:color w:val="960000"/>
          <w:sz w:val="20"/>
        </w:rPr>
        <w:t xml:space="preserve">: * </w:t>
      </w:r>
      <w:r>
        <w:rPr>
          <w:b/>
          <w:color w:val="960000"/>
          <w:sz w:val="20"/>
        </w:rPr>
        <w:t>`salidaDegradadoIniciada()` (`:302-308`)</w:t>
      </w:r>
      <w:r>
        <w:rPr>
          <w:b w:val="0"/>
          <w:color w:val="960000"/>
          <w:sz w:val="20"/>
        </w:rPr>
        <w:t xml:space="preserve"> llama a </w:t>
      </w:r>
      <w:r>
        <w:rPr>
          <w:rFonts w:ascii="Consolas" w:hAnsi="Consolas"/>
          <w:color w:val="960000"/>
          <w:sz w:val="20"/>
        </w:rPr>
        <w:t>degradado_salir()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 devuelve si la salida arrancó de verdad</w:t>
      </w:r>
      <w:r>
        <w:rPr>
          <w:b w:val="0"/>
          <w:color w:val="960000"/>
          <w:sz w:val="20"/>
        </w:rPr>
        <w:t xml:space="preserve">. El porqué del envoltorio está escrito en </w:t>
      </w:r>
      <w:r>
        <w:rPr>
          <w:rFonts w:ascii="Consolas" w:hAnsi="Consolas"/>
          <w:color w:val="960000"/>
          <w:sz w:val="20"/>
        </w:rPr>
        <w:t>:293-301</w:t>
      </w:r>
      <w:r>
        <w:rPr>
          <w:b w:val="0"/>
          <w:color w:val="960000"/>
          <w:sz w:val="20"/>
        </w:rPr>
        <w:t xml:space="preserve"> y es la parte reutilizable: </w:t>
      </w:r>
      <w:r>
        <w:rPr>
          <w:rFonts w:ascii="Consolas" w:hAnsi="Consolas"/>
          <w:color w:val="960000"/>
          <w:sz w:val="20"/>
        </w:rPr>
        <w:t>degradado_salir()</w:t>
      </w:r>
      <w:r>
        <w:rPr>
          <w:b w:val="0"/>
          <w:color w:val="960000"/>
          <w:sz w:val="20"/>
        </w:rPr>
        <w:t xml:space="preserve"> es </w:t>
      </w:r>
      <w:r>
        <w:rPr>
          <w:rFonts w:ascii="Consolas" w:hAnsi="Consolas"/>
          <w:color w:val="960000"/>
          <w:sz w:val="20"/>
        </w:rPr>
        <w:t>void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abandona en silencio</w:t>
      </w:r>
      <w:r>
        <w:rPr>
          <w:b w:val="0"/>
          <w:color w:val="960000"/>
          <w:sz w:val="20"/>
        </w:rPr>
        <w:t xml:space="preserve"> desde </w:t>
      </w:r>
      <w:r>
        <w:rPr>
          <w:rFonts w:ascii="Consolas" w:hAnsi="Consolas"/>
          <w:color w:val="960000"/>
          <w:sz w:val="20"/>
        </w:rPr>
        <w:t>DEG_INACTIVO</w:t>
      </w:r>
      <w:r>
        <w:rPr>
          <w:b w:val="0"/>
          <w:color w:val="960000"/>
          <w:sz w:val="20"/>
        </w:rPr>
        <w:t xml:space="preserve"> y desde </w:t>
      </w:r>
      <w:r>
        <w:rPr>
          <w:rFonts w:ascii="Consolas" w:hAnsi="Consolas"/>
          <w:color w:val="960000"/>
          <w:sz w:val="20"/>
        </w:rPr>
        <w:t>DEG_SALIENDO</w:t>
      </w:r>
      <w:r>
        <w:rPr>
          <w:b w:val="0"/>
          <w:color w:val="960000"/>
          <w:sz w:val="20"/>
        </w:rPr>
        <w:t xml:space="preserve">, así que llamarla suelta y contestar </w:t>
      </w:r>
      <w:r>
        <w:rPr>
          <w:rFonts w:ascii="Consolas" w:hAnsi="Consolas"/>
          <w:color w:val="960000"/>
          <w:sz w:val="20"/>
        </w:rPr>
        <w:t>$ACK</w:t>
      </w:r>
      <w:r>
        <w:rPr>
          <w:b w:val="0"/>
          <w:color w:val="960000"/>
          <w:sz w:val="20"/>
        </w:rPr>
        <w:t xml:space="preserve"> detrás </w:t>
      </w:r>
      <w:r>
        <w:rPr>
          <w:b/>
          <w:color w:val="960000"/>
          <w:sz w:val="20"/>
        </w:rPr>
        <w:t>habría sido el mismo «OK mudo»</w:t>
      </w:r>
      <w:r>
        <w:rPr>
          <w:b w:val="0"/>
          <w:color w:val="960000"/>
          <w:sz w:val="20"/>
        </w:rPr>
        <w:t xml:space="preserve"> que este documento denunciaba. Pregunta la </w:t>
      </w:r>
      <w:r>
        <w:rPr>
          <w:b/>
          <w:color w:val="960000"/>
          <w:sz w:val="20"/>
        </w:rPr>
        <w:t>misma</w:t>
      </w:r>
      <w:r>
        <w:rPr>
          <w:b w:val="0"/>
          <w:color w:val="960000"/>
          <w:sz w:val="20"/>
        </w:rPr>
        <w:t xml:space="preserve"> guarda que ella —</w:t>
      </w:r>
      <w:r>
        <w:rPr>
          <w:rFonts w:ascii="Consolas" w:hAnsi="Consolas"/>
          <w:color w:val="960000"/>
          <w:sz w:val="20"/>
        </w:rPr>
        <w:t>DEG_ENTRANDO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DEG_ACTIVO</w:t>
      </w:r>
      <w:r>
        <w:rPr>
          <w:b w:val="0"/>
          <w:color w:val="960000"/>
          <w:sz w:val="20"/>
        </w:rPr>
        <w:t xml:space="preserve">—, no una parecida. * </w:t>
      </w:r>
      <w:r>
        <w:rPr>
          <w:b/>
          <w:color w:val="960000"/>
          <w:sz w:val="20"/>
        </w:rPr>
        <w:t>Las dos puertas —sin PIN (`:381`) y con PIN (`:468`)— llevan el mismo bloque letra por letra</w:t>
      </w:r>
      <w:r>
        <w:rPr>
          <w:b w:val="0"/>
          <w:color w:val="960000"/>
          <w:sz w:val="20"/>
        </w:rPr>
        <w:t xml:space="preserve">, y lo vigilan los packs </w:t>
      </w:r>
      <w:r>
        <w:rPr>
          <w:rFonts w:ascii="Consolas" w:hAnsi="Consolas"/>
          <w:color w:val="960000"/>
          <w:sz w:val="20"/>
        </w:rPr>
        <w:t>esclavo_07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esclavo_08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Y el `RESULT` ya no es `OK` pase lo que pase: son cinco respuestas distintas</w:t>
      </w:r>
      <w:r>
        <w:rPr>
          <w:b w:val="0"/>
          <w:color w:val="960000"/>
          <w:sz w:val="20"/>
        </w:rPr>
        <w:t xml:space="preserve"> *(la tabla completa con sus </w:t>
      </w:r>
      <w:r>
        <w:rPr>
          <w:rFonts w:ascii="Consolas" w:hAnsi="Consolas"/>
          <w:color w:val="960000"/>
          <w:sz w:val="20"/>
        </w:rPr>
        <w:t>DESC:</w:t>
      </w:r>
      <w:r>
        <w:rPr>
          <w:b w:val="0"/>
          <w:color w:val="960000"/>
          <w:sz w:val="20"/>
        </w:rPr>
        <w:t xml:space="preserve"> sigue viviendo en el Manual 10 §4.5, y aquí sigue sin copiarse — ver más abajo el porqué)*. ⚠️ </w:t>
      </w:r>
      <w:r>
        <w:rPr>
          <w:b/>
          <w:color w:val="960000"/>
          <w:sz w:val="20"/>
        </w:rPr>
        <w:t>Lo que este cierre NO trae, y hay que leerlo antes de cambiar la práctica de campo: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MEDIDO sobre fichero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nadie lo ha ejercido</w:t>
      </w:r>
      <w:r>
        <w:rPr>
          <w:b w:val="0"/>
          <w:color w:val="960000"/>
          <w:sz w:val="20"/>
        </w:rPr>
        <w:t xml:space="preserve"> ni en tarjeta ni en arnés. La regla de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§8.bis —*ver fallar el instrumento antes de fiarse del arreglo*— </w:t>
      </w:r>
      <w:r>
        <w:rPr>
          <w:b/>
          <w:color w:val="960000"/>
          <w:sz w:val="20"/>
        </w:rPr>
        <w:t>no se ha cumplido todavía para este camino</w:t>
      </w:r>
      <w:r>
        <w:rPr>
          <w:b w:val="0"/>
          <w:color w:val="960000"/>
          <w:sz w:val="20"/>
        </w:rPr>
        <w:t xml:space="preserve">. Hasta entonces la instrucción de obra sigue siendo la de siempre y no depende de ningún firmware: </w:t>
      </w:r>
      <w:r>
        <w:rPr>
          <w:b/>
          <w:color w:val="960000"/>
          <w:sz w:val="20"/>
        </w:rPr>
        <w:t>verificar las dos puntas con los ojos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La jerarquía, que es decisión del responsable y no una preferencia de diseño: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vía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cuándo se usa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La app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CMD:AMBAR_EMERGENCIA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ÚNICA superficie de mando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D-16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siempre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El mando, `B·B·B`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la vía de último recurso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~~cuando no hay teléfono, no hay cobertura, o el ESP32 se colgó~~ ⛔ </w:t>
            </w:r>
            <w:r>
              <w:rPr>
                <w:b/>
                <w:sz w:val="19"/>
              </w:rPr>
              <w:t>`D-1`: no existe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>~~Que sea la *segunda* no la hace opcional: **es la única que no depende de una radio corta, de una</w:t>
      </w:r>
    </w:p>
    <w:p>
      <w:pPr>
        <w:spacing w:after="120"/>
      </w:pPr>
      <w:r>
        <w:rPr>
          <w:b w:val="0"/>
          <w:sz w:val="21"/>
        </w:rPr>
        <w:t>batería de móvil ni de un accesorio.** Por eso el mando se conserva.~~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TACHADO EL 07/09, Y ES EL PÁRRAFO QUE MÁS FALTA HACE LEER DE ESTE DOCUMENTO.</w:t>
      </w:r>
      <w:r>
        <w:rPr>
          <w:b w:val="0"/>
          <w:color w:val="960000"/>
          <w:sz w:val="20"/>
        </w:rPr>
        <w:t xml:space="preserve"> El argumento era bueno —una vía que no dependiera del teléfono— </w:t>
      </w:r>
      <w:r>
        <w:rPr>
          <w:b/>
          <w:color w:val="960000"/>
          <w:sz w:val="20"/>
        </w:rPr>
        <w:t>y el aparato que lo cumplía se retiró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, 05/09). Lo que queda escrito en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 xml:space="preserve"> es la consecuencia, sin maquillarla: 🛑 </w:t>
      </w:r>
      <w:r>
        <w:rPr>
          <w:b/>
          <w:color w:val="960000"/>
          <w:sz w:val="20"/>
        </w:rPr>
        <w:t>SIN TELÉFONO NO HAY FORMA DE OPERAR EL EQUIPO. Ni ámbar, ni volver a automático, ni parar el cruce.</w:t>
      </w:r>
      <w:r>
        <w:rPr>
          <w:b w:val="0"/>
          <w:color w:val="960000"/>
          <w:sz w:val="20"/>
        </w:rPr>
        <w:t xml:space="preserve"> No es una avería y no hay segunda vía esperando en un cajón. </w:t>
      </w:r>
      <w:r>
        <w:rPr>
          <w:b/>
          <w:color w:val="960000"/>
          <w:sz w:val="20"/>
        </w:rPr>
        <w:t>Es una propiedad declarada del sistema</w:t>
      </w:r>
      <w:r>
        <w:rPr>
          <w:b w:val="0"/>
          <w:color w:val="960000"/>
          <w:sz w:val="20"/>
        </w:rPr>
        <w:t xml:space="preserve">, y por eso el teléfono es </w:t>
      </w:r>
      <w:r>
        <w:rPr>
          <w:b/>
          <w:color w:val="960000"/>
          <w:sz w:val="20"/>
        </w:rPr>
        <w:t>herramienta crítica</w:t>
      </w:r>
      <w:r>
        <w:rPr>
          <w:b w:val="0"/>
          <w:color w:val="960000"/>
          <w:sz w:val="20"/>
        </w:rPr>
        <w:t>: batería, cable, y conviene un segundo terminal ya emparejado antes de salir a obra. *(El código del mando se conserva por SFTY-21 — ver el matiz de arriba —, no como vía de reserva.)*</w:t>
      </w:r>
    </w:p>
    <w:p>
      <w:pPr>
        <w:spacing w:after="120"/>
      </w:pPr>
      <w:r>
        <w:rPr>
          <w:b/>
          <w:sz w:val="21"/>
        </w:rPr>
        <w:t>Y las dos tienen que hacer LO MISMO.</w:t>
      </w:r>
      <w:r>
        <w:rPr>
          <w:b w:val="0"/>
          <w:sz w:val="21"/>
        </w:rPr>
        <w:t xml:space="preserve"> El firmware lo declara por escrito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Esclavo/src/bluetooth.cpp:32-39</w:t>
      </w:r>
      <w:r>
        <w:rPr>
          <w:b w:val="0"/>
          <w:sz w:val="21"/>
        </w:rPr>
        <w:t>: *«UNA EMERGENCIA PEDIDA POR BLUETOOTH VALE LO MISMO QUE UNA DEL</w:t>
      </w:r>
    </w:p>
    <w:p>
      <w:pPr>
        <w:spacing w:after="120"/>
      </w:pPr>
      <w:r>
        <w:rPr>
          <w:b w:val="0"/>
          <w:sz w:val="21"/>
        </w:rPr>
        <w:t xml:space="preserve">MANDO»*— y </w:t>
      </w:r>
      <w:r>
        <w:rPr>
          <w:b/>
          <w:sz w:val="21"/>
        </w:rPr>
        <w:t>hoy no es cierto en Modo Degradado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vía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 hoy en Degradado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¿sale por el todo-rojo?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Mando, </w:t>
            </w:r>
            <w:r>
              <w:rPr>
                <w:rFonts w:ascii="Consolas" w:hAnsi="Consolas"/>
                <w:sz w:val="19"/>
              </w:rPr>
              <w:t>B·B·B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"degradado_salir" 01_Firmware/Esclavo/src/mando.cpp</w:t>
            </w:r>
            <w:r>
              <w:rPr>
                <w:b w:val="0"/>
                <w:sz w:val="19"/>
              </w:rPr>
              <w:t xml:space="preserve"> — si el Degradado gobierna la luz, </w:t>
            </w:r>
            <w:r>
              <w:rPr>
                <w:rFonts w:ascii="Consolas" w:hAnsi="Consolas"/>
                <w:sz w:val="19"/>
              </w:rPr>
              <w:t>degradado_salir()</w:t>
            </w:r>
            <w:r>
              <w:rPr>
                <w:b w:val="0"/>
                <w:sz w:val="19"/>
              </w:rPr>
              <w:t xml:space="preserve">. *(Por símbolo: el </w:t>
            </w:r>
            <w:r>
              <w:rPr>
                <w:rFonts w:ascii="Consolas" w:hAnsi="Consolas"/>
                <w:sz w:val="19"/>
              </w:rPr>
              <w:t>:129-141</w:t>
            </w:r>
            <w:r>
              <w:rPr>
                <w:b w:val="0"/>
                <w:sz w:val="19"/>
              </w:rPr>
              <w:t xml:space="preserve"> que se citaba aquí está caducado)* ⛔ </w:t>
            </w:r>
            <w:r>
              <w:rPr>
                <w:b/>
                <w:sz w:val="19"/>
              </w:rPr>
              <w:t>`D-1`: sin actuador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App, </w:t>
            </w:r>
            <w:r>
              <w:rPr>
                <w:rFonts w:ascii="Consolas" w:hAnsi="Consolas"/>
                <w:sz w:val="19"/>
              </w:rPr>
              <w:t>AMBAR_EMERGENCIA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bluetooth.cpp:130-136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:171-176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semaforo_iniciarFallo()</w:t>
            </w:r>
            <w:r>
              <w:rPr>
                <w:b w:val="0"/>
                <w:sz w:val="19"/>
              </w:rPr>
              <w:t xml:space="preserve"> a secas~~ → ✅ </w:t>
            </w:r>
            <w:r>
              <w:rPr>
                <w:b/>
                <w:sz w:val="19"/>
              </w:rPr>
              <w:t>04/09: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bluetooth.cpp:402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:481</w:t>
            </w:r>
            <w:r>
              <w:rPr>
                <w:b w:val="0"/>
                <w:sz w:val="19"/>
              </w:rPr>
              <w:t xml:space="preserve"> preguntan </w:t>
            </w:r>
            <w:r>
              <w:rPr>
                <w:rFonts w:ascii="Consolas" w:hAnsi="Consolas"/>
                <w:sz w:val="19"/>
              </w:rPr>
              <w:t>salidaDegradadoIniciada()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Decisión del responsable, 31/08:</w:t>
      </w:r>
      <w:r>
        <w:rPr>
          <w:b w:val="0"/>
          <w:sz w:val="21"/>
        </w:rPr>
        <w:t xml:space="preserve"> la vía de la app **sale del Degradado de forma ordenada, igual</w:t>
      </w:r>
    </w:p>
    <w:p>
      <w:pPr>
        <w:spacing w:after="120"/>
      </w:pPr>
      <w:r>
        <w:rPr>
          <w:b w:val="0"/>
          <w:sz w:val="21"/>
        </w:rPr>
        <w:t xml:space="preserve">que </w:t>
      </w:r>
      <w:r>
        <w:rPr>
          <w:rFonts w:ascii="Consolas" w:hAnsi="Consolas"/>
          <w:sz w:val="21"/>
        </w:rPr>
        <w:t>B·B·B</w:t>
      </w:r>
      <w:r>
        <w:rPr>
          <w:b/>
          <w:sz w:val="21"/>
        </w:rPr>
        <w:t xml:space="preserve">, por el todo-rojo de despedida. ✅ </w:t>
      </w:r>
      <w:r>
        <w:rPr>
          <w:b w:val="0"/>
          <w:sz w:val="21"/>
        </w:rPr>
        <w:t>Implementada el 04/09 (</w:t>
      </w:r>
      <w:r>
        <w:rPr>
          <w:rFonts w:ascii="Consolas" w:hAnsi="Consolas"/>
          <w:sz w:val="21"/>
        </w:rPr>
        <w:t>N-106</w:t>
      </w:r>
      <w:r>
        <w:rPr>
          <w:b w:val="0"/>
          <w:sz w:val="21"/>
        </w:rPr>
        <w:t>), MEDIDA en el</w:t>
      </w:r>
    </w:p>
    <w:p>
      <w:pPr>
        <w:spacing w:after="120"/>
      </w:pPr>
      <w:r>
        <w:rPr>
          <w:b w:val="0"/>
          <w:sz w:val="21"/>
        </w:rPr>
        <w:t>fuente y sin ejercer.**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Y la razón vial va escrita en el propio firmware, que es donde tiene que estar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Esclavo/src/bluetooth.cpp:368-373</w:t>
      </w:r>
      <w:r>
        <w:rPr>
          <w:b w:val="0"/>
          <w:color w:val="960000"/>
          <w:sz w:val="20"/>
        </w:rPr>
        <w:t xml:space="preserve">): saltar de un </w:t>
      </w:r>
      <w:r>
        <w:rPr>
          <w:b/>
          <w:color w:val="960000"/>
          <w:sz w:val="20"/>
        </w:rPr>
        <w:t>verde por reloj</w:t>
      </w:r>
      <w:r>
        <w:rPr>
          <w:b w:val="0"/>
          <w:color w:val="960000"/>
          <w:sz w:val="20"/>
        </w:rPr>
        <w:t xml:space="preserve"> directo a ámbar intermitente *«le daría a quien ya venía lanzado una señal que invita a negociar el paso mientras aún cree tener prioridad»*. Por eso el Degradado entra y sale </w:t>
      </w:r>
      <w:r>
        <w:rPr>
          <w:b/>
          <w:color w:val="960000"/>
          <w:sz w:val="20"/>
        </w:rPr>
        <w:t>siempre</w:t>
      </w:r>
      <w:r>
        <w:rPr>
          <w:b w:val="0"/>
          <w:color w:val="960000"/>
          <w:sz w:val="20"/>
        </w:rPr>
        <w:t xml:space="preserve"> por todo-rojo.</w:t>
      </w:r>
    </w:p>
    <w:p>
      <w:pPr>
        <w:spacing w:before="200" w:after="120"/>
      </w:pPr>
      <w:r>
        <w:rPr>
          <w:b/>
          <w:color w:val="003366"/>
          <w:sz w:val="21"/>
        </w:rPr>
        <w:t>Lo que el funcional VE cuando lo pide con el Degradado en marcha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pide AMBAR_EMERGENCIA desde el telefono</w:t>
        <w:br/>
        <w:t xml:space="preserve">        |</w:t>
        <w:br/>
        <w:t xml:space="preserve">        v</w:t>
        <w:br/>
        <w:t xml:space="preserve">   TODO-ROJO de despedida ......... entre 10 y 90 s   &lt;-- NO es un cuelgue</w:t>
        <w:br/>
        <w:t xml:space="preserve">        |                                                 el equipo esta obedeciendo</w:t>
        <w:br/>
        <w:t xml:space="preserve">        v</w:t>
        <w:br/>
        <w:t xml:space="preserve">   AMBAR intermitente, pluma ARRIBA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Los 10 a 90 s no son un número redondo ni un margen de cortesía.</w:t>
      </w:r>
      <w:r>
        <w:rPr>
          <w:b w:val="0"/>
          <w:color w:val="960000"/>
          <w:sz w:val="20"/>
        </w:rPr>
        <w:t xml:space="preserve"> Salen de </w:t>
      </w:r>
      <w:r>
        <w:rPr>
          <w:rFonts w:ascii="Consolas" w:hAnsi="Consolas"/>
          <w:color w:val="960000"/>
          <w:sz w:val="20"/>
        </w:rPr>
        <w:t>Esclavo/src/modo_degradado.cpp:108-111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max(cfgDespeje × 1000 ms, 4000 ms)</w:t>
      </w:r>
      <w:r>
        <w:rPr>
          <w:b w:val="0"/>
          <w:color w:val="960000"/>
          <w:sz w:val="20"/>
        </w:rPr>
        <w:t xml:space="preserve">— y </w:t>
      </w:r>
      <w:r>
        <w:rPr>
          <w:rFonts w:ascii="Consolas" w:hAnsi="Consolas"/>
          <w:color w:val="960000"/>
          <w:sz w:val="20"/>
        </w:rPr>
        <w:t>cfgDespeje</w:t>
      </w:r>
      <w:r>
        <w:rPr>
          <w:b w:val="0"/>
          <w:color w:val="960000"/>
          <w:sz w:val="20"/>
        </w:rPr>
        <w:t xml:space="preserve"> es el despeje configurado del cruce, que sólo admite </w:t>
      </w:r>
      <w:r>
        <w:rPr>
          <w:b/>
          <w:color w:val="960000"/>
          <w:sz w:val="20"/>
        </w:rPr>
        <w:t>10 a 90 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Maestro/src/modo_automatico.cpp:34</w:t>
      </w:r>
      <w:r>
        <w:rPr>
          <w:b w:val="0"/>
          <w:color w:val="960000"/>
          <w:sz w:val="20"/>
        </w:rPr>
        <w:t xml:space="preserve">). Es el mismo tiempo que ya cuesta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, y es el margen que garantiza que el tramo quedó vacío. </w:t>
      </w:r>
      <w:r>
        <w:rPr>
          <w:b/>
          <w:color w:val="960000"/>
          <w:sz w:val="20"/>
        </w:rPr>
        <w:t>Que ese precio se acepte tal cual, se acote o se quite es la fila `R-1` del Manual 10 §4.5.6, y la decide el responsable.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Lo que el equipo CONTESTA — no es siempre </w:t>
      </w:r>
      <w:r>
        <w:rPr>
          <w:rFonts w:ascii="Consolas" w:hAnsi="Consolas"/>
          <w:color w:val="003366"/>
          <w:sz w:val="21"/>
        </w:rPr>
        <w:t>OK</w:t>
      </w:r>
      <w:r>
        <w:rPr>
          <w:b/>
          <w:color w:val="003366"/>
          <w:sz w:val="21"/>
        </w:rPr>
        <w:t>, y no se copia aquí</w:t>
      </w:r>
    </w:p>
    <w:p>
      <w:pPr>
        <w:spacing w:after="120"/>
      </w:pPr>
      <w:r>
        <w:rPr>
          <w:b/>
          <w:sz w:val="21"/>
        </w:rPr>
        <w:t>El Esclavo contesta cosas distintas según el estado en que le llegue la orden</w:t>
      </w:r>
      <w:r>
        <w:rPr>
          <w:b w:val="0"/>
          <w:sz w:val="21"/>
        </w:rPr>
        <w:t>, porque un</w:t>
      </w:r>
    </w:p>
    <w:p>
      <w:pPr>
        <w:spacing w:after="120"/>
      </w:pP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sobre un ámbar que todavía tardará 90 s en aparecer es una confirmación de algo que no ha</w:t>
      </w:r>
    </w:p>
    <w:p>
      <w:pPr>
        <w:spacing w:after="120"/>
      </w:pPr>
      <w:r>
        <w:rPr>
          <w:b w:val="0"/>
          <w:sz w:val="21"/>
        </w:rPr>
        <w:t>ocurrido: el técnico se va del poste y el equipo se queda como estaba.</w:t>
      </w:r>
    </w:p>
    <w:p>
      <w:pPr>
        <w:spacing w:after="120"/>
      </w:pPr>
      <w:r>
        <w:rPr>
          <w:b w:val="0"/>
          <w:sz w:val="21"/>
        </w:rPr>
        <w:t xml:space="preserve">**La tabla completa —los cinco casos, los nombres de </w:t>
      </w:r>
      <w:r>
        <w:rPr>
          <w:rFonts w:ascii="Consolas" w:hAnsi="Consolas"/>
          <w:sz w:val="21"/>
        </w:rPr>
        <w:t>RESULT: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DESC:</w:t>
      </w:r>
      <w:r>
        <w:rPr>
          <w:b w:val="0"/>
          <w:sz w:val="21"/>
        </w:rPr>
        <w:t>, y lo que el firmware no</w:t>
      </w:r>
    </w:p>
    <w:p>
      <w:pPr>
        <w:spacing w:after="120"/>
      </w:pPr>
      <w:r>
        <w:rPr>
          <w:b w:val="0"/>
          <w:sz w:val="21"/>
        </w:rPr>
        <w:t>sabe distinguir hoy— vive en un solo sitio:**</w:t>
      </w:r>
    </w:p>
    <w:p>
      <w:pPr>
        <w:spacing w:after="120"/>
      </w:pPr>
      <w:r>
        <w:rPr>
          <w:b w:val="0"/>
          <w:sz w:val="21"/>
        </w:rPr>
        <w:t xml:space="preserve">📄 </w:t>
      </w:r>
      <w:r>
        <w:rPr>
          <w:b/>
          <w:sz w:val="21"/>
        </w:rPr>
        <w:t>`10_Manual_Modulo_Bluetooth_Telemetria.md` §4.5</w:t>
      </w:r>
    </w:p>
    <w:p>
      <w:pPr>
        <w:spacing w:after="120"/>
      </w:pPr>
      <w:r>
        <w:rPr>
          <w:b/>
          <w:sz w:val="21"/>
        </w:rPr>
        <w:t>Aquí no se copia a propósito.</w:t>
      </w:r>
      <w:r>
        <w:rPr>
          <w:b w:val="0"/>
          <w:sz w:val="21"/>
        </w:rPr>
        <w:t xml:space="preserve"> Duplicarla crearía dos versiones que alguien tendría que</w:t>
      </w:r>
    </w:p>
    <w:p>
      <w:pPr>
        <w:spacing w:after="120"/>
      </w:pPr>
      <w:r>
        <w:rPr>
          <w:b w:val="0"/>
          <w:sz w:val="21"/>
        </w:rPr>
        <w:t>sincronizar a mano, y el día que difieran el técnico de arriba y el de abajo leerían contratos</w:t>
      </w:r>
    </w:p>
    <w:p>
      <w:pPr>
        <w:spacing w:after="120"/>
      </w:pPr>
      <w:r>
        <w:rPr>
          <w:b w:val="0"/>
          <w:sz w:val="21"/>
        </w:rPr>
        <w:t>distintos del mismo comando.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~~🔴 Riesgo residual nuevo (31/08): entrar en Degradado con el ámbar de la app puesto~~ → ✅ </w:t>
      </w:r>
      <w:r>
        <w:rPr>
          <w:b/>
          <w:color w:val="003366"/>
          <w:sz w:val="21"/>
        </w:rPr>
        <w:t>CERRADO Y CONSTRUIDO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07/09 — </w:t>
      </w:r>
      <w:r>
        <w:rPr>
          <w:rFonts w:ascii="Consolas" w:hAnsi="Consolas"/>
          <w:color w:val="960000"/>
          <w:sz w:val="20"/>
        </w:rPr>
        <w:t>R-4</w:t>
      </w:r>
      <w:r>
        <w:rPr>
          <w:b w:val="0"/>
          <w:color w:val="960000"/>
          <w:sz w:val="20"/>
        </w:rPr>
        <w:t xml:space="preserve"> ESTÁ RESUELTA EN EL FIRMWARE. </w:t>
      </w:r>
      <w:r>
        <w:rPr>
          <w:b/>
          <w:color w:val="960000"/>
          <w:sz w:val="20"/>
        </w:rPr>
        <w:t>ESTE APARTADO DESCRIBÍA UN RIESGO ABIERTO QUE YA NO LO ESTÁ</w:t>
      </w:r>
      <w:r>
        <w:rPr>
          <w:b w:val="0"/>
          <w:color w:val="960000"/>
          <w:sz w:val="20"/>
        </w:rPr>
        <w:t xml:space="preserve"> Se conserva tachado y no se borra —quien lo leyera y lo diera por vigente estaría desconfiando del botón equivocado—, pero </w:t>
      </w:r>
      <w:r>
        <w:rPr>
          <w:b/>
          <w:color w:val="960000"/>
          <w:sz w:val="20"/>
        </w:rPr>
        <w:t>la salida elegida fue «rechazar la entrada, con motivo», y está en el `.cpp`.</w:t>
      </w:r>
      <w:r>
        <w:rPr>
          <w:b w:val="0"/>
          <w:color w:val="960000"/>
          <w:sz w:val="20"/>
        </w:rPr>
        <w:t xml:space="preserve"> Medido el 07/09 dentro de </w:t>
      </w:r>
      <w:r>
        <w:rPr>
          <w:rFonts w:ascii="Consolas" w:hAnsi="Consolas"/>
          <w:color w:val="960000"/>
          <w:sz w:val="20"/>
        </w:rPr>
        <w:t>degradado_entrar()</w:t>
      </w:r>
      <w:r>
        <w:rPr>
          <w:b w:val="0"/>
          <w:color w:val="960000"/>
          <w:sz w:val="20"/>
        </w:rPr>
        <w:t>: ``</w:t>
      </w:r>
      <w:r>
        <w:rPr>
          <w:rFonts w:ascii="Consolas" w:hAnsi="Consolas"/>
          <w:color w:val="960000"/>
          <w:sz w:val="20"/>
        </w:rPr>
        <w:t xml:space="preserve">  grep -n "DEG_RECHAZO_AMBAR_VIGENTE" 01_Firmware/Esclavo/src/modo_degradado.cpp 01_Firmware/Esclavo/include/modo_degradado.h 01_Firmware/Esclavo/src/modo_degradado.cpp:239:  if (bluetooth_ambarEmergencia()) return DEG_RECHAZO_AMBAR_VIGENTE; 01_Firmware/Esclavo/src/modo_degradado.cpp:458:    case DEG_RECHAZO_AMBAR_VIGENTE: return "AMBAR EMERG.PUESTO"; 01_Firmware/Esclavo/include/modo_degradado.h:50:  DEG_RECHAZO_AMBAR_VIGENTE   // R-4: hay un ambar de emergencia puesto por una persona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**Con un ámbar de emergencia puesto, el Degradado NO entra y lo dice:** </w:t>
      </w:r>
      <w:r>
        <w:rPr>
          <w:b w:val="0"/>
          <w:color w:val="960000"/>
          <w:sz w:val="20"/>
        </w:rPr>
        <w:t>ERR,CMD:SET_MODO:DEGRADADO,DESC:AMBAR EMERG.PUESTO</w:t>
      </w:r>
      <w:r>
        <w:rPr>
          <w:rFonts w:ascii="Consolas" w:hAnsi="Consolas"/>
          <w:color w:val="960000"/>
          <w:sz w:val="20"/>
        </w:rPr>
        <w:t xml:space="preserve">. **La máquina no revoca lo que puso una persona** —puede haber alguien trabajando bajo esa luz—; quitarlo es un acto deliberado y se hace desde el suelo con </w:t>
      </w:r>
      <w:r>
        <w:rPr>
          <w:b w:val="0"/>
          <w:color w:val="960000"/>
          <w:sz w:val="20"/>
        </w:rPr>
        <w:t>CMD:PIN:1234:CANCELAR_AMBAR</w:t>
      </w:r>
      <w:r>
        <w:rPr>
          <w:rFonts w:ascii="Consolas" w:hAnsi="Consolas"/>
          <w:color w:val="960000"/>
          <w:sz w:val="20"/>
        </w:rPr>
        <w:t xml:space="preserve">. ⚠️ **Y la guarda mira SÓLO el latch de Bluetooth, no </w:t>
      </w:r>
      <w:r>
        <w:rPr>
          <w:b w:val="0"/>
          <w:color w:val="960000"/>
          <w:sz w:val="20"/>
        </w:rPr>
        <w:t>mando_ambarLocal()</w:t>
      </w:r>
      <w:r>
        <w:rPr>
          <w:rFonts w:ascii="Consolas" w:hAnsi="Consolas"/>
          <w:color w:val="960000"/>
          <w:sz w:val="20"/>
        </w:rPr>
        <w:t>, a propósito:** la rama del mando ya resolvía lo mismo de otra forma —</w:t>
      </w:r>
      <w:r>
        <w:rPr>
          <w:b w:val="0"/>
          <w:color w:val="960000"/>
          <w:sz w:val="20"/>
        </w:rPr>
        <w:t>ejecutar(ACC_DEGRADADO)</w:t>
      </w:r>
      <w:r>
        <w:rPr>
          <w:rFonts w:ascii="Consolas" w:hAnsi="Consolas"/>
          <w:color w:val="960000"/>
          <w:sz w:val="20"/>
        </w:rPr>
        <w:t xml:space="preserve"> pone </w:t>
      </w:r>
      <w:r>
        <w:rPr>
          <w:b w:val="0"/>
          <w:color w:val="960000"/>
          <w:sz w:val="20"/>
        </w:rPr>
        <w:t>ambarLocal = false</w:t>
      </w:r>
      <w:r>
        <w:rPr>
          <w:rFonts w:ascii="Consolas" w:hAnsi="Consolas"/>
          <w:color w:val="960000"/>
          <w:sz w:val="20"/>
        </w:rPr>
        <w:t xml:space="preserve"> **antes** de llamar—, y añadirla aquí habría rechazado el </w:t>
      </w:r>
      <w:r>
        <w:rPr>
          <w:b w:val="0"/>
          <w:color w:val="960000"/>
          <w:sz w:val="20"/>
        </w:rPr>
        <w:t xml:space="preserve">A·B·A·B` antes de que llegara a ejecutarse. 🔴 </w:t>
      </w:r>
      <w:r>
        <w:rPr>
          <w:b/>
          <w:color w:val="960000"/>
          <w:sz w:val="20"/>
        </w:rPr>
        <w:t>Lo que NO se puede leer de este cierre: que esté ejercido.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MEDIDO sobre fichero</w:t>
      </w:r>
      <w:r>
        <w:rPr>
          <w:b w:val="0"/>
          <w:color w:val="960000"/>
          <w:sz w:val="20"/>
        </w:rPr>
        <w:t xml:space="preserve">; nadie lo ha ejercido en tarjeta. </w:t>
      </w:r>
      <w:r>
        <w:rPr>
          <w:b/>
          <w:color w:val="960000"/>
          <w:sz w:val="20"/>
        </w:rPr>
        <w:t>Y el Maestro no tiene esta guarda</w:t>
      </w:r>
      <w:r>
        <w:rPr>
          <w:b w:val="0"/>
          <w:color w:val="960000"/>
          <w:sz w:val="20"/>
        </w:rPr>
        <w:t xml:space="preserve"> — ver §2.2.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MEDIDO POR LECTURA, y RAZONADO —no ejercido—.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degradado_entrar()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Esclavo/src/modo_degradado.cpp:212-243</w:t>
      </w:r>
      <w:r>
        <w:rPr>
          <w:b w:val="0"/>
          <w:sz w:val="21"/>
        </w:rPr>
        <w:t xml:space="preserve">) fuerza todo-rojo en </w:t>
      </w:r>
      <w:r>
        <w:rPr>
          <w:rFonts w:ascii="Consolas" w:hAnsi="Consolas"/>
          <w:sz w:val="21"/>
        </w:rPr>
        <w:t>:224</w:t>
      </w:r>
      <w:r>
        <w:rPr>
          <w:b w:val="0"/>
          <w:sz w:val="21"/>
        </w:rPr>
        <w:t xml:space="preserve"> **sin preguntar por</w:t>
      </w:r>
    </w:p>
    <w:p>
      <w:pPr>
        <w:spacing w:after="120"/>
      </w:pPr>
      <w:r>
        <w:rPr>
          <w:rFonts w:ascii="Consolas" w:hAnsi="Consolas"/>
          <w:sz w:val="21"/>
        </w:rPr>
        <w:t>bluetooth_ambarEmergencia()</w:t>
      </w:r>
      <w:r>
        <w:rPr>
          <w:b w:val="0"/>
          <w:sz w:val="21"/>
        </w:rPr>
        <w:t>**, y el sostenedor del modo escribe luz por otra puerta —</w:t>
      </w:r>
      <w:r>
        <w:rPr>
          <w:rFonts w:ascii="Consolas" w:hAnsi="Consolas"/>
          <w:sz w:val="21"/>
        </w:rPr>
        <w:t>aplicarLuz()</w:t>
      </w:r>
    </w:p>
    <w:p>
      <w:pPr>
        <w:spacing w:after="120"/>
      </w:pPr>
      <w:r>
        <w:rPr>
          <w:b w:val="0"/>
          <w:sz w:val="21"/>
        </w:rPr>
        <w:t xml:space="preserve">desde </w:t>
      </w:r>
      <w:r>
        <w:rPr>
          <w:rFonts w:ascii="Consolas" w:hAnsi="Consolas"/>
          <w:sz w:val="21"/>
        </w:rPr>
        <w:t>degradado_actualizar()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main.cpp:363</w:t>
      </w:r>
      <w:r>
        <w:rPr>
          <w:b w:val="0"/>
          <w:sz w:val="21"/>
        </w:rPr>
        <w:t xml:space="preserve">— </w:t>
      </w:r>
      <w:r>
        <w:rPr>
          <w:b/>
          <w:sz w:val="21"/>
        </w:rPr>
        <w:t>que tampoco lo consulta</w:t>
      </w:r>
      <w:r>
        <w:rPr>
          <w:b w:val="0"/>
          <w:sz w:val="21"/>
        </w:rPr>
        <w:t>.~~</w:t>
      </w:r>
    </w:p>
    <w:p>
      <w:pPr>
        <w:spacing w:after="120"/>
      </w:pPr>
      <w:r>
        <w:rPr>
          <w:b w:val="0"/>
          <w:sz w:val="21"/>
        </w:rPr>
        <w:t>~~Consecuencia: si alguien entra en Degradado desde el gabinete mientras hay un ámbar pedido por</w:t>
      </w:r>
    </w:p>
    <w:p>
      <w:pPr>
        <w:spacing w:after="120"/>
      </w:pPr>
      <w:r>
        <w:rPr>
          <w:b w:val="0"/>
          <w:sz w:val="21"/>
        </w:rPr>
        <w:t xml:space="preserve">teléfono, </w:t>
      </w:r>
      <w:r>
        <w:rPr>
          <w:b/>
          <w:sz w:val="21"/>
        </w:rPr>
        <w:t>la luz sale de ámbar en ese mismo instante</w:t>
      </w:r>
      <w:r>
        <w:rPr>
          <w:b w:val="0"/>
          <w:sz w:val="21"/>
        </w:rPr>
        <w:t>, el latch se revoca solo en la vuelta</w:t>
      </w:r>
    </w:p>
    <w:p>
      <w:pPr>
        <w:spacing w:after="120"/>
      </w:pPr>
      <w:r>
        <w:rPr>
          <w:b w:val="0"/>
          <w:sz w:val="21"/>
        </w:rPr>
        <w:t>siguiente (</w:t>
      </w:r>
      <w:r>
        <w:rPr>
          <w:rFonts w:ascii="Consolas" w:hAnsi="Consolas"/>
          <w:sz w:val="21"/>
        </w:rPr>
        <w:t>bluetooth.cpp:292</w:t>
      </w:r>
      <w:r>
        <w:rPr>
          <w:b w:val="0"/>
          <w:sz w:val="21"/>
        </w:rPr>
        <w:t>), y en la siguiente frontera de fase el cruce puede dar **verde por</w:t>
      </w:r>
    </w:p>
    <w:p>
      <w:pPr>
        <w:spacing w:after="120"/>
      </w:pPr>
      <w:r>
        <w:rPr>
          <w:b w:val="0"/>
          <w:sz w:val="21"/>
        </w:rPr>
        <w:t>reloj</w:t>
      </w:r>
      <w:r>
        <w:rPr>
          <w:b/>
          <w:sz w:val="21"/>
        </w:rPr>
        <w:t xml:space="preserve"> donde alguien había pedido precaución. </w:t>
      </w:r>
      <w:r>
        <w:rPr>
          <w:b w:val="0"/>
          <w:sz w:val="21"/>
        </w:rPr>
        <w:t xml:space="preserve">El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ya se envió, y nada se lo dice a nadie.**~~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Esto no lo arregla la decisión del 31/08 por sí sola.</w:t>
      </w:r>
      <w:r>
        <w:rPr>
          <w:b w:val="0"/>
          <w:sz w:val="21"/>
        </w:rPr>
        <w:t xml:space="preserve"> Las tres opciones —rechazar la entrada,</w:t>
      </w:r>
    </w:p>
    <w:p>
      <w:pPr>
        <w:spacing w:after="120"/>
      </w:pPr>
      <w:r>
        <w:rPr>
          <w:b w:val="0"/>
          <w:sz w:val="21"/>
        </w:rPr>
        <w:t>revocar el latch explícitamente, o que el latch vete la luz del Degradado— están escritas con su</w:t>
      </w:r>
    </w:p>
    <w:p>
      <w:pPr>
        <w:spacing w:after="120"/>
      </w:pPr>
      <w:r>
        <w:rPr>
          <w:b w:val="0"/>
          <w:sz w:val="21"/>
        </w:rPr>
        <w:t xml:space="preserve">consecuencia en el Manual 10 </w:t>
      </w:r>
      <w:r>
        <w:rPr>
          <w:b/>
          <w:sz w:val="21"/>
        </w:rPr>
        <w:t>§4.5.7 (`R-4`)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las decide el responsable</w:t>
      </w:r>
      <w:r>
        <w:rPr>
          <w:b w:val="0"/>
          <w:sz w:val="21"/>
        </w:rPr>
        <w:t>: lo que se elija lo</w:t>
      </w:r>
    </w:p>
    <w:p>
      <w:pPr>
        <w:spacing w:after="120"/>
      </w:pPr>
      <w:r>
        <w:rPr>
          <w:b w:val="0"/>
          <w:sz w:val="21"/>
        </w:rPr>
        <w:t>ve un conductor.~~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La regla de campo no cambia y sirve exactamente para esto:</w:t>
      </w:r>
      <w:r>
        <w:rPr>
          <w:b w:val="0"/>
          <w:color w:val="960000"/>
          <w:sz w:val="20"/>
        </w:rPr>
        <w:t xml:space="preserve"> *verificar con los ojos las dos puntas*, al entrar y al salir. Ver Sección 6, Riesgo 2. 🛑 </w:t>
      </w:r>
      <w:r>
        <w:rPr>
          <w:b/>
          <w:color w:val="960000"/>
          <w:sz w:val="20"/>
        </w:rPr>
        <w:t>Y el bucle de obra que este cierre introduce, escrito aquí porque nadie lo espera:</w:t>
      </w:r>
      <w:r>
        <w:rPr>
          <w:b w:val="0"/>
          <w:color w:val="960000"/>
          <w:sz w:val="20"/>
        </w:rPr>
        <w:t xml:space="preserve"> si usted aborta con </w:t>
      </w:r>
      <w:r>
        <w:rPr>
          <w:rFonts w:ascii="Consolas" w:hAnsi="Consolas"/>
          <w:color w:val="960000"/>
          <w:sz w:val="20"/>
        </w:rPr>
        <w:t>CMD:AMBAR_EMERGENCIA</w:t>
      </w:r>
      <w:r>
        <w:rPr>
          <w:b w:val="0"/>
          <w:color w:val="960000"/>
          <w:sz w:val="20"/>
        </w:rPr>
        <w:t xml:space="preserve"> en el Esclavo y luego quiere volver a entrar en Degradado, </w:t>
      </w:r>
      <w:r>
        <w:rPr>
          <w:b/>
          <w:color w:val="960000"/>
          <w:sz w:val="20"/>
        </w:rPr>
        <w:t>la orden le va a ser rechazada</w:t>
      </w:r>
      <w:r>
        <w:rPr>
          <w:b w:val="0"/>
          <w:color w:val="960000"/>
          <w:sz w:val="20"/>
        </w:rPr>
        <w:t xml:space="preserve"> hasta que mande </w:t>
      </w:r>
      <w:r>
        <w:rPr>
          <w:rFonts w:ascii="Consolas" w:hAnsi="Consolas"/>
          <w:color w:val="960000"/>
          <w:sz w:val="20"/>
        </w:rPr>
        <w:t>CMD:PIN:1234:CANCELAR_AMBAR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No es una avería.</w:t>
      </w:r>
    </w:p>
    <w:p>
      <w:pPr>
        <w:spacing w:before="200" w:after="120"/>
      </w:pPr>
      <w:r>
        <w:rPr>
          <w:b/>
          <w:color w:val="003366"/>
          <w:sz w:val="23"/>
        </w:rPr>
        <w:t>Checklist de salida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Salida ejecutada en el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SET_MODO:AMBAR</w:t>
      </w:r>
      <w:r>
        <w:rPr>
          <w:b w:val="0"/>
          <w:sz w:val="21"/>
        </w:rPr>
        <w:t xml:space="preserve"> por app ~~, o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 con mando~~ *(⛔ 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 xml:space="preserve">)*. ⚠️ </w:t>
      </w:r>
      <w:r>
        <w:rPr>
          <w:b/>
          <w:sz w:val="21"/>
        </w:rPr>
        <w:t>Por app no hay todo-rojo de despedida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Salida ejecutada en el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CMD:AMBAR_EMERGENCIA</w:t>
      </w:r>
      <w:r>
        <w:rPr>
          <w:b w:val="0"/>
          <w:sz w:val="21"/>
        </w:rPr>
        <w:t xml:space="preserve"> por app ~~, o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 con mando~~ *(⛔ 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 xml:space="preserve">)*. ⚠️ </w:t>
      </w:r>
      <w:r>
        <w:rPr>
          <w:b/>
          <w:sz w:val="21"/>
        </w:rPr>
        <w:t>No hay salida a Automático en el Esclavo</w:t>
      </w:r>
      <w:r>
        <w:rPr>
          <w:b w:val="0"/>
          <w:sz w:val="21"/>
        </w:rPr>
        <w:t>: por app solo se le puede llevar a ámbar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Si salió a ámbar por app en el Esclavo: </w:t>
      </w:r>
      <w:r>
        <w:rPr>
          <w:b/>
          <w:sz w:val="21"/>
        </w:rPr>
        <w:t>`RESULT:OK` visto</w:t>
      </w:r>
      <w:r>
        <w:rPr>
          <w:b w:val="0"/>
          <w:sz w:val="21"/>
        </w:rPr>
        <w:t xml:space="preserve">, no solo </w:t>
      </w:r>
      <w:r>
        <w:rPr>
          <w:rFonts w:ascii="Consolas" w:hAnsi="Consolas"/>
          <w:sz w:val="21"/>
        </w:rPr>
        <w:t>SALIENDO_TODO_ROJO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Verificado con los ojos</w:t>
      </w:r>
      <w:r>
        <w:rPr>
          <w:b w:val="0"/>
          <w:sz w:val="21"/>
        </w:rPr>
        <w:t xml:space="preserve"> que </w:t>
      </w:r>
      <w:r>
        <w:rPr>
          <w:b/>
          <w:sz w:val="21"/>
        </w:rPr>
        <w:t>ambas</w:t>
      </w:r>
      <w:r>
        <w:rPr>
          <w:b w:val="0"/>
          <w:sz w:val="21"/>
        </w:rPr>
        <w:t xml:space="preserve"> puntas quedaron en el mismo estado — las dos ciclando</w:t>
      </w:r>
    </w:p>
    <w:p>
      <w:pPr>
        <w:spacing w:after="120"/>
      </w:pPr>
      <w:r>
        <w:rPr>
          <w:b w:val="0"/>
          <w:sz w:val="21"/>
        </w:rPr>
        <w:t>o las dos en ámbar *(sigue vigente: mirar no necesita actuador)*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/>
          <w:sz w:val="21"/>
        </w:rPr>
        <w:t>Ninguna punta quedó dando verde por reloj mientras la otra parpadea en ámbar</w:t>
      </w:r>
      <w:r>
        <w:rPr>
          <w:b w:val="0"/>
          <w:sz w:val="21"/>
        </w:rPr>
        <w:t xml:space="preserve"> *(sigue vigente)*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Las cinco casillas se pueden marcar hoy</w:t>
      </w:r>
      <w:r>
        <w:rPr>
          <w:b w:val="0"/>
          <w:color w:val="960000"/>
          <w:sz w:val="20"/>
        </w:rPr>
        <w:t xml:space="preserve"> (02/09). En agosto las dos primeras eran imposibles, y un checklist con casillas imposibles es una invitación a firmarlo igual. ⚠️ </w:t>
      </w:r>
      <w:r>
        <w:rPr>
          <w:b/>
          <w:color w:val="960000"/>
          <w:sz w:val="20"/>
        </w:rPr>
        <w:t>La segunda tiene un límite que hay que conocer antes de marcarla:</w:t>
      </w:r>
      <w:r>
        <w:rPr>
          <w:b w:val="0"/>
          <w:color w:val="960000"/>
          <w:sz w:val="20"/>
        </w:rPr>
        <w:t xml:space="preserve"> por app el Esclavo solo va a </w:t>
      </w:r>
      <w:r>
        <w:rPr>
          <w:b/>
          <w:color w:val="960000"/>
          <w:sz w:val="20"/>
        </w:rPr>
        <w:t>ámbar</w:t>
      </w:r>
      <w:r>
        <w:rPr>
          <w:b w:val="0"/>
          <w:color w:val="960000"/>
          <w:sz w:val="20"/>
        </w:rPr>
        <w:t>, no a Automático. Si quiere las dos puntas ciclando otra vez, el Esclavo sale del Degradado ~~</w:t>
      </w:r>
      <w:r>
        <w:rPr>
          <w:b/>
          <w:color w:val="960000"/>
          <w:sz w:val="20"/>
        </w:rPr>
        <w:t>solo</w:t>
      </w:r>
      <w:r>
        <w:rPr>
          <w:b w:val="0"/>
          <w:color w:val="960000"/>
          <w:sz w:val="20"/>
        </w:rPr>
        <w:t xml:space="preserve"> por el mando (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) o~~ </w:t>
      </w:r>
      <w:r>
        <w:rPr>
          <w:b/>
          <w:color w:val="960000"/>
          <w:sz w:val="20"/>
        </w:rPr>
        <w:t>cuando el radio vuelva</w:t>
      </w:r>
      <w:r>
        <w:rPr>
          <w:b w:val="0"/>
          <w:color w:val="960000"/>
          <w:sz w:val="20"/>
        </w:rPr>
        <w:t xml:space="preserve"> — el </w:t>
      </w:r>
      <w:r>
        <w:rPr>
          <w:rFonts w:ascii="Consolas" w:hAnsi="Consolas"/>
          <w:color w:val="960000"/>
          <w:sz w:val="20"/>
        </w:rPr>
        <w:t>CMD_PING</w:t>
      </w:r>
      <w:r>
        <w:rPr>
          <w:b w:val="0"/>
          <w:color w:val="960000"/>
          <w:sz w:val="20"/>
        </w:rPr>
        <w:t xml:space="preserve"> del Maestro llama a </w:t>
      </w:r>
      <w:r>
        <w:rPr>
          <w:rFonts w:ascii="Consolas" w:hAnsi="Consolas"/>
          <w:color w:val="960000"/>
          <w:sz w:val="20"/>
        </w:rPr>
        <w:t>degradado_salir()</w:t>
      </w:r>
      <w:r>
        <w:rPr>
          <w:b w:val="0"/>
          <w:color w:val="960000"/>
          <w:sz w:val="20"/>
        </w:rPr>
        <w:t xml:space="preserve"> en esta punta. 🔴 </w:t>
      </w:r>
      <w:r>
        <w:rPr>
          <w:b/>
          <w:color w:val="960000"/>
          <w:sz w:val="20"/>
        </w:rPr>
        <w:t>07/09 (`D-1`): la vía del mando ya no existe, así que ésa es la ÚNICA.</w:t>
      </w:r>
      <w:r>
        <w:rPr>
          <w:b w:val="0"/>
          <w:color w:val="960000"/>
          <w:sz w:val="20"/>
        </w:rPr>
        <w:t xml:space="preserve"> Y la entrada, en cambio, sí se pide desde la app en las dos puntas (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>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6. ⚠️ Riesgos residuales — aceptados por el cliente el 01/08/2026</w:t>
      </w:r>
    </w:p>
    <w:p>
      <w:pPr>
        <w:spacing w:after="120"/>
      </w:pPr>
      <w:r>
        <w:rPr>
          <w:b w:val="0"/>
          <w:sz w:val="21"/>
        </w:rPr>
        <w:t xml:space="preserve">Están escritos aquí porque </w:t>
      </w:r>
      <w:r>
        <w:rPr>
          <w:b/>
          <w:sz w:val="21"/>
        </w:rPr>
        <w:t>el funcional debe conocerlos antes de firmar</w:t>
      </w:r>
      <w:r>
        <w:rPr>
          <w:b w:val="0"/>
          <w:sz w:val="21"/>
        </w:rPr>
        <w:t>, no después de un</w:t>
      </w:r>
    </w:p>
    <w:p>
      <w:pPr>
        <w:spacing w:after="120"/>
      </w:pPr>
      <w:r>
        <w:rPr>
          <w:b w:val="0"/>
          <w:sz w:val="21"/>
        </w:rPr>
        <w:t>incidente.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SON TRES, Y EL TERCERO NO LO HA ACEPTADO NADIE TODAVÍA.</w:t>
      </w:r>
      <w:r>
        <w:rPr>
          <w:b w:val="0"/>
          <w:color w:val="960000"/>
          <w:sz w:val="20"/>
        </w:rPr>
        <w:t xml:space="preserve"> El título de esta sección dice *«aceptados por el cliente el 01/08/2026»*, y desde hoy eso sólo es cierto para el </w:t>
      </w:r>
      <w:r>
        <w:rPr>
          <w:rFonts w:ascii="Consolas" w:hAnsi="Consolas"/>
          <w:color w:val="960000"/>
          <w:sz w:val="20"/>
        </w:rPr>
        <w:t>Riesgo 1</w:t>
      </w:r>
      <w:r>
        <w:rPr>
          <w:b w:val="0"/>
          <w:color w:val="960000"/>
          <w:sz w:val="20"/>
        </w:rPr>
        <w:t xml:space="preserve"> y el </w:t>
      </w:r>
      <w:r>
        <w:rPr>
          <w:rFonts w:ascii="Consolas" w:hAnsi="Consolas"/>
          <w:color w:val="960000"/>
          <w:sz w:val="20"/>
        </w:rPr>
        <w:t>Riesgo 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`Riesgo 3` —`DECISIONES.md` fila `D-21`, la hora que miente— se añade el 07/09 y llega SIN esa firma</w:t>
      </w:r>
      <w:r>
        <w:rPr>
          <w:b w:val="0"/>
          <w:color w:val="960000"/>
          <w:sz w:val="20"/>
        </w:rPr>
        <w:t xml:space="preserve">: es una variante nueva del </w:t>
      </w:r>
      <w:r>
        <w:rPr>
          <w:rFonts w:ascii="Consolas" w:hAnsi="Consolas"/>
          <w:color w:val="960000"/>
          <w:sz w:val="20"/>
        </w:rPr>
        <w:t>Riesgo 2</w:t>
      </w:r>
      <w:r>
        <w:rPr>
          <w:b w:val="0"/>
          <w:color w:val="960000"/>
          <w:sz w:val="20"/>
        </w:rPr>
        <w:t>, con causa propia. Se marca así para que nadie lo lea como ya aceptado por venir debajo del mismo título.</w:t>
      </w:r>
    </w:p>
    <w:p>
      <w:pPr>
        <w:spacing w:before="200" w:after="120"/>
      </w:pPr>
      <w:r>
        <w:rPr>
          <w:b/>
          <w:color w:val="003366"/>
          <w:sz w:val="23"/>
        </w:rPr>
        <w:t>Riesgo 1 — El verde se da sin confirmación del otro extremo</w:t>
      </w:r>
    </w:p>
    <w:p>
      <w:pPr>
        <w:spacing w:after="120"/>
      </w:pPr>
      <w:r>
        <w:rPr>
          <w:b/>
          <w:sz w:val="21"/>
        </w:rPr>
        <w:t>Con el radio muerto es inevitable.</w:t>
      </w:r>
      <w:r>
        <w:rPr>
          <w:b w:val="0"/>
          <w:sz w:val="21"/>
        </w:rPr>
        <w:t xml:space="preserve"> En operación normal, el Maestro no abre un carril hasta que el</w:t>
      </w:r>
    </w:p>
    <w:p>
      <w:pPr>
        <w:spacing w:after="120"/>
      </w:pPr>
      <w:r>
        <w:rPr>
          <w:b w:val="0"/>
          <w:sz w:val="21"/>
        </w:rPr>
        <w:t xml:space="preserve">Esclavo confirma que está en rojo. En Degradado esa confirmación </w:t>
      </w:r>
      <w:r>
        <w:rPr>
          <w:b/>
          <w:sz w:val="21"/>
        </w:rPr>
        <w:t>no existe</w:t>
      </w:r>
      <w:r>
        <w:rPr>
          <w:b w:val="0"/>
          <w:sz w:val="21"/>
        </w:rPr>
        <w:t>: cada unidad da verde</w:t>
      </w:r>
    </w:p>
    <w:p>
      <w:pPr>
        <w:spacing w:after="120"/>
      </w:pPr>
      <w:r>
        <w:rPr>
          <w:b w:val="0"/>
          <w:sz w:val="21"/>
        </w:rPr>
        <w:t>porque su reloj dice que le toca.</w:t>
      </w:r>
    </w:p>
    <w:p>
      <w:pPr>
        <w:spacing w:after="120"/>
      </w:pPr>
      <w:r>
        <w:rPr>
          <w:b w:val="0"/>
          <w:sz w:val="21"/>
        </w:rPr>
        <w:t>Se mitiga con activación manual verificada, todo-rojo ampliado a 30 s, límite duro de 48 h y aviso en</w:t>
      </w:r>
    </w:p>
    <w:p>
      <w:pPr>
        <w:spacing w:after="120"/>
      </w:pPr>
      <w:r>
        <w:rPr>
          <w:b w:val="0"/>
          <w:sz w:val="21"/>
        </w:rPr>
        <w:t xml:space="preserve">pantalla. </w:t>
      </w:r>
      <w:r>
        <w:rPr>
          <w:b/>
          <w:sz w:val="21"/>
        </w:rPr>
        <w:t>No se elimina.</w:t>
      </w:r>
      <w:r>
        <w:rPr>
          <w:b w:val="0"/>
          <w:sz w:val="21"/>
        </w:rPr>
        <w:t xml:space="preserve"> Es el precio de operar sin enlace, y por eso este modo es un caso</w:t>
      </w:r>
    </w:p>
    <w:p>
      <w:pPr>
        <w:spacing w:after="120"/>
      </w:pPr>
      <w:r>
        <w:rPr>
          <w:b w:val="0"/>
          <w:sz w:val="21"/>
        </w:rPr>
        <w:t>especial y no el comportamiento por defecto.</w:t>
      </w:r>
    </w:p>
    <w:p>
      <w:pPr>
        <w:spacing w:before="200" w:after="120"/>
      </w:pPr>
      <w:r>
        <w:rPr>
          <w:b/>
          <w:color w:val="003366"/>
          <w:sz w:val="23"/>
        </w:rPr>
        <w:t>Riesgo 2 — Salida asimétrica: que una sola punta abandone el Degradado</w:t>
      </w:r>
    </w:p>
    <w:p>
      <w:pPr>
        <w:spacing w:after="120"/>
      </w:pPr>
      <w:r>
        <w:rPr>
          <w:b/>
          <w:sz w:val="21"/>
        </w:rPr>
        <w:t>Es el escenario más peligroso y no tiene solución técnica sin radio.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Un microcorte reinicia UNA unidad</w:t>
        <w:br/>
        <w:t xml:space="preserve">        -&gt; arranca en el MENÚ (así lo hace main.cpp)</w:t>
        <w:br/>
        <w:t xml:space="preserve">        -&gt; sin enlace  -&gt;  ÁMBAR          el conductor NEGOCIA el paso</w:t>
        <w:br/>
        <w:t xml:space="preserve">   La otra sigue dando verde por reloj    el conductor pasa CONFIADO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 xml:space="preserve">CORREGIDO EL 07/09 — EL DIAGRAMA DESCRIBE </w:t>
      </w:r>
      <w:r>
        <w:rPr>
          <w:b w:val="0"/>
          <w:color w:val="960000"/>
          <w:sz w:val="20"/>
        </w:rPr>
        <w:t>UNA</w:t>
      </w:r>
      <w:r>
        <w:rPr>
          <w:b/>
          <w:color w:val="960000"/>
          <w:sz w:val="20"/>
        </w:rPr>
        <w:t xml:space="preserve"> DE LAS DOS RAMAS DEL ARRANQUE, Y ADEMÁS NOMBRA UNA PANTALLA QUE YA NO EXISTE.</w:t>
      </w:r>
      <w:r>
        <w:rPr>
          <w:b w:val="0"/>
          <w:color w:val="960000"/>
          <w:sz w:val="20"/>
        </w:rPr>
        <w:t xml:space="preserve"> Medido sobre </w:t>
      </w:r>
      <w:r>
        <w:rPr>
          <w:rFonts w:ascii="Consolas" w:hAnsi="Consolas"/>
          <w:color w:val="960000"/>
          <w:sz w:val="20"/>
        </w:rPr>
        <w:t>Maestro/src/main.cpp</w:t>
      </w:r>
      <w:r>
        <w:rPr>
          <w:b w:val="0"/>
          <w:color w:val="960000"/>
          <w:sz w:val="20"/>
        </w:rPr>
        <w:t xml:space="preserve">, alrededor de </w:t>
      </w:r>
      <w:r>
        <w:rPr>
          <w:rFonts w:ascii="Consolas" w:hAnsi="Consolas"/>
          <w:color w:val="960000"/>
          <w:sz w:val="20"/>
        </w:rPr>
        <w:t>modo_degradado_reanudarTrasCorte()</w:t>
      </w:r>
      <w:r>
        <w:rPr>
          <w:b w:val="0"/>
          <w:color w:val="960000"/>
          <w:sz w:val="20"/>
        </w:rPr>
        <w:t xml:space="preserve">: | rama | cuándo | qué hace la unidad reiniciada | |---|---|---| | </w:t>
      </w:r>
      <w:r>
        <w:rPr>
          <w:rFonts w:ascii="Consolas" w:hAnsi="Consolas"/>
          <w:color w:val="960000"/>
          <w:sz w:val="20"/>
        </w:rPr>
        <w:t>if (reanudarDegradado)</w:t>
      </w:r>
      <w:r>
        <w:rPr>
          <w:b w:val="0"/>
          <w:color w:val="960000"/>
          <w:sz w:val="20"/>
        </w:rPr>
        <w:t xml:space="preserve"> | el respaldo dice que estaba en Degradado </w:t>
      </w:r>
      <w:r>
        <w:rPr>
          <w:b/>
          <w:color w:val="960000"/>
          <w:sz w:val="20"/>
        </w:rPr>
        <w:t>y</w:t>
      </w:r>
      <w:r>
        <w:rPr>
          <w:b w:val="0"/>
          <w:color w:val="960000"/>
          <w:sz w:val="20"/>
        </w:rPr>
        <w:t xml:space="preserve"> siguen vigentes las tres condiciones | </w:t>
      </w:r>
      <w:r>
        <w:rPr>
          <w:rFonts w:ascii="Consolas" w:hAnsi="Consolas"/>
          <w:color w:val="960000"/>
          <w:sz w:val="20"/>
        </w:rPr>
        <w:t>modoActual_set(MODO_DEGRADADO)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modo_degradado_setup()</w:t>
      </w:r>
      <w:r>
        <w:rPr>
          <w:b w:val="0"/>
          <w:color w:val="960000"/>
          <w:sz w:val="20"/>
        </w:rPr>
        <w:t xml:space="preserve"> — </w:t>
      </w:r>
      <w:r>
        <w:rPr>
          <w:b/>
          <w:color w:val="960000"/>
          <w:sz w:val="20"/>
        </w:rPr>
        <w:t>vuelve al modo, en todo-rojo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else</w:t>
      </w:r>
      <w:r>
        <w:rPr>
          <w:b w:val="0"/>
          <w:color w:val="960000"/>
          <w:sz w:val="20"/>
        </w:rPr>
        <w:t xml:space="preserve"> | cualquier otro caso | </w:t>
      </w:r>
      <w:r>
        <w:rPr>
          <w:rFonts w:ascii="Consolas" w:hAnsi="Consolas"/>
          <w:color w:val="960000"/>
          <w:sz w:val="20"/>
        </w:rPr>
        <w:t>modoActual_set(MENU)</w:t>
      </w:r>
      <w:r>
        <w:rPr>
          <w:b w:val="0"/>
          <w:color w:val="960000"/>
          <w:sz w:val="20"/>
        </w:rPr>
        <w:t xml:space="preserve"> — es el diagrama de arriba | </w:t>
      </w:r>
      <w:r>
        <w:rPr>
          <w:b/>
          <w:color w:val="960000"/>
          <w:sz w:val="20"/>
        </w:rPr>
        <w:t>Los dos escenarios son peligrosos y por motivos opuestos, y hay que conocer los dos: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Rama `else` (la del diagrama):</w:t>
      </w:r>
      <w:r>
        <w:rPr>
          <w:b w:val="0"/>
          <w:color w:val="960000"/>
          <w:sz w:val="20"/>
        </w:rPr>
        <w:t xml:space="preserve"> una punta en ámbar contra otra en verde. Es el riesgo clásico. - 🔴 </w:t>
      </w:r>
      <w:r>
        <w:rPr>
          <w:b/>
          <w:color w:val="960000"/>
          <w:sz w:val="20"/>
        </w:rPr>
        <w:t>Rama de reanudación:</w:t>
      </w:r>
      <w:r>
        <w:rPr>
          <w:b w:val="0"/>
          <w:color w:val="960000"/>
          <w:sz w:val="20"/>
        </w:rPr>
        <w:t xml:space="preserve"> la unidad </w:t>
      </w:r>
      <w:r>
        <w:rPr>
          <w:b/>
          <w:color w:val="960000"/>
          <w:sz w:val="20"/>
        </w:rPr>
        <w:t>vuelve a dar verdes por reloj sin que nadie haya verificado las dos puntas</w:t>
      </w:r>
      <w:r>
        <w:rPr>
          <w:b w:val="0"/>
          <w:color w:val="960000"/>
          <w:sz w:val="20"/>
        </w:rPr>
        <w:t xml:space="preserve">. Si la otra unidad NO se reinició y sigue en fase, no pasa nada; si se reinició y cayó por la rama </w:t>
      </w:r>
      <w:r>
        <w:rPr>
          <w:rFonts w:ascii="Consolas" w:hAnsi="Consolas"/>
          <w:color w:val="960000"/>
          <w:sz w:val="20"/>
        </w:rPr>
        <w:t>else</w:t>
      </w:r>
      <w:r>
        <w:rPr>
          <w:b w:val="0"/>
          <w:color w:val="960000"/>
          <w:sz w:val="20"/>
        </w:rPr>
        <w:t xml:space="preserve">, se produce </w:t>
      </w:r>
      <w:r>
        <w:rPr>
          <w:b/>
          <w:color w:val="960000"/>
          <w:sz w:val="20"/>
        </w:rPr>
        <w:t>exactamente el mismo cruce ámbar-contra-verde</w:t>
      </w:r>
      <w:r>
        <w:rPr>
          <w:b w:val="0"/>
          <w:color w:val="960000"/>
          <w:sz w:val="20"/>
        </w:rPr>
        <w:t xml:space="preserve"> — sólo que ahora </w:t>
      </w:r>
      <w:r>
        <w:rPr>
          <w:b/>
          <w:color w:val="960000"/>
          <w:sz w:val="20"/>
        </w:rPr>
        <w:t>puede ser la reanudada la que dé el verde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Y `MENU` ya no es una pantalla que alguien vea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D-17.bis</w:t>
      </w:r>
      <w:r>
        <w:rPr>
          <w:b w:val="0"/>
          <w:color w:val="960000"/>
          <w:sz w:val="20"/>
        </w:rPr>
        <w:t xml:space="preserve">): es el estado interno de reposo que fuerza rojo. </w:t>
      </w:r>
      <w:r>
        <w:rPr>
          <w:b/>
          <w:color w:val="960000"/>
          <w:sz w:val="20"/>
        </w:rPr>
        <w:t>El equipo no muestra nada; hay que leer `MODO:` en el `$STATUS`.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La mitigación no cambia y ahora tiene una razón más: verificar las dos puntas con los ojos, también DESPUÉS DE CUALQUIER CORTE DE ENERGÍA.</w:t>
      </w:r>
      <w:r>
        <w:rPr>
          <w:b w:val="0"/>
          <w:color w:val="960000"/>
          <w:sz w:val="20"/>
        </w:rPr>
        <w:t xml:space="preserve"> El equipo no va a pedirlo.</w:t>
      </w:r>
    </w:p>
    <w:p>
      <w:pPr>
        <w:spacing w:after="120"/>
      </w:pPr>
      <w:r>
        <w:rPr>
          <w:b w:val="0"/>
          <w:sz w:val="21"/>
        </w:rPr>
        <w:t xml:space="preserve">Un lado en ámbar contra un lado en verde es </w:t>
      </w:r>
      <w:r>
        <w:rPr>
          <w:b/>
          <w:sz w:val="21"/>
        </w:rPr>
        <w:t>exactamente lo que este modo quiere evitar</w:t>
      </w:r>
      <w:r>
        <w:rPr>
          <w:b w:val="0"/>
          <w:sz w:val="21"/>
        </w:rPr>
        <w:t>: el</w:t>
      </w:r>
    </w:p>
    <w:p>
      <w:pPr>
        <w:spacing w:after="120"/>
      </w:pPr>
      <w:r>
        <w:rPr>
          <w:b w:val="0"/>
          <w:sz w:val="21"/>
        </w:rPr>
        <w:t>conductor del lado en verde entra confiado a un tramo que el otro lado está negociando. Ocurre igual</w:t>
      </w:r>
    </w:p>
    <w:p>
      <w:pPr>
        <w:spacing w:after="120"/>
      </w:pPr>
      <w:r>
        <w:rPr>
          <w:b w:val="0"/>
          <w:sz w:val="21"/>
        </w:rPr>
        <w:t xml:space="preserve">—sin microcorte de por medio— </w:t>
      </w:r>
      <w:r>
        <w:rPr>
          <w:b/>
          <w:sz w:val="21"/>
        </w:rPr>
        <w:t>si un operario saca del Degradado una sola unidad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Mitigación procedimental, no técnica: la verificación visual de ambas puntas es obligatoria también AL SALIR.</w:t>
      </w:r>
      <w:r>
        <w:rPr>
          <w:b w:val="0"/>
          <w:color w:val="960000"/>
          <w:sz w:val="20"/>
        </w:rPr>
        <w:t xml:space="preserve"> Debe constar en el acta de pruebas (</w:t>
      </w:r>
      <w:r>
        <w:rPr>
          <w:rFonts w:ascii="Consolas" w:hAnsi="Consolas"/>
          <w:color w:val="960000"/>
          <w:sz w:val="20"/>
        </w:rPr>
        <w:t>3_Protocolo_Pruebas_Rigurosas.md</w:t>
      </w:r>
      <w:r>
        <w:rPr>
          <w:b w:val="0"/>
          <w:color w:val="960000"/>
          <w:sz w:val="20"/>
        </w:rPr>
        <w:t>, Sección 9).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Pendiente conocido (N-20):</w:t>
      </w:r>
      <w:r>
        <w:rPr>
          <w:b w:val="0"/>
          <w:sz w:val="21"/>
        </w:rPr>
        <w:t xml:space="preserve"> hoy el estado del Degradado y la marca de sincronización viven en RAM,</w:t>
      </w:r>
    </w:p>
    <w:p>
      <w:pPr>
        <w:spacing w:after="120"/>
      </w:pPr>
      <w:r>
        <w:rPr>
          <w:b w:val="0"/>
          <w:sz w:val="21"/>
        </w:rPr>
        <w:t xml:space="preserve">así que un microcorte los pierde.~~ El módulo </w:t>
      </w:r>
      <w:r>
        <w:rPr>
          <w:rFonts w:ascii="Consolas" w:hAnsi="Consolas"/>
          <w:sz w:val="21"/>
        </w:rPr>
        <w:t>respaldo.cpp</w:t>
      </w:r>
      <w:r>
        <w:rPr>
          <w:b w:val="0"/>
          <w:sz w:val="21"/>
        </w:rPr>
        <w:t xml:space="preserve"> que los guarda en los registros de</w:t>
      </w:r>
    </w:p>
    <w:p>
      <w:pPr>
        <w:spacing w:after="120"/>
      </w:pPr>
      <w:r>
        <w:rPr>
          <w:b w:val="0"/>
          <w:sz w:val="21"/>
        </w:rPr>
        <w:t>respaldo —</w:t>
      </w:r>
      <w:r>
        <w:rPr>
          <w:b/>
          <w:sz w:val="21"/>
        </w:rPr>
        <w:t>alimentados por la misma pila `CR2032` ya instalada</w:t>
      </w:r>
      <w:r>
        <w:rPr>
          <w:b w:val="0"/>
          <w:sz w:val="21"/>
        </w:rPr>
        <w:t>— ~~**está escrito pero todavía no</w:t>
      </w:r>
    </w:p>
    <w:p>
      <w:pPr>
        <w:spacing w:after="120"/>
      </w:pPr>
      <w:r>
        <w:rPr>
          <w:b w:val="0"/>
          <w:sz w:val="21"/>
        </w:rPr>
        <w:t>conectado</w:t>
      </w:r>
      <w:r>
        <w:rPr>
          <w:b/>
          <w:sz w:val="21"/>
        </w:rPr>
        <w:t xml:space="preserve">. Mientras no lo esté, </w:t>
      </w:r>
      <w:r>
        <w:rPr>
          <w:b w:val="0"/>
          <w:sz w:val="21"/>
        </w:rPr>
        <w:t>cualquier corte de energía en una punta produce el escenario de</w:t>
      </w:r>
    </w:p>
    <w:p>
      <w:pPr>
        <w:spacing w:after="120"/>
      </w:pPr>
      <w:r>
        <w:rPr>
          <w:b w:val="0"/>
          <w:sz w:val="21"/>
        </w:rPr>
        <w:t>arriba**.~~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LA PARTE TACHADA ES LA TERCERA COPIA DE LA MISMA FRASE CADUCADA</w:t>
      </w:r>
      <w:r>
        <w:rPr>
          <w:b w:val="0"/>
          <w:color w:val="960000"/>
          <w:sz w:val="20"/>
        </w:rPr>
        <w:t xml:space="preserve"> *(las otras dos están en la Sección 2 y en la Sección 9, ya corregidas con su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)*: </w:t>
      </w:r>
      <w:r>
        <w:rPr>
          <w:b/>
          <w:color w:val="960000"/>
          <w:sz w:val="20"/>
        </w:rPr>
        <w:t>`respaldo.cpp` SÍ está conectado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respaldo_setup()</w:t>
      </w:r>
      <w:r>
        <w:rPr>
          <w:b w:val="0"/>
          <w:color w:val="960000"/>
          <w:sz w:val="20"/>
        </w:rPr>
        <w:t xml:space="preserve"> tiene llamador vivo en el </w:t>
      </w:r>
      <w:r>
        <w:rPr>
          <w:rFonts w:ascii="Consolas" w:hAnsi="Consolas"/>
          <w:color w:val="960000"/>
          <w:sz w:val="20"/>
        </w:rPr>
        <w:t>main.cpp</w:t>
      </w:r>
      <w:r>
        <w:rPr>
          <w:b w:val="0"/>
          <w:color w:val="960000"/>
          <w:sz w:val="20"/>
        </w:rPr>
        <w:t xml:space="preserve"> de las dos puntas— y el equipo </w:t>
      </w:r>
      <w:r>
        <w:rPr>
          <w:b/>
          <w:color w:val="960000"/>
          <w:sz w:val="20"/>
        </w:rPr>
        <w:t>reanuda solo</w:t>
      </w:r>
      <w:r>
        <w:rPr>
          <w:b w:val="0"/>
          <w:color w:val="960000"/>
          <w:sz w:val="20"/>
        </w:rPr>
        <w:t xml:space="preserve"> el Modo Degradado tras un corte. Se conserva tachada y no borrada porque es el mismo error repetido en tres sitios, y eso es el hallazgo. ## ✅ LO QUE DE ESTE PÁRRAFO NO SÓLO SIGUE VIGENTE, SINO QUE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REFUERZA: </w:t>
      </w:r>
      <w:r>
        <w:rPr>
          <w:b/>
          <w:color w:val="960000"/>
          <w:sz w:val="20"/>
        </w:rPr>
        <w:t>LA `CR2032` DEL STM32 SIGUE SIENDO OBLIGATORIA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 ya no es por la hora.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le quita al STM32 la autoridad del reloj, así que es fácil concluir *«entonces la pila del STM32 ya no hace falta»*. </w:t>
      </w:r>
      <w:r>
        <w:rPr>
          <w:b/>
          <w:color w:val="960000"/>
          <w:sz w:val="20"/>
        </w:rPr>
        <w:t>Es falso, y sería un error caro:</w:t>
      </w:r>
      <w:r>
        <w:rPr>
          <w:b w:val="0"/>
          <w:color w:val="960000"/>
          <w:sz w:val="20"/>
        </w:rPr>
        <w:t xml:space="preserve"> esa misma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alimenta el </w:t>
      </w:r>
      <w:r>
        <w:rPr>
          <w:b/>
          <w:color w:val="960000"/>
          <w:sz w:val="20"/>
        </w:rPr>
        <w:t>dominio de respaldo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BKP-&gt;DR1..DR10</w:t>
      </w:r>
      <w:r>
        <w:rPr>
          <w:b w:val="0"/>
          <w:color w:val="960000"/>
          <w:sz w:val="20"/>
        </w:rPr>
        <w:t xml:space="preserve">), donde viven la marca de sincronización y el indicador del Degradado — o sea </w:t>
      </w:r>
      <w:r>
        <w:rPr>
          <w:b/>
          <w:color w:val="960000"/>
          <w:sz w:val="20"/>
        </w:rPr>
        <w:t>el cómputo de las 48 h y la reanudación tras corte</w:t>
      </w:r>
      <w:r>
        <w:rPr>
          <w:b w:val="0"/>
          <w:color w:val="960000"/>
          <w:sz w:val="20"/>
        </w:rPr>
        <w:t xml:space="preserve">. Lo dice el propio fuente, símbolo </w:t>
      </w:r>
      <w:r>
        <w:rPr>
          <w:rFonts w:ascii="Consolas" w:hAnsi="Consolas"/>
          <w:color w:val="960000"/>
          <w:sz w:val="20"/>
        </w:rPr>
        <w:t>respaldo.h</w:t>
      </w:r>
      <w:r>
        <w:rPr>
          <w:b w:val="0"/>
          <w:color w:val="960000"/>
          <w:sz w:val="20"/>
        </w:rPr>
        <w:t xml:space="preserve">: &gt; *«alimentados por LA MISMA pila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que ya mantiene el RTC»* · *«Sin pila… </w:t>
      </w:r>
      <w:r>
        <w:rPr>
          <w:rFonts w:ascii="Consolas" w:hAnsi="Consolas"/>
          <w:color w:val="960000"/>
          <w:sz w:val="20"/>
        </w:rPr>
        <w:t>respaldo_setup()</w:t>
      </w:r>
      <w:r>
        <w:rPr>
          <w:b w:val="0"/>
          <w:color w:val="960000"/>
          <w:sz w:val="20"/>
        </w:rPr>
        <w:t xml:space="preserve"> &gt; encuentra el contenido inválido y borra»* 🛑 </w:t>
      </w:r>
      <w:r>
        <w:rPr>
          <w:b/>
          <w:color w:val="960000"/>
          <w:sz w:val="20"/>
        </w:rPr>
        <w:t>Sin esa pila, el equipo arranca con el respaldo borrado y el Degradado no puede reanudar nunca.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dos pilas por poste y las dos hacen falta</w:t>
      </w:r>
      <w:r>
        <w:rPr>
          <w:b w:val="0"/>
          <w:color w:val="960000"/>
          <w:sz w:val="20"/>
        </w:rPr>
        <w:t xml:space="preserve">: la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del STM32 (el respaldo) y la del módulo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del ESP32 (la hora). 🔴 </w:t>
      </w:r>
      <w:r>
        <w:rPr>
          <w:b/>
          <w:color w:val="960000"/>
          <w:sz w:val="20"/>
        </w:rPr>
        <w:t>Y lo que NO se escribe aquí, porque es falso y ya se escribió mal una vez hoy en otro documento:</w:t>
      </w:r>
      <w:r>
        <w:rPr>
          <w:b w:val="0"/>
          <w:color w:val="960000"/>
          <w:sz w:val="20"/>
        </w:rPr>
        <w:t xml:space="preserve"> *«el STM32 no tiene ni pila ni cristal»*. </w:t>
      </w:r>
      <w:r>
        <w:rPr>
          <w:b/>
          <w:color w:val="960000"/>
          <w:sz w:val="20"/>
        </w:rPr>
        <w:t>Tiene las dos y no usa ninguna: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Y1</w:t>
      </w:r>
      <w:r>
        <w:rPr>
          <w:b w:val="0"/>
          <w:color w:val="960000"/>
          <w:sz w:val="20"/>
        </w:rPr>
        <w:t xml:space="preserve"> de 8 MHz está en la placa y el firmware arranca con el </w:t>
      </w:r>
      <w:r>
        <w:rPr>
          <w:b/>
          <w:color w:val="960000"/>
          <w:sz w:val="20"/>
        </w:rPr>
        <w:t>HSI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VBAT</w:t>
      </w:r>
      <w:r>
        <w:rPr>
          <w:b w:val="0"/>
          <w:color w:val="960000"/>
          <w:sz w:val="20"/>
        </w:rPr>
        <w:t xml:space="preserve"> midió </w:t>
      </w:r>
      <w:r>
        <w:rPr>
          <w:b/>
          <w:color w:val="960000"/>
          <w:sz w:val="20"/>
        </w:rPr>
        <w:t>3 V con la tarjeta apagada</w:t>
      </w:r>
      <w:r>
        <w:rPr>
          <w:b w:val="0"/>
          <w:color w:val="960000"/>
          <w:sz w:val="20"/>
        </w:rPr>
        <w:t xml:space="preserve"> (N-37) en </w:t>
      </w:r>
      <w:r>
        <w:rPr>
          <w:b/>
          <w:color w:val="960000"/>
          <w:sz w:val="20"/>
        </w:rPr>
        <w:t>al menos una</w:t>
      </w:r>
      <w:r>
        <w:rPr>
          <w:b w:val="0"/>
          <w:color w:val="960000"/>
          <w:sz w:val="20"/>
        </w:rPr>
        <w:t xml:space="preserve"> tarjeta —la otra sigue </w:t>
      </w:r>
      <w:r>
        <w:rPr>
          <w:rFonts w:ascii="Consolas" w:hAnsi="Consolas"/>
          <w:color w:val="960000"/>
          <w:sz w:val="20"/>
        </w:rPr>
        <w:t>SIN VERIFICAR</w:t>
      </w:r>
      <w:r>
        <w:rPr>
          <w:b w:val="0"/>
          <w:color w:val="960000"/>
          <w:sz w:val="20"/>
        </w:rPr>
        <w:t xml:space="preserve">—. </w:t>
      </w:r>
      <w:r>
        <w:rPr>
          <w:b/>
          <w:color w:val="960000"/>
          <w:sz w:val="20"/>
        </w:rPr>
        <w:t>Lo muerto es `Y2`, y sólo `Y2`.</w:t>
      </w:r>
      <w:r>
        <w:rPr>
          <w:b w:val="0"/>
          <w:color w:val="960000"/>
          <w:sz w:val="20"/>
        </w:rPr>
        <w:t xml:space="preserve"> ✅ </w:t>
      </w:r>
      <w:r>
        <w:rPr>
          <w:b/>
          <w:color w:val="960000"/>
          <w:sz w:val="20"/>
        </w:rPr>
        <w:t>Por eso el aviso del principio de este documento se mantiene palabra por palabra: no cambie la pila, no cambie el cristal `Y2` y no cargue nada.</w:t>
      </w:r>
      <w:r>
        <w:rPr>
          <w:b w:val="0"/>
          <w:color w:val="960000"/>
          <w:sz w:val="20"/>
        </w:rPr>
        <w:t xml:space="preserve"> Que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mude el reloj </w:t>
      </w:r>
      <w:r>
        <w:rPr>
          <w:b/>
          <w:color w:val="960000"/>
          <w:sz w:val="20"/>
        </w:rPr>
        <w:t>no autoriza a quitarle piezas a la tarjeta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Riesgo 3 — 🔴 </w:t>
      </w:r>
      <w:r>
        <w:rPr>
          <w:b/>
          <w:color w:val="003366"/>
          <w:sz w:val="23"/>
        </w:rPr>
        <w:t>UNA HORA QUE MIENTE: el reloj se para en una fecha pasada y el equipo sigue dando verdes con toda confianza</w:t>
      </w:r>
      <w:r>
        <w:rPr>
          <w:b/>
          <w:color w:val="003366"/>
          <w:sz w:val="23"/>
        </w:rPr>
        <w:t xml:space="preserve"> ➕ </w:t>
      </w:r>
      <w:r>
        <w:rPr>
          <w:b/>
          <w:color w:val="003366"/>
          <w:sz w:val="23"/>
        </w:rPr>
        <w:t>NUEVO (07/09)</w:t>
      </w:r>
      <w:r>
        <w:rPr>
          <w:b/>
          <w:color w:val="003366"/>
          <w:sz w:val="23"/>
        </w:rPr>
        <w:t xml:space="preserve"> — </w:t>
      </w:r>
      <w:r>
        <w:rPr>
          <w:rFonts w:ascii="Consolas" w:hAnsi="Consolas"/>
          <w:color w:val="003366"/>
          <w:sz w:val="23"/>
        </w:rPr>
        <w:t>DECISIONES.md</w:t>
      </w:r>
      <w:r>
        <w:rPr>
          <w:b/>
          <w:color w:val="003366"/>
          <w:sz w:val="23"/>
        </w:rPr>
        <w:t xml:space="preserve"> fila </w:t>
      </w:r>
      <w:r>
        <w:rPr>
          <w:b/>
          <w:color w:val="003366"/>
          <w:sz w:val="23"/>
        </w:rPr>
        <w:t>`D-21`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ESTE RIESGO ESTÁ </w:t>
      </w:r>
      <w:r>
        <w:rPr>
          <w:b/>
          <w:color w:val="960000"/>
          <w:sz w:val="20"/>
        </w:rPr>
        <w:t>DECIDIDO Y NO CONSTRUIDO</w:t>
      </w:r>
      <w:r>
        <w:rPr>
          <w:b w:val="0"/>
          <w:color w:val="960000"/>
          <w:sz w:val="20"/>
        </w:rPr>
        <w:t xml:space="preserve">. LO QUE SIGUE DESCRIBE LO QUE EL EQUIPO </w:t>
      </w:r>
      <w:r>
        <w:rPr>
          <w:b/>
          <w:color w:val="960000"/>
          <w:sz w:val="20"/>
        </w:rPr>
        <w:t>DEBE</w:t>
      </w:r>
      <w:r>
        <w:rPr>
          <w:b w:val="0"/>
          <w:color w:val="960000"/>
          <w:sz w:val="20"/>
        </w:rPr>
        <w:t xml:space="preserve"> HACER, NO LO QUE HACE HOY **Si usted lee este apartado buscando *«qué hará el equipo»*, la respuesta de hoy es: nada.</w:t>
      </w:r>
      <w:r>
        <w:rPr>
          <w:b/>
          <w:color w:val="960000"/>
          <w:sz w:val="20"/>
        </w:rPr>
        <w:t xml:space="preserve"> Se escribe aquí porque `D-21` abre un riesgo que esta sección no tenía en ningún renglón, y porque un riesgo sin escribir no se mitiga ni con el procedimiento. ⚠️ </w:t>
      </w:r>
      <w:r>
        <w:rPr>
          <w:b w:val="0"/>
          <w:color w:val="960000"/>
          <w:sz w:val="20"/>
        </w:rPr>
        <w:t>PERO NO por la razón evidente, y la diferencia decide lo que cuesta arreglarlo:</w:t>
      </w:r>
      <w:r>
        <w:rPr>
          <w:b/>
          <w:color w:val="960000"/>
          <w:sz w:val="20"/>
        </w:rPr>
        <w:t xml:space="preserve"> el </w:t>
      </w:r>
      <w:r>
        <w:rPr>
          <w:b w:val="0"/>
          <w:color w:val="960000"/>
          <w:sz w:val="20"/>
        </w:rPr>
        <w:t xml:space="preserve">Maestro SÍ tiene escrita** la reacción *«reloj no fiable → ámbar»* dentro de su bucle de Degradado. Lo que pasa es que </w:t>
      </w:r>
      <w:r>
        <w:rPr>
          <w:b/>
          <w:color w:val="960000"/>
          <w:sz w:val="20"/>
        </w:rPr>
        <w:t>cuelga del reloj equivocado</w:t>
      </w:r>
      <w:r>
        <w:rPr>
          <w:b w:val="0"/>
          <w:color w:val="960000"/>
          <w:sz w:val="20"/>
        </w:rPr>
        <w:t xml:space="preserve"> —el RTC del STM32, no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cuya pila se agota— y que </w:t>
      </w:r>
      <w:r>
        <w:rPr>
          <w:b/>
          <w:color w:val="960000"/>
          <w:sz w:val="20"/>
        </w:rPr>
        <w:t>hoy no se ejecuta nunca</w:t>
      </w:r>
      <w:r>
        <w:rPr>
          <w:b w:val="0"/>
          <w:color w:val="960000"/>
          <w:sz w:val="20"/>
        </w:rPr>
        <w:t xml:space="preserve">, porque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es falso siempre. </w:t>
      </w:r>
      <w:r>
        <w:rPr>
          <w:b/>
          <w:color w:val="960000"/>
          <w:sz w:val="20"/>
        </w:rPr>
        <w:t>El Esclavo, ése sí, no la tiene en absoluto.</w:t>
      </w:r>
      <w:r>
        <w:rPr>
          <w:b w:val="0"/>
          <w:color w:val="960000"/>
          <w:sz w:val="20"/>
        </w:rPr>
        <w:t xml:space="preserve"> Medido el 07/09; el detalle y los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están más abajo, en *«la detección ya existe en el chip»*.</w:t>
      </w:r>
    </w:p>
    <w:p>
      <w:pPr>
        <w:spacing w:after="120"/>
      </w:pPr>
      <w:r>
        <w:rPr>
          <w:b/>
          <w:sz w:val="21"/>
        </w:rPr>
        <w:t>El escenario, que es distinto de los otros dos:</w:t>
      </w:r>
      <w:r>
        <w:rPr>
          <w:b w:val="0"/>
          <w:sz w:val="21"/>
        </w:rPr>
        <w:t xml:space="preserve"> la pila del módulo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se agota y el reloj</w:t>
      </w:r>
    </w:p>
    <w:p>
      <w:pPr>
        <w:spacing w:after="120"/>
      </w:pPr>
      <w:r>
        <w:rPr>
          <w:b/>
          <w:sz w:val="21"/>
        </w:rPr>
        <w:t>queda clavado en una fecha pasada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Eso no es quedarse sin hora.</w:t>
      </w:r>
      <w:r>
        <w:rPr>
          <w:b w:val="0"/>
          <w:sz w:val="21"/>
        </w:rPr>
        <w:t xml:space="preserve"> Un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sin pila</w:t>
      </w:r>
    </w:p>
    <w:p>
      <w:pPr>
        <w:spacing w:after="120"/>
      </w:pPr>
      <w:r>
        <w:rPr>
          <w:b w:val="0"/>
          <w:sz w:val="21"/>
        </w:rPr>
        <w:t xml:space="preserve">devuelve una fecha </w:t>
      </w:r>
      <w:r>
        <w:rPr>
          <w:b/>
          <w:sz w:val="21"/>
        </w:rPr>
        <w:t>perfectamente formada</w:t>
      </w:r>
      <w:r>
        <w:rPr>
          <w:b w:val="0"/>
          <w:sz w:val="21"/>
        </w:rPr>
        <w:t xml:space="preserve"> —día, mes, hora, minuto, segundo, todos plausibles—, y</w:t>
      </w:r>
    </w:p>
    <w:p>
      <w:pPr>
        <w:spacing w:after="120"/>
      </w:pPr>
      <w:r>
        <w:rPr>
          <w:b w:val="0"/>
          <w:sz w:val="21"/>
        </w:rPr>
        <w:t>un Degradado que cuelgue de ella **repartirá verdes con toda confianza sobre una hora que no</w:t>
      </w:r>
    </w:p>
    <w:p>
      <w:pPr>
        <w:spacing w:after="120"/>
      </w:pPr>
      <w:r>
        <w:rPr>
          <w:b w:val="0"/>
          <w:sz w:val="21"/>
        </w:rPr>
        <w:t>avanza**.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 el equipo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ve el conductor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sin hora</w:t>
            </w:r>
            <w:r>
              <w:rPr>
                <w:b w:val="0"/>
                <w:sz w:val="19"/>
              </w:rPr>
              <w:t xml:space="preserve"> *(el caso que ya está cubierto)*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reloj_enHora()</w:t>
            </w:r>
            <w:r>
              <w:rPr>
                <w:b w:val="0"/>
                <w:sz w:val="19"/>
              </w:rPr>
              <w:t xml:space="preserve"> es falso, el Degradado </w:t>
            </w:r>
            <w:r>
              <w:rPr>
                <w:b/>
                <w:sz w:val="19"/>
              </w:rPr>
              <w:t>no entra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nada anómalo: no se llega a entrar en el modo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hora que miente</w:t>
            </w:r>
            <w:r>
              <w:rPr>
                <w:b w:val="0"/>
                <w:sz w:val="19"/>
              </w:rPr>
              <w:t xml:space="preserve"> *(éste)*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nada lo distingue del caso bueno hoy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verde</w:t>
            </w:r>
            <w:r>
              <w:rPr>
                <w:b w:val="0"/>
                <w:sz w:val="19"/>
              </w:rPr>
              <w:t>, y el verde le dice *«pase tranquilo»*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**La respuesta decidida: </w:t>
      </w:r>
      <w:r>
        <w:rPr>
          <w:rFonts w:ascii="Consolas" w:hAnsi="Consolas"/>
          <w:sz w:val="21"/>
        </w:rPr>
        <w:t>ÁMBAR INTERMITENTE</w:t>
      </w:r>
      <w:r>
        <w:rPr>
          <w:b w:val="0"/>
          <w:sz w:val="21"/>
        </w:rPr>
        <w:t xml:space="preserve"> en la punta que tiene la hora mentirosa, y se</w:t>
      </w:r>
    </w:p>
    <w:p>
      <w:pPr>
        <w:spacing w:after="120"/>
      </w:pPr>
      <w:r>
        <w:rPr>
          <w:b w:val="0"/>
          <w:sz w:val="21"/>
        </w:rPr>
        <w:t>publica** para que la app lo enseñe.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Por qué ámbar y no rojo, y es la doctrina que este mismo documento ya tiene escrita:</w:t>
      </w:r>
      <w:r>
        <w:rPr>
          <w:b w:val="0"/>
          <w:color w:val="960000"/>
          <w:sz w:val="20"/>
        </w:rPr>
        <w:t xml:space="preserve"> el ámbar dice *«no estoy controlando esto, decida usted»* y el conductor </w:t>
      </w:r>
      <w:r>
        <w:rPr>
          <w:b/>
          <w:color w:val="960000"/>
          <w:sz w:val="20"/>
        </w:rPr>
        <w:t>llega alerta</w:t>
      </w:r>
      <w:r>
        <w:rPr>
          <w:b w:val="0"/>
          <w:color w:val="960000"/>
          <w:sz w:val="20"/>
        </w:rPr>
        <w:t xml:space="preserve">. Un rojo fijo en las dos puntas para el cruce entero por un fallo de reloj; un verde por reloj </w:t>
      </w:r>
      <w:r>
        <w:rPr>
          <w:b/>
          <w:color w:val="960000"/>
          <w:sz w:val="20"/>
        </w:rPr>
        <w:t>le quita la precaución al que llega</w:t>
      </w:r>
      <w:r>
        <w:rPr>
          <w:b w:val="0"/>
          <w:color w:val="960000"/>
          <w:sz w:val="20"/>
        </w:rPr>
        <w:t>. Entre las tres, la única que degrada hacia la atención del conductor es el ámbar.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⚠️ La asimetría NO se puede evitar, y por eso este riesgo vive </w:t>
      </w:r>
      <w:r>
        <w:rPr>
          <w:b/>
          <w:color w:val="003366"/>
          <w:sz w:val="21"/>
        </w:rPr>
        <w:t>aquí</w:t>
      </w:r>
      <w:r>
        <w:rPr>
          <w:b/>
          <w:color w:val="003366"/>
          <w:sz w:val="21"/>
        </w:rPr>
        <w:t xml:space="preserve"> y no en otro apartado</w:t>
      </w:r>
    </w:p>
    <w:p>
      <w:pPr>
        <w:spacing w:after="120"/>
      </w:pPr>
      <w:r>
        <w:rPr>
          <w:b/>
          <w:sz w:val="21"/>
        </w:rPr>
        <w:t>En Degradado NO HAY RADIO — es la definición del modo.</w:t>
      </w:r>
      <w:r>
        <w:rPr>
          <w:b w:val="0"/>
          <w:sz w:val="21"/>
        </w:rPr>
        <w:t xml:space="preserve"> No hay forma de ordenar *«ámbar en las</w:t>
      </w:r>
    </w:p>
    <w:p>
      <w:pPr>
        <w:spacing w:after="120"/>
      </w:pPr>
      <w:r>
        <w:rPr>
          <w:b w:val="0"/>
          <w:sz w:val="21"/>
        </w:rPr>
        <w:t xml:space="preserve">dos»*: </w:t>
      </w:r>
      <w:r>
        <w:rPr>
          <w:b/>
          <w:sz w:val="21"/>
        </w:rPr>
        <w:t>cada punta decide sola</w:t>
      </w:r>
      <w:r>
        <w:rPr>
          <w:b w:val="0"/>
          <w:sz w:val="21"/>
        </w:rPr>
        <w:t>, con su propio reloj, y que las dos coincidan **sólo pasa si las</w:t>
      </w:r>
    </w:p>
    <w:p>
      <w:pPr>
        <w:spacing w:after="120"/>
      </w:pPr>
      <w:r>
        <w:rPr>
          <w:b w:val="0"/>
          <w:sz w:val="21"/>
        </w:rPr>
        <w:t>dos pierden la hora a la vez</w:t>
      </w:r>
      <w:r>
        <w:rPr>
          <w:b/>
          <w:sz w:val="21"/>
        </w:rPr>
        <w:t xml:space="preserve">. Lo normal es que se agote </w:t>
      </w:r>
      <w:r>
        <w:rPr>
          <w:b w:val="0"/>
          <w:sz w:val="21"/>
        </w:rPr>
        <w:t>una** pila.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La pila del DS3231 del poste 1 se agota</w:t>
        <w:br/>
        <w:t xml:space="preserve">        -&gt; su hora queda clavada en una fecha pasada</w:t>
        <w:br/>
        <w:t xml:space="preserve">        -&gt; D-21: esa punta pasa a AMBAR INTERMITENTE      el conductor NEGOCIA el paso</w:t>
        <w:br/>
        <w:t xml:space="preserve">   El poste 2 tiene su reloj sano y sigue en fase          el conductor pasa CONFIADO</w:t>
      </w:r>
    </w:p>
    <w:p>
      <w:pPr>
        <w:spacing w:after="120"/>
      </w:pPr>
      <w:r>
        <w:rPr>
          <w:b/>
          <w:sz w:val="21"/>
        </w:rPr>
        <w:t>Es el `Riesgo 2` otra vez, por una causa nueva.</w:t>
      </w:r>
      <w:r>
        <w:rPr>
          <w:b w:val="0"/>
          <w:sz w:val="21"/>
        </w:rPr>
        <w:t xml:space="preserve"> El </w:t>
      </w:r>
      <w:r>
        <w:rPr>
          <w:rFonts w:ascii="Consolas" w:hAnsi="Consolas"/>
          <w:sz w:val="21"/>
        </w:rPr>
        <w:t>Riesgo 2</w:t>
      </w:r>
      <w:r>
        <w:rPr>
          <w:b w:val="0"/>
          <w:sz w:val="21"/>
        </w:rPr>
        <w:t xml:space="preserve"> fue aceptado por el cliente el</w:t>
      </w:r>
    </w:p>
    <w:p>
      <w:pPr>
        <w:spacing w:after="120"/>
      </w:pPr>
      <w:r>
        <w:rPr>
          <w:b/>
          <w:sz w:val="21"/>
        </w:rPr>
        <w:t>01/08/2026</w:t>
      </w:r>
      <w:r>
        <w:rPr>
          <w:b w:val="0"/>
          <w:sz w:val="21"/>
        </w:rPr>
        <w:t xml:space="preserve"> y está declarado </w:t>
      </w:r>
      <w:r>
        <w:rPr>
          <w:b/>
          <w:sz w:val="21"/>
        </w:rPr>
        <w:t>sin solución técnica sin radio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D-21</w:t>
      </w:r>
      <w:r>
        <w:rPr>
          <w:b w:val="0"/>
          <w:sz w:val="21"/>
        </w:rPr>
        <w:t xml:space="preserve"> **no lo empeora ni lo</w:t>
      </w:r>
    </w:p>
    <w:p>
      <w:pPr>
        <w:spacing w:after="120"/>
      </w:pPr>
      <w:r>
        <w:rPr>
          <w:b w:val="0"/>
          <w:sz w:val="21"/>
        </w:rPr>
        <w:t>arregla: le añade un disparador que antes no estaba en la lista** —hasta hoy la asimetría sólo</w:t>
      </w:r>
    </w:p>
    <w:p>
      <w:pPr>
        <w:spacing w:after="120"/>
      </w:pPr>
      <w:r>
        <w:rPr>
          <w:b w:val="0"/>
          <w:sz w:val="21"/>
        </w:rPr>
        <w:t xml:space="preserve">podía nacer de un microcorte o de un operario, y desde </w:t>
      </w:r>
      <w:r>
        <w:rPr>
          <w:rFonts w:ascii="Consolas" w:hAnsi="Consolas"/>
          <w:sz w:val="21"/>
        </w:rPr>
        <w:t>D-21</w:t>
      </w:r>
      <w:r>
        <w:rPr>
          <w:b w:val="0"/>
          <w:sz w:val="21"/>
        </w:rPr>
        <w:t xml:space="preserve"> puede nacer </w:t>
      </w:r>
      <w:r>
        <w:rPr>
          <w:b/>
          <w:sz w:val="21"/>
        </w:rPr>
        <w:t>de una pila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Y por eso la mitigación del `Riesgo 2` se aplica entera, palabra por palabra, también a éste: verificación visual de LAS DOS PUNTAS.</w:t>
      </w:r>
      <w:r>
        <w:rPr>
          <w:b w:val="0"/>
          <w:color w:val="960000"/>
          <w:sz w:val="20"/>
        </w:rPr>
        <w:t xml:space="preserve"> El equipo no la va a pedir.</w:t>
      </w:r>
    </w:p>
    <w:p>
      <w:pPr>
        <w:spacing w:before="200" w:after="120"/>
      </w:pPr>
      <w:r>
        <w:rPr>
          <w:b/>
          <w:color w:val="003366"/>
          <w:sz w:val="21"/>
        </w:rPr>
        <w:t>🟢 La detección YA EXISTE en el chip. Lo que falta es que llegue a las luces</w:t>
      </w:r>
    </w:p>
    <w:p>
      <w:pPr>
        <w:spacing w:after="120"/>
      </w:pPr>
      <w:r>
        <w:rPr>
          <w:b/>
          <w:sz w:val="21"/>
        </w:rPr>
        <w:t>No hay que inventar nada.</w:t>
      </w:r>
      <w:r>
        <w:rPr>
          <w:b w:val="0"/>
          <w:sz w:val="21"/>
        </w:rPr>
        <w:t xml:space="preserve"> El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levanta su bit </w:t>
      </w:r>
      <w:r>
        <w:rPr>
          <w:b/>
          <w:sz w:val="21"/>
        </w:rPr>
        <w:t>`OSF`</w:t>
      </w:r>
      <w:r>
        <w:rPr>
          <w:b w:val="0"/>
          <w:sz w:val="21"/>
        </w:rPr>
        <w:t xml:space="preserve"> (*oscillator-stop flag*) en</w:t>
      </w:r>
    </w:p>
    <w:p>
      <w:pPr>
        <w:spacing w:after="120"/>
      </w:pPr>
      <w:r>
        <w:rPr>
          <w:b w:val="0"/>
          <w:sz w:val="21"/>
        </w:rPr>
        <w:t xml:space="preserve">cuanto el oscilador se para, y el firmware del puente </w:t>
      </w:r>
      <w:r>
        <w:rPr>
          <w:b/>
          <w:sz w:val="21"/>
        </w:rPr>
        <w:t>ya lo lee y ya lo declara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"R-2" 01_Firmware/ESP32_Expansion/src/reloj_ds3231.cpp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*«una hora con </w:t>
      </w:r>
      <w:r>
        <w:rPr>
          <w:rFonts w:ascii="Consolas" w:hAnsi="Consolas"/>
          <w:color w:val="960000"/>
          <w:sz w:val="20"/>
        </w:rPr>
        <w:t>OSF</w:t>
      </w:r>
      <w:r>
        <w:rPr>
          <w:b w:val="0"/>
          <w:color w:val="960000"/>
          <w:sz w:val="20"/>
        </w:rPr>
        <w:t xml:space="preserve"> puesto se declara NO FIABLE aunque los registros traigan valores plausibles»* — símbolo </w:t>
      </w:r>
      <w:r>
        <w:rPr>
          <w:rFonts w:ascii="Consolas" w:hAnsi="Consolas"/>
          <w:color w:val="960000"/>
          <w:sz w:val="20"/>
        </w:rPr>
        <w:t>reloj_ds3231.cpp</w:t>
      </w:r>
      <w:r>
        <w:rPr>
          <w:b w:val="0"/>
          <w:color w:val="960000"/>
          <w:sz w:val="20"/>
        </w:rPr>
        <w:t xml:space="preserve">, regla </w:t>
      </w:r>
      <w:r>
        <w:rPr>
          <w:rFonts w:ascii="Consolas" w:hAnsi="Consolas"/>
          <w:color w:val="960000"/>
          <w:sz w:val="20"/>
        </w:rPr>
        <w:t>R-2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18_Especificacion_Firmware_ESP32.md</w:t>
      </w:r>
      <w:r>
        <w:rPr>
          <w:b w:val="0"/>
          <w:color w:val="960000"/>
          <w:sz w:val="20"/>
        </w:rPr>
        <w:t xml:space="preserve"> §5.3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 que NO existe es el camino de esa declaración hasta las luces.</w:t>
      </w:r>
      <w:r>
        <w:rPr>
          <w:b w:val="0"/>
          <w:sz w:val="21"/>
        </w:rPr>
        <w:t xml:space="preserve"> Hoy el </w:t>
      </w:r>
      <w:r>
        <w:rPr>
          <w:rFonts w:ascii="Consolas" w:hAnsi="Consolas"/>
          <w:sz w:val="21"/>
        </w:rPr>
        <w:t>OSF</w:t>
      </w:r>
      <w:r>
        <w:rPr>
          <w:b w:val="0"/>
          <w:sz w:val="21"/>
        </w:rPr>
        <w:t xml:space="preserve"> muere en el</w:t>
      </w:r>
    </w:p>
    <w:p>
      <w:pPr>
        <w:spacing w:after="120"/>
      </w:pPr>
      <w:r>
        <w:rPr>
          <w:b w:val="0"/>
          <w:sz w:val="21"/>
        </w:rPr>
        <w:t xml:space="preserve">puente: </w:t>
      </w:r>
      <w:r>
        <w:rPr>
          <w:b/>
          <w:sz w:val="21"/>
        </w:rPr>
        <w:t>el STM32 no lo recibe.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CORREGIDO HORAS DESPUÉS, EL MISMO 07/09 — </w:t>
      </w:r>
      <w:r>
        <w:rPr>
          <w:b/>
          <w:color w:val="960000"/>
          <w:sz w:val="20"/>
        </w:rPr>
        <w:t>MEDIA `D-21` YA ESTÁ CONSTRUIDA</w:t>
      </w:r>
      <w:r>
        <w:rPr>
          <w:b w:val="0"/>
          <w:color w:val="960000"/>
          <w:sz w:val="20"/>
        </w:rPr>
        <w:t xml:space="preserve"> **Aquí se había escrito ~~*«no hay quien lo convierta en ámbar»*~~ y ~~*«está sin empezar»*~~. Es falso, y se conserva tachado con su motivo:</w:t>
      </w:r>
      <w:r>
        <w:rPr>
          <w:b/>
          <w:color w:val="960000"/>
          <w:sz w:val="20"/>
        </w:rPr>
        <w:t xml:space="preserve"> salió de suponer la ausencia en vez de medirla. </w:t>
      </w:r>
      <w:r>
        <w:rPr>
          <w:b w:val="0"/>
          <w:color w:val="960000"/>
          <w:sz w:val="20"/>
        </w:rPr>
        <w:t xml:space="preserve">Medido, y el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corrido antes de publicarlo:</w:t>
      </w:r>
      <w:r>
        <w:rPr>
          <w:b/>
          <w:color w:val="960000"/>
          <w:sz w:val="20"/>
        </w:rPr>
        <w:t xml:space="preserve"> ```  grep -n "irAAmbar(" 01_Firmware/Maestro/src/modo_degradado.cpp  grep -c "irAAmbar"  01_Firmware/Esclavo/src/modo_degradado.cpp ``` </w:t>
      </w:r>
      <w:r>
        <w:rPr>
          <w:b w:val="0"/>
          <w:color w:val="960000"/>
          <w:sz w:val="20"/>
        </w:rPr>
        <w:t xml:space="preserve">El MAESTRO ya lo hace.** Dentro de su bucle de Degradado, con este comentario al lado: &gt; *«El reloj puede dejar de ser fiable en marcha (pila agotada). Sin hora no hay fase que &gt; calcular, y seguir dando verdes con la ultima que se recuerde seria inventar»* &gt; — y llama a </w:t>
      </w:r>
      <w:r>
        <w:rPr>
          <w:rFonts w:ascii="Consolas" w:hAnsi="Consolas"/>
          <w:color w:val="960000"/>
          <w:sz w:val="20"/>
        </w:rPr>
        <w:t>irAAmbar("Reloj no fiable", "Degradado detenido")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pasando por rojo antes del &gt; ámbar</w:t>
      </w:r>
      <w:r>
        <w:rPr>
          <w:b w:val="0"/>
          <w:color w:val="960000"/>
          <w:sz w:val="20"/>
        </w:rPr>
        <w:t xml:space="preserve">, como manda </w:t>
      </w:r>
      <w:r>
        <w:rPr>
          <w:rFonts w:ascii="Consolas" w:hAnsi="Consolas"/>
          <w:color w:val="960000"/>
          <w:sz w:val="20"/>
        </w:rPr>
        <w:t>SFTY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Entonces, ¿qué falta de verdad?</w:t>
      </w:r>
      <w:r>
        <w:rPr>
          <w:b w:val="0"/>
          <w:color w:val="960000"/>
          <w:sz w:val="20"/>
        </w:rPr>
        <w:t xml:space="preserve"> Tres cosas, y las tres son más pequeñas que «construirlo»: | # | falta | detalle | |---|---|---| | </w:t>
      </w:r>
      <w:r>
        <w:rPr>
          <w:b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| 🔴 el </w:t>
      </w:r>
      <w:r>
        <w:rPr>
          <w:rFonts w:ascii="Consolas" w:hAnsi="Consolas"/>
          <w:color w:val="960000"/>
          <w:sz w:val="20"/>
        </w:rPr>
        <w:t>OSF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llega</w:t>
      </w:r>
      <w:r>
        <w:rPr>
          <w:b w:val="0"/>
          <w:color w:val="960000"/>
          <w:sz w:val="20"/>
        </w:rPr>
        <w:t xml:space="preserve"> a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| esa bandera es el RTC del STM32 sobre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; </w:t>
      </w:r>
      <w:r>
        <w:rPr>
          <w:b/>
          <w:color w:val="960000"/>
          <w:sz w:val="20"/>
        </w:rPr>
        <w:t>el reloj cuya pila se agota es el `DS3231` del ESP32</w:t>
      </w:r>
      <w:r>
        <w:rPr>
          <w:b w:val="0"/>
          <w:color w:val="960000"/>
          <w:sz w:val="20"/>
        </w:rPr>
        <w:t xml:space="preserve">. Son dos relojes y hoy </w:t>
      </w:r>
      <w:r>
        <w:rPr>
          <w:b/>
          <w:color w:val="960000"/>
          <w:sz w:val="20"/>
        </w:rPr>
        <w:t>no se hablan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| 🔴 el </w:t>
      </w:r>
      <w:r>
        <w:rPr>
          <w:b/>
          <w:color w:val="960000"/>
          <w:sz w:val="20"/>
        </w:rPr>
        <w:t>ESCLAVO no tiene</w:t>
      </w:r>
      <w:r>
        <w:rPr>
          <w:b w:val="0"/>
          <w:color w:val="960000"/>
          <w:sz w:val="20"/>
        </w:rPr>
        <w:t xml:space="preserve"> la comprobación en su bucle | </w:t>
      </w:r>
      <w:r>
        <w:rPr>
          <w:rFonts w:ascii="Consolas" w:hAnsi="Consolas"/>
          <w:color w:val="960000"/>
          <w:sz w:val="20"/>
        </w:rPr>
        <w:t>irAAmbar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en su </w:t>
      </w:r>
      <w:r>
        <w:rPr>
          <w:rFonts w:ascii="Consolas" w:hAnsi="Consolas"/>
          <w:color w:val="960000"/>
          <w:sz w:val="20"/>
        </w:rPr>
        <w:t>modo_degradado.cpp</w:t>
      </w:r>
      <w:r>
        <w:rPr>
          <w:b w:val="0"/>
          <w:color w:val="960000"/>
          <w:sz w:val="20"/>
        </w:rPr>
        <w:t xml:space="preserve">; sólo mira el reloj </w:t>
      </w:r>
      <w:r>
        <w:rPr>
          <w:b/>
          <w:color w:val="960000"/>
          <w:sz w:val="20"/>
        </w:rPr>
        <w:t>al entrar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al reanudar tras corte</w:t>
      </w:r>
      <w:r>
        <w:rPr>
          <w:b w:val="0"/>
          <w:color w:val="960000"/>
          <w:sz w:val="20"/>
        </w:rPr>
        <w:t xml:space="preserve">. Dentro del modo, esa punta </w:t>
      </w:r>
      <w:r>
        <w:rPr>
          <w:b/>
          <w:color w:val="960000"/>
          <w:sz w:val="20"/>
        </w:rPr>
        <w:t>ya no vuelve a mirarlo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no se publica</w:t>
      </w:r>
      <w:r>
        <w:rPr>
          <w:b w:val="0"/>
          <w:color w:val="960000"/>
          <w:sz w:val="20"/>
        </w:rPr>
        <w:t xml:space="preserve"> | ni el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 ni la app tienen hoy dónde decir *«el reloj de este poste no es fiable»* | ⚠️ </w:t>
      </w:r>
      <w:r>
        <w:rPr>
          <w:b/>
          <w:color w:val="960000"/>
          <w:sz w:val="20"/>
        </w:rPr>
        <w:t>Y aun así el operario NO debe esperar nada hoy, y por dos motivos distintos:</w:t>
      </w:r>
      <w:r>
        <w:rPr>
          <w:b w:val="0"/>
          <w:color w:val="960000"/>
          <w:sz w:val="20"/>
        </w:rPr>
        <w:t xml:space="preserve"> (1) el Esclavo directamente no lo hace, y (2) </w:t>
      </w:r>
      <w:r>
        <w:rPr>
          <w:b/>
          <w:color w:val="960000"/>
          <w:sz w:val="20"/>
        </w:rPr>
        <w:t>el ámbar del Maestro no se ejecuta nunca</w:t>
      </w:r>
      <w:r>
        <w:rPr>
          <w:b w:val="0"/>
          <w:color w:val="960000"/>
          <w:sz w:val="20"/>
        </w:rPr>
        <w:t xml:space="preserve">, porque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falso siempre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muerto, </w:t>
      </w:r>
      <w:r>
        <w:rPr>
          <w:rFonts w:ascii="Consolas" w:hAnsi="Consolas"/>
          <w:color w:val="960000"/>
          <w:sz w:val="20"/>
        </w:rPr>
        <w:t>N-17</w:t>
      </w:r>
      <w:r>
        <w:rPr>
          <w:b w:val="0"/>
          <w:color w:val="960000"/>
          <w:sz w:val="20"/>
        </w:rPr>
        <w:t xml:space="preserve">—, así que el Degradado </w:t>
      </w:r>
      <w:r>
        <w:rPr>
          <w:b/>
          <w:color w:val="960000"/>
          <w:sz w:val="20"/>
        </w:rPr>
        <w:t>no entra</w:t>
      </w:r>
      <w:r>
        <w:rPr>
          <w:b w:val="0"/>
          <w:color w:val="960000"/>
          <w:sz w:val="20"/>
        </w:rPr>
        <w:t xml:space="preserve"> y ese bucle </w:t>
      </w:r>
      <w:r>
        <w:rPr>
          <w:b/>
          <w:color w:val="960000"/>
          <w:sz w:val="20"/>
        </w:rPr>
        <w:t>no corre</w:t>
      </w:r>
      <w:r>
        <w:rPr>
          <w:b w:val="0"/>
          <w:color w:val="960000"/>
          <w:sz w:val="20"/>
        </w:rPr>
        <w:t xml:space="preserve">.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§2.ter en estado puro: </w:t>
      </w:r>
      <w:r>
        <w:rPr>
          <w:b/>
          <w:color w:val="960000"/>
          <w:sz w:val="20"/>
        </w:rPr>
        <w:t>DECLARADO y no EJERCIDO.</w:t>
      </w:r>
      <w:r>
        <w:rPr>
          <w:b w:val="0"/>
          <w:color w:val="960000"/>
          <w:sz w:val="20"/>
        </w:rPr>
        <w:t xml:space="preserve"> 🟢 </w:t>
      </w:r>
      <w:r>
        <w:rPr>
          <w:b/>
          <w:color w:val="960000"/>
          <w:sz w:val="20"/>
        </w:rPr>
        <w:t>Y la consecuencia buena, que es la que hay que llevarse a la reunión: `D-20` cierra la pieza A sin proponérselo.</w:t>
      </w:r>
      <w:r>
        <w:rPr>
          <w:b w:val="0"/>
          <w:color w:val="960000"/>
          <w:sz w:val="20"/>
        </w:rPr>
        <w:t xml:space="preserve"> En cuanto el STM32 reciba la hora de su propio ESP32, 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 pasa a ser la bandera correcta y </w:t>
      </w:r>
      <w:r>
        <w:rPr>
          <w:b/>
          <w:color w:val="960000"/>
          <w:sz w:val="20"/>
        </w:rPr>
        <w:t>la reacción del Maestro se enciende sola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 xml:space="preserve"> se queda entonces en </w:t>
      </w:r>
      <w:r>
        <w:rPr>
          <w:b/>
          <w:color w:val="960000"/>
          <w:sz w:val="20"/>
        </w:rPr>
        <w:t>propagar el `OSF`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portar la guarda al Esclavo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Y una asimetría que la propia fila `D-21` no anticipa:</w:t>
      </w:r>
      <w:r>
        <w:rPr>
          <w:b w:val="0"/>
          <w:color w:val="960000"/>
          <w:sz w:val="20"/>
        </w:rPr>
        <w:t xml:space="preserve"> se dictó como *«…y lo mismo el Maestro»*, dando por hecho que al Maestro había que añadírselo. </w:t>
      </w:r>
      <w:r>
        <w:rPr>
          <w:b/>
          <w:color w:val="960000"/>
          <w:sz w:val="20"/>
        </w:rPr>
        <w:t>Es al revés: el que lo tiene es el Maestro, y el que no, el Esclavo.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Lo que hay que hacer HOY, mientras </w:t>
      </w:r>
      <w:r>
        <w:rPr>
          <w:rFonts w:ascii="Consolas" w:hAnsi="Consolas"/>
          <w:color w:val="003366"/>
          <w:sz w:val="21"/>
        </w:rPr>
        <w:t>D-21</w:t>
      </w:r>
      <w:r>
        <w:rPr>
          <w:b/>
          <w:color w:val="003366"/>
          <w:sz w:val="21"/>
        </w:rPr>
        <w:t xml:space="preserve"> no esté construida</w:t>
      </w:r>
    </w:p>
    <w:p>
      <w:pPr>
        <w:pStyle w:val="ListNumber"/>
        <w:spacing w:after="60"/>
      </w:pPr>
      <w:r>
        <w:rPr>
          <w:b/>
          <w:sz w:val="21"/>
        </w:rPr>
        <w:t>La pila del módulo `DS3231` es consumible con fecha, no mantenimiento eventual.</w:t>
      </w:r>
      <w:r>
        <w:rPr>
          <w:b w:val="0"/>
          <w:sz w:val="21"/>
        </w:rPr>
        <w:t xml:space="preserve"> Se cambia en</w:t>
      </w:r>
    </w:p>
    <w:p>
      <w:pPr>
        <w:spacing w:after="120"/>
      </w:pPr>
      <w:r>
        <w:rPr>
          <w:b w:val="0"/>
          <w:sz w:val="21"/>
        </w:rPr>
        <w:t xml:space="preserve">visita programada, en los dos postes, </w:t>
      </w:r>
      <w:r>
        <w:rPr>
          <w:b/>
          <w:sz w:val="21"/>
        </w:rPr>
        <w:t>antes</w:t>
      </w:r>
      <w:r>
        <w:rPr>
          <w:b w:val="0"/>
          <w:sz w:val="21"/>
        </w:rPr>
        <w:t xml:space="preserve"> de que se agote.</w:t>
      </w:r>
    </w:p>
    <w:p>
      <w:pPr>
        <w:pStyle w:val="ListNumber"/>
        <w:spacing w:after="60"/>
      </w:pPr>
      <w:r>
        <w:rPr>
          <w:b/>
          <w:sz w:val="21"/>
        </w:rPr>
        <w:t>Antes de autorizar un Degradado, se lee la hora de las dos puntas con `CMD:LEER_RTC`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D-17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b/>
          <w:sz w:val="21"/>
        </w:rPr>
        <w:t>se contrasta con un reloj de fuera</w:t>
      </w:r>
      <w:r>
        <w:rPr>
          <w:b w:val="0"/>
          <w:sz w:val="21"/>
        </w:rPr>
        <w:t>. Una fecha pasada plausible es exactamente lo que este</w:t>
      </w:r>
    </w:p>
    <w:p>
      <w:pPr>
        <w:spacing w:after="120"/>
      </w:pPr>
      <w:r>
        <w:rPr>
          <w:b w:val="0"/>
          <w:sz w:val="21"/>
        </w:rPr>
        <w:t xml:space="preserve">riesgo describe, y hoy </w:t>
      </w:r>
      <w:r>
        <w:rPr>
          <w:b/>
          <w:sz w:val="21"/>
        </w:rPr>
        <w:t>el único detector es el técnico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Si una punta devuelve una fecha que no es la de hoy: no se entra en Degradado en ese cruce.</w:t>
      </w:r>
    </w:p>
    <w:p>
      <w:pPr>
        <w:spacing w:after="120"/>
      </w:pPr>
      <w:r>
        <w:rPr>
          <w:b w:val="0"/>
          <w:sz w:val="21"/>
        </w:rPr>
        <w:t>Se cambia la pila y se pone en hora primero.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🔴 </w:t>
      </w:r>
      <w:r>
        <w:rPr>
          <w:rFonts w:ascii="Consolas" w:hAnsi="Consolas"/>
          <w:color w:val="003366"/>
          <w:sz w:val="23"/>
        </w:rPr>
        <w:t>D-22</w:t>
      </w:r>
      <w:r>
        <w:rPr>
          <w:b/>
          <w:color w:val="003366"/>
          <w:sz w:val="23"/>
        </w:rPr>
        <w:t xml:space="preserve"> y este documento — </w:t>
      </w:r>
      <w:r>
        <w:rPr>
          <w:b/>
          <w:color w:val="003366"/>
          <w:sz w:val="23"/>
        </w:rPr>
        <w:t>el cristal `Y1` NO es el que decide los 29 s, y hay que decirlo antes de que alguien lo lea al revés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`DECISIONES.md` fila `D-22` (07/09): `Y1` (8 MHz) pasa a ser el reloj de sistema del STM32.</w:t>
      </w:r>
      <w:r>
        <w:rPr>
          <w:b w:val="0"/>
          <w:color w:val="960000"/>
          <w:sz w:val="20"/>
        </w:rPr>
        <w:t xml:space="preserve"> Hoy el firmware arranca con el </w:t>
      </w:r>
      <w:r>
        <w:rPr>
          <w:b/>
          <w:color w:val="960000"/>
          <w:sz w:val="20"/>
        </w:rPr>
        <w:t>HSI</w:t>
      </w:r>
      <w:r>
        <w:rPr>
          <w:b w:val="0"/>
          <w:color w:val="960000"/>
          <w:sz w:val="20"/>
        </w:rPr>
        <w:t xml:space="preserve">, el RC interno del chip. 🛑 </w:t>
      </w:r>
      <w:r>
        <w:rPr>
          <w:b/>
          <w:color w:val="960000"/>
          <w:sz w:val="20"/>
        </w:rPr>
        <w:t>DECIDIDA Y SIN CONSTRUIR.</w:t>
      </w:r>
    </w:p>
    <w:p>
      <w:pPr>
        <w:spacing w:after="120"/>
      </w:pPr>
      <w:r>
        <w:rPr>
          <w:b/>
          <w:sz w:val="21"/>
        </w:rPr>
        <w:t>Por qué se escribe aquí:</w:t>
      </w:r>
      <w:r>
        <w:rPr>
          <w:b w:val="0"/>
          <w:sz w:val="21"/>
        </w:rPr>
        <w:t xml:space="preserve"> la fila </w:t>
      </w:r>
      <w:r>
        <w:rPr>
          <w:rFonts w:ascii="Consolas" w:hAnsi="Consolas"/>
          <w:sz w:val="21"/>
        </w:rPr>
        <w:t>D-22</w:t>
      </w:r>
      <w:r>
        <w:rPr>
          <w:b w:val="0"/>
          <w:sz w:val="21"/>
        </w:rPr>
        <w:t xml:space="preserve"> justifica el cambio comparando el error del HSI *«frente</w:t>
      </w:r>
    </w:p>
    <w:p>
      <w:pPr>
        <w:spacing w:after="120"/>
      </w:pPr>
      <w:r>
        <w:rPr>
          <w:b w:val="0"/>
          <w:sz w:val="21"/>
        </w:rPr>
        <w:t xml:space="preserve">a un margen de cruce de 29 s»*, y </w:t>
      </w:r>
      <w:r>
        <w:rPr>
          <w:b/>
          <w:sz w:val="21"/>
        </w:rPr>
        <w:t>esos 29 s son los de este documento</w:t>
      </w:r>
      <w:r>
        <w:rPr>
          <w:b w:val="0"/>
          <w:sz w:val="21"/>
        </w:rPr>
        <w:t>. Quien lea las dos cosas</w:t>
      </w:r>
    </w:p>
    <w:p>
      <w:pPr>
        <w:spacing w:after="120"/>
      </w:pPr>
      <w:r>
        <w:rPr>
          <w:b w:val="0"/>
          <w:sz w:val="21"/>
        </w:rPr>
        <w:t xml:space="preserve">seguidas concluirá que arrancar </w:t>
      </w:r>
      <w:r>
        <w:rPr>
          <w:rFonts w:ascii="Consolas" w:hAnsi="Consolas"/>
          <w:sz w:val="21"/>
        </w:rPr>
        <w:t>Y1</w:t>
      </w:r>
      <w:r>
        <w:rPr>
          <w:b w:val="0"/>
          <w:sz w:val="21"/>
        </w:rPr>
        <w:t xml:space="preserve"> amplía el margen del Degradado. **Medido el 07/09, y no es</w:t>
      </w:r>
    </w:p>
    <w:p>
      <w:pPr>
        <w:spacing w:after="120"/>
      </w:pPr>
      <w:r>
        <w:rPr>
          <w:b w:val="0"/>
          <w:sz w:val="21"/>
        </w:rPr>
        <w:t>así.**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oscilador lo cuenta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medido 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La FASE del Degradado</w:t>
            </w:r>
            <w:r>
              <w:rPr>
                <w:b w:val="0"/>
                <w:sz w:val="19"/>
              </w:rPr>
              <w:t xml:space="preserve"> —de quién es el verde y cuándo—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RTC del STM32, sobre `LSE_CLOCK`, o sea el cristal `Y2` de 32.768 kHz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ciclo_degradado_fase(reloj_segundosDelDia(), …)</w:t>
            </w:r>
            <w:r>
              <w:rPr>
                <w:b w:val="0"/>
                <w:sz w:val="19"/>
              </w:rPr>
              <w:t xml:space="preserve"> en el </w:t>
            </w:r>
            <w:r>
              <w:rPr>
                <w:rFonts w:ascii="Consolas" w:hAnsi="Consolas"/>
                <w:sz w:val="19"/>
              </w:rPr>
              <w:t>modo_degradado.cpp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b/>
                <w:sz w:val="19"/>
              </w:rPr>
              <w:t>las dos puntas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rFonts w:ascii="Consolas" w:hAnsi="Consolas"/>
                <w:sz w:val="19"/>
              </w:rPr>
              <w:t>rtc.setClockSource(STM32RTC::LSE_CLOCK)</w:t>
            </w:r>
            <w:r>
              <w:rPr>
                <w:b w:val="0"/>
                <w:sz w:val="19"/>
              </w:rPr>
              <w:t xml:space="preserve"> en los dos </w:t>
            </w:r>
            <w:r>
              <w:rPr>
                <w:rFonts w:ascii="Consolas" w:hAnsi="Consolas"/>
                <w:sz w:val="19"/>
              </w:rPr>
              <w:t>reloj.cpp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Los 29 s de margen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mismo: es la deriva </w:t>
            </w:r>
            <w:r>
              <w:rPr>
                <w:b/>
                <w:sz w:val="19"/>
              </w:rPr>
              <w:t>entre los dos `Y2`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comentario de cabecera de </w:t>
            </w:r>
            <w:r>
              <w:rPr>
                <w:rFonts w:ascii="Consolas" w:hAnsi="Consolas"/>
                <w:sz w:val="19"/>
              </w:rPr>
              <w:t>modo_degradado.cpp</w:t>
            </w:r>
            <w:r>
              <w:rPr>
                <w:b w:val="0"/>
                <w:sz w:val="19"/>
              </w:rPr>
              <w:t>: *«el colchon que absorbe la DERIVA entre dos cristales de 32.768 kHz»*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millis()</w:t>
            </w:r>
            <w:r>
              <w:rPr>
                <w:b w:val="0"/>
                <w:sz w:val="19"/>
              </w:rPr>
              <w:t xml:space="preserve"> — temporizadores de transición, caché de fase, y </w:t>
            </w:r>
            <w:r>
              <w:rPr>
                <w:b/>
                <w:sz w:val="19"/>
              </w:rPr>
              <w:t>el cómputo de las 48 h del Esclavo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el reloj de sistema: HOY el HSI, y con `D-22` sería `Y1`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tUltimaSync = millis()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Esclavo/src/modo_degradado.cpp</w:t>
            </w:r>
          </w:p>
        </w:tc>
      </w:tr>
    </w:tbl>
    <w:p>
      <w:pPr>
        <w:spacing w:after="120"/>
      </w:pP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-rn "ciclo_degradado_fase(" 01_Firmware/Maestro/src 01_Firmware/Esclavo/src</w:t>
        <w:br/>
        <w:t>$ grep -n "setClockSource" 01_Firmware/Maestro/src/reloj.cpp 01_Firmware/Esclavo/src/reloj.cpp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Conclusión, y es la que hay que llevarse: `D-22` no compra ni un segundo del margen de 29 s mientras la fase la siga contando el `Y2`.</w:t>
      </w:r>
      <w:r>
        <w:rPr>
          <w:b w:val="0"/>
          <w:color w:val="960000"/>
          <w:sz w:val="20"/>
        </w:rPr>
        <w:t xml:space="preserve"> Lo que sí compra, y nadie lo tenía escrito: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El límite duro de 48 h del ESCLAVO se cuenta con `millis()`</w:t>
      </w:r>
      <w:r>
        <w:rPr>
          <w:b w:val="0"/>
          <w:sz w:val="21"/>
        </w:rPr>
        <w:t>, o sea con el HSI. A</w:t>
      </w:r>
    </w:p>
    <w:p>
      <w:pPr>
        <w:spacing w:after="120"/>
      </w:pPr>
      <w:r>
        <w:rPr>
          <w:b/>
          <w:sz w:val="21"/>
        </w:rPr>
        <w:t>10.000–25.000 ppm</w:t>
      </w:r>
      <w:r>
        <w:rPr>
          <w:b w:val="0"/>
          <w:sz w:val="21"/>
        </w:rPr>
        <w:t>, ese límite de 48 h puede caer **entre ~29 minutos y ~1,2 horas antes o</w:t>
      </w:r>
    </w:p>
    <w:p>
      <w:pPr>
        <w:spacing w:after="120"/>
      </w:pPr>
      <w:r>
        <w:rPr>
          <w:b w:val="0"/>
          <w:sz w:val="21"/>
        </w:rPr>
        <w:t xml:space="preserve">después** de las 48 h reales *(cuenta: </w:t>
      </w:r>
      <w:r>
        <w:rPr>
          <w:rFonts w:ascii="Consolas" w:hAnsi="Consolas"/>
          <w:sz w:val="21"/>
        </w:rPr>
        <w:t>48 h × 0,010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48 h × 0,025</w:t>
      </w:r>
      <w:r>
        <w:rPr>
          <w:b w:val="0"/>
          <w:sz w:val="21"/>
        </w:rPr>
        <w:t>; no es una medida de</w:t>
      </w:r>
    </w:p>
    <w:p>
      <w:pPr>
        <w:spacing w:after="120"/>
      </w:pPr>
      <w:r>
        <w:rPr>
          <w:b w:val="0"/>
          <w:sz w:val="21"/>
        </w:rPr>
        <w:t xml:space="preserve">banco)*. Con </w:t>
      </w:r>
      <w:r>
        <w:rPr>
          <w:rFonts w:ascii="Consolas" w:hAnsi="Consolas"/>
          <w:sz w:val="21"/>
        </w:rPr>
        <w:t>Y1</w:t>
      </w:r>
      <w:r>
        <w:rPr>
          <w:b w:val="0"/>
          <w:sz w:val="21"/>
        </w:rPr>
        <w:t xml:space="preserve"> a 20–50 ppm el mismo error baja a </w:t>
      </w:r>
      <w:r>
        <w:rPr>
          <w:b/>
          <w:sz w:val="21"/>
        </w:rPr>
        <w:t>entre 3,5 y 8,6 segundos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Todos los plazos de `millis()` heredan ese error</w:t>
      </w:r>
      <w:r>
        <w:rPr>
          <w:b w:val="0"/>
          <w:sz w:val="21"/>
        </w:rPr>
        <w:t xml:space="preserve">: el techo de silencio de </w:t>
      </w:r>
      <w:r>
        <w:rPr>
          <w:rFonts w:ascii="Consolas" w:hAnsi="Consolas"/>
          <w:sz w:val="21"/>
        </w:rPr>
        <w:t>SFTY-6</w:t>
      </w:r>
    </w:p>
    <w:p>
      <w:pPr>
        <w:spacing w:after="120"/>
      </w:pPr>
      <w:r>
        <w:rPr>
          <w:b w:val="0"/>
          <w:sz w:val="21"/>
        </w:rPr>
        <w:t>(25 s → ±0,25 a ±0,63 s), la ventana de reintentos de 20,5 s, y el watchdog de 4 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la pregunta que esto abre y que este documento NO puede contestar</w:t>
      </w:r>
      <w:r>
        <w:rPr>
          <w:b w:val="0"/>
          <w:color w:val="960000"/>
          <w:sz w:val="20"/>
        </w:rPr>
        <w:t xml:space="preserve"> —queda en el informe de la sesión, no aquí—: </w:t>
      </w:r>
      <w:r>
        <w:rPr>
          <w:b/>
          <w:color w:val="960000"/>
          <w:sz w:val="20"/>
        </w:rPr>
        <w:t>`Y2` está muerto (N-17), así que hoy `reloj_segundosDelDia()` no cuenta nada y el Degradado no entra en ninguna punta.</w:t>
      </w:r>
      <w:r>
        <w:rPr>
          <w:b w:val="0"/>
          <w:color w:val="960000"/>
          <w:sz w:val="20"/>
        </w:rPr>
        <w:t xml:space="preserve"> Cuando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se construya, </w:t>
      </w:r>
      <w:r>
        <w:rPr>
          <w:b/>
          <w:color w:val="960000"/>
          <w:sz w:val="20"/>
        </w:rPr>
        <w:t>el STM32 tendrá que contar la hora sembrada por su ESP32 con ALGO</w:t>
      </w:r>
      <w:r>
        <w:rPr>
          <w:b w:val="0"/>
          <w:color w:val="960000"/>
          <w:sz w:val="20"/>
        </w:rPr>
        <w:t xml:space="preserve">, y si ese algo es </w:t>
      </w:r>
      <w:r>
        <w:rPr>
          <w:rFonts w:ascii="Consolas" w:hAnsi="Consolas"/>
          <w:color w:val="960000"/>
          <w:sz w:val="20"/>
        </w:rPr>
        <w:t>millis()</w:t>
      </w:r>
      <w:r>
        <w:rPr>
          <w:b w:val="0"/>
          <w:color w:val="960000"/>
          <w:sz w:val="20"/>
        </w:rPr>
        <w:t xml:space="preserve"> —la vía *«reloj de software disciplinado por el ESP32»* que </w:t>
      </w:r>
      <w:r>
        <w:rPr>
          <w:rFonts w:ascii="Consolas" w:hAnsi="Consolas"/>
          <w:color w:val="960000"/>
          <w:sz w:val="20"/>
        </w:rPr>
        <w:t>11_Manual_Instalacion_RTC_DS3231_Bateria.md</w:t>
      </w:r>
      <w:r>
        <w:rPr>
          <w:b w:val="0"/>
          <w:color w:val="960000"/>
          <w:sz w:val="20"/>
        </w:rPr>
        <w:t xml:space="preserve"> §5.4 deja abierta como </w:t>
      </w:r>
      <w:r>
        <w:rPr>
          <w:rFonts w:ascii="Consolas" w:hAnsi="Consolas"/>
          <w:color w:val="960000"/>
          <w:sz w:val="20"/>
        </w:rPr>
        <w:t>BLQ-2</w:t>
      </w:r>
      <w:r>
        <w:rPr>
          <w:b w:val="0"/>
          <w:color w:val="960000"/>
          <w:sz w:val="20"/>
        </w:rPr>
        <w:t xml:space="preserve">—, </w:t>
      </w:r>
      <w:r>
        <w:rPr>
          <w:b/>
          <w:color w:val="960000"/>
          <w:sz w:val="20"/>
        </w:rPr>
        <w:t>entonces `Y1` SÍ pasa a decidir los 29 s y la justificación de `D-22` es exacta.</w:t>
      </w:r>
      <w:r>
        <w:rPr>
          <w:b w:val="0"/>
          <w:color w:val="960000"/>
          <w:sz w:val="20"/>
        </w:rPr>
        <w:t xml:space="preserve"> Depende de una decisión que todavía no está tomada.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Resumen de 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 está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Verde de cada punta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30 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DEG_VERDE_SEG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Todo-rojo entre verdes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30 s</w:t>
            </w:r>
            <w:r>
              <w:rPr>
                <w:b w:val="0"/>
                <w:sz w:val="19"/>
              </w:rPr>
              <w:t xml:space="preserve"> *(ya ampliado — el normal son 15 s)*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DEG_DESPEJE_SEG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Ciclo completo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120 s</w:t>
            </w:r>
            <w:r>
              <w:rPr>
                <w:b w:val="0"/>
                <w:sz w:val="19"/>
              </w:rPr>
              <w:t xml:space="preserve"> · espera máxima 90 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 × (30 + 30)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Antigüedad máxima de la sincronización para entrar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 h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SYNC_FRESCA_MS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Tolerancia de desfase para entrar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±3 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TOLERANCIA_DESFASE_S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Aviso de límite — </w:t>
            </w:r>
            <w:r>
              <w:rPr>
                <w:b/>
                <w:sz w:val="19"/>
              </w:rPr>
              <w:t>MAESTRO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 partir de </w:t>
            </w:r>
            <w:r>
              <w:rPr>
                <w:b/>
                <w:sz w:val="19"/>
              </w:rPr>
              <w:t>44 h</w:t>
            </w:r>
            <w:r>
              <w:rPr>
                <w:b w:val="0"/>
                <w:sz w:val="19"/>
              </w:rPr>
              <w:t xml:space="preserve"> — 🔴 </w:t>
            </w:r>
            <w:r>
              <w:rPr>
                <w:b/>
                <w:sz w:val="19"/>
              </w:rPr>
              <w:t>HOY NO HAY DÓNDE LEERLO</w:t>
            </w:r>
            <w:r>
              <w:rPr>
                <w:b w:val="0"/>
                <w:sz w:val="19"/>
              </w:rPr>
              <w:t xml:space="preserve"> *(§4)*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AVISO_LIMITE_MS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Aviso de límite — </w:t>
            </w:r>
            <w:r>
              <w:rPr>
                <w:b/>
                <w:sz w:val="19"/>
              </w:rPr>
              <w:t>ESCLAVO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a partir de </w:t>
            </w:r>
            <w:r>
              <w:rPr>
                <w:b/>
                <w:sz w:val="19"/>
              </w:rPr>
              <w:t>40 h</w:t>
            </w:r>
            <w:r>
              <w:rPr>
                <w:b w:val="0"/>
                <w:sz w:val="19"/>
              </w:rPr>
              <w:t xml:space="preserve"> *(🔴 no es el mismo número — añadido el 07/09)* — 🔴 </w:t>
            </w:r>
            <w:r>
              <w:rPr>
                <w:b/>
                <w:sz w:val="19"/>
              </w:rPr>
              <w:t>tampoco hay dónde leerlo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AVISO_SIN_SYNC_MS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Límite duro → ámbar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48 h</w:t>
            </w:r>
            <w:r>
              <w:rPr>
                <w:b w:val="0"/>
                <w:sz w:val="19"/>
              </w:rPr>
              <w:t xml:space="preserve"> *(se ve DESPUÉS, como </w:t>
            </w:r>
            <w:r>
              <w:rPr>
                <w:rFonts w:ascii="Consolas" w:hAnsi="Consolas"/>
                <w:sz w:val="19"/>
              </w:rPr>
              <w:t>MODO:RENDIDO</w:t>
            </w:r>
            <w:r>
              <w:rPr>
                <w:b w:val="0"/>
                <w:sz w:val="19"/>
              </w:rPr>
              <w:t>)*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LIMITE_DURO_MS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(Maestro)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LIMITE_SIN_SYNC_MS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(Esclavo)</w:t>
            </w:r>
            <w:r>
              <w:rPr>
                <w:b w:val="0"/>
                <w:sz w:val="19"/>
              </w:rPr>
              <w:t xml:space="preserve"> — 🔴 </w:t>
            </w:r>
            <w:r>
              <w:rPr>
                <w:b/>
                <w:sz w:val="19"/>
              </w:rPr>
              <w:t>dos nombres, un concepto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Requisito 1 · reloj en hora — MAESTRO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HOY NO SE PUEDE CUMPLIR.</w:t>
            </w:r>
            <w:r>
              <w:rPr>
                <w:b w:val="0"/>
                <w:sz w:val="19"/>
              </w:rPr>
              <w:t xml:space="preserve"> El único llamador vivo de </w:t>
            </w:r>
            <w:r>
              <w:rPr>
                <w:rFonts w:ascii="Consolas" w:hAnsi="Consolas"/>
                <w:sz w:val="19"/>
              </w:rPr>
              <w:t>reloj_ajustar()</w:t>
            </w:r>
            <w:r>
              <w:rPr>
                <w:b w:val="0"/>
                <w:sz w:val="19"/>
              </w:rPr>
              <w:t xml:space="preserve"> es la pantalla </w:t>
            </w:r>
            <w:r>
              <w:rPr>
                <w:rFonts w:ascii="Consolas" w:hAnsi="Consolas"/>
                <w:sz w:val="19"/>
              </w:rPr>
              <w:t>AJUSTAR HORA</w:t>
            </w:r>
            <w:r>
              <w:rPr>
                <w:b w:val="0"/>
                <w:sz w:val="19"/>
              </w:rPr>
              <w:t>, y el menú está tapiado (</w:t>
            </w:r>
            <w:r>
              <w:rPr>
                <w:rFonts w:ascii="Consolas" w:hAnsi="Consolas"/>
                <w:sz w:val="19"/>
              </w:rPr>
              <w:t>D-15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D-17.bis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reloj_enHora()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Maestro/src/reloj.cpp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Requisito 1 · reloj en hora — ESCLAVO</w:t>
            </w:r>
            <w:r>
              <w:rPr>
                <w:b w:val="0"/>
                <w:sz w:val="19"/>
              </w:rPr>
              <w:t xml:space="preserve"> *(añadido el 07/09: esta tabla decía </w:t>
            </w:r>
            <w:r>
              <w:rPr>
                <w:rFonts w:ascii="Consolas" w:hAnsi="Consolas"/>
                <w:sz w:val="19"/>
              </w:rPr>
              <w:t>reloj_enHora()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sin distinguir punta</w:t>
            </w:r>
            <w:r>
              <w:rPr>
                <w:b w:val="0"/>
                <w:sz w:val="19"/>
              </w:rPr>
              <w:t>, y las dos puntas están bloqueadas por motivos DISTINTOS)*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HOY NO SE PUEDE CUMPLIR, y no por culpa del Maestro.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reloj_setup()</w:t>
            </w:r>
            <w:r>
              <w:rPr>
                <w:b w:val="0"/>
                <w:sz w:val="19"/>
              </w:rPr>
              <w:t xml:space="preserve"> sale antes de </w:t>
            </w:r>
            <w:r>
              <w:rPr>
                <w:rFonts w:ascii="Consolas" w:hAnsi="Consolas"/>
                <w:sz w:val="19"/>
              </w:rPr>
              <w:t>rtc.begin()</w:t>
            </w:r>
            <w:r>
              <w:rPr>
                <w:b w:val="0"/>
                <w:sz w:val="19"/>
              </w:rPr>
              <w:t xml:space="preserve"> si el </w:t>
            </w:r>
            <w:r>
              <w:rPr>
                <w:rFonts w:ascii="Consolas" w:hAnsi="Consolas"/>
                <w:sz w:val="19"/>
              </w:rPr>
              <w:t>LSE</w:t>
            </w:r>
            <w:r>
              <w:rPr>
                <w:b w:val="0"/>
                <w:sz w:val="19"/>
              </w:rPr>
              <w:t xml:space="preserve"> —el cristal </w:t>
            </w:r>
            <w:r>
              <w:rPr>
                <w:rFonts w:ascii="Consolas" w:hAnsi="Consolas"/>
                <w:sz w:val="19"/>
              </w:rPr>
              <w:t>Y2</w:t>
            </w:r>
            <w:r>
              <w:rPr>
                <w:b w:val="0"/>
                <w:sz w:val="19"/>
              </w:rPr>
              <w:t xml:space="preserve">— no arranca; sin él ni </w:t>
            </w:r>
            <w:r>
              <w:rPr>
                <w:rFonts w:ascii="Consolas" w:hAnsi="Consolas"/>
                <w:sz w:val="19"/>
              </w:rPr>
              <w:t>reloj_ajustar()</w:t>
            </w:r>
            <w:r>
              <w:rPr>
                <w:b w:val="0"/>
                <w:sz w:val="19"/>
              </w:rPr>
              <w:t xml:space="preserve"> escribe. </w:t>
            </w:r>
            <w:r>
              <w:rPr>
                <w:b/>
                <w:sz w:val="19"/>
              </w:rPr>
              <w:t>La bandera es `false` siempre en esta punta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reloj_enHora()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Esclavo/src/reloj.cpp</w:t>
            </w:r>
            <w:r>
              <w:rPr>
                <w:b w:val="0"/>
                <w:sz w:val="19"/>
              </w:rPr>
              <w:t xml:space="preserve"> · guarda en </w:t>
            </w:r>
            <w:r>
              <w:rPr>
                <w:rFonts w:ascii="Consolas" w:hAnsi="Consolas"/>
                <w:sz w:val="19"/>
              </w:rPr>
              <w:t>degradado_comprobar()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Lo que abre las dos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DECISIONES.md</w:t>
            </w:r>
            <w:r>
              <w:rPr>
                <w:b w:val="0"/>
                <w:sz w:val="19"/>
              </w:rPr>
              <w:t xml:space="preserve"> fila </w:t>
            </w:r>
            <w:r>
              <w:rPr>
                <w:b/>
                <w:sz w:val="19"/>
              </w:rPr>
              <w:t>`D-20`</w:t>
            </w:r>
            <w:r>
              <w:rPr>
                <w:b w:val="0"/>
                <w:sz w:val="19"/>
              </w:rPr>
              <w:t xml:space="preserve"> (07/09): la autoridad de la hora pasa al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del ESP32 y el STM32 la recibe de su propio módulo. 🛑 </w:t>
            </w:r>
            <w:r>
              <w:rPr>
                <w:b/>
                <w:sz w:val="19"/>
              </w:rPr>
              <w:t>DECIDIDA y SIN CONSTRUIR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roadmap.md</w:t>
            </w:r>
            <w:r>
              <w:rPr>
                <w:b w:val="0"/>
                <w:sz w:val="19"/>
              </w:rPr>
              <w:t xml:space="preserve"> §3.4.bis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Entrada por app</w:t>
            </w:r>
            <w:r>
              <w:rPr>
                <w:b w:val="0"/>
                <w:sz w:val="19"/>
              </w:rPr>
              <w:t xml:space="preserve"> *(la vigente, </w:t>
            </w:r>
            <w:r>
              <w:rPr>
                <w:rFonts w:ascii="Consolas" w:hAnsi="Consolas"/>
                <w:sz w:val="19"/>
              </w:rPr>
              <w:t>D-18</w:t>
            </w:r>
            <w:r>
              <w:rPr>
                <w:b w:val="0"/>
                <w:sz w:val="19"/>
              </w:rPr>
              <w:t>)*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CMD:PIN:1234:SET_MODO:DEGRADADO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en las dos puntas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grep -n 'SET_MODO:DEGRADADO' Maestro/src/bluetooth.cpp Esclavo/src/bluetooth.cpp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~~Secuencia de entrada desde el piso~~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A · B · A · B</w:t>
            </w:r>
            <w:r>
              <w:rPr>
                <w:b w:val="0"/>
                <w:sz w:val="19"/>
              </w:rPr>
              <w:t xml:space="preserve"> en ≤ 18 s → </w:t>
            </w:r>
            <w:r>
              <w:rPr>
                <w:b/>
                <w:sz w:val="19"/>
              </w:rPr>
              <w:t>4 destellos rojos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mando.cpp:204-214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~~Secuencia a Automático~~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A · A · A</w:t>
            </w:r>
            <w:r>
              <w:rPr>
                <w:b w:val="0"/>
                <w:sz w:val="19"/>
              </w:rPr>
              <w:t xml:space="preserve"> en ≤ 12 s → </w:t>
            </w:r>
            <w:r>
              <w:rPr>
                <w:b/>
                <w:sz w:val="19"/>
              </w:rPr>
              <w:t>2 destellos rojos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mando.cpp:225-227</w:t>
            </w:r>
            <w:r>
              <w:rPr>
                <w:b w:val="0"/>
                <w:sz w:val="19"/>
              </w:rPr>
              <w:t>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~~Secuencia a Ámbar~~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B · B · B</w:t>
            </w:r>
            <w:r>
              <w:rPr>
                <w:b w:val="0"/>
                <w:sz w:val="19"/>
              </w:rPr>
              <w:t xml:space="preserve"> en ≤ 12 s → </w:t>
            </w:r>
            <w:r>
              <w:rPr>
                <w:b/>
                <w:sz w:val="19"/>
              </w:rPr>
              <w:t>3 destellos rojos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mando.cpp:230-234</w:t>
            </w:r>
            <w:r>
              <w:rPr>
                <w:b w:val="0"/>
                <w:sz w:val="19"/>
              </w:rPr>
              <w:t>~~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CORREGIDO EL 02/09 — las tres secuencias siguen en el firmware.</w:t>
      </w:r>
      <w:r>
        <w:rPr>
          <w:b w:val="0"/>
          <w:color w:val="960000"/>
          <w:sz w:val="20"/>
        </w:rPr>
        <w:t xml:space="preserve"> Una versión anterior de este documento las daba por retiradas; </w:t>
      </w:r>
      <w:r>
        <w:rPr>
          <w:b/>
          <w:color w:val="960000"/>
          <w:sz w:val="20"/>
        </w:rPr>
        <w:t>el CÓDIGO se conserva</w:t>
      </w:r>
      <w:r>
        <w:rPr>
          <w:b w:val="0"/>
          <w:color w:val="960000"/>
          <w:sz w:val="20"/>
        </w:rPr>
        <w:t xml:space="preserve"> en sus canales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) y 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). Lo que se retiró son los pulsadores 3 y 4, que estas secuencias </w:t>
      </w:r>
      <w:r>
        <w:rPr>
          <w:b/>
          <w:color w:val="960000"/>
          <w:sz w:val="20"/>
        </w:rPr>
        <w:t>no usan</w:t>
      </w:r>
      <w:r>
        <w:rPr>
          <w:b w:val="0"/>
          <w:color w:val="960000"/>
          <w:sz w:val="20"/>
        </w:rPr>
        <w:t xml:space="preserve">. ~~⚠️ </w:t>
      </w:r>
      <w:r>
        <w:rPr>
          <w:b/>
          <w:color w:val="960000"/>
          <w:sz w:val="20"/>
        </w:rPr>
        <w:t>Pero no se pueden ejercer todavía: el receptor RF nunca se compró.</w:t>
      </w:r>
      <w:r>
        <w:rPr>
          <w:b w:val="0"/>
          <w:color w:val="960000"/>
          <w:sz w:val="20"/>
        </w:rPr>
        <w:t xml:space="preserve"> Es una compra que falta, no una función perdida.~~ 🔴 </w:t>
      </w:r>
      <w:r>
        <w:rPr>
          <w:b/>
          <w:color w:val="960000"/>
          <w:sz w:val="20"/>
        </w:rPr>
        <w:t>07/09 — `D-1`: NO ES UNA COMPRA QUE FALTA. EL MANDO NO EXISTE.</w:t>
      </w:r>
      <w:r>
        <w:rPr>
          <w:b w:val="0"/>
          <w:color w:val="960000"/>
          <w:sz w:val="20"/>
        </w:rPr>
        <w:t xml:space="preserve"> Las tres filas se tachan porque </w:t>
      </w:r>
      <w:r>
        <w:rPr>
          <w:b/>
          <w:color w:val="960000"/>
          <w:sz w:val="20"/>
        </w:rPr>
        <w:t>ninguna de las tres se puede ejecutar en el equipo de campo</w:t>
      </w:r>
      <w:r>
        <w:rPr>
          <w:b w:val="0"/>
          <w:color w:val="960000"/>
          <w:sz w:val="20"/>
        </w:rPr>
        <w:t xml:space="preserve">, y una tabla de referencia que las lista sin tachar hace que alguien las busque en obra. </w:t>
      </w:r>
      <w:r>
        <w:rPr>
          <w:b/>
          <w:color w:val="960000"/>
          <w:sz w:val="20"/>
        </w:rPr>
        <w:t>La entrada vigente es la fila de arriba, por app y en las dos puntas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>). Los parámetros de *arriba* —tiempos, tolerancias y el límite de 48 h— viven en el firmware y no dependen de ningún botón.</w:t>
      </w:r>
    </w:p>
    <w:p>
      <w:pPr>
        <w:spacing w:after="120"/>
      </w:pPr>
      <w:r>
        <w:rPr>
          <w:b/>
          <w:sz w:val="21"/>
        </w:rPr>
        <w:t>El ciclo degradado es fijo y propio: no hereda el verde configurado en Modo Automático.</w:t>
      </w:r>
      <w:r>
        <w:rPr>
          <w:b w:val="0"/>
          <w:sz w:val="21"/>
        </w:rPr>
        <w:t xml:space="preserve"> Es</w:t>
      </w:r>
    </w:p>
    <w:p>
      <w:pPr>
        <w:spacing w:after="120"/>
      </w:pPr>
      <w:r>
        <w:rPr>
          <w:b w:val="0"/>
          <w:sz w:val="21"/>
        </w:rPr>
        <w:t>deliberado — un verde de 2 minutos con un todo-rojo de 30 s daría un ciclo de 5 minutos, y nadie</w:t>
      </w:r>
    </w:p>
    <w:p>
      <w:pPr>
        <w:spacing w:after="120"/>
      </w:pPr>
      <w:r>
        <w:rPr>
          <w:b w:val="0"/>
          <w:sz w:val="21"/>
        </w:rPr>
        <w:t>espera cinco minutos en un paso alternado sin invadir.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Y desde el 04/09 ese argumento es MÁS fuerte, no menos.</w:t>
      </w:r>
      <w:r>
        <w:rPr>
          <w:b w:val="0"/>
          <w:color w:val="960000"/>
          <w:sz w:val="20"/>
        </w:rPr>
        <w:t xml:space="preserve"> El mínimo del Modo Automático </w:t>
      </w:r>
      <w:r>
        <w:rPr>
          <w:b/>
          <w:color w:val="960000"/>
          <w:sz w:val="20"/>
        </w:rPr>
        <w:t>subió de 1 a 3 minutos</w:t>
      </w:r>
      <w:r>
        <w:rPr>
          <w:b w:val="0"/>
          <w:color w:val="960000"/>
          <w:sz w:val="20"/>
        </w:rPr>
        <w:t xml:space="preserve"> —verde 3–15 min, rojo 3–15 min (</w:t>
      </w:r>
      <w:r>
        <w:rPr>
          <w:rFonts w:ascii="Consolas" w:hAnsi="Consolas"/>
          <w:color w:val="960000"/>
          <w:sz w:val="20"/>
        </w:rPr>
        <w:t>Maestro/src/modo_automatico.cpp:51-53</w:t>
      </w:r>
      <w:r>
        <w:rPr>
          <w:b w:val="0"/>
          <w:color w:val="960000"/>
          <w:sz w:val="20"/>
        </w:rPr>
        <w:t xml:space="preserve">)—, por decisión vial del responsable: *«tres minutos es la mínima distancia de seguridad»*. </w:t>
      </w:r>
      <w:r>
        <w:rPr>
          <w:b/>
          <w:color w:val="960000"/>
          <w:sz w:val="20"/>
        </w:rPr>
        <w:t>Si el Degradado heredase el verde configurado, el ciclo mínimo pasaría de los 120 s de ahora a 7 minutos</w:t>
      </w:r>
      <w:r>
        <w:rPr>
          <w:b w:val="0"/>
          <w:color w:val="960000"/>
          <w:sz w:val="20"/>
        </w:rPr>
        <w:t xml:space="preserve"> —2 × (3 min + 30 s)—, y este modo es precisamente el que corre </w:t>
      </w:r>
      <w:r>
        <w:rPr>
          <w:b/>
          <w:color w:val="960000"/>
          <w:sz w:val="20"/>
        </w:rPr>
        <w:t>sin confirmación de la otra punta</w:t>
      </w:r>
      <w:r>
        <w:rPr>
          <w:b w:val="0"/>
          <w:color w:val="960000"/>
          <w:sz w:val="20"/>
        </w:rPr>
        <w:t xml:space="preserve">. Los </w:t>
      </w:r>
      <w:r>
        <w:rPr>
          <w:rFonts w:ascii="Consolas" w:hAnsi="Consolas"/>
          <w:color w:val="960000"/>
          <w:sz w:val="20"/>
        </w:rPr>
        <w:t>30 / 30</w:t>
      </w:r>
      <w:r>
        <w:rPr>
          <w:b w:val="0"/>
          <w:color w:val="960000"/>
          <w:sz w:val="20"/>
        </w:rPr>
        <w:t xml:space="preserve"> fijos se quedan como están, y el porqué queda medido en vez de razonado.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8. Qué hacer si algo va mal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TABLA AL DÍA (07/09/2026).</w:t>
      </w:r>
      <w:r>
        <w:rPr>
          <w:b w:val="0"/>
          <w:color w:val="960000"/>
          <w:sz w:val="20"/>
        </w:rPr>
        <w:t xml:space="preserve"> La columna «Qué hacer» se rehízo: la app tiene hoy órdenes que en agosto no existían, incluida la que </w:t>
      </w:r>
      <w:r>
        <w:rPr>
          <w:b/>
          <w:color w:val="960000"/>
          <w:sz w:val="20"/>
        </w:rPr>
        <w:t>entra en Degradado en el Esclavo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>) y la que lo apaga. ~~</w:t>
      </w:r>
      <w:r>
        <w:rPr>
          <w:b/>
          <w:color w:val="960000"/>
          <w:sz w:val="20"/>
        </w:rPr>
        <w:t>Sin receptor RF, las respuestas por mando no se pueden ejercer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`D-1`: no hay mando. Todas las respuestas de esta tabla son por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Síntoma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Causa probable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Esclavo rechaza `SET_MODO:DEGRADADO`</w:t>
            </w:r>
            <w:r>
              <w:rPr>
                <w:b w:val="0"/>
                <w:sz w:val="19"/>
              </w:rPr>
              <w:t xml:space="preserve"> con un </w:t>
            </w:r>
            <w:r>
              <w:rPr>
                <w:rFonts w:ascii="Consolas" w:hAnsi="Consolas"/>
                <w:sz w:val="19"/>
              </w:rPr>
              <w:t>$ERR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Falta alguno de los ~~5~~ </w:t>
            </w:r>
            <w:r>
              <w:rPr>
                <w:b/>
                <w:sz w:val="19"/>
              </w:rPr>
              <w:t>6</w:t>
            </w:r>
            <w:r>
              <w:rPr>
                <w:b w:val="0"/>
                <w:sz w:val="19"/>
              </w:rPr>
              <w:t xml:space="preserve"> requisitos de </w:t>
            </w:r>
            <w:r>
              <w:rPr>
                <w:b/>
                <w:sz w:val="19"/>
              </w:rPr>
              <w:t>su</w:t>
            </w:r>
            <w:r>
              <w:rPr>
                <w:b w:val="0"/>
                <w:sz w:val="19"/>
              </w:rPr>
              <w:t xml:space="preserve"> lista (§2.2 — no son los del Maestro)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Lea el `DESC:` — dice cuál falta.</w:t>
            </w:r>
            <w:r>
              <w:rPr>
                <w:b w:val="0"/>
                <w:sz w:val="19"/>
              </w:rPr>
              <w:t xml:space="preserve"> ~~*«Sin hora»* se arregla sincronizando~~ 🛑 </w:t>
            </w:r>
            <w:r>
              <w:rPr>
                <w:b/>
                <w:sz w:val="19"/>
              </w:rPr>
              <w:t>07/09: `SIN HORA VALIDA` NO SE ARREGLA HOY DE NINGUNA FORMA, Y ESTA CASILLA MANDABA A INTENTARLO.</w:t>
            </w:r>
            <w:r>
              <w:rPr>
                <w:b w:val="0"/>
                <w:sz w:val="19"/>
              </w:rPr>
              <w:t xml:space="preserve"> Es el requisito 1 y el reloj de esa punta está bloqueado por su propio cristal: </w:t>
            </w:r>
            <w:r>
              <w:rPr>
                <w:b/>
                <w:sz w:val="19"/>
              </w:rPr>
              <w:t>no hay sincronización, orden ni pila que lo cambie</w:t>
            </w:r>
            <w:r>
              <w:rPr>
                <w:b w:val="0"/>
                <w:sz w:val="19"/>
              </w:rPr>
              <w:t xml:space="preserve">. Lo destraba 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 xml:space="preserve">, decidida el 07/09 y </w:t>
            </w:r>
            <w:r>
              <w:rPr>
                <w:b/>
                <w:sz w:val="19"/>
              </w:rPr>
              <w:t>sin construir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Anótelo como NO PROBADO, no como avería</w:t>
            </w:r>
            <w:r>
              <w:rPr>
                <w:b w:val="0"/>
                <w:sz w:val="19"/>
              </w:rPr>
              <w:t xml:space="preserve"> · *«sync caducada»* obliga a arreglar el radio · </w:t>
            </w:r>
            <w:r>
              <w:rPr>
                <w:rFonts w:ascii="Consolas" w:hAnsi="Consolas"/>
                <w:sz w:val="19"/>
              </w:rPr>
              <w:t>AMBAR EMERG.PUESTO</w:t>
            </w:r>
            <w:r>
              <w:rPr>
                <w:b w:val="0"/>
                <w:sz w:val="19"/>
              </w:rPr>
              <w:t xml:space="preserve"> se retira con </w:t>
            </w:r>
            <w:r>
              <w:rPr>
                <w:rFonts w:ascii="Consolas" w:hAnsi="Consolas"/>
                <w:sz w:val="19"/>
              </w:rPr>
              <w:t>CMD:PIN:1234:CANCELAR_AMBAR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El Esclavo entra y a los pocos segundos vuelve solo a subordinado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No es una avería:</w:t>
            </w:r>
            <w:r>
              <w:rPr>
                <w:b w:val="0"/>
                <w:sz w:val="19"/>
              </w:rPr>
              <w:t xml:space="preserve"> el Maestro sigue vivo y su </w:t>
            </w:r>
            <w:r>
              <w:rPr>
                <w:rFonts w:ascii="Consolas" w:hAnsi="Consolas"/>
                <w:sz w:val="19"/>
              </w:rPr>
              <w:t>CMD_PING</w:t>
            </w:r>
            <w:r>
              <w:rPr>
                <w:b w:val="0"/>
                <w:sz w:val="19"/>
              </w:rPr>
              <w:t xml:space="preserve"> cada 3 s lo saca. Este modo es para cuando la radio está </w:t>
            </w:r>
            <w:r>
              <w:rPr>
                <w:b/>
                <w:sz w:val="19"/>
              </w:rPr>
              <w:t>muerta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Compruebe primero que el enlace de radio esté realmente caído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~~La secuencia </w:t>
            </w:r>
            <w:r>
              <w:rPr>
                <w:rFonts w:ascii="Consolas" w:hAnsi="Consolas"/>
                <w:sz w:val="19"/>
              </w:rPr>
              <w:t>A·B·A·B</w:t>
            </w:r>
            <w:r>
              <w:rPr>
                <w:b w:val="0"/>
                <w:sz w:val="19"/>
              </w:rPr>
              <w:t xml:space="preserve"> responde con </w:t>
            </w:r>
            <w:r>
              <w:rPr>
                <w:b/>
                <w:sz w:val="19"/>
              </w:rPr>
              <w:t>ámbar rápido</w:t>
            </w:r>
            <w:r>
              <w:rPr>
                <w:b w:val="0"/>
                <w:sz w:val="19"/>
              </w:rPr>
              <w:t xml:space="preserve"> en vez de 4 destellos~~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~~Falta alguno de los 5 requisitos~~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`D-1`: no hay mando.</w:t>
            </w:r>
            <w:r>
              <w:rPr>
                <w:b w:val="0"/>
                <w:sz w:val="19"/>
              </w:rPr>
              <w:t xml:space="preserve"> Entre </w:t>
            </w:r>
            <w:r>
              <w:rPr>
                <w:b/>
                <w:sz w:val="19"/>
              </w:rPr>
              <w:t>desde la app</w:t>
            </w:r>
            <w:r>
              <w:rPr>
                <w:b w:val="0"/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CMD:PIN:1234:SET_MODO:DEGRADADO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~~La secuencia </w:t>
            </w:r>
            <w:r>
              <w:rPr>
                <w:b/>
                <w:sz w:val="19"/>
              </w:rPr>
              <w:t>no responde nada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~~Sin receptor RF no hay quien genere los pulsos~~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`D-1`: no hay mando.</w:t>
            </w:r>
            <w:r>
              <w:rPr>
                <w:b w:val="0"/>
                <w:sz w:val="19"/>
              </w:rPr>
              <w:t xml:space="preserve"> Use la app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Las dos puntas </w:t>
            </w:r>
            <w:r>
              <w:rPr>
                <w:b/>
                <w:sz w:val="19"/>
              </w:rPr>
              <w:t>ciclan pero desfasadas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Relojes separados, o una unidad se reinició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Ámbar en las dos, y no corrija a ojo.</w:t>
            </w:r>
            <w:r>
              <w:rPr>
                <w:b w:val="0"/>
                <w:sz w:val="19"/>
              </w:rPr>
              <w:t xml:space="preserve"> Maestro: </w:t>
            </w:r>
            <w:r>
              <w:rPr>
                <w:rFonts w:ascii="Consolas" w:hAnsi="Consolas"/>
                <w:sz w:val="19"/>
              </w:rPr>
              <w:t>CMD:PIN:1234:SET_MODO:AMBAR</w:t>
            </w:r>
            <w:r>
              <w:rPr>
                <w:b w:val="0"/>
                <w:sz w:val="19"/>
              </w:rPr>
              <w:t xml:space="preserve">. Esclavo: </w:t>
            </w:r>
            <w:r>
              <w:rPr>
                <w:rFonts w:ascii="Consolas" w:hAnsi="Consolas"/>
                <w:sz w:val="19"/>
              </w:rPr>
              <w:t>CMD:AMBAR_EMERGENCIA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Una punta en verde y la otra en ámbar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Riesgo residual nº 2 — salida asimétrica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Apague la punta que da verde, ya.</w:t>
            </w:r>
            <w:r>
              <w:rPr>
                <w:b w:val="0"/>
                <w:sz w:val="19"/>
              </w:rPr>
              <w:t xml:space="preserve"> Si es el </w:t>
            </w:r>
            <w:r>
              <w:rPr>
                <w:b/>
                <w:sz w:val="19"/>
              </w:rPr>
              <w:t>Esclavo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CMD:AMBAR_EMERGENCIA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Esclavo/src/bluetooth.cpp:381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no pide PIN</w:t>
            </w:r>
            <w:r>
              <w:rPr>
                <w:b w:val="0"/>
                <w:sz w:val="19"/>
              </w:rPr>
              <w:t xml:space="preserve"> justamente por esto). Si es el </w:t>
            </w:r>
            <w:r>
              <w:rPr>
                <w:b/>
                <w:sz w:val="19"/>
              </w:rPr>
              <w:t>Maestro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CMD:PIN:1234:SET_MODO:AMBAR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`CMD:FORZAR_ROJO` NO sirve en el Esclavo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:448</w:t>
            </w:r>
            <w:r>
              <w:rPr>
                <w:b w:val="0"/>
                <w:sz w:val="19"/>
              </w:rPr>
              <w:t xml:space="preserve">): esa punta lo </w:t>
            </w:r>
            <w:r>
              <w:rPr>
                <w:b/>
                <w:sz w:val="19"/>
              </w:rPr>
              <w:t>rechaza</w:t>
            </w:r>
            <w:r>
              <w:rPr>
                <w:b w:val="0"/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RENOMBRADO_USE_AMBAR_EMERGENCIA</w:t>
            </w:r>
            <w:r>
              <w:rPr>
                <w:b w:val="0"/>
                <w:sz w:val="19"/>
              </w:rPr>
              <w:t>, así que no para nada y el ciclo por reloj volverá a dar verde en la fase siguiente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Puse ámbar de emergencia en el Esclavo y ya no hace falta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CMD:PIN:1234:CANCELAR_AMBAR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Pide PIN al revés que el de poner</w:t>
            </w:r>
            <w:r>
              <w:rPr>
                <w:b w:val="0"/>
                <w:sz w:val="19"/>
              </w:rPr>
              <w:t xml:space="preserve">, porque quitarlo devuelve el cruce a dar verdes. Contesta </w:t>
            </w:r>
            <w:r>
              <w:rPr>
                <w:rFonts w:ascii="Consolas" w:hAnsi="Consolas"/>
                <w:sz w:val="19"/>
              </w:rPr>
              <w:t>RETIRADO</w:t>
            </w:r>
            <w:r>
              <w:rPr>
                <w:b w:val="0"/>
                <w:sz w:val="19"/>
              </w:rPr>
              <w:t xml:space="preserve">. 🔵 </w:t>
            </w:r>
            <w:r>
              <w:rPr>
                <w:b/>
                <w:sz w:val="19"/>
              </w:rPr>
              <w:t>`RETIRADO_QUEDA_MANDO` no se puede ver hoy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 xml:space="preserve">: no hay mando que arme </w:t>
            </w:r>
            <w:r>
              <w:rPr>
                <w:rFonts w:ascii="Consolas" w:hAnsi="Consolas"/>
                <w:sz w:val="19"/>
              </w:rPr>
              <w:t>ambarLocal</w:t>
            </w:r>
            <w:r>
              <w:rPr>
                <w:b w:val="0"/>
                <w:sz w:val="19"/>
              </w:rPr>
              <w:t xml:space="preserve">); si apareciera, la luz seguiría vetada y </w:t>
            </w:r>
            <w:r>
              <w:rPr>
                <w:b/>
                <w:sz w:val="19"/>
              </w:rPr>
              <w:t>eso sería el hallazgo</w:t>
            </w:r>
            <w:r>
              <w:rPr>
                <w:b w:val="0"/>
                <w:sz w:val="19"/>
              </w:rPr>
              <w:t>, no la respuesta esperada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❓ </w:t>
            </w:r>
            <w:r>
              <w:rPr>
                <w:b/>
                <w:sz w:val="19"/>
              </w:rPr>
              <w:t>Estoy delante de un poste y no sé si es el Maestro o el Esclavo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Módulo Bluetooth recién puesto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módulo se auto-rotula </w:t>
            </w:r>
            <w:r>
              <w:rPr>
                <w:b/>
                <w:sz w:val="19"/>
              </w:rPr>
              <w:t>`SEM-&lt;serie&gt;-M`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b/>
                <w:sz w:val="19"/>
              </w:rPr>
              <w:t>`SEM-&lt;serie&gt;-E`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Si se anuncia `SEM-SIN-MATRICULA` todavía no lo ha aprendido, y con dos módulos nuevos LOS DOS SE LLAMAN IGUAL.</w:t>
            </w:r>
            <w:r>
              <w:rPr>
                <w:b w:val="0"/>
                <w:sz w:val="19"/>
              </w:rPr>
              <w:t xml:space="preserve"> Déjelo un minuto encendido y </w:t>
            </w:r>
            <w:r>
              <w:rPr>
                <w:b/>
                <w:sz w:val="19"/>
              </w:rPr>
              <w:t>déle una vuelta de energía</w:t>
            </w:r>
            <w:r>
              <w:rPr>
                <w:b w:val="0"/>
                <w:sz w:val="19"/>
              </w:rPr>
              <w:t xml:space="preserve">: el nombre bueno sale en el arranque siguiente. Mientras tanto, la punta la dice el campo </w:t>
            </w:r>
            <w:r>
              <w:rPr>
                <w:rFonts w:ascii="Consolas" w:hAnsi="Consolas"/>
                <w:sz w:val="19"/>
              </w:rPr>
              <w:t>NODE:</w:t>
            </w:r>
            <w:r>
              <w:rPr>
                <w:b w:val="0"/>
                <w:sz w:val="19"/>
              </w:rPr>
              <w:t xml:space="preserve"> del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 en la app, no el nombre Bluetooth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~~Pantalla: </w:t>
            </w:r>
            <w:r>
              <w:rPr>
                <w:rFonts w:ascii="Consolas" w:hAnsi="Consolas"/>
                <w:sz w:val="19"/>
              </w:rPr>
              <w:t>Limite 48h sin sync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`MODO:RENDIDO` en el `$STATUS` del Esclavo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Se agotó el límite duro de 48 h y la punta se rindió sola a ámbar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 correcto. Hay que </w:t>
            </w:r>
            <w:r>
              <w:rPr>
                <w:b/>
                <w:sz w:val="19"/>
              </w:rPr>
              <w:t>arreglar el radio</w:t>
            </w:r>
            <w:r>
              <w:rPr>
                <w:b w:val="0"/>
                <w:sz w:val="19"/>
              </w:rPr>
              <w:t xml:space="preserve">, no reactivar el modo — y el firmware </w:t>
            </w:r>
            <w:r>
              <w:rPr>
                <w:b/>
                <w:sz w:val="19"/>
              </w:rPr>
              <w:t>no deja reentrar</w:t>
            </w:r>
            <w:r>
              <w:rPr>
                <w:b w:val="0"/>
                <w:sz w:val="19"/>
              </w:rPr>
              <w:t xml:space="preserve">: contesta </w:t>
            </w:r>
            <w:r>
              <w:rPr>
                <w:rFonts w:ascii="Consolas" w:hAnsi="Consolas"/>
                <w:sz w:val="19"/>
              </w:rPr>
              <w:t>$ERR,…,DESC:SYNC CADUCADA &gt;48h</w:t>
            </w:r>
            <w:r>
              <w:rPr>
                <w:b w:val="0"/>
                <w:sz w:val="19"/>
              </w:rPr>
              <w:t xml:space="preserve">. 🔴 </w:t>
            </w:r>
            <w:r>
              <w:rPr>
                <w:b/>
                <w:sz w:val="19"/>
              </w:rPr>
              <w:t>07/09: la «pantalla» de esta fila ya no existe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D-17.bis</w:t>
            </w:r>
            <w:r>
              <w:rPr>
                <w:b w:val="0"/>
                <w:sz w:val="19"/>
              </w:rPr>
              <w:t xml:space="preserve">); lo que sí se ve es el literal </w:t>
            </w:r>
            <w:r>
              <w:rPr>
                <w:b/>
                <w:sz w:val="19"/>
              </w:rPr>
              <w:t>`RENDIDO`</w:t>
            </w:r>
            <w:r>
              <w:rPr>
                <w:b w:val="0"/>
                <w:sz w:val="19"/>
              </w:rPr>
              <w:t xml:space="preserve"> del campo </w:t>
            </w:r>
            <w:r>
              <w:rPr>
                <w:rFonts w:ascii="Consolas" w:hAnsi="Consolas"/>
                <w:sz w:val="19"/>
              </w:rPr>
              <w:t>MODO:</w:t>
            </w:r>
            <w:r>
              <w:rPr>
                <w:b w:val="0"/>
                <w:sz w:val="19"/>
              </w:rPr>
              <w:t xml:space="preserve">, que el firmware separa de </w:t>
            </w:r>
            <w:r>
              <w:rPr>
                <w:rFonts w:ascii="Consolas" w:hAnsi="Consolas"/>
                <w:sz w:val="19"/>
              </w:rPr>
              <w:t>DEGRADADO</w:t>
            </w:r>
            <w:r>
              <w:rPr>
                <w:b w:val="0"/>
                <w:sz w:val="19"/>
              </w:rPr>
              <w:t xml:space="preserve"> a propósito *(«pintarlo como DEGRADADO diría que el cruce sigue operando por reloj cuando ya no opera»)*. El tope no necesita actuador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⏱️ </w:t>
      </w:r>
      <w:r>
        <w:rPr>
          <w:b/>
          <w:color w:val="960000"/>
          <w:sz w:val="20"/>
        </w:rPr>
        <w:t>En la fila roja, cuente con que el ámbar del Esclavo puede tardar de 10 a 90 s</w:t>
      </w:r>
      <w:r>
        <w:rPr>
          <w:b w:val="0"/>
          <w:color w:val="960000"/>
          <w:sz w:val="20"/>
        </w:rPr>
        <w:t xml:space="preserve">: sale por todo-rojo a propósito. </w:t>
      </w:r>
      <w:r>
        <w:rPr>
          <w:rFonts w:ascii="Consolas" w:hAnsi="Consolas"/>
          <w:color w:val="960000"/>
          <w:sz w:val="20"/>
        </w:rPr>
        <w:t>RESULT:SALIENDO_TODO_ROJO</w:t>
      </w:r>
      <w:r>
        <w:rPr>
          <w:b w:val="0"/>
          <w:color w:val="960000"/>
          <w:sz w:val="20"/>
        </w:rPr>
        <w:t xml:space="preserve"> significa *va en camino*, no *ya está*. </w:t>
      </w:r>
      <w:r>
        <w:rPr>
          <w:b/>
          <w:color w:val="960000"/>
          <w:sz w:val="20"/>
        </w:rPr>
        <w:t>No se vaya del cruce hasta verlo.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9. Lo que este procedimiento NO cubre</w:t>
      </w:r>
    </w:p>
    <w:p>
      <w:pPr>
        <w:spacing w:after="120"/>
      </w:pPr>
      <w:r>
        <w:rPr>
          <w:b w:val="0"/>
          <w:sz w:val="21"/>
        </w:rPr>
        <w:t>Escrito aquí porque una limitación documentada vale más que una promesa: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hay prueba de banco ni de campo todavía.</w:t>
      </w:r>
      <w:r>
        <w:rPr>
          <w:b w:val="0"/>
          <w:sz w:val="21"/>
        </w:rPr>
        <w:t xml:space="preserve"> Todo lo anterior está validado en simulador.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El Esclavo no tiene receptor de mando</w:t>
      </w:r>
      <w:r>
        <w:rPr>
          <w:b w:val="0"/>
          <w:sz w:val="21"/>
        </w:rPr>
        <w:t xml:space="preserve"> (N-19). Todo lo que este documento dice del mando</w:t>
      </w:r>
    </w:p>
    <w:p>
      <w:pPr>
        <w:spacing w:after="120"/>
      </w:pPr>
      <w:r>
        <w:rPr>
          <w:b w:val="0"/>
          <w:sz w:val="21"/>
        </w:rPr>
        <w:t xml:space="preserve">aplica </w:t>
      </w:r>
      <w:r>
        <w:rPr>
          <w:b/>
          <w:sz w:val="21"/>
        </w:rPr>
        <w:t>solo al Maestro</w:t>
      </w:r>
      <w:r>
        <w:rPr>
          <w:b w:val="0"/>
          <w:sz w:val="21"/>
        </w:rPr>
        <w:t xml:space="preserve">.~~ → 🔴 </w:t>
      </w:r>
      <w:r>
        <w:rPr>
          <w:b/>
          <w:sz w:val="21"/>
        </w:rPr>
        <w:t>07/09 (`D-1`): NINGUNA punta tiene mando.</w:t>
      </w:r>
      <w:r>
        <w:rPr>
          <w:b w:val="0"/>
          <w:sz w:val="21"/>
        </w:rPr>
        <w:t xml:space="preserve"> No hay emisor, no</w:t>
      </w:r>
    </w:p>
    <w:p>
      <w:pPr>
        <w:spacing w:after="120"/>
      </w:pPr>
      <w:r>
        <w:rPr>
          <w:b w:val="0"/>
          <w:sz w:val="21"/>
        </w:rPr>
        <w:t>hay pulsadores y el receptor RF nunca se compró. **Todo lo que este documento dice del mando</w:t>
      </w:r>
    </w:p>
    <w:p>
      <w:pPr>
        <w:spacing w:after="120"/>
      </w:pPr>
      <w:r>
        <w:rPr>
          <w:b w:val="0"/>
          <w:sz w:val="21"/>
        </w:rPr>
        <w:t>describe código vivo sin actuador**, y por eso va tachado allí donde era una instrucción.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`D-16`: SIN TELÉFONO NO HAY FORMA DE OPERAR EL EQUIPO.</w:t>
      </w:r>
      <w:r>
        <w:rPr>
          <w:b w:val="0"/>
          <w:sz w:val="21"/>
        </w:rPr>
        <w:t xml:space="preserve"> Es la limitación mayor de este</w:t>
      </w:r>
    </w:p>
    <w:p>
      <w:pPr>
        <w:spacing w:after="120"/>
      </w:pPr>
      <w:r>
        <w:rPr>
          <w:b w:val="0"/>
          <w:sz w:val="21"/>
        </w:rPr>
        <w:t>procedimiento y va aquí, en el apartado de lo que no se cubre, porque no la resuelve el firmware.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El estado no sobrevive a un corte de energía</w:t>
      </w:r>
      <w:r>
        <w:rPr>
          <w:b w:val="0"/>
          <w:sz w:val="21"/>
        </w:rPr>
        <w:t xml:space="preserve"> (N-20). </w:t>
      </w:r>
      <w:r>
        <w:rPr>
          <w:rFonts w:ascii="Consolas" w:hAnsi="Consolas"/>
          <w:sz w:val="21"/>
        </w:rPr>
        <w:t>respaldo.cpp</w:t>
      </w:r>
      <w:r>
        <w:rPr>
          <w:b w:val="0"/>
          <w:sz w:val="21"/>
        </w:rPr>
        <w:t xml:space="preserve"> está escrito pero sin</w:t>
      </w:r>
    </w:p>
    <w:p>
      <w:pPr>
        <w:spacing w:after="120"/>
      </w:pPr>
      <w:r>
        <w:rPr>
          <w:b w:val="0"/>
          <w:sz w:val="21"/>
        </w:rPr>
        <w:t xml:space="preserve">conectar.~~ → 🛑 </w:t>
      </w:r>
      <w:r>
        <w:rPr>
          <w:b/>
          <w:sz w:val="21"/>
        </w:rPr>
        <w:t>CADUCADO EL 04/09: `respaldo.cpp` SÍ está conectado.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MEDIDO:</w:t>
      </w:r>
    </w:p>
    <w:p>
      <w:pPr>
        <w:spacing w:after="120"/>
      </w:pPr>
      <w:r>
        <w:rPr>
          <w:rFonts w:ascii="Consolas" w:hAnsi="Consolas"/>
          <w:sz w:val="21"/>
        </w:rPr>
        <w:t>respaldo_setup()</w:t>
      </w:r>
      <w:r>
        <w:rPr>
          <w:b w:val="0"/>
          <w:sz w:val="21"/>
        </w:rPr>
        <w:t xml:space="preserve"> se llama en las dos puntas —</w:t>
      </w:r>
      <w:r>
        <w:rPr>
          <w:rFonts w:ascii="Consolas" w:hAnsi="Consolas"/>
          <w:sz w:val="21"/>
        </w:rPr>
        <w:t>Maestro/src/main.cpp:77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Esclavo/src/main.cpp:267</w:t>
      </w:r>
      <w:r>
        <w:rPr>
          <w:b w:val="0"/>
          <w:sz w:val="21"/>
        </w:rPr>
        <w:t>—. Lo que sobrevive al corte no es *«el estado»* en general, y por eso</w:t>
      </w:r>
    </w:p>
    <w:p>
      <w:pPr>
        <w:spacing w:after="120"/>
      </w:pPr>
      <w:r>
        <w:rPr>
          <w:b w:val="0"/>
          <w:sz w:val="21"/>
        </w:rPr>
        <w:t>la frase corta se sustituye por la lista: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registro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unidad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verde y despeje del </w:t>
            </w:r>
            <w:r>
              <w:rPr>
                <w:b/>
                <w:sz w:val="19"/>
              </w:rPr>
              <w:t>ciclo Degradado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DR2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DR3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segundos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banderas y sello de la sincronización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DR4</w:t>
            </w:r>
            <w:r>
              <w:rPr>
                <w:b w:val="0"/>
                <w:sz w:val="19"/>
              </w:rPr>
              <w:t>–</w:t>
            </w:r>
            <w:r>
              <w:rPr>
                <w:rFonts w:ascii="Consolas" w:hAnsi="Consolas"/>
                <w:sz w:val="19"/>
              </w:rPr>
              <w:t>DR8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rojo, verde y despeje del ciclo AUTOMÁTICO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N-133</w:t>
            </w:r>
            <w:r>
              <w:rPr>
                <w:b w:val="0"/>
                <w:sz w:val="19"/>
              </w:rPr>
              <w:t>, 04/09)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DR9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DR10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minutos</w:t>
            </w:r>
            <w:r>
              <w:rPr>
                <w:b w:val="0"/>
                <w:sz w:val="19"/>
              </w:rPr>
              <w:t xml:space="preserve"> el rojo y el verde · </w:t>
            </w:r>
            <w:r>
              <w:rPr>
                <w:b/>
                <w:sz w:val="19"/>
              </w:rPr>
              <w:t>segundos</w:t>
            </w:r>
            <w:r>
              <w:rPr>
                <w:b w:val="0"/>
                <w:sz w:val="19"/>
              </w:rPr>
              <w:t xml:space="preserve"> el despeje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OJO A LA UNIDAD, y el propio fuente avisa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Maestro/include/respaldo.h:54-56</w:t>
      </w:r>
      <w:r>
        <w:rPr>
          <w:b w:val="0"/>
          <w:color w:val="960000"/>
          <w:sz w:val="20"/>
        </w:rPr>
        <w:t xml:space="preserve">): las dos parejas </w:t>
      </w:r>
      <w:r>
        <w:rPr>
          <w:b/>
          <w:color w:val="960000"/>
          <w:sz w:val="20"/>
        </w:rPr>
        <w:t>no son lo mismo</w:t>
      </w:r>
      <w:r>
        <w:rPr>
          <w:b w:val="0"/>
          <w:color w:val="960000"/>
          <w:sz w:val="20"/>
        </w:rPr>
        <w:t xml:space="preserve">. Las del Degradado van en segundos; las del Automático, el rojo y el verde van en </w:t>
      </w:r>
      <w:r>
        <w:rPr>
          <w:b/>
          <w:color w:val="960000"/>
          <w:sz w:val="20"/>
        </w:rPr>
        <w:t>minutos</w:t>
      </w:r>
      <w:r>
        <w:rPr>
          <w:b w:val="0"/>
          <w:color w:val="960000"/>
          <w:sz w:val="20"/>
        </w:rPr>
        <w:t xml:space="preserve">. Confundirlas al leer un valor guardado da un ciclo 60 veces más largo o más corto del que alguien configuró. ~~🔴 </w:t>
      </w:r>
      <w:r>
        <w:rPr>
          <w:b/>
          <w:color w:val="960000"/>
          <w:sz w:val="20"/>
        </w:rPr>
        <w:t>Y lo que sigue SIN sobrevivir, que es lo que este procedimiento necesitaba:</w:t>
      </w:r>
      <w:r>
        <w:rPr>
          <w:b w:val="0"/>
          <w:color w:val="960000"/>
          <w:sz w:val="20"/>
        </w:rPr>
        <w:t xml:space="preserve"> no hay registro de *«esta punta estaba en Degradado»*. Un corte de energía en Degradado </w:t>
      </w:r>
      <w:r>
        <w:rPr>
          <w:b/>
          <w:color w:val="960000"/>
          <w:sz w:val="20"/>
        </w:rPr>
        <w:t>no lo reanuda</w:t>
      </w:r>
      <w:r>
        <w:rPr>
          <w:b w:val="0"/>
          <w:color w:val="960000"/>
          <w:sz w:val="20"/>
        </w:rPr>
        <w:t xml:space="preserve">: el equipo vuelve a la espera de selección de modo. Eso es correcto y es la dirección segura —reanudar solo un verde por reloj sin que nadie mire las dos puntas es exactamente lo que este modo existe para evitar—, pero </w:t>
      </w:r>
      <w:r>
        <w:rPr>
          <w:b/>
          <w:color w:val="960000"/>
          <w:sz w:val="20"/>
        </w:rPr>
        <w:t>hay que saberlo antes de irse del cruce</w:t>
      </w:r>
      <w:r>
        <w:rPr>
          <w:b w:val="0"/>
          <w:color w:val="960000"/>
          <w:sz w:val="20"/>
        </w:rPr>
        <w:t xml:space="preserve">.~~ 🔴 </w:t>
      </w:r>
      <w:r>
        <w:rPr>
          <w:b/>
          <w:color w:val="960000"/>
          <w:sz w:val="20"/>
        </w:rPr>
        <w:t>TACHADO EL 07/09 — ES FALSO, Y ERA LA SEGUNDA COPIA DE LA MISMA FRASE FALSA</w:t>
      </w:r>
      <w:r>
        <w:rPr>
          <w:b w:val="0"/>
          <w:color w:val="960000"/>
          <w:sz w:val="20"/>
        </w:rPr>
        <w:t xml:space="preserve"> (la otra estaba en la Sección 2, donde va la corrección larga y su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`respaldo_degradadoActivo()` SÍ registra que esta punta estaba dentro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modo_degradado_reanudarTrasCorte()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degradado_reanudarTrasCorte()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tienen llamador vivo en el `main.cpp` de las dos puntas</w:t>
      </w:r>
      <w:r>
        <w:rPr>
          <w:b w:val="0"/>
          <w:color w:val="960000"/>
          <w:sz w:val="20"/>
        </w:rPr>
        <w:t xml:space="preserve">: el equipo </w:t>
      </w:r>
      <w:r>
        <w:rPr>
          <w:b/>
          <w:color w:val="960000"/>
          <w:sz w:val="20"/>
        </w:rPr>
        <w:t>reanuda el Modo Degradado solo</w:t>
      </w:r>
      <w:r>
        <w:rPr>
          <w:b w:val="0"/>
          <w:color w:val="960000"/>
          <w:sz w:val="20"/>
        </w:rPr>
        <w:t xml:space="preserve">, arrancando en todo-rojo, si al volver la energía siguen vigentes reloj en hora + ciclo en la pila + sincronización fechable por debajo de 48 h. 🛑 </w:t>
      </w:r>
      <w:r>
        <w:rPr>
          <w:b/>
          <w:color w:val="960000"/>
          <w:sz w:val="20"/>
        </w:rPr>
        <w:t>Y el registro que falta es OTRO, más pequeño y menos grave:</w:t>
      </w:r>
      <w:r>
        <w:rPr>
          <w:b w:val="0"/>
          <w:color w:val="960000"/>
          <w:sz w:val="20"/>
        </w:rPr>
        <w:t xml:space="preserve"> falta la fila que dijera *«esta punta reanudó sola»*. </w:t>
      </w:r>
      <w:r>
        <w:rPr>
          <w:b/>
          <w:color w:val="960000"/>
          <w:sz w:val="20"/>
        </w:rPr>
        <w:t>Nadie avisa al operario de que la reanudación ocurrió</w:t>
      </w:r>
      <w:r>
        <w:rPr>
          <w:b w:val="0"/>
          <w:color w:val="960000"/>
          <w:sz w:val="20"/>
        </w:rPr>
        <w:t xml:space="preserve">, así que la única forma de saberlo es mirar </w:t>
      </w:r>
      <w:r>
        <w:rPr>
          <w:rFonts w:ascii="Consolas" w:hAnsi="Consolas"/>
          <w:color w:val="960000"/>
          <w:sz w:val="20"/>
        </w:rPr>
        <w:t>MODO:</w:t>
      </w:r>
      <w:r>
        <w:rPr>
          <w:b w:val="0"/>
          <w:color w:val="960000"/>
          <w:sz w:val="20"/>
        </w:rPr>
        <w:t xml:space="preserve"> en el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verificación visual de las dos puntas tras un corte no la pide el equipo: la tiene que recordar la persona.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configuración del ciclo se sincroniza pero todavía no se consume</w:t>
      </w:r>
      <w:r>
        <w:rPr>
          <w:b w:val="0"/>
          <w:sz w:val="21"/>
        </w:rPr>
        <w:t xml:space="preserve"> en el cálculo del ciclo</w:t>
      </w:r>
    </w:p>
    <w:p>
      <w:pPr>
        <w:spacing w:after="120"/>
      </w:pPr>
      <w:r>
        <w:rPr>
          <w:b w:val="0"/>
          <w:sz w:val="21"/>
        </w:rPr>
        <w:t>(N-18): hoy ambas puntas usan los 30/30 fijos compilados. Mientras los dos firmwares sean de la</w:t>
      </w:r>
    </w:p>
    <w:p>
      <w:pPr>
        <w:spacing w:after="120"/>
      </w:pPr>
      <w:r>
        <w:rPr>
          <w:b w:val="0"/>
          <w:sz w:val="21"/>
        </w:rPr>
        <w:t>misma versión, coinciden — **pero flashear versiones distintas en cada punta rompería la fase sin</w:t>
      </w:r>
    </w:p>
    <w:p>
      <w:pPr>
        <w:spacing w:after="120"/>
      </w:pPr>
      <w:r>
        <w:rPr>
          <w:b w:val="0"/>
          <w:sz w:val="21"/>
        </w:rPr>
        <w:t>aviso**.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RTC no se ha contrastado contra hora patrón</w:t>
      </w:r>
      <w:r>
        <w:rPr>
          <w:b w:val="0"/>
          <w:sz w:val="21"/>
        </w:rPr>
        <w:t xml:space="preserve"> ni se ha comprobado que conserve la hora tras</w:t>
      </w:r>
    </w:p>
    <w:p>
      <w:pPr>
        <w:spacing w:after="120"/>
      </w:pPr>
      <w:r>
        <w:rPr>
          <w:b w:val="0"/>
          <w:sz w:val="21"/>
        </w:rPr>
        <w:t>desconectar la alimentación (N-15, N-17).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Lo que sigue abierto en la entrada y la salida (medido el 02/09):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~~</w:t>
      </w:r>
      <w:r>
        <w:rPr>
          <w:b/>
          <w:sz w:val="21"/>
        </w:rPr>
        <w:t>El Esclavo no tiene comando Bluetooth de entrada</w:t>
      </w:r>
      <w:r>
        <w:rPr>
          <w:b w:val="0"/>
          <w:sz w:val="21"/>
        </w:rPr>
        <w:t xml:space="preserve"> en Degradado. Su única puerta es la</w:t>
      </w:r>
    </w:p>
    <w:p>
      <w:pPr>
        <w:spacing w:after="120"/>
      </w:pPr>
      <w:r>
        <w:rPr>
          <w:b w:val="0"/>
          <w:sz w:val="21"/>
        </w:rPr>
        <w:t xml:space="preserve">secuencia </w:t>
      </w:r>
      <w:r>
        <w:rPr>
          <w:rFonts w:ascii="Consolas" w:hAnsi="Consolas"/>
          <w:sz w:val="21"/>
        </w:rPr>
        <w:t>A · B · A · B</w:t>
      </w:r>
      <w:r>
        <w:rPr>
          <w:b w:val="0"/>
          <w:sz w:val="21"/>
        </w:rPr>
        <w:t xml:space="preserve"> del mando, y </w:t>
      </w:r>
      <w:r>
        <w:rPr>
          <w:b/>
          <w:sz w:val="21"/>
        </w:rPr>
        <w:t>el receptor RF no se ha comprado</w:t>
      </w:r>
      <w:r>
        <w:rPr>
          <w:b w:val="0"/>
          <w:sz w:val="21"/>
        </w:rPr>
        <w:t>. Mientras siga así,</w:t>
      </w:r>
    </w:p>
    <w:p>
      <w:pPr>
        <w:spacing w:after="120"/>
      </w:pPr>
      <w:r>
        <w:rPr>
          <w:b w:val="0"/>
          <w:sz w:val="21"/>
        </w:rPr>
        <w:t>este procedimiento no se puede completar en las dos puntas.~~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~~🟢 </w:t>
      </w:r>
      <w:r>
        <w:rPr>
          <w:b/>
          <w:color w:val="960000"/>
          <w:sz w:val="20"/>
        </w:rPr>
        <w:t>Y al 04/09 esto CAMBIA DE NATURALEZA, no de estado.</w:t>
      </w:r>
      <w:r>
        <w:rPr>
          <w:b w:val="0"/>
          <w:color w:val="960000"/>
          <w:sz w:val="20"/>
        </w:rPr>
        <w:t xml:space="preserve"> … </w:t>
      </w:r>
      <w:r>
        <w:rPr>
          <w:b/>
          <w:color w:val="960000"/>
          <w:sz w:val="20"/>
        </w:rPr>
        <w:t>no viene un `SET_MODO` para el Esclavo</w:t>
      </w:r>
      <w:r>
        <w:rPr>
          <w:b w:val="0"/>
          <w:color w:val="960000"/>
          <w:sz w:val="20"/>
        </w:rPr>
        <w:t xml:space="preserve">… </w:t>
      </w:r>
      <w:r>
        <w:rPr>
          <w:b/>
          <w:color w:val="960000"/>
          <w:sz w:val="20"/>
        </w:rPr>
        <w:t>El bloqueo es el mismo; lo que se sabe hoy es que no se va a resolver por software.</w:t>
      </w:r>
      <w:r>
        <w:rPr>
          <w:b w:val="0"/>
          <w:color w:val="960000"/>
          <w:sz w:val="20"/>
        </w:rPr>
        <w:t xml:space="preserve">~~ 🟢 </w:t>
      </w:r>
      <w:r>
        <w:rPr>
          <w:b/>
          <w:color w:val="960000"/>
          <w:sz w:val="20"/>
        </w:rPr>
        <w:t>CERRADO EL 05/09 Y TACHADO EL 07/09 — `DECISIONES.md` `D-18`: SÍ SE RESOLVIÓ POR SOFTWARE.</w:t>
      </w:r>
      <w:r>
        <w:rPr>
          <w:b w:val="0"/>
          <w:color w:val="960000"/>
          <w:sz w:val="20"/>
        </w:rPr>
        <w:t xml:space="preserve"> *«No viene un </w:t>
      </w:r>
      <w:r>
        <w:rPr>
          <w:rFonts w:ascii="Consolas" w:hAnsi="Consolas"/>
          <w:color w:val="960000"/>
          <w:sz w:val="20"/>
        </w:rPr>
        <w:t>SET_MODO</w:t>
      </w:r>
      <w:r>
        <w:rPr>
          <w:b w:val="0"/>
          <w:color w:val="960000"/>
          <w:sz w:val="20"/>
        </w:rPr>
        <w:t xml:space="preserve"> para el Esclavo»* aguantó </w:t>
      </w:r>
      <w:r>
        <w:rPr>
          <w:b/>
          <w:color w:val="960000"/>
          <w:sz w:val="20"/>
        </w:rPr>
        <w:t>un día</w:t>
      </w:r>
      <w:r>
        <w:rPr>
          <w:b w:val="0"/>
          <w:color w:val="960000"/>
          <w:sz w:val="20"/>
        </w:rPr>
        <w:t xml:space="preserve">. La orden es </w:t>
      </w:r>
      <w:r>
        <w:rPr>
          <w:rFonts w:ascii="Consolas" w:hAnsi="Consolas"/>
          <w:color w:val="960000"/>
          <w:sz w:val="20"/>
        </w:rPr>
        <w:t>CMD:PIN:1234:SET_MODO:DEGRADADO</w:t>
      </w:r>
      <w:r>
        <w:rPr>
          <w:b w:val="0"/>
          <w:color w:val="960000"/>
          <w:sz w:val="20"/>
        </w:rPr>
        <w:t xml:space="preserve">, la misma que en el Maestro, y </w:t>
      </w:r>
      <w:r>
        <w:rPr>
          <w:b/>
          <w:color w:val="960000"/>
          <w:sz w:val="20"/>
        </w:rPr>
        <w:t>este procedimiento SÍ se completa en las dos puntas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se conserva de este párrafo, porque es la lección y no el dato:</w:t>
      </w:r>
      <w:r>
        <w:rPr>
          <w:b w:val="0"/>
          <w:color w:val="960000"/>
          <w:sz w:val="20"/>
        </w:rPr>
        <w:t xml:space="preserve"> una ausencia publicada se convierte en una decisión del responsable. Aquí se le dijo *«no hay puerta»* cuando la puerta —</w:t>
      </w:r>
      <w:r>
        <w:rPr>
          <w:rFonts w:ascii="Consolas" w:hAnsi="Consolas"/>
          <w:color w:val="960000"/>
          <w:sz w:val="20"/>
        </w:rPr>
        <w:t>degradado_entrar()</w:t>
      </w:r>
      <w:r>
        <w:rPr>
          <w:b w:val="0"/>
          <w:color w:val="960000"/>
          <w:sz w:val="20"/>
        </w:rPr>
        <w:t xml:space="preserve">— llevaba meses construida y probada; </w:t>
      </w:r>
      <w:r>
        <w:rPr>
          <w:b/>
          <w:color w:val="960000"/>
          <w:sz w:val="20"/>
        </w:rPr>
        <w:t>lo que faltaba era la llave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§4, quinta cara. 🔴 </w:t>
      </w:r>
      <w:r>
        <w:rPr>
          <w:b/>
          <w:color w:val="960000"/>
          <w:sz w:val="20"/>
        </w:rPr>
        <w:t>Y lo que SÍ sigue abierto de esto, medido el 07/09: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grep -c reportarEvento 01_Firmware/Esclavo/src/modo_degradado.cpp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. El Esclavo entra por app y </w:t>
      </w:r>
      <w:r>
        <w:rPr>
          <w:b/>
          <w:color w:val="960000"/>
          <w:sz w:val="20"/>
        </w:rPr>
        <w:t>no publica nada propio sobre ese estado</w:t>
      </w:r>
      <w:r>
        <w:rPr>
          <w:b w:val="0"/>
          <w:color w:val="960000"/>
          <w:sz w:val="20"/>
        </w:rPr>
        <w:t xml:space="preserve">: sólo el </w:t>
      </w:r>
      <w:r>
        <w:rPr>
          <w:rFonts w:ascii="Consolas" w:hAnsi="Consolas"/>
          <w:color w:val="960000"/>
          <w:sz w:val="20"/>
        </w:rPr>
        <w:t>ACK</w:t>
      </w:r>
      <w:r>
        <w:rPr>
          <w:b w:val="0"/>
          <w:color w:val="960000"/>
          <w:sz w:val="20"/>
        </w:rPr>
        <w:t xml:space="preserve"> de la orden y el campo </w:t>
      </w:r>
      <w:r>
        <w:rPr>
          <w:rFonts w:ascii="Consolas" w:hAnsi="Consolas"/>
          <w:color w:val="960000"/>
          <w:sz w:val="20"/>
        </w:rPr>
        <w:t>MODO: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Si el operario necesita verlo de otra forma, lo decide el responsable.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Las salidas por app del Maestro (</w:t>
      </w:r>
      <w:r>
        <w:rPr>
          <w:rFonts w:ascii="Consolas" w:hAnsi="Consolas"/>
          <w:sz w:val="21"/>
        </w:rPr>
        <w:t>SET_MODO:AUTO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SET_MODO:AMBAR</w:t>
      </w:r>
      <w:r>
        <w:rPr>
          <w:b w:val="0"/>
          <w:sz w:val="21"/>
        </w:rPr>
        <w:t>) **se saltan el todo-rojo de</w:t>
      </w:r>
    </w:p>
    <w:p>
      <w:pPr>
        <w:spacing w:after="120"/>
      </w:pPr>
      <w:r>
        <w:rPr>
          <w:b w:val="0"/>
          <w:sz w:val="21"/>
        </w:rPr>
        <w:t xml:space="preserve">despedida** que sí hacía el </w:t>
      </w:r>
      <w:r>
        <w:rPr>
          <w:rFonts w:ascii="Consolas" w:hAnsi="Consolas"/>
          <w:sz w:val="21"/>
        </w:rPr>
        <w:t>Botón 3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El ámbar de emergencia del Esclavo </w:t>
      </w:r>
      <w:r>
        <w:rPr>
          <w:b/>
          <w:sz w:val="21"/>
        </w:rPr>
        <w:t>sí existe ya</w:t>
      </w:r>
      <w:r>
        <w:rPr>
          <w:b w:val="0"/>
          <w:sz w:val="21"/>
        </w:rPr>
        <w:t xml:space="preserve"> por app y </w:t>
      </w:r>
      <w:r>
        <w:rPr>
          <w:b/>
          <w:sz w:val="21"/>
        </w:rPr>
        <w:t>sale por todo-rojo</w:t>
      </w:r>
      <w:r>
        <w:rPr>
          <w:b w:val="0"/>
          <w:sz w:val="21"/>
        </w:rPr>
        <w:t>, tardando</w:t>
      </w:r>
    </w:p>
    <w:p>
      <w:pPr>
        <w:spacing w:after="120"/>
      </w:pPr>
      <w:r>
        <w:rPr>
          <w:b w:val="0"/>
          <w:sz w:val="21"/>
        </w:rPr>
        <w:t>de 10 a 90 s. Ver el aviso de cabecera y la Sección 8.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8_Procedimiento_Modo_Degradado.md.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