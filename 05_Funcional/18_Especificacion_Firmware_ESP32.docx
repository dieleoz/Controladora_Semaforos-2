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18 — Especificación del firmware del ESP32 de expansión</w:t>
      </w:r>
    </w:p>
    <w:p>
      <w:pPr>
        <w:spacing w:after="120"/>
      </w:pPr>
      <w:r>
        <w:rPr>
          <w:b/>
          <w:sz w:val="21"/>
        </w:rPr>
        <w:t>Fecha de la pasada: 31/08/2026.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HEAD</w:t>
      </w:r>
      <w:r>
        <w:rPr>
          <w:b w:val="0"/>
          <w:sz w:val="21"/>
        </w:rPr>
        <w:t xml:space="preserve"> en el momento de medir: </w:t>
      </w:r>
      <w:r>
        <w:rPr>
          <w:rFonts w:ascii="Consolas" w:hAnsi="Consolas"/>
          <w:sz w:val="21"/>
        </w:rPr>
        <w:t>cc4ba61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~~Este documento existe porque el firmware del ESP32 </w:t>
      </w:r>
      <w:r>
        <w:rPr>
          <w:b/>
          <w:sz w:val="21"/>
        </w:rPr>
        <w:t>no existe</w:t>
      </w:r>
      <w:r>
        <w:rPr>
          <w:b w:val="0"/>
          <w:sz w:val="21"/>
        </w:rPr>
        <w:t>: ni como código, ni como</w:t>
      </w:r>
    </w:p>
    <w:p>
      <w:pPr>
        <w:spacing w:after="120"/>
      </w:pPr>
      <w:r>
        <w:rPr>
          <w:b w:val="0"/>
          <w:sz w:val="21"/>
        </w:rPr>
        <w:t>especificación.~~ **(07/09: la frase describe el 31/08 por la mañana y se conserva porque explica la</w:t>
      </w:r>
    </w:p>
    <w:p>
      <w:pPr>
        <w:spacing w:after="120"/>
      </w:pPr>
      <w:r>
        <w:rPr>
          <w:b w:val="0"/>
          <w:sz w:val="21"/>
        </w:rPr>
        <w:t>FORMA del documento — está escrito en futuro. El firmware existe desde esa misma tarde; ver la caja</w:t>
      </w:r>
    </w:p>
    <w:p>
      <w:pPr>
        <w:spacing w:after="120"/>
      </w:pPr>
      <w:r>
        <w:rPr>
          <w:b w:val="0"/>
          <w:sz w:val="21"/>
        </w:rPr>
        <w:t>de estado de abajo.)** El Manual 17 §C lo dejaba escrito con todas las letras —*«El firmware del</w:t>
      </w:r>
    </w:p>
    <w:p>
      <w:pPr>
        <w:spacing w:after="120"/>
      </w:pPr>
      <w:r>
        <w:rPr>
          <w:b w:val="0"/>
          <w:sz w:val="21"/>
        </w:rPr>
        <w:t xml:space="preserve">ESP32: </w:t>
      </w:r>
      <w:r>
        <w:rPr>
          <w:b/>
          <w:sz w:val="21"/>
        </w:rPr>
        <w:t>no existe</w:t>
      </w:r>
      <w:r>
        <w:rPr>
          <w:b w:val="0"/>
          <w:sz w:val="21"/>
        </w:rPr>
        <w:t>»*— y aun así la arquitectura del 28/08 ya repartía funciones sobre él. Lo que</w:t>
      </w:r>
    </w:p>
    <w:p>
      <w:pPr>
        <w:spacing w:after="120"/>
      </w:pPr>
      <w:r>
        <w:rPr>
          <w:b w:val="0"/>
          <w:sz w:val="21"/>
        </w:rPr>
        <w:t xml:space="preserve">sigue era </w:t>
      </w:r>
      <w:r>
        <w:rPr>
          <w:b/>
          <w:sz w:val="21"/>
        </w:rPr>
        <w:t>contra lo que se programó</w:t>
      </w:r>
      <w:r>
        <w:rPr>
          <w:b w:val="0"/>
          <w:sz w:val="21"/>
        </w:rPr>
        <w:t xml:space="preserve">, y hoy se lee </w:t>
      </w:r>
      <w:r>
        <w:rPr>
          <w:b/>
          <w:sz w:val="21"/>
        </w:rPr>
        <w:t>como el porqué de lo construido</w:t>
      </w:r>
      <w:r>
        <w:rPr>
          <w:b w:val="0"/>
          <w:sz w:val="21"/>
        </w:rPr>
        <w:t>, no como</w:t>
      </w:r>
    </w:p>
    <w:p>
      <w:pPr>
        <w:spacing w:after="120"/>
      </w:pPr>
      <w:r>
        <w:rPr>
          <w:b w:val="0"/>
          <w:sz w:val="21"/>
        </w:rPr>
        <w:t>un encargo pendiente.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📌 </w:t>
      </w:r>
      <w:r>
        <w:rPr>
          <w:b/>
          <w:color w:val="960000"/>
          <w:sz w:val="20"/>
        </w:rPr>
        <w:t>Actualización del 31/08, más tarde el mismo día. El párrafo de arriba se queda escrito porque era cierto cuando se escribió, y tachar el porqué de un documento hace que nadie entienda su forma. Lo que ya no es cierto va aquí, MEDIDO:</w:t>
      </w:r>
      <w:r>
        <w:rPr>
          <w:b w:val="0"/>
          <w:color w:val="960000"/>
          <w:sz w:val="20"/>
        </w:rPr>
        <w:t xml:space="preserve"> | | estado a 31/08 | MEDIDO en | |---|---|---| | El firmware del ESP32 de expansión | 🟢 </w:t>
      </w:r>
      <w:r>
        <w:rPr>
          <w:b/>
          <w:color w:val="960000"/>
          <w:sz w:val="20"/>
        </w:rPr>
        <w:t>existe y compila</w:t>
      </w:r>
      <w:r>
        <w:rPr>
          <w:b w:val="0"/>
          <w:color w:val="960000"/>
          <w:sz w:val="20"/>
        </w:rPr>
        <w:t xml:space="preserve"> — ~~</w:t>
      </w:r>
      <w:r>
        <w:rPr>
          <w:rFonts w:ascii="Consolas" w:hAnsi="Consolas"/>
          <w:color w:val="960000"/>
          <w:sz w:val="20"/>
        </w:rPr>
        <w:t>35.6 %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1121001</w:t>
      </w:r>
      <w:r>
        <w:rPr>
          <w:b w:val="0"/>
          <w:color w:val="960000"/>
          <w:sz w:val="20"/>
        </w:rPr>
        <w:t xml:space="preserve"> B)~~ → ~~</w:t>
      </w:r>
      <w:r>
        <w:rPr>
          <w:rFonts w:ascii="Consolas" w:hAnsi="Consolas"/>
          <w:color w:val="960000"/>
          <w:sz w:val="20"/>
        </w:rPr>
        <w:t>35.7 %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1122137</w:t>
      </w:r>
      <w:r>
        <w:rPr>
          <w:b w:val="0"/>
          <w:color w:val="960000"/>
          <w:sz w:val="20"/>
        </w:rPr>
        <w:t xml:space="preserve"> B~~ → 🔵 </w:t>
      </w:r>
      <w:r>
        <w:rPr>
          <w:b/>
          <w:color w:val="960000"/>
          <w:sz w:val="20"/>
        </w:rPr>
        <w:t>`35.7 %`, `1122973` de `3145728` B</w:t>
      </w:r>
      <w:r>
        <w:rPr>
          <w:b w:val="0"/>
          <w:color w:val="960000"/>
          <w:sz w:val="20"/>
        </w:rPr>
        <w:t xml:space="preserve"> *(acta del </w:t>
      </w:r>
      <w:r>
        <w:rPr>
          <w:b/>
          <w:color w:val="960000"/>
          <w:sz w:val="20"/>
        </w:rPr>
        <w:t>07/09</w:t>
      </w:r>
      <w:r>
        <w:rPr>
          <w:b w:val="0"/>
          <w:color w:val="960000"/>
          <w:sz w:val="20"/>
        </w:rPr>
        <w:t xml:space="preserve">; las dos anteriores se dejan tachadas porque </w:t>
      </w:r>
      <w:r>
        <w:rPr>
          <w:b/>
          <w:color w:val="960000"/>
          <w:sz w:val="20"/>
        </w:rPr>
        <w:t>una cifra de flash caduca con cada commit</w:t>
      </w:r>
      <w:r>
        <w:rPr>
          <w:b w:val="0"/>
          <w:color w:val="960000"/>
          <w:sz w:val="20"/>
        </w:rPr>
        <w:t xml:space="preserve">, y la que vale es la de la última corrida)* | </w:t>
      </w:r>
      <w:r>
        <w:rPr>
          <w:rFonts w:ascii="Consolas" w:hAnsi="Consolas"/>
          <w:color w:val="960000"/>
          <w:sz w:val="20"/>
        </w:rPr>
        <w:t>grep -n "compila esp32" evidencia/2026-09-07_compuerta.txt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la cifra NO se escribe a mano: se copia del acta más reciente,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ls -t evidencia/*_compuerta.txt \| head -1</w:t>
      </w:r>
      <w:r>
        <w:rPr>
          <w:b w:val="0"/>
          <w:color w:val="960000"/>
          <w:sz w:val="20"/>
        </w:rPr>
        <w:t xml:space="preserve">. Árbol en 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 xml:space="preserve"> (8 </w:t>
      </w:r>
      <w:r>
        <w:rPr>
          <w:rFonts w:ascii="Consolas" w:hAnsi="Consolas"/>
          <w:color w:val="960000"/>
          <w:sz w:val="20"/>
        </w:rPr>
        <w:t>.h</w:t>
      </w:r>
      <w:r>
        <w:rPr>
          <w:b w:val="0"/>
          <w:color w:val="960000"/>
          <w:sz w:val="20"/>
        </w:rPr>
        <w:t xml:space="preserve"> + 8 </w:t>
      </w:r>
      <w:r>
        <w:rPr>
          <w:rFonts w:ascii="Consolas" w:hAnsi="Consolas"/>
          <w:color w:val="960000"/>
          <w:sz w:val="20"/>
        </w:rPr>
        <w:t>.cpp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re-contado el 07/09</w:t>
      </w:r>
      <w:r>
        <w:rPr>
          <w:b w:val="0"/>
          <w:color w:val="960000"/>
          <w:sz w:val="20"/>
        </w:rPr>
        <w:t xml:space="preserve">) | | El rol nuevo en la compuerta (§7.1) | 🟢 </w:t>
      </w:r>
      <w:r>
        <w:rPr>
          <w:b/>
          <w:color w:val="960000"/>
          <w:sz w:val="20"/>
        </w:rPr>
        <w:t>dado de alta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01_Firmware/compuerta.py</w:t>
      </w:r>
      <w:r>
        <w:rPr>
          <w:b w:val="0"/>
          <w:color w:val="960000"/>
          <w:sz w:val="20"/>
        </w:rPr>
        <w:t xml:space="preserve"> — se localiza por símbolo, no por número: </w:t>
      </w:r>
      <w:r>
        <w:rPr>
          <w:rFonts w:ascii="Consolas" w:hAnsi="Consolas"/>
          <w:color w:val="960000"/>
          <w:sz w:val="20"/>
        </w:rPr>
        <w:t>grep -n '_ROLES =' compuerta.py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grep -n '_RE_TRIPLE =' compuerta.py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grep -n 'RUTAS_MINIMAS_ESPERADAS =' compuerta.py</w:t>
      </w:r>
      <w:r>
        <w:rPr>
          <w:b w:val="0"/>
          <w:color w:val="960000"/>
          <w:sz w:val="20"/>
        </w:rPr>
        <w:t xml:space="preserve"> (hoy </w:t>
      </w:r>
      <w:r>
        <w:rPr>
          <w:b/>
          <w:color w:val="960000"/>
          <w:sz w:val="20"/>
        </w:rPr>
        <w:t>45</w:t>
      </w:r>
      <w:r>
        <w:rPr>
          <w:b w:val="0"/>
          <w:color w:val="960000"/>
          <w:sz w:val="20"/>
        </w:rPr>
        <w:t xml:space="preserve">) · </w:t>
      </w:r>
      <w:r>
        <w:rPr>
          <w:rFonts w:ascii="Consolas" w:hAnsi="Consolas"/>
          <w:color w:val="960000"/>
          <w:sz w:val="20"/>
        </w:rPr>
        <w:t>grep -n 'compilar("esp32"' compuerta.py</w:t>
      </w:r>
      <w:r>
        <w:rPr>
          <w:b w:val="0"/>
          <w:color w:val="960000"/>
          <w:sz w:val="20"/>
        </w:rPr>
        <w:t>. ~~</w:t>
      </w:r>
      <w:r>
        <w:rPr>
          <w:rFonts w:ascii="Consolas" w:hAnsi="Consolas"/>
          <w:color w:val="960000"/>
          <w:sz w:val="20"/>
        </w:rPr>
        <w:t>:114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:118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:97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:692</w:t>
      </w:r>
      <w:r>
        <w:rPr>
          <w:b w:val="0"/>
          <w:color w:val="960000"/>
          <w:sz w:val="20"/>
        </w:rPr>
        <w:t xml:space="preserve">~~ — </w:t>
      </w:r>
      <w:r>
        <w:rPr>
          <w:b/>
          <w:color w:val="960000"/>
          <w:sz w:val="20"/>
        </w:rPr>
        <w:t>de los cuatro números del 31/08 sólo dos seguían siendo ciertos el 05/09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:114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:97</w:t>
      </w:r>
      <w:r>
        <w:rPr>
          <w:b w:val="0"/>
          <w:color w:val="960000"/>
          <w:sz w:val="20"/>
        </w:rPr>
        <w:t xml:space="preserve">); la regex es </w:t>
      </w:r>
      <w:r>
        <w:rPr>
          <w:rFonts w:ascii="Consolas" w:hAnsi="Consolas"/>
          <w:color w:val="960000"/>
          <w:sz w:val="20"/>
        </w:rPr>
        <w:t>:117</w:t>
      </w:r>
      <w:r>
        <w:rPr>
          <w:b w:val="0"/>
          <w:color w:val="960000"/>
          <w:sz w:val="20"/>
        </w:rPr>
        <w:t xml:space="preserve"> y la compilación </w:t>
      </w:r>
      <w:r>
        <w:rPr>
          <w:rFonts w:ascii="Consolas" w:hAnsi="Consolas"/>
          <w:color w:val="960000"/>
          <w:sz w:val="20"/>
        </w:rPr>
        <w:t>:905</w:t>
      </w:r>
      <w:r>
        <w:rPr>
          <w:b w:val="0"/>
          <w:color w:val="960000"/>
          <w:sz w:val="20"/>
        </w:rPr>
        <w:t xml:space="preserve"> | | Los nueve packs de §7.2 | 🟢 </w:t>
      </w:r>
      <w:r>
        <w:rPr>
          <w:b/>
          <w:color w:val="960000"/>
          <w:sz w:val="20"/>
        </w:rPr>
        <w:t>existen los nueve</w:t>
      </w:r>
      <w:r>
        <w:rPr>
          <w:b w:val="0"/>
          <w:color w:val="960000"/>
          <w:sz w:val="20"/>
        </w:rPr>
        <w:t xml:space="preserve"> — 🔵 </w:t>
      </w:r>
      <w:r>
        <w:rPr>
          <w:b/>
          <w:color w:val="960000"/>
          <w:sz w:val="20"/>
        </w:rPr>
        <w:t>el 05/09 ya eran ONCE</w:t>
      </w:r>
      <w:r>
        <w:rPr>
          <w:b w:val="0"/>
          <w:color w:val="960000"/>
          <w:sz w:val="20"/>
        </w:rPr>
        <w:t xml:space="preserve"> y 🔵 </w:t>
      </w:r>
      <w:r>
        <w:rPr>
          <w:b/>
          <w:color w:val="960000"/>
          <w:sz w:val="20"/>
        </w:rPr>
        <w:t>el 07/09 son DOCE</w:t>
      </w:r>
      <w:r>
        <w:rPr>
          <w:b w:val="0"/>
          <w:color w:val="960000"/>
          <w:sz w:val="20"/>
        </w:rPr>
        <w:t xml:space="preserve">: se añadieron </w:t>
      </w:r>
      <w:r>
        <w:rPr>
          <w:rFonts w:ascii="Consolas" w:hAnsi="Consolas"/>
          <w:color w:val="960000"/>
          <w:sz w:val="20"/>
        </w:rPr>
        <w:t>esp32_10_parte_de_arranque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esp32_11_bien_formada_no_es_cierta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esp32_12_consulta_de_reloj</w:t>
      </w:r>
      <w:r>
        <w:rPr>
          <w:b w:val="0"/>
          <w:color w:val="960000"/>
          <w:sz w:val="20"/>
        </w:rPr>
        <w:t xml:space="preserve"> *(éste último vigila el </w:t>
      </w:r>
      <w:r>
        <w:rPr>
          <w:rFonts w:ascii="Consolas" w:hAnsi="Consolas"/>
          <w:color w:val="960000"/>
          <w:sz w:val="20"/>
        </w:rPr>
        <w:t>LEER_RTC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D-17</w:t>
      </w:r>
      <w:r>
        <w:rPr>
          <w:b w:val="0"/>
          <w:color w:val="960000"/>
          <w:sz w:val="20"/>
        </w:rPr>
        <w:t xml:space="preserve">)* | </w:t>
      </w:r>
      <w:r>
        <w:rPr>
          <w:rFonts w:ascii="Consolas" w:hAnsi="Consolas"/>
          <w:color w:val="960000"/>
          <w:sz w:val="20"/>
        </w:rPr>
        <w:t>ls 01_Firmware/Simulaciones/banco/packs/ \| grep esp32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re-corrido el 07/09: 12 ficheros</w:t>
      </w:r>
      <w:r>
        <w:rPr>
          <w:b w:val="0"/>
          <w:color w:val="960000"/>
          <w:sz w:val="20"/>
        </w:rPr>
        <w:t xml:space="preserve"> | | </w:t>
      </w:r>
      <w:r>
        <w:rPr>
          <w:rFonts w:ascii="Consolas" w:hAnsi="Consolas"/>
          <w:color w:val="960000"/>
          <w:sz w:val="20"/>
        </w:rPr>
        <w:t>BLQ-1</w:t>
      </w:r>
      <w:r>
        <w:rPr>
          <w:b w:val="0"/>
          <w:color w:val="960000"/>
          <w:sz w:val="20"/>
        </w:rPr>
        <w:t xml:space="preserve"> | 🟢 </w:t>
      </w:r>
      <w:r>
        <w:rPr>
          <w:b/>
          <w:color w:val="960000"/>
          <w:sz w:val="20"/>
        </w:rPr>
        <w:t>CERRADO</w:t>
      </w:r>
      <w:r>
        <w:rPr>
          <w:b w:val="0"/>
          <w:color w:val="960000"/>
          <w:sz w:val="20"/>
        </w:rPr>
        <w:t xml:space="preserve"> — ver §6.1 | </w:t>
      </w:r>
      <w:r>
        <w:rPr>
          <w:rFonts w:ascii="Consolas" w:hAnsi="Consolas"/>
          <w:color w:val="960000"/>
          <w:sz w:val="20"/>
        </w:rPr>
        <w:t>grep -n 'BLQ-1' ESTADO.md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grep -n 'N-107' roadmap.md</w:t>
      </w:r>
      <w:r>
        <w:rPr>
          <w:b w:val="0"/>
          <w:color w:val="960000"/>
          <w:sz w:val="20"/>
        </w:rPr>
        <w:t>. ~~</w:t>
      </w:r>
      <w:r>
        <w:rPr>
          <w:rFonts w:ascii="Consolas" w:hAnsi="Consolas"/>
          <w:color w:val="960000"/>
          <w:sz w:val="20"/>
        </w:rPr>
        <w:t>ESTADO.md:23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roadmap.md:215</w:t>
      </w:r>
      <w:r>
        <w:rPr>
          <w:b w:val="0"/>
          <w:color w:val="960000"/>
          <w:sz w:val="20"/>
        </w:rPr>
        <w:t xml:space="preserve">~~ — </w:t>
      </w:r>
      <w:r>
        <w:rPr>
          <w:b/>
          <w:color w:val="960000"/>
          <w:sz w:val="20"/>
        </w:rPr>
        <w:t>los dos números habían caducado ya el 05/09</w:t>
      </w:r>
      <w:r>
        <w:rPr>
          <w:b w:val="0"/>
          <w:color w:val="960000"/>
          <w:sz w:val="20"/>
        </w:rPr>
        <w:t xml:space="preserve">: la fila de </w:t>
      </w:r>
      <w:r>
        <w:rPr>
          <w:rFonts w:ascii="Consolas" w:hAnsi="Consolas"/>
          <w:color w:val="960000"/>
          <w:sz w:val="20"/>
        </w:rPr>
        <w:t>BLQ-1</w:t>
      </w:r>
      <w:r>
        <w:rPr>
          <w:b w:val="0"/>
          <w:color w:val="960000"/>
          <w:sz w:val="20"/>
        </w:rPr>
        <w:t xml:space="preserve"> vive hoy en la línea 151 de </w:t>
      </w:r>
      <w:r>
        <w:rPr>
          <w:rFonts w:ascii="Consolas" w:hAnsi="Consolas"/>
          <w:color w:val="960000"/>
          <w:sz w:val="20"/>
        </w:rPr>
        <w:t>ESTADO.md</w:t>
      </w:r>
      <w:r>
        <w:rPr>
          <w:b w:val="0"/>
          <w:color w:val="960000"/>
          <w:sz w:val="20"/>
        </w:rPr>
        <w:t xml:space="preserve"> y en la 1583 de </w:t>
      </w:r>
      <w:r>
        <w:rPr>
          <w:rFonts w:ascii="Consolas" w:hAnsi="Consolas"/>
          <w:color w:val="960000"/>
          <w:sz w:val="20"/>
        </w:rPr>
        <w:t>roadmap.md</w:t>
      </w:r>
      <w:r>
        <w:rPr>
          <w:b w:val="0"/>
          <w:color w:val="960000"/>
          <w:sz w:val="20"/>
        </w:rPr>
        <w:t xml:space="preserve">, y N-107 en la 3013 | ~~🛑 </w:t>
      </w:r>
      <w:r>
        <w:rPr>
          <w:b/>
          <w:color w:val="960000"/>
          <w:sz w:val="20"/>
        </w:rPr>
        <w:t>Y lo que NO cambia: nada de esto ha pasado banco, y no hay una sola tarjeta con un ESP32 conectado a `J17`.</w:t>
      </w:r>
      <w:r>
        <w:rPr>
          <w:b w:val="0"/>
          <w:color w:val="960000"/>
          <w:sz w:val="20"/>
        </w:rPr>
        <w:t xml:space="preserve">~~ → 🔴 </w:t>
      </w:r>
      <w:r>
        <w:rPr>
          <w:b/>
          <w:color w:val="960000"/>
          <w:sz w:val="20"/>
        </w:rPr>
        <w:t>CADUCADO EL 05/09 Y SIN TACHAR HASTA EL 07/09 — ver la caja de abajo.</w:t>
      </w:r>
      <w:r>
        <w:rPr>
          <w:b w:val="0"/>
          <w:color w:val="960000"/>
          <w:sz w:val="20"/>
        </w:rPr>
        <w:t xml:space="preserve"> Lo que sigue en pie: que compile y que los packs den verde es exactamente lo que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§3 dice que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es un entregable.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~~🛑 </w:t>
      </w:r>
      <w:r>
        <w:rPr>
          <w:b/>
          <w:color w:val="960000"/>
          <w:sz w:val="20"/>
        </w:rPr>
        <w:t>Esto no es un permiso, y no se convierte en uno por estar escrito.</w:t>
      </w:r>
      <w:r>
        <w:rPr>
          <w:b w:val="0"/>
          <w:color w:val="960000"/>
          <w:sz w:val="20"/>
        </w:rPr>
        <w:t xml:space="preserve">~~ ~~Nada de lo que hay aquí ha pasado banco. </w:t>
      </w:r>
      <w:r>
        <w:rPr>
          <w:b/>
          <w:color w:val="960000"/>
          <w:sz w:val="20"/>
        </w:rPr>
        <w:t>No hay una sola tarjeta con un ESP32 conectado a `J17`.</w:t>
      </w:r>
      <w:r>
        <w:rPr>
          <w:b w:val="0"/>
          <w:color w:val="960000"/>
          <w:sz w:val="20"/>
        </w:rPr>
        <w:t xml:space="preserve"> No hay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comprado (</w:t>
      </w:r>
      <w:r>
        <w:rPr>
          <w:rFonts w:ascii="Consolas" w:hAnsi="Consolas"/>
          <w:color w:val="960000"/>
          <w:sz w:val="20"/>
        </w:rPr>
        <w:t>A6</w:t>
      </w:r>
      <w:r>
        <w:rPr>
          <w:b w:val="0"/>
          <w:color w:val="960000"/>
          <w:sz w:val="20"/>
        </w:rPr>
        <w:t>), no hay fuente propia pedida (</w:t>
      </w:r>
      <w:r>
        <w:rPr>
          <w:rFonts w:ascii="Consolas" w:hAnsi="Consolas"/>
          <w:color w:val="960000"/>
          <w:sz w:val="20"/>
        </w:rPr>
        <w:t>A5</w:t>
      </w:r>
      <w:r>
        <w:rPr>
          <w:b w:val="0"/>
          <w:color w:val="960000"/>
          <w:sz w:val="20"/>
        </w:rPr>
        <w:t xml:space="preserve">), y </w:t>
      </w:r>
      <w:r>
        <w:rPr>
          <w:b/>
          <w:color w:val="960000"/>
          <w:sz w:val="20"/>
        </w:rPr>
        <w:t>no se sabe qué chip llegó a obra</w:t>
      </w:r>
      <w:r>
        <w:rPr>
          <w:b w:val="0"/>
          <w:color w:val="960000"/>
          <w:sz w:val="20"/>
        </w:rPr>
        <w:t xml:space="preserve"> (§8.1, </w:t>
      </w:r>
      <w:r>
        <w:rPr>
          <w:rFonts w:ascii="Consolas" w:hAnsi="Consolas"/>
          <w:color w:val="960000"/>
          <w:sz w:val="20"/>
        </w:rPr>
        <w:t>BLQ-1</w:t>
      </w:r>
      <w:r>
        <w:rPr>
          <w:b w:val="0"/>
          <w:color w:val="960000"/>
          <w:sz w:val="20"/>
        </w:rPr>
        <w:t xml:space="preserve">).~~ → 🔴 </w:t>
      </w:r>
      <w:r>
        <w:rPr>
          <w:b/>
          <w:color w:val="960000"/>
          <w:sz w:val="20"/>
        </w:rPr>
        <w:t>TRES DE LAS CUATRO AFIRMACIONES ESTÁN CADUCADAS. Se tachan enteras el 07/09 y se sustituyen por la caja de abajo</w:t>
      </w:r>
      <w:r>
        <w:rPr>
          <w:b w:val="0"/>
          <w:color w:val="960000"/>
          <w:sz w:val="20"/>
        </w:rPr>
        <w:t xml:space="preserve">; lo que sobrevive intacto es la última frase: un verde de </w:t>
      </w:r>
      <w:r>
        <w:rPr>
          <w:rFonts w:ascii="Consolas" w:hAnsi="Consolas"/>
          <w:color w:val="960000"/>
          <w:sz w:val="20"/>
        </w:rPr>
        <w:t>compuerta.py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autoriza nada de esto</w:t>
      </w:r>
      <w:r>
        <w:rPr>
          <w:b w:val="0"/>
          <w:color w:val="960000"/>
          <w:sz w:val="20"/>
        </w:rPr>
        <w:t xml:space="preserve"> — ese </w:t>
      </w:r>
      <w:r>
        <w:rPr>
          <w:rFonts w:ascii="Consolas" w:hAnsi="Consolas"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 significa que *los modelos y los arneses de PC no encuentran nada*.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§3: </w:t>
      </w:r>
      <w:r>
        <w:rPr>
          <w:b/>
          <w:color w:val="960000"/>
          <w:sz w:val="20"/>
        </w:rPr>
        <w:t>verde no es entregable.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07/09/2026 — ESTADO DE ESTE DOCUMENTO, Y HAY QUE LEERLO ANTES QUE NADA </w:t>
      </w:r>
      <w:r>
        <w:rPr>
          <w:b/>
          <w:color w:val="960000"/>
          <w:sz w:val="20"/>
        </w:rPr>
        <w:t>Este fichero se escribió el 31/08 como la especificación de un firmware que NO EXISTÍA. Ese firmware existe desde ese mismo día, se cargó en una tarjeta el 05/09 y su reloj está cerrado en cobre.</w:t>
      </w:r>
      <w:r>
        <w:rPr>
          <w:b w:val="0"/>
          <w:color w:val="960000"/>
          <w:sz w:val="20"/>
        </w:rPr>
        <w:t xml:space="preserve"> ~~Todo lo que aquí siga en </w:t>
      </w:r>
      <w:r>
        <w:rPr>
          <w:b/>
          <w:color w:val="960000"/>
          <w:sz w:val="20"/>
        </w:rPr>
        <w:t>futuro</w:t>
      </w:r>
      <w:r>
        <w:rPr>
          <w:b w:val="0"/>
          <w:color w:val="960000"/>
          <w:sz w:val="20"/>
        </w:rPr>
        <w:t xml:space="preserve"> —*«el ESP32 tiene que…»*, *«hay que…»*— describe algo que </w:t>
      </w:r>
      <w:r>
        <w:rPr>
          <w:b/>
          <w:color w:val="960000"/>
          <w:sz w:val="20"/>
        </w:rPr>
        <w:t>ya está construido</w:t>
      </w:r>
      <w:r>
        <w:rPr>
          <w:b w:val="0"/>
          <w:color w:val="960000"/>
          <w:sz w:val="20"/>
        </w:rPr>
        <w:t xml:space="preserve">, y leerlo como una lista de tareas es mandar a alguien a reimplementar lo hecho.~~ &gt; 🔴 </w:t>
      </w:r>
      <w:r>
        <w:rPr>
          <w:b/>
          <w:color w:val="960000"/>
          <w:sz w:val="20"/>
        </w:rPr>
        <w:t>ACOTADA EL 07/09, MÁS TARDE EL MISMO DÍA — ERA UNA CLÁUSULA EN BLOQUE, Y UNA CLÁUSULA EN &gt; BLOQUE DA POR CONSTRUIDO LO QUE NADIE HA ESCRITO.</w:t>
      </w:r>
      <w:r>
        <w:rPr>
          <w:b w:val="0"/>
          <w:color w:val="960000"/>
          <w:sz w:val="20"/>
        </w:rPr>
        <w:t xml:space="preserve"> La frase se conserva tachada porque su &gt; intención sigue siendo buena —casi todo este documento describe algo hecho—, pero </w:t>
      </w:r>
      <w:r>
        <w:rPr>
          <w:b/>
          <w:color w:val="960000"/>
          <w:sz w:val="20"/>
        </w:rPr>
        <w:t>cubría &gt; también lo que NO lo está</w:t>
      </w:r>
      <w:r>
        <w:rPr>
          <w:b w:val="0"/>
          <w:color w:val="960000"/>
          <w:sz w:val="20"/>
        </w:rPr>
        <w:t>, y eso es la Caja Negra de Alarmas otra vez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, «DECLARAR NO ES EJERCER»: &gt; cuatro manuales describiendo una función sin un solo llamador). &gt; &gt; </w:t>
      </w:r>
      <w:r>
        <w:rPr>
          <w:b/>
          <w:color w:val="960000"/>
          <w:sz w:val="20"/>
        </w:rPr>
        <w:t>La regla, ya acotada:</w:t>
      </w:r>
      <w:r>
        <w:rPr>
          <w:b w:val="0"/>
          <w:color w:val="960000"/>
          <w:sz w:val="20"/>
        </w:rPr>
        <w:t xml:space="preserve"> lo escrito en futuro describe algo construido </w:t>
      </w:r>
      <w:r>
        <w:rPr>
          <w:b/>
          <w:color w:val="960000"/>
          <w:sz w:val="20"/>
        </w:rPr>
        <w:t>salvo donde este &gt; documento diga expresamente `SIN CONSTRUIR`</w:t>
      </w:r>
      <w:r>
        <w:rPr>
          <w:b w:val="0"/>
          <w:color w:val="960000"/>
          <w:sz w:val="20"/>
        </w:rPr>
        <w:t xml:space="preserve">. Y hoy hay una excepción con nombre: &gt; &gt; | qué | dónde | estado | &gt; |---|---|---| &gt; | </w:t>
      </w:r>
      <w:r>
        <w:rPr>
          <w:b/>
          <w:color w:val="960000"/>
          <w:sz w:val="20"/>
        </w:rPr>
        <w:t>La siembra de la hora `ESP32 → STM32`</w:t>
      </w:r>
      <w:r>
        <w:rPr>
          <w:b w:val="0"/>
          <w:color w:val="960000"/>
          <w:sz w:val="20"/>
        </w:rPr>
        <w:t xml:space="preserve"> —y con ella el </w:t>
      </w:r>
      <w:r>
        <w:rPr>
          <w:rFonts w:ascii="Consolas" w:hAnsi="Consolas"/>
          <w:color w:val="960000"/>
          <w:sz w:val="20"/>
        </w:rPr>
        <w:t>RESULT:HORA_PUESTA_SIN_PROPAGAR</w:t>
      </w:r>
      <w:r>
        <w:rPr>
          <w:b w:val="0"/>
          <w:color w:val="960000"/>
          <w:sz w:val="20"/>
        </w:rPr>
        <w:t xml:space="preserve">, motivo </w:t>
      </w:r>
      <w:r>
        <w:rPr>
          <w:b/>
          <w:color w:val="960000"/>
          <w:sz w:val="20"/>
        </w:rPr>
        <w:t>7</w:t>
      </w:r>
      <w:r>
        <w:rPr>
          <w:b w:val="0"/>
          <w:color w:val="960000"/>
          <w:sz w:val="20"/>
        </w:rPr>
        <w:t xml:space="preserve"> de la tabla de §5.5— | §5.5, §5.2, §1.2 | 🔴 </w:t>
      </w:r>
      <w:r>
        <w:rPr>
          <w:b/>
          <w:color w:val="960000"/>
          <w:sz w:val="20"/>
        </w:rPr>
        <w:t>DECIDIDA (`D-20`, 07/09) y SIN CONSTRUIR.</w:t>
      </w:r>
      <w:r>
        <w:rPr>
          <w:b w:val="0"/>
          <w:color w:val="960000"/>
          <w:sz w:val="20"/>
        </w:rPr>
        <w:t xml:space="preserve"> El camino físico existe (</w:t>
      </w:r>
      <w:r>
        <w:rPr>
          <w:rFonts w:ascii="Consolas" w:hAnsi="Consolas"/>
          <w:color w:val="960000"/>
          <w:sz w:val="20"/>
        </w:rPr>
        <w:t>ESP32_Expansion/src/enlace_stm32.cpp</w:t>
      </w:r>
      <w:r>
        <w:rPr>
          <w:b w:val="0"/>
          <w:color w:val="960000"/>
          <w:sz w:val="20"/>
        </w:rPr>
        <w:t xml:space="preserve">); </w:t>
      </w:r>
      <w:r>
        <w:rPr>
          <w:b/>
          <w:color w:val="960000"/>
          <w:sz w:val="20"/>
        </w:rPr>
        <w:t>el mando que siembra la hora, no</w:t>
      </w:r>
      <w:r>
        <w:rPr>
          <w:b w:val="0"/>
          <w:color w:val="960000"/>
          <w:sz w:val="20"/>
        </w:rPr>
        <w:t xml:space="preserve"> | &gt; &gt; </w:t>
      </w:r>
      <w:r>
        <w:rPr>
          <w:b/>
          <w:color w:val="960000"/>
          <w:sz w:val="20"/>
        </w:rPr>
        <w:t>Y no es una sospecha: el fichero que decide qué hacer con un `SET_RTC` no nombra al Esclavo &gt; ni una vez</w:t>
      </w:r>
      <w:r>
        <w:rPr>
          <w:b w:val="0"/>
          <w:color w:val="960000"/>
          <w:sz w:val="20"/>
        </w:rPr>
        <w:t>, así que hoy lo atiende venga por donde venga. Corrido el 07/09: &gt; &gt; ``</w:t>
      </w:r>
      <w:r>
        <w:rPr>
          <w:rFonts w:ascii="Consolas" w:hAnsi="Consolas"/>
          <w:color w:val="960000"/>
          <w:sz w:val="20"/>
        </w:rPr>
        <w:t xml:space="preserve"> &gt;  cd 01_Firmware/ESP32_Expansion &gt;  grep -c "ESCLAVO\|Esclavo\|esclavo" src/despachador.cpp &gt; 0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*(El puente **sí** aprende de qué poste cuelga —</w:t>
      </w:r>
      <w:r>
        <w:rPr>
          <w:b w:val="0"/>
          <w:color w:val="960000"/>
          <w:sz w:val="20"/>
        </w:rPr>
        <w:t>transporte_aprenderRotulo()</w:t>
      </w:r>
      <w:r>
        <w:rPr>
          <w:rFonts w:ascii="Consolas" w:hAnsi="Consolas"/>
          <w:color w:val="960000"/>
          <w:sz w:val="20"/>
        </w:rPr>
        <w:t xml:space="preserve">, un solo &gt; llamador—, pero **para rotular el Bluetooth en la lista de Android**; ese dato no llega al &gt; despachador. </w:t>
      </w:r>
      <w:r>
        <w:rPr>
          <w:b w:val="0"/>
          <w:color w:val="960000"/>
          <w:sz w:val="20"/>
        </w:rPr>
        <w:t>grep -rn 'transporte_aprenderRotulo' 01_Firmware/ESP32_Expansion/src</w:t>
      </w:r>
      <w:r>
        <w:rPr>
          <w:rFonts w:ascii="Consolas" w:hAnsi="Consolas"/>
          <w:color w:val="960000"/>
          <w:sz w:val="20"/>
        </w:rPr>
        <w:t xml:space="preserve">.)* **La fuente que manda sobre lo que el módulo HACE es </w:t>
      </w:r>
      <w:r>
        <w:rPr>
          <w:b w:val="0"/>
          <w:color w:val="960000"/>
          <w:sz w:val="20"/>
        </w:rPr>
        <w:t>01_Firmware/ESP32_Expansion/</w:t>
      </w:r>
      <w:r>
        <w:rPr>
          <w:rFonts w:ascii="Consolas" w:hAnsi="Consolas"/>
          <w:color w:val="960000"/>
          <w:sz w:val="20"/>
        </w:rPr>
        <w:t xml:space="preserve">** (8 </w:t>
      </w:r>
      <w:r>
        <w:rPr>
          <w:b w:val="0"/>
          <w:color w:val="960000"/>
          <w:sz w:val="20"/>
        </w:rPr>
        <w:t>.h</w:t>
      </w:r>
      <w:r>
        <w:rPr>
          <w:rFonts w:ascii="Consolas" w:hAnsi="Consolas"/>
          <w:color w:val="960000"/>
          <w:sz w:val="20"/>
        </w:rPr>
        <w:t xml:space="preserve"> + 8 </w:t>
      </w:r>
      <w:r>
        <w:rPr>
          <w:b w:val="0"/>
          <w:color w:val="960000"/>
          <w:sz w:val="20"/>
        </w:rPr>
        <w:t>.cpp</w:t>
      </w:r>
      <w:r>
        <w:rPr>
          <w:rFonts w:ascii="Consolas" w:hAnsi="Consolas"/>
          <w:color w:val="960000"/>
          <w:sz w:val="20"/>
        </w:rPr>
        <w:t xml:space="preserve">), y sobre lo DECIDIDO, 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. **Este documento nunca gana.** ## Lo que estaba escrito aquí y hoy es falso — MEDIDO el 07/09 | lo que este documento repetía | lo medido hoy | dónde | |---|---|---| | *«no hay una sola tarjeta con un ESP32 conectado a </w:t>
      </w:r>
      <w:r>
        <w:rPr>
          <w:b w:val="0"/>
          <w:color w:val="960000"/>
          <w:sz w:val="20"/>
        </w:rPr>
        <w:t>J17</w:t>
      </w:r>
      <w:r>
        <w:rPr>
          <w:rFonts w:ascii="Consolas" w:hAnsi="Consolas"/>
          <w:color w:val="960000"/>
          <w:sz w:val="20"/>
        </w:rPr>
        <w:t xml:space="preserve">»* — **seis veces** (cabecera, §6.1, §6.5, §8, </w:t>
      </w:r>
      <w:r>
        <w:rPr>
          <w:b w:val="0"/>
          <w:color w:val="960000"/>
          <w:sz w:val="20"/>
        </w:rPr>
        <w:t>AB-4</w:t>
      </w:r>
      <w:r>
        <w:rPr>
          <w:rFonts w:ascii="Consolas" w:hAnsi="Consolas"/>
          <w:color w:val="960000"/>
          <w:sz w:val="20"/>
        </w:rPr>
        <w:t xml:space="preserve">, cierre) | 🔴 **FALSO desde el 05/09.** La cinta de las **22:19 del 05/09** cargó </w:t>
      </w:r>
      <w:r>
        <w:rPr>
          <w:b w:val="0"/>
          <w:color w:val="960000"/>
          <w:sz w:val="20"/>
        </w:rPr>
        <w:t>42a52cd</w:t>
      </w:r>
      <w:r>
        <w:rPr>
          <w:rFonts w:ascii="Consolas" w:hAnsi="Consolas"/>
          <w:color w:val="960000"/>
          <w:sz w:val="20"/>
        </w:rPr>
        <w:t xml:space="preserve"> **con el puente en el lazo**: </w:t>
      </w:r>
      <w:r>
        <w:rPr>
          <w:b w:val="0"/>
          <w:color w:val="960000"/>
          <w:sz w:val="20"/>
        </w:rPr>
        <w:t>N-145</w:t>
      </w:r>
      <w:r>
        <w:rPr>
          <w:rFonts w:ascii="Consolas" w:hAnsi="Consolas"/>
          <w:color w:val="960000"/>
          <w:sz w:val="20"/>
        </w:rPr>
        <w:t xml:space="preserve"> cerrada **en cobre** —</w:t>
      </w:r>
      <w:r>
        <w:rPr>
          <w:b w:val="0"/>
          <w:color w:val="960000"/>
          <w:sz w:val="20"/>
        </w:rPr>
        <w:t>HORA:22:19:58</w:t>
      </w:r>
      <w:r>
        <w:rPr>
          <w:rFonts w:ascii="Consolas" w:hAnsi="Consolas"/>
          <w:color w:val="960000"/>
          <w:sz w:val="20"/>
        </w:rPr>
        <w:t xml:space="preserve">, el campo dejó de ser </w:t>
      </w:r>
      <w:r>
        <w:rPr>
          <w:b w:val="0"/>
          <w:color w:val="960000"/>
          <w:sz w:val="20"/>
        </w:rPr>
        <w:t>--:--:--</w:t>
      </w:r>
      <w:r>
        <w:rPr>
          <w:rFonts w:ascii="Consolas" w:hAnsi="Consolas"/>
          <w:color w:val="960000"/>
          <w:sz w:val="20"/>
        </w:rPr>
        <w:t xml:space="preserve">— y </w:t>
      </w:r>
      <w:r>
        <w:rPr>
          <w:b w:val="0"/>
          <w:color w:val="960000"/>
          <w:sz w:val="20"/>
        </w:rPr>
        <w:t>N-149</w:t>
      </w:r>
      <w:r>
        <w:rPr>
          <w:rFonts w:ascii="Consolas" w:hAnsi="Consolas"/>
          <w:color w:val="960000"/>
          <w:sz w:val="20"/>
        </w:rPr>
        <w:t xml:space="preserve"> viajando (</w:t>
      </w:r>
      <w:r>
        <w:rPr>
          <w:b w:val="0"/>
          <w:color w:val="960000"/>
          <w:sz w:val="20"/>
        </w:rPr>
        <w:t>ESC:AMBAR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ESC:ROJO</w:t>
      </w:r>
      <w:r>
        <w:rPr>
          <w:rFonts w:ascii="Consolas" w:hAnsi="Consolas"/>
          <w:color w:val="960000"/>
          <w:sz w:val="20"/>
        </w:rPr>
        <w:t xml:space="preserve">) | </w:t>
      </w:r>
      <w:r>
        <w:rPr>
          <w:b w:val="0"/>
          <w:color w:val="960000"/>
          <w:sz w:val="20"/>
        </w:rPr>
        <w:t>ESTADO.md</w:t>
      </w:r>
      <w:r>
        <w:rPr>
          <w:rFonts w:ascii="Consolas" w:hAnsi="Consolas"/>
          <w:color w:val="960000"/>
          <w:sz w:val="20"/>
        </w:rPr>
        <w:t xml:space="preserve"> §*«Lo que está CONFIRMADO EN COBRE»* · </w:t>
      </w:r>
      <w:r>
        <w:rPr>
          <w:b w:val="0"/>
          <w:color w:val="960000"/>
          <w:sz w:val="20"/>
        </w:rPr>
        <w:t>roadmap.md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N-145</w:t>
      </w:r>
      <w:r>
        <w:rPr>
          <w:rFonts w:ascii="Consolas" w:hAnsi="Consolas"/>
          <w:color w:val="960000"/>
          <w:sz w:val="20"/>
        </w:rPr>
        <w:t xml:space="preserve"> · </w:t>
      </w:r>
      <w:r>
        <w:rPr>
          <w:b w:val="0"/>
          <w:color w:val="960000"/>
          <w:sz w:val="20"/>
        </w:rPr>
        <w:t>CERTIFICACION_SW.md</w:t>
      </w:r>
      <w:r>
        <w:rPr>
          <w:rFonts w:ascii="Consolas" w:hAnsi="Consolas"/>
          <w:color w:val="960000"/>
          <w:sz w:val="20"/>
        </w:rPr>
        <w:t xml:space="preserve"> | | *«el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**no se ha comprado** (línea </w:t>
      </w:r>
      <w:r>
        <w:rPr>
          <w:b w:val="0"/>
          <w:color w:val="960000"/>
          <w:sz w:val="20"/>
        </w:rPr>
        <w:t>A6</w:t>
      </w:r>
      <w:r>
        <w:rPr>
          <w:rFonts w:ascii="Consolas" w:hAnsi="Consolas"/>
          <w:color w:val="960000"/>
          <w:sz w:val="20"/>
        </w:rPr>
        <w:t xml:space="preserve">)»* — **cuatro veces** | 🔴 **FALSO desde el 05/09.** </w:t>
      </w:r>
      <w:r>
        <w:rPr>
          <w:b w:val="0"/>
          <w:color w:val="960000"/>
          <w:sz w:val="20"/>
        </w:rPr>
        <w:t>A-5</w:t>
      </w:r>
      <w:r>
        <w:rPr>
          <w:rFonts w:ascii="Consolas" w:hAnsi="Consolas"/>
          <w:color w:val="960000"/>
          <w:sz w:val="20"/>
        </w:rPr>
        <w:t xml:space="preserve"> cerrada por el responsable: **son DOS, uno por poste, y están puestos.** </w:t>
      </w:r>
      <w:r>
        <w:rPr>
          <w:b w:val="0"/>
          <w:color w:val="960000"/>
          <w:sz w:val="20"/>
        </w:rPr>
        <w:t>A6</w:t>
      </w:r>
      <w:r>
        <w:rPr>
          <w:rFonts w:ascii="Consolas" w:hAnsi="Consolas"/>
          <w:color w:val="960000"/>
          <w:sz w:val="20"/>
        </w:rPr>
        <w:t xml:space="preserve"> **sale de la lista de pedido** | 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A-5</w:t>
      </w:r>
      <w:r>
        <w:rPr>
          <w:rFonts w:ascii="Consolas" w:hAnsi="Consolas"/>
          <w:color w:val="960000"/>
          <w:sz w:val="20"/>
        </w:rPr>
        <w:t xml:space="preserve"> · </w:t>
      </w:r>
      <w:r>
        <w:rPr>
          <w:b w:val="0"/>
          <w:color w:val="960000"/>
          <w:sz w:val="20"/>
        </w:rPr>
        <w:t>15_Lista_de_Compras_Hardware.md</w:t>
      </w:r>
      <w:r>
        <w:rPr>
          <w:rFonts w:ascii="Consolas" w:hAnsi="Consolas"/>
          <w:color w:val="960000"/>
          <w:sz w:val="20"/>
        </w:rPr>
        <w:t xml:space="preserve"> línea </w:t>
      </w:r>
      <w:r>
        <w:rPr>
          <w:b w:val="0"/>
          <w:color w:val="960000"/>
          <w:sz w:val="20"/>
        </w:rPr>
        <w:t>A6</w:t>
      </w:r>
      <w:r>
        <w:rPr>
          <w:rFonts w:ascii="Consolas" w:hAnsi="Consolas"/>
          <w:color w:val="960000"/>
          <w:sz w:val="20"/>
        </w:rPr>
        <w:t xml:space="preserve"> | | *«sin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conectado las tramas seguirán saliendo con </w:t>
      </w:r>
      <w:r>
        <w:rPr>
          <w:b w:val="0"/>
          <w:color w:val="960000"/>
          <w:sz w:val="20"/>
        </w:rPr>
        <w:t>--:--:--</w:t>
      </w:r>
      <w:r>
        <w:rPr>
          <w:rFonts w:ascii="Consolas" w:hAnsi="Consolas"/>
          <w:color w:val="960000"/>
          <w:sz w:val="20"/>
        </w:rPr>
        <w:t>»* | 🔴 **ya no es el caso normal: la hora SALE.** La frase sigue describiendo bien el fallo *seguro* del sello; **no describe el equipo de hoy** | ídem | | *«no se sabe qué chip llegó a obra (</w:t>
      </w:r>
      <w:r>
        <w:rPr>
          <w:b w:val="0"/>
          <w:color w:val="960000"/>
          <w:sz w:val="20"/>
        </w:rPr>
        <w:t>BLQ-1</w:t>
      </w:r>
      <w:r>
        <w:rPr>
          <w:rFonts w:ascii="Consolas" w:hAnsi="Consolas"/>
          <w:color w:val="960000"/>
          <w:sz w:val="20"/>
        </w:rPr>
        <w:t>)»* | 🔴 **</w:t>
      </w:r>
      <w:r>
        <w:rPr>
          <w:b w:val="0"/>
          <w:color w:val="960000"/>
          <w:sz w:val="20"/>
        </w:rPr>
        <w:t>BLQ-1</w:t>
      </w:r>
      <w:r>
        <w:rPr>
          <w:rFonts w:ascii="Consolas" w:hAnsi="Consolas"/>
          <w:color w:val="960000"/>
          <w:sz w:val="20"/>
        </w:rPr>
        <w:t xml:space="preserve"> está CERRADO desde el 31/08** — y este mismo documento lo dice en §6.1 y en §9. **Se contradecía a sí mismo en su propia cabecera** | §6.1 de aquí | ## Lo que SIGUE en pie, y no lo ablanda nada de lo anterior * 🛑 **</w:t>
      </w:r>
      <w:r>
        <w:rPr>
          <w:b w:val="0"/>
          <w:color w:val="960000"/>
          <w:sz w:val="20"/>
        </w:rPr>
        <w:t>0x68</w:t>
      </w:r>
      <w:r>
        <w:rPr>
          <w:rFonts w:ascii="Consolas" w:hAnsi="Consolas"/>
          <w:color w:val="960000"/>
          <w:sz w:val="20"/>
        </w:rPr>
        <w:t xml:space="preserve"> sigue </w:t>
      </w:r>
      <w:r>
        <w:rPr>
          <w:b w:val="0"/>
          <w:color w:val="960000"/>
          <w:sz w:val="20"/>
        </w:rPr>
        <w:t>SIN VERIFICAR</w:t>
      </w:r>
      <w:r>
        <w:rPr>
          <w:rFonts w:ascii="Consolas" w:hAnsi="Consolas"/>
          <w:color w:val="960000"/>
          <w:sz w:val="20"/>
        </w:rPr>
        <w:t xml:space="preserve"> sobre el módulo real** (</w:t>
      </w:r>
      <w:r>
        <w:rPr>
          <w:b w:val="0"/>
          <w:color w:val="960000"/>
          <w:sz w:val="20"/>
        </w:rPr>
        <w:t>contrato.h:185-188</w:t>
      </w:r>
      <w:r>
        <w:rPr>
          <w:rFonts w:ascii="Consolas" w:hAnsi="Consolas"/>
          <w:color w:val="960000"/>
          <w:sz w:val="20"/>
        </w:rPr>
        <w:t xml:space="preserve">), y es lo único que quedaba abierto de </w:t>
      </w:r>
      <w:r>
        <w:rPr>
          <w:b w:val="0"/>
          <w:color w:val="960000"/>
          <w:sz w:val="20"/>
        </w:rPr>
        <w:t>A-5</w:t>
      </w:r>
      <w:r>
        <w:rPr>
          <w:rFonts w:ascii="Consolas" w:hAnsi="Consolas"/>
          <w:color w:val="960000"/>
          <w:sz w:val="20"/>
        </w:rPr>
        <w:t>. * 🛑 **</w:t>
      </w:r>
      <w:r>
        <w:rPr>
          <w:b w:val="0"/>
          <w:color w:val="960000"/>
          <w:sz w:val="20"/>
        </w:rPr>
        <w:t>ESP32_ARRANQUE_MS</w:t>
      </w:r>
      <w:r>
        <w:rPr>
          <w:rFonts w:ascii="Consolas" w:hAnsi="Consolas"/>
          <w:color w:val="960000"/>
          <w:sz w:val="20"/>
        </w:rPr>
        <w:t xml:space="preserve"> sigue sin medir** — </w:t>
      </w:r>
      <w:r>
        <w:rPr>
          <w:b w:val="0"/>
          <w:color w:val="960000"/>
          <w:sz w:val="20"/>
        </w:rPr>
        <w:t>ESP32_ARRANQUE_MEDIDO = 0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contrato.h:121</w:t>
      </w:r>
      <w:r>
        <w:rPr>
          <w:rFonts w:ascii="Consolas" w:hAnsi="Consolas"/>
          <w:color w:val="960000"/>
          <w:sz w:val="20"/>
        </w:rPr>
        <w:t xml:space="preserve">, re-verificado el 07/09). </w:t>
      </w:r>
      <w:r>
        <w:rPr>
          <w:b w:val="0"/>
          <w:color w:val="960000"/>
          <w:sz w:val="20"/>
        </w:rPr>
        <w:t>AB-3</w:t>
      </w:r>
      <w:r>
        <w:rPr>
          <w:rFonts w:ascii="Consolas" w:hAnsi="Consolas"/>
          <w:color w:val="960000"/>
          <w:sz w:val="20"/>
        </w:rPr>
        <w:t xml:space="preserve"> abierta. * 🛑 **El módulo NO se anunció de forma fiable en el teléfono en toda la sesión del 05/09** (</w:t>
      </w:r>
      <w:r>
        <w:rPr>
          <w:b w:val="0"/>
          <w:color w:val="960000"/>
          <w:sz w:val="20"/>
        </w:rPr>
        <w:t>05_Funcional/17_...md</w:t>
      </w:r>
      <w:r>
        <w:rPr>
          <w:rFonts w:ascii="Consolas" w:hAnsi="Consolas"/>
          <w:color w:val="960000"/>
          <w:sz w:val="20"/>
        </w:rPr>
        <w:t>, que **gana en hardware medido**). Que el reloj cerrara en cobre **no cierra el SPP**, y son dos cosas distintas. * 🛑 **La fuente propia (</w:t>
      </w:r>
      <w:r>
        <w:rPr>
          <w:b w:val="0"/>
          <w:color w:val="960000"/>
          <w:sz w:val="20"/>
        </w:rPr>
        <w:t>A5`) sigue sin pedirse.</w:t>
      </w:r>
      <w:r>
        <w:rPr>
          <w:b/>
          <w:color w:val="960000"/>
          <w:sz w:val="20"/>
        </w:rPr>
        <w:t xml:space="preserve"> &gt; </w:t>
      </w:r>
      <w:r>
        <w:rPr>
          <w:b w:val="0"/>
          <w:color w:val="960000"/>
          <w:sz w:val="20"/>
        </w:rPr>
        <w:t xml:space="preserve">La lección, y es la del propio documento una capa arriba:** este fichero enseña en tres sitios &gt; que *«una lista de aciertos re-medidos caduca y no lo lleva escrito»*. </w:t>
      </w:r>
      <w:r>
        <w:rPr>
          <w:b/>
          <w:color w:val="960000"/>
          <w:sz w:val="20"/>
        </w:rPr>
        <w:t>Su cabecera era una &gt; lista de bloqueos, y caducó igual.</w:t>
      </w:r>
      <w:r>
        <w:rPr>
          <w:b w:val="0"/>
          <w:color w:val="960000"/>
          <w:sz w:val="20"/>
        </w:rPr>
        <w:t xml:space="preserve"> Un bloqueo caducado es peor que un acierto caducado: el &gt; acierto invita a confiar, el bloqueo invita a </w:t>
      </w:r>
      <w:r>
        <w:rPr>
          <w:b/>
          <w:color w:val="960000"/>
          <w:sz w:val="20"/>
        </w:rPr>
        <w:t>volver a comprar</w:t>
      </w:r>
      <w:r>
        <w:rPr>
          <w:b w:val="0"/>
          <w:color w:val="960000"/>
          <w:sz w:val="20"/>
        </w:rPr>
        <w:t xml:space="preserve"> y a </w:t>
      </w:r>
      <w:r>
        <w:rPr>
          <w:b/>
          <w:color w:val="960000"/>
          <w:sz w:val="20"/>
        </w:rPr>
        <w:t>volver a construir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0. Cómo se lee este documento</w:t>
      </w:r>
    </w:p>
    <w:p>
      <w:pPr>
        <w:spacing w:after="120"/>
      </w:pPr>
      <w:r>
        <w:rPr>
          <w:b w:val="0"/>
          <w:sz w:val="21"/>
        </w:rPr>
        <w:t xml:space="preserve">Tres niveles, la misma escala del Manual 17 §0 y de </w:t>
      </w:r>
      <w:r>
        <w:rPr>
          <w:rFonts w:ascii="Consolas" w:hAnsi="Consolas"/>
          <w:sz w:val="21"/>
        </w:rPr>
        <w:t>MAPEO_TARJETA_KICAD.md</w:t>
      </w:r>
      <w:r>
        <w:rPr>
          <w:b w:val="0"/>
          <w:sz w:val="21"/>
        </w:rPr>
        <w:t xml:space="preserve"> §0. **No se mezclan</w:t>
      </w:r>
    </w:p>
    <w:p>
      <w:pPr>
        <w:spacing w:after="120"/>
      </w:pPr>
      <w:r>
        <w:rPr>
          <w:b w:val="0"/>
          <w:sz w:val="21"/>
        </w:rPr>
        <w:t>nunca.**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marca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MEDIDO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se abrió el fichero y se leyó, en esta pasada. Va con </w:t>
            </w:r>
            <w:r>
              <w:rPr>
                <w:rFonts w:ascii="Consolas" w:hAnsi="Consolas"/>
                <w:sz w:val="19"/>
              </w:rPr>
              <w:t>fichero:línea</w:t>
            </w:r>
            <w:r>
              <w:rPr>
                <w:b w:val="0"/>
                <w:sz w:val="19"/>
              </w:rPr>
              <w:t>. Se puede repetir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ESCRITO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lo afirma un documento, un comentario o un acta. Puede ser cierto; </w:t>
            </w:r>
            <w:r>
              <w:rPr>
                <w:b/>
                <w:sz w:val="19"/>
              </w:rPr>
              <w:t>no se comprobó aquí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SIN VERIFICAR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nadie lo ha comprobado, ni aquí ni en ningún sitio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Todo lo que este documento llama </w:t>
      </w:r>
      <w:r>
        <w:rPr>
          <w:b/>
          <w:sz w:val="21"/>
        </w:rPr>
        <w:t>MEDIDO</w:t>
      </w:r>
      <w:r>
        <w:rPr>
          <w:b w:val="0"/>
          <w:sz w:val="21"/>
        </w:rPr>
        <w:t xml:space="preserve"> se midió </w:t>
      </w:r>
      <w:r>
        <w:rPr>
          <w:b/>
          <w:sz w:val="21"/>
        </w:rPr>
        <w:t>sobre ficheros</w:t>
      </w:r>
      <w:r>
        <w:rPr>
          <w:b w:val="0"/>
          <w:sz w:val="21"/>
        </w:rPr>
        <w:t>. Un fichero dice lo que</w:t>
      </w:r>
    </w:p>
    <w:p>
      <w:pPr>
        <w:spacing w:after="120"/>
      </w:pPr>
      <w:r>
        <w:rPr>
          <w:b w:val="0"/>
          <w:sz w:val="21"/>
        </w:rPr>
        <w:t>alguien escribió; una placa dice lo que se fabricó.</w:t>
      </w:r>
    </w:p>
    <w:p>
      <w:pPr>
        <w:spacing w:before="200" w:after="120"/>
      </w:pPr>
      <w:r>
        <w:rPr>
          <w:b/>
          <w:color w:val="003366"/>
          <w:sz w:val="23"/>
        </w:rPr>
        <w:t>0.bis Dos avisos sobre el buscador, pagados en esta misma pasada</w:t>
      </w:r>
    </w:p>
    <w:p>
      <w:pPr>
        <w:spacing w:after="120"/>
      </w:pP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§4: *un «no aparece» no es un hallazgo hasta haber descartado al buscador.* Se cobró</w:t>
      </w:r>
    </w:p>
    <w:p>
      <w:pPr>
        <w:spacing w:after="120"/>
      </w:pPr>
      <w:r>
        <w:rPr>
          <w:b w:val="0"/>
          <w:sz w:val="21"/>
        </w:rPr>
        <w:t>dos veces mientras se escribía esto, y las dos van anotadas porque el siguiente agente va a usar</w:t>
      </w:r>
    </w:p>
    <w:p>
      <w:pPr>
        <w:spacing w:after="120"/>
      </w:pPr>
      <w:r>
        <w:rPr>
          <w:b w:val="0"/>
          <w:sz w:val="21"/>
        </w:rPr>
        <w:t>los mismos comandos:</w:t>
      </w:r>
    </w:p>
    <w:p>
      <w:pPr>
        <w:pStyle w:val="ListNumber"/>
        <w:spacing w:after="60"/>
      </w:pPr>
      <w:r>
        <w:rPr>
          <w:b/>
          <w:sz w:val="21"/>
        </w:rPr>
        <w:t>Una lectura del fichero no es una medida.</w:t>
      </w:r>
      <w:r>
        <w:rPr>
          <w:b w:val="0"/>
          <w:sz w:val="21"/>
        </w:rPr>
        <w:t xml:space="preserve"> La primera lectura del </w:t>
      </w:r>
      <w:r>
        <w:rPr>
          <w:rFonts w:ascii="Consolas" w:hAnsi="Consolas"/>
          <w:sz w:val="21"/>
        </w:rPr>
        <w:t>SerialBT.begin()</w:t>
      </w:r>
      <w:r>
        <w:rPr>
          <w:b w:val="0"/>
          <w:sz w:val="21"/>
        </w:rPr>
        <w:t xml:space="preserve"> del</w:t>
      </w:r>
    </w:p>
    <w:p>
      <w:pPr>
        <w:spacing w:after="120"/>
      </w:pPr>
      <w:r>
        <w:rPr>
          <w:b w:val="0"/>
          <w:sz w:val="21"/>
        </w:rPr>
        <w:t xml:space="preserve">Esclavo se transcribió como </w:t>
      </w:r>
      <w:r>
        <w:rPr>
          <w:rFonts w:ascii="Consolas" w:hAnsi="Consolas"/>
          <w:sz w:val="21"/>
        </w:rPr>
        <w:t>SerialBT.begin(115200)</w:t>
      </w:r>
      <w:r>
        <w:rPr>
          <w:b w:val="0"/>
          <w:sz w:val="21"/>
        </w:rPr>
        <w:t xml:space="preserve"> y estuvo a punto de publicarse como</w:t>
      </w:r>
    </w:p>
    <w:p>
      <w:pPr>
        <w:spacing w:after="120"/>
      </w:pPr>
      <w:r>
        <w:rPr>
          <w:b w:val="0"/>
          <w:sz w:val="21"/>
        </w:rPr>
        <w:t xml:space="preserve">*«corrección: las dos puntas van a velocidades distintas»*.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od -c</w:t>
      </w:r>
      <w:r>
        <w:rPr>
          <w:b w:val="0"/>
          <w:sz w:val="21"/>
        </w:rPr>
        <w:t xml:space="preserve"> sobre la misma</w:t>
      </w:r>
    </w:p>
    <w:p>
      <w:pPr>
        <w:spacing w:after="120"/>
      </w:pPr>
      <w:r>
        <w:rPr>
          <w:b w:val="0"/>
          <w:sz w:val="21"/>
        </w:rPr>
        <w:t xml:space="preserve">línea dan </w:t>
      </w:r>
      <w:r>
        <w:rPr>
          <w:b/>
          <w:sz w:val="21"/>
        </w:rPr>
        <w:t>`9600`</w:t>
      </w:r>
      <w:r>
        <w:rPr>
          <w:b w:val="0"/>
          <w:sz w:val="21"/>
        </w:rPr>
        <w:t>. Manda la medida, no la lectura: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$ sed -n '78p' Esclavo/src/bluetooth.cpp | od -c        # 31/08, cuando era la línea 78</w:t>
        <w:br/>
        <w:t xml:space="preserve">   0000000       S   e   r   i   a   l   B   T   .   b   e   g   i   n</w:t>
        <w:br/>
        <w:t xml:space="preserve">   0000020   (   9   6   0   0   )   ;  \n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este recuadro es su propio ejemplo.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sed -n '78p'</w:t>
      </w:r>
      <w:r>
        <w:rPr>
          <w:b w:val="0"/>
          <w:color w:val="960000"/>
          <w:sz w:val="20"/>
        </w:rPr>
        <w:t xml:space="preserve"> de arriba </w:t>
      </w:r>
      <w:r>
        <w:rPr>
          <w:b/>
          <w:color w:val="960000"/>
          <w:sz w:val="20"/>
        </w:rPr>
        <w:t>ya no funciona</w:t>
      </w:r>
      <w:r>
        <w:rPr>
          <w:b w:val="0"/>
          <w:color w:val="960000"/>
          <w:sz w:val="20"/>
        </w:rPr>
        <w:t xml:space="preserve">: el 05/09 esa llamada vive en la línea </w:t>
      </w:r>
      <w:r>
        <w:rPr>
          <w:b/>
          <w:color w:val="960000"/>
          <w:sz w:val="20"/>
        </w:rPr>
        <w:t>164</w:t>
      </w:r>
      <w:r>
        <w:rPr>
          <w:b w:val="0"/>
          <w:color w:val="960000"/>
          <w:sz w:val="20"/>
        </w:rPr>
        <w:t xml:space="preserve"> del Esclavo y en la </w:t>
      </w:r>
      <w:r>
        <w:rPr>
          <w:b/>
          <w:color w:val="960000"/>
          <w:sz w:val="20"/>
        </w:rPr>
        <w:t>136</w:t>
      </w:r>
      <w:r>
        <w:rPr>
          <w:b w:val="0"/>
          <w:color w:val="960000"/>
          <w:sz w:val="20"/>
        </w:rPr>
        <w:t xml:space="preserve"> del Maestro. El mandato se conserva con su fecha porque la medida fue buena; </w:t>
      </w:r>
      <w:r>
        <w:rPr>
          <w:b/>
          <w:color w:val="960000"/>
          <w:sz w:val="20"/>
        </w:rPr>
        <w:t>el comando que hay que correr hoy es el que no lleva número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grep -n 'SerialBT.begin' 01_Firmware/{Maestro,Esclavo}/src/bluetooth.cpp</w:t>
      </w:r>
      <w:r>
        <w:rPr>
          <w:b w:val="0"/>
          <w:color w:val="960000"/>
          <w:sz w:val="20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`grep -i "OSF"` casa dentro de `MOSFET`.</w:t>
      </w:r>
      <w:r>
        <w:rPr>
          <w:b w:val="0"/>
          <w:sz w:val="21"/>
        </w:rPr>
        <w:t xml:space="preserve"> El censo de *«¿existe ya algo de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>?»* devolvió</w:t>
      </w:r>
    </w:p>
    <w:p>
      <w:pPr>
        <w:spacing w:after="120"/>
      </w:pPr>
      <w:r>
        <w:rPr>
          <w:b w:val="0"/>
          <w:sz w:val="21"/>
        </w:rPr>
        <w:t xml:space="preserve">diez líneas de </w:t>
      </w:r>
      <w:r>
        <w:rPr>
          <w:rFonts w:ascii="Consolas" w:hAnsi="Consolas"/>
          <w:sz w:val="21"/>
        </w:rPr>
        <w:t>pines.h</w:t>
      </w:r>
      <w:r>
        <w:rPr>
          <w:b w:val="0"/>
          <w:sz w:val="21"/>
        </w:rPr>
        <w:t xml:space="preserve"> que no tenían nada que ver. Es el mismo error de forma que el </w:t>
      </w:r>
      <w:r>
        <w:rPr>
          <w:rFonts w:ascii="Consolas" w:hAnsi="Consolas"/>
          <w:sz w:val="21"/>
        </w:rPr>
        <w:t xml:space="preserve">(segment </w:t>
      </w:r>
    </w:p>
    <w:p>
      <w:pPr>
        <w:spacing w:after="120"/>
      </w:pPr>
      <w:r>
        <w:rPr>
          <w:b w:val="0"/>
          <w:sz w:val="21"/>
        </w:rPr>
        <w:t xml:space="preserve">del </w:t>
      </w:r>
      <w:r>
        <w:rPr>
          <w:rFonts w:ascii="Consolas" w:hAnsi="Consolas"/>
          <w:sz w:val="21"/>
        </w:rPr>
        <w:t>.kicad_pcb</w:t>
      </w:r>
      <w:r>
        <w:rPr>
          <w:b w:val="0"/>
          <w:sz w:val="21"/>
        </w:rPr>
        <w:t xml:space="preserve">: el buscador respondía y aun así no sabía encontrar. Con </w:t>
      </w:r>
      <w:r>
        <w:rPr>
          <w:rFonts w:ascii="Consolas" w:hAnsi="Consolas"/>
          <w:sz w:val="21"/>
        </w:rPr>
        <w:t>\bOSF\b</w:t>
      </w:r>
      <w:r>
        <w:rPr>
          <w:b w:val="0"/>
          <w:sz w:val="21"/>
        </w:rPr>
        <w:t xml:space="preserve"> y acotando a</w:t>
      </w:r>
    </w:p>
    <w:p>
      <w:pPr>
        <w:spacing w:after="120"/>
      </w:pPr>
      <w:r>
        <w:rPr>
          <w:rFonts w:ascii="Consolas" w:hAnsi="Consolas"/>
          <w:sz w:val="21"/>
        </w:rPr>
        <w:t>src/</w:t>
      </w:r>
      <w:r>
        <w:rPr>
          <w:b w:val="0"/>
          <w:sz w:val="21"/>
        </w:rPr>
        <w:t xml:space="preserve"> e </w:t>
      </w:r>
      <w:r>
        <w:rPr>
          <w:rFonts w:ascii="Consolas" w:hAnsi="Consolas"/>
          <w:sz w:val="21"/>
        </w:rPr>
        <w:t>include/</w:t>
      </w:r>
      <w:r>
        <w:rPr>
          <w:b w:val="0"/>
          <w:sz w:val="21"/>
        </w:rPr>
        <w:t xml:space="preserve"> —fuera </w:t>
      </w:r>
      <w:r>
        <w:rPr>
          <w:rFonts w:ascii="Consolas" w:hAnsi="Consolas"/>
          <w:sz w:val="21"/>
        </w:rPr>
        <w:t>.pio/libdeps</w:t>
      </w:r>
      <w:r>
        <w:rPr>
          <w:b w:val="0"/>
          <w:sz w:val="21"/>
        </w:rPr>
        <w:t xml:space="preserve">, que trae </w:t>
      </w:r>
      <w:r>
        <w:rPr>
          <w:rFonts w:ascii="Consolas" w:hAnsi="Consolas"/>
          <w:sz w:val="21"/>
        </w:rPr>
        <w:t>Wire.h</w:t>
      </w:r>
      <w:r>
        <w:rPr>
          <w:b w:val="0"/>
          <w:sz w:val="21"/>
        </w:rPr>
        <w:t xml:space="preserve"> vendorizado de U8g2— el resultado es</w:t>
      </w:r>
    </w:p>
    <w:p>
      <w:pPr>
        <w:spacing w:after="120"/>
      </w:pPr>
      <w:r>
        <w:rPr>
          <w:b/>
          <w:sz w:val="21"/>
        </w:rPr>
        <w:t>cero</w:t>
      </w:r>
      <w:r>
        <w:rPr>
          <w:b w:val="0"/>
          <w:sz w:val="21"/>
        </w:rPr>
        <w:t>, y ése es el dato bueno.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Qué es el ESP32 aquí, y qué no</w:t>
      </w:r>
    </w:p>
    <w:p>
      <w:pPr>
        <w:spacing w:before="200" w:after="120"/>
      </w:pPr>
      <w:r>
        <w:rPr>
          <w:b/>
          <w:color w:val="003366"/>
          <w:sz w:val="23"/>
        </w:rPr>
        <w:t>1.1 Lo que está decidido y no se reabre en este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STM32 es el controlador.</w:t>
            </w:r>
            <w:r>
              <w:rPr>
                <w:b w:val="0"/>
                <w:sz w:val="19"/>
              </w:rPr>
              <w:t xml:space="preserve"> El ESP32 </w:t>
            </w:r>
            <w:r>
              <w:rPr>
                <w:b/>
                <w:sz w:val="19"/>
              </w:rPr>
              <w:t>no manda sobre las luces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CLAUDE.md</w:t>
            </w:r>
            <w:r>
              <w:rPr>
                <w:b w:val="0"/>
                <w:sz w:val="19"/>
              </w:rPr>
              <w:t xml:space="preserve"> §6 no cambia: solo </w:t>
            </w:r>
            <w:r>
              <w:rPr>
                <w:rFonts w:ascii="Consolas" w:hAnsi="Consolas"/>
                <w:sz w:val="19"/>
              </w:rPr>
              <w:t>semaforo.cpp</w:t>
            </w:r>
            <w:r>
              <w:rPr>
                <w:b w:val="0"/>
                <w:sz w:val="19"/>
              </w:rPr>
              <w:t xml:space="preserve"> escribe pines de luz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ESP32 es </w:t>
            </w:r>
            <w:r>
              <w:rPr>
                <w:b/>
                <w:sz w:val="19"/>
              </w:rPr>
              <w:t>un accesorio colgado de un puerto serie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si desaparece, el semáforo sigue ciclando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Lleva </w:t>
            </w:r>
            <w:r>
              <w:rPr>
                <w:b/>
                <w:sz w:val="19"/>
              </w:rPr>
              <w:t>dos funciones</w:t>
            </w:r>
            <w:r>
              <w:rPr>
                <w:b w:val="0"/>
                <w:sz w:val="19"/>
              </w:rPr>
              <w:t xml:space="preserve">: puente Bluetooth (sustituye al módulo SPP) y reloj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por I²C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Manual 17 §1.3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Enlace por </w:t>
            </w:r>
            <w:r>
              <w:rPr>
                <w:b/>
                <w:sz w:val="19"/>
              </w:rPr>
              <w:t>`J17`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GPIO17</w:t>
            </w:r>
            <w:r>
              <w:rPr>
                <w:b w:val="0"/>
                <w:sz w:val="19"/>
              </w:rPr>
              <w:t>→</w:t>
            </w:r>
            <w:r>
              <w:rPr>
                <w:rFonts w:ascii="Consolas" w:hAnsi="Consolas"/>
                <w:sz w:val="19"/>
              </w:rPr>
              <w:t>p2</w:t>
            </w:r>
            <w:r>
              <w:rPr>
                <w:b w:val="0"/>
                <w:sz w:val="19"/>
              </w:rPr>
              <w:t>(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) y </w:t>
            </w:r>
            <w:r>
              <w:rPr>
                <w:rFonts w:ascii="Consolas" w:hAnsi="Consolas"/>
                <w:sz w:val="19"/>
              </w:rPr>
              <w:t>GPIO16</w:t>
            </w:r>
            <w:r>
              <w:rPr>
                <w:b w:val="0"/>
                <w:sz w:val="19"/>
              </w:rPr>
              <w:t>←</w:t>
            </w:r>
            <w:r>
              <w:rPr>
                <w:rFonts w:ascii="Consolas" w:hAnsi="Consolas"/>
                <w:sz w:val="19"/>
              </w:rPr>
              <w:t>p3</w:t>
            </w:r>
            <w:r>
              <w:rPr>
                <w:b w:val="0"/>
                <w:sz w:val="19"/>
              </w:rPr>
              <w:t>(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>), GND en p7 o p9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Manual 17 §1.4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Fuente propia desde 12 V.</w:t>
            </w:r>
            <w:r>
              <w:rPr>
                <w:b w:val="0"/>
                <w:sz w:val="19"/>
              </w:rPr>
              <w:t xml:space="preserve"> No cuelga del 3,3 V de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p6/p8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Manual 17 §1.5 · línea </w:t>
            </w:r>
            <w:r>
              <w:rPr>
                <w:rFonts w:ascii="Consolas" w:hAnsi="Consolas"/>
                <w:sz w:val="19"/>
              </w:rPr>
              <w:t>A5</w:t>
            </w:r>
            <w:r>
              <w:rPr>
                <w:b w:val="0"/>
                <w:sz w:val="19"/>
              </w:rPr>
              <w:t xml:space="preserve"> de compras, </w:t>
            </w:r>
            <w:r>
              <w:rPr>
                <w:b/>
                <w:sz w:val="19"/>
              </w:rPr>
              <w:t>no pedida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reloj </w:t>
            </w:r>
            <w:r>
              <w:rPr>
                <w:b/>
                <w:sz w:val="19"/>
              </w:rPr>
              <w:t>no puede ir en el STM32</w:t>
            </w:r>
            <w:r>
              <w:rPr>
                <w:b w:val="0"/>
                <w:sz w:val="19"/>
              </w:rPr>
              <w:t>: no quedan pines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PB0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CAM_DEMANDA_PIN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PB8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LED_TESTIGO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— los dos pines que cierran la puerta al reloj en el STM32: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'CAM_DEMANDA_PIN\|LED_TESTIGO' 01_Firmware/Maestro/include/pines.h</w:t>
        <w:br/>
        <w:t>46:#define CAM_DEMANDA_PIN    PB0  // -&gt; R64 10K + C25 100nF -&gt; bornera J14 (antirrebote 1 ms)</w:t>
        <w:br/>
        <w:t>63:#define LED_TESTIGO        PB8  // -&gt; R16 1K -&gt; LED D5. NO es entrada de camara</w:t>
      </w:r>
    </w:p>
    <w:p>
      <w:pPr>
        <w:spacing w:after="120"/>
      </w:pPr>
      <w:r>
        <w:rPr>
          <w:b w:val="0"/>
          <w:sz w:val="21"/>
        </w:rPr>
        <w:t xml:space="preserve">*(Los dos números se </w:t>
      </w:r>
      <w:r>
        <w:rPr>
          <w:b/>
          <w:sz w:val="21"/>
        </w:rPr>
        <w:t>re-verificaron el 05/09</w:t>
      </w:r>
      <w:r>
        <w:rPr>
          <w:b w:val="0"/>
          <w:sz w:val="21"/>
        </w:rPr>
        <w:t xml:space="preserve"> y siguen siendo los buenos. Se dejan porque</w:t>
      </w:r>
    </w:p>
    <w:p>
      <w:pPr>
        <w:spacing w:after="120"/>
      </w:pPr>
      <w:r>
        <w:rPr>
          <w:b w:val="0"/>
          <w:sz w:val="21"/>
        </w:rPr>
        <w:t xml:space="preserve">aportan —son dos </w:t>
      </w:r>
      <w:r>
        <w:rPr>
          <w:rFonts w:ascii="Consolas" w:hAnsi="Consolas"/>
          <w:sz w:val="21"/>
        </w:rPr>
        <w:t>#define</w:t>
      </w:r>
      <w:r>
        <w:rPr>
          <w:b w:val="0"/>
          <w:sz w:val="21"/>
        </w:rPr>
        <w:t xml:space="preserve"> concretos— y porque el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de arriba los vuelve a encontrar el día</w:t>
      </w:r>
    </w:p>
    <w:p>
      <w:pPr>
        <w:spacing w:after="120"/>
      </w:pPr>
      <w:r>
        <w:rPr>
          <w:b w:val="0"/>
          <w:sz w:val="21"/>
        </w:rPr>
        <w:t>que se muevan.)*</w:t>
      </w:r>
    </w:p>
    <w:p>
      <w:pPr>
        <w:spacing w:after="120"/>
      </w:pPr>
      <w:r>
        <w:rPr>
          <w:b w:val="0"/>
          <w:sz w:val="21"/>
        </w:rPr>
        <w:t xml:space="preserve">El mismo fichero deja escrito además que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se queda </w:t>
      </w:r>
      <w:r>
        <w:rPr>
          <w:b/>
          <w:sz w:val="21"/>
        </w:rPr>
        <w:t>en alta impedancia a propósito</w:t>
      </w:r>
    </w:p>
    <w:p>
      <w:pPr>
        <w:spacing w:after="120"/>
      </w:pPr>
      <w:r>
        <w:rPr>
          <w:b w:val="0"/>
          <w:sz w:val="21"/>
        </w:rPr>
        <w:t>—</w:t>
      </w:r>
      <w:r>
        <w:rPr>
          <w:rFonts w:ascii="Consolas" w:hAnsi="Consolas"/>
          <w:sz w:val="21"/>
        </w:rPr>
        <w:t>grep -n 'alta impedancia' 01_Firmware/Maestro/include/pines.h</w:t>
      </w:r>
      <w:r>
        <w:rPr>
          <w:b w:val="0"/>
          <w:sz w:val="21"/>
        </w:rPr>
        <w:t>— y enumera los cuatro pines</w:t>
      </w:r>
    </w:p>
    <w:p>
      <w:pPr>
        <w:spacing w:after="120"/>
      </w:pPr>
      <w:r>
        <w:rPr>
          <w:b w:val="0"/>
          <w:sz w:val="21"/>
        </w:rPr>
        <w:t>que de verdad quedan libres (</w:t>
      </w:r>
      <w:r>
        <w:rPr>
          <w:rFonts w:ascii="Consolas" w:hAnsi="Consolas"/>
          <w:sz w:val="21"/>
        </w:rPr>
        <w:t>PA11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PA12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PA15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PC13</w:t>
      </w:r>
      <w:r>
        <w:rPr>
          <w:b w:val="0"/>
          <w:sz w:val="21"/>
        </w:rPr>
        <w:t>) —</w:t>
      </w:r>
      <w:r>
        <w:rPr>
          <w:rFonts w:ascii="Consolas" w:hAnsi="Consolas"/>
          <w:sz w:val="21"/>
        </w:rPr>
        <w:t>grep -n 'PA11' 01_Firmware/Maestro/include/pines.h</w:t>
      </w:r>
      <w:r>
        <w:rPr>
          <w:b w:val="0"/>
          <w:sz w:val="21"/>
        </w:rPr>
        <w:t>—,</w:t>
      </w:r>
    </w:p>
    <w:p>
      <w:pPr>
        <w:spacing w:after="120"/>
      </w:pPr>
      <w:r>
        <w:rPr>
          <w:b/>
          <w:sz w:val="21"/>
        </w:rPr>
        <w:t>ninguno de ellos un par I²C por hardware</w:t>
      </w:r>
      <w:r>
        <w:rPr>
          <w:b w:val="0"/>
          <w:sz w:val="21"/>
        </w:rPr>
        <w:t xml:space="preserve">. La línea </w:t>
      </w:r>
      <w:r>
        <w:rPr>
          <w:rFonts w:ascii="Consolas" w:hAnsi="Consolas"/>
          <w:sz w:val="21"/>
        </w:rPr>
        <w:t>PIN-0</w:t>
      </w:r>
      <w:r>
        <w:rPr>
          <w:b w:val="0"/>
          <w:sz w:val="21"/>
        </w:rPr>
        <w:t xml:space="preserve"> está anulada.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⚠️ ~~</w:t>
      </w:r>
      <w:r>
        <w:rPr>
          <w:rFonts w:ascii="Consolas" w:hAnsi="Consolas"/>
          <w:color w:val="960000"/>
          <w:sz w:val="20"/>
        </w:rPr>
        <w:t>pines.h:59-62</w:t>
      </w:r>
      <w:r>
        <w:rPr>
          <w:b w:val="0"/>
          <w:color w:val="960000"/>
          <w:sz w:val="20"/>
        </w:rPr>
        <w:t xml:space="preserve"> deja escrito que </w:t>
      </w:r>
      <w:r>
        <w:rPr>
          <w:rFonts w:ascii="Consolas" w:hAnsi="Consolas"/>
          <w:color w:val="960000"/>
          <w:sz w:val="20"/>
        </w:rPr>
        <w:t>PB8</w:t>
      </w:r>
      <w:r>
        <w:rPr>
          <w:b w:val="0"/>
          <w:color w:val="960000"/>
          <w:sz w:val="20"/>
        </w:rPr>
        <w:t xml:space="preserve"> se queda en alta impedancia… y </w:t>
      </w:r>
      <w:r>
        <w:rPr>
          <w:rFonts w:ascii="Consolas" w:hAnsi="Consolas"/>
          <w:color w:val="960000"/>
          <w:sz w:val="20"/>
        </w:rPr>
        <w:t>pines.h:64-67</w:t>
      </w:r>
      <w:r>
        <w:rPr>
          <w:b w:val="0"/>
          <w:color w:val="960000"/>
          <w:sz w:val="20"/>
        </w:rPr>
        <w:t xml:space="preserve"> enumera los cuatro pines libres~~ — </w:t>
      </w:r>
      <w:r>
        <w:rPr>
          <w:b/>
          <w:color w:val="960000"/>
          <w:sz w:val="20"/>
        </w:rPr>
        <w:t>LOS DOS RANGOS ERAN FALSOS Y NADIE LO NOTÓ.</w:t>
      </w:r>
      <w:r>
        <w:rPr>
          <w:b w:val="0"/>
          <w:color w:val="960000"/>
          <w:sz w:val="20"/>
        </w:rPr>
        <w:t xml:space="preserve"> Medido el 05/09: la alta impedancia se razona en </w:t>
      </w:r>
      <w:r>
        <w:rPr>
          <w:b/>
          <w:color w:val="960000"/>
          <w:sz w:val="20"/>
        </w:rPr>
        <w:t>`:55-57`</w:t>
      </w:r>
      <w:r>
        <w:rPr>
          <w:b w:val="0"/>
          <w:color w:val="960000"/>
          <w:sz w:val="20"/>
        </w:rPr>
        <w:t xml:space="preserve"> y los cuatro pines libres están en </w:t>
      </w:r>
      <w:r>
        <w:rPr>
          <w:b/>
          <w:color w:val="960000"/>
          <w:sz w:val="20"/>
        </w:rPr>
        <w:t>`:61`</w:t>
      </w:r>
      <w:r>
        <w:rPr>
          <w:b w:val="0"/>
          <w:color w:val="960000"/>
          <w:sz w:val="20"/>
        </w:rPr>
        <w:t xml:space="preserve">, o sea </w:t>
      </w:r>
      <w:r>
        <w:rPr>
          <w:b/>
          <w:color w:val="960000"/>
          <w:sz w:val="20"/>
        </w:rPr>
        <w:t>dentro</w:t>
      </w:r>
      <w:r>
        <w:rPr>
          <w:b w:val="0"/>
          <w:color w:val="960000"/>
          <w:sz w:val="20"/>
        </w:rPr>
        <w:t xml:space="preserve"> del bloque que la primera cita se saltaba. Se tacha en vez de renumerarse: el número nuevo caduca igual que el viejo, y lo que no caduca es el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1.2 La frase que gobierna todo el diseño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ESP32 es la superficie de mando, y no es parte del lazo de seguridad.</w:t>
      </w:r>
    </w:p>
    <w:p>
      <w:pPr>
        <w:spacing w:after="120"/>
      </w:pPr>
      <w:r>
        <w:rPr>
          <w:b w:val="0"/>
          <w:sz w:val="21"/>
        </w:rPr>
        <w:t>Las dos mitades importan por separado:</w:t>
      </w:r>
    </w:p>
    <w:p>
      <w:pPr>
        <w:pStyle w:val="ListBullet"/>
        <w:spacing w:after="60"/>
        <w:ind w:left="360"/>
      </w:pPr>
      <w:r>
        <w:rPr>
          <w:b/>
          <w:sz w:val="21"/>
        </w:rPr>
        <w:t>Es la superficie de mando</w:t>
      </w:r>
      <w:r>
        <w:rPr>
          <w:b w:val="0"/>
          <w:sz w:val="21"/>
        </w:rPr>
        <w:t xml:space="preserve"> porque el Manual 17 §1.6 retira la pantalla y ~~los cuatro</w:t>
      </w:r>
    </w:p>
    <w:p>
      <w:pPr>
        <w:spacing w:after="120"/>
      </w:pPr>
      <w:r>
        <w:rPr>
          <w:b w:val="0"/>
          <w:sz w:val="21"/>
        </w:rPr>
        <w:t xml:space="preserve">pulsadores y el mando de relés~~ → </w:t>
      </w:r>
      <w:r>
        <w:rPr>
          <w:b/>
          <w:sz w:val="21"/>
        </w:rPr>
        <w:t>sólo `BOTON3` (`PB14`) y `BOTON4` (`PB15`)</w:t>
      </w:r>
      <w:r>
        <w:rPr>
          <w:b w:val="0"/>
          <w:sz w:val="21"/>
        </w:rPr>
        <w:t>, que son los que</w:t>
      </w:r>
    </w:p>
    <w:p>
      <w:pPr>
        <w:spacing w:after="120"/>
      </w:pPr>
      <w:r>
        <w:rPr>
          <w:b w:val="0"/>
          <w:sz w:val="21"/>
        </w:rPr>
        <w:t>las cámaras necesitan.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CORREGIDO EL 04/09: esta frase llevaba desde el 31/08 diciendo lo contrario que el Manual 17 §1.6</w:t>
      </w:r>
      <w:r>
        <w:rPr>
          <w:b w:val="0"/>
          <w:color w:val="960000"/>
          <w:sz w:val="20"/>
        </w:rPr>
        <w:t xml:space="preserve">, que </w:t>
      </w:r>
      <w:r>
        <w:rPr>
          <w:b/>
          <w:color w:val="960000"/>
          <w:sz w:val="20"/>
        </w:rPr>
        <w:t>ese mismo día</w:t>
      </w:r>
      <w:r>
        <w:rPr>
          <w:b w:val="0"/>
          <w:color w:val="960000"/>
          <w:sz w:val="20"/>
        </w:rPr>
        <w:t xml:space="preserve"> decidió </w:t>
      </w:r>
      <w:r>
        <w:rPr>
          <w:b/>
          <w:color w:val="960000"/>
          <w:sz w:val="20"/>
        </w:rPr>
        <w:t>CONSERVAR el mando de relés</w:t>
      </w:r>
      <w:r>
        <w:rPr>
          <w:b w:val="0"/>
          <w:color w:val="960000"/>
          <w:sz w:val="20"/>
        </w:rPr>
        <w:t xml:space="preserve"> en los canales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) y 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). Era deriva entre documentos, de la misma clase que las cinco de la segunda pasada. </w:t>
      </w:r>
      <w:r>
        <w:rPr>
          <w:b/>
          <w:color w:val="960000"/>
          <w:sz w:val="20"/>
        </w:rPr>
        <w:t>Lo que NO cambia es la conclusión de este apartado</w:t>
      </w:r>
      <w:r>
        <w:rPr>
          <w:b w:val="0"/>
          <w:color w:val="960000"/>
          <w:sz w:val="20"/>
        </w:rPr>
        <w:t xml:space="preserve">, y por eso el diseño no se toca: después de la retirada, *toda la operación normal* pasa por la app, y la app pasa por el ESP32. Un ESP32 colgado deja el equipo </w:t>
      </w:r>
      <w:r>
        <w:rPr>
          <w:b/>
          <w:color w:val="960000"/>
          <w:sz w:val="20"/>
        </w:rPr>
        <w:t>seguro pero no operable</w:t>
      </w:r>
      <w:r>
        <w:rPr>
          <w:b w:val="0"/>
          <w:color w:val="960000"/>
          <w:sz w:val="20"/>
        </w:rPr>
        <w:t xml:space="preserve"> (§17 3.3). ~~</w:t>
      </w:r>
      <w:r>
        <w:rPr>
          <w:b/>
          <w:color w:val="960000"/>
          <w:sz w:val="20"/>
        </w:rPr>
        <w:t>Lo que cambia es su tamaño:</w:t>
      </w:r>
      <w:r>
        <w:rPr>
          <w:b w:val="0"/>
          <w:color w:val="960000"/>
          <w:sz w:val="20"/>
        </w:rPr>
        <w:t xml:space="preserve"> queda una superficie física de último recurso —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en el Maestro y sólo en el Maestro</w:t>
      </w:r>
      <w:r>
        <w:rPr>
          <w:b w:val="0"/>
          <w:color w:val="960000"/>
          <w:sz w:val="20"/>
        </w:rPr>
        <w:t xml:space="preserve"> (§17 2.7: el receptor del Esclavo no se ha comprado). 🔴 </w:t>
      </w:r>
      <w:r>
        <w:rPr>
          <w:b/>
          <w:color w:val="960000"/>
          <w:sz w:val="20"/>
        </w:rPr>
        <w:t>Y no está demostrada:</w:t>
      </w:r>
      <w:r>
        <w:rPr>
          <w:b w:val="0"/>
          <w:color w:val="960000"/>
          <w:sz w:val="20"/>
        </w:rPr>
        <w:t xml:space="preserve"> el mando </w:t>
      </w:r>
      <w:r>
        <w:rPr>
          <w:b/>
          <w:color w:val="960000"/>
          <w:sz w:val="20"/>
        </w:rPr>
        <w:t>no se pudo pulsar</w:t>
      </w:r>
      <w:r>
        <w:rPr>
          <w:b w:val="0"/>
          <w:color w:val="960000"/>
          <w:sz w:val="20"/>
        </w:rPr>
        <w:t xml:space="preserve"> en el banco del 3-4/09 (N-118), el fuente se corrigió el 04/09 y </w:t>
      </w:r>
      <w:r>
        <w:rPr>
          <w:b/>
          <w:color w:val="960000"/>
          <w:sz w:val="20"/>
        </w:rPr>
        <w:t>no se ha cargado en ninguna tarjeta</w:t>
      </w:r>
      <w:r>
        <w:rPr>
          <w:b w:val="0"/>
          <w:color w:val="960000"/>
          <w:sz w:val="20"/>
        </w:rPr>
        <w:t xml:space="preserve">. Un accesorio no puede apoyarse en una salida de emergencia que nadie ha visto funcionar.~~ 🔴 </w:t>
      </w:r>
      <w:r>
        <w:rPr>
          <w:b/>
          <w:color w:val="960000"/>
          <w:sz w:val="20"/>
        </w:rPr>
        <w:t>CADUCADO Y TACHADO EL 07/09 — Y ES LA CORRECCIÓN MÁS PELIGROSA DE ESTE DOCUMENTO, porque este párrafo prometía una salida de emergencia que no existe.</w:t>
      </w:r>
      <w:r>
        <w:rPr>
          <w:b w:val="0"/>
          <w:color w:val="960000"/>
          <w:sz w:val="20"/>
        </w:rPr>
        <w:t xml:space="preserve"> | | | |---|---| | </w:t>
      </w:r>
      <w:r>
        <w:rPr>
          <w:b/>
          <w:color w:val="960000"/>
          <w:sz w:val="20"/>
        </w:rPr>
        <w:t>`D-1`</w:t>
      </w:r>
      <w:r>
        <w:rPr>
          <w:b w:val="0"/>
          <w:color w:val="960000"/>
          <w:sz w:val="20"/>
        </w:rPr>
        <w:t xml:space="preserve"> (31/08, hardware confirmado retirado el 05/09) | 🔴 </w:t>
      </w:r>
      <w:r>
        <w:rPr>
          <w:b/>
          <w:color w:val="960000"/>
          <w:sz w:val="20"/>
        </w:rPr>
        <w:t>EL MANDO DE RELÉS NO EXISTE: el equipo se opera SÓLO POR APP. Y su CÓDIGO no se toca.</w:t>
      </w:r>
      <w:r>
        <w:rPr>
          <w:b w:val="0"/>
          <w:color w:val="960000"/>
          <w:sz w:val="20"/>
        </w:rPr>
        <w:t xml:space="preserve"> Las dos cosas a la vez | | </w:t>
      </w:r>
      <w:r>
        <w:rPr>
          <w:b/>
          <w:color w:val="960000"/>
          <w:sz w:val="20"/>
        </w:rPr>
        <w:t>`D-16`</w:t>
      </w:r>
      <w:r>
        <w:rPr>
          <w:b w:val="0"/>
          <w:color w:val="960000"/>
          <w:sz w:val="20"/>
        </w:rPr>
        <w:t xml:space="preserve"> (05/09) | 🔴 </w:t>
      </w:r>
      <w:r>
        <w:rPr>
          <w:b/>
          <w:color w:val="960000"/>
          <w:sz w:val="20"/>
        </w:rPr>
        <w:t>SIN TELÉFONO NO HAY FORMA DE OPERAR EL EQUIPO. Es una propiedad DECLARADA del sistema, no una avería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O sea que la superficie de último recurso NO es más pequeña: no la hay.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siguen escritas en el firmware y siguen leyendo `J16` p5 y p8</w:t>
      </w:r>
      <w:r>
        <w:rPr>
          <w:b w:val="0"/>
          <w:color w:val="960000"/>
          <w:sz w:val="20"/>
        </w:rPr>
        <w:t xml:space="preserve"> —por eso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 manda no tocar ese código—, pero </w:t>
      </w:r>
      <w:r>
        <w:rPr>
          <w:b/>
          <w:color w:val="960000"/>
          <w:sz w:val="20"/>
        </w:rPr>
        <w:t>los pulsadores se desmontaron y esos dos pines están vacíos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A-2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). El reconocedor de secuencias sigue vivo: cualquier cosa que se cablee ahí compone órdenes del mando sin que nadie las pida. 🛑 </w:t>
      </w:r>
      <w:r>
        <w:rPr>
          <w:b/>
          <w:color w:val="960000"/>
          <w:sz w:val="20"/>
        </w:rPr>
        <w:t>Consecuencia para ESTE documento, y es la que hay que llevarse:</w:t>
      </w:r>
      <w:r>
        <w:rPr>
          <w:b w:val="0"/>
          <w:color w:val="960000"/>
          <w:sz w:val="20"/>
        </w:rPr>
        <w:t xml:space="preserve"> un ESP32 colgado deja el equipo </w:t>
      </w:r>
      <w:r>
        <w:rPr>
          <w:b/>
          <w:color w:val="960000"/>
          <w:sz w:val="20"/>
        </w:rPr>
        <w:t>seguro y sin ninguna superficie de mando</w:t>
      </w:r>
      <w:r>
        <w:rPr>
          <w:b w:val="0"/>
          <w:color w:val="960000"/>
          <w:sz w:val="20"/>
        </w:rPr>
        <w:t xml:space="preserve"> — no *«seguro pero no operable con una salida física detrás»*. El watchdog de §4 deja de ser una comodidad del accesorio y pasa a ser </w:t>
      </w:r>
      <w:r>
        <w:rPr>
          <w:b/>
          <w:color w:val="960000"/>
          <w:sz w:val="20"/>
        </w:rPr>
        <w:t>lo único que devuelve el mando del cruce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AB-1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AB-2</w:t>
      </w:r>
      <w:r>
        <w:rPr>
          <w:b w:val="0"/>
          <w:color w:val="960000"/>
          <w:sz w:val="20"/>
        </w:rPr>
        <w:t xml:space="preserve"> se leen con eso delante.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es parte del lazo de seguridad</w:t>
      </w:r>
      <w:r>
        <w:rPr>
          <w:b w:val="0"/>
          <w:sz w:val="21"/>
        </w:rPr>
        <w:t xml:space="preserve"> porque el ciclo, el enclavamiento SFTY-2, el todo-rojo y la</w:t>
      </w:r>
    </w:p>
    <w:p>
      <w:pPr>
        <w:spacing w:after="120"/>
      </w:pPr>
      <w:r>
        <w:rPr>
          <w:b w:val="0"/>
          <w:sz w:val="21"/>
        </w:rPr>
        <w:t>caída a ámbar de SFTY-6 viven enteros en el STM32 y no leen ni un byte del ESP32.</w:t>
      </w:r>
    </w:p>
    <w:p>
      <w:pPr>
        <w:spacing w:after="120"/>
      </w:pPr>
      <w:r>
        <w:rPr>
          <w:b w:val="0"/>
          <w:sz w:val="21"/>
        </w:rPr>
        <w:t>De ahí sale la regla de rechazo de este documento: **cualquier propuesta que haga que el semáforo</w:t>
      </w:r>
    </w:p>
    <w:p>
      <w:pPr>
        <w:spacing w:after="120"/>
      </w:pPr>
      <w:r>
        <w:rPr>
          <w:b w:val="0"/>
          <w:sz w:val="21"/>
        </w:rPr>
        <w:t>dependa del ESP32 para seguir siendo seguro se rechaza**, por cómoda que sea. Eso incluye —y se</w:t>
      </w:r>
    </w:p>
    <w:p>
      <w:pPr>
        <w:spacing w:after="120"/>
      </w:pPr>
      <w:r>
        <w:rPr>
          <w:b w:val="0"/>
          <w:sz w:val="21"/>
        </w:rPr>
        <w:t>nombra porque ya está propuesta en el Manual 17 §3.2 vía B— ~~el reloj de software en el STM32</w:t>
      </w:r>
    </w:p>
    <w:p>
      <w:pPr>
        <w:spacing w:after="120"/>
      </w:pPr>
      <w:r>
        <w:rPr>
          <w:b w:val="0"/>
          <w:sz w:val="21"/>
        </w:rPr>
        <w:t>disciplinado por el ESP32~~.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—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DEROGA ESA ÚLTIMA FRASE, Y </w:t>
      </w:r>
      <w:r>
        <w:rPr>
          <w:b/>
          <w:color w:val="960000"/>
          <w:sz w:val="20"/>
        </w:rPr>
        <w:t>SÓLO</w:t>
      </w:r>
      <w:r>
        <w:rPr>
          <w:b w:val="0"/>
          <w:color w:val="960000"/>
          <w:sz w:val="20"/>
        </w:rPr>
        <w:t xml:space="preserve"> ESA. EL RESTO DE §1.2 SIGUE ENTERO </w:t>
      </w:r>
      <w:r>
        <w:rPr>
          <w:b/>
          <w:color w:val="960000"/>
          <w:sz w:val="20"/>
        </w:rPr>
        <w:t>`DECISIONES.md` `D-20`, 07/09, decidida por el responsable:</w:t>
      </w:r>
      <w:r>
        <w:rPr>
          <w:b w:val="0"/>
          <w:color w:val="960000"/>
          <w:sz w:val="20"/>
        </w:rPr>
        <w:t xml:space="preserve"> *«LA AUTORIDAD DE LA HORA ES EL ESP32, SIEMPRE Y PARA TODO. Al STM32 no se le pregunta nunca»* — la app se la da al </w:t>
      </w:r>
      <w:r>
        <w:rPr>
          <w:b/>
          <w:color w:val="960000"/>
          <w:sz w:val="20"/>
        </w:rPr>
        <w:t>ESP32 Maestro</w:t>
      </w:r>
      <w:r>
        <w:rPr>
          <w:b w:val="0"/>
          <w:color w:val="960000"/>
          <w:sz w:val="20"/>
        </w:rPr>
        <w:t xml:space="preserve">, ése al </w:t>
      </w:r>
      <w:r>
        <w:rPr>
          <w:b/>
          <w:color w:val="960000"/>
          <w:sz w:val="20"/>
        </w:rPr>
        <w:t>ESP32 Esclavo</w:t>
      </w:r>
      <w:r>
        <w:rPr>
          <w:b w:val="0"/>
          <w:color w:val="960000"/>
          <w:sz w:val="20"/>
        </w:rPr>
        <w:t xml:space="preserve">, y el STM32 de cada punta la recibe </w:t>
      </w:r>
      <w:r>
        <w:rPr>
          <w:b/>
          <w:color w:val="960000"/>
          <w:sz w:val="20"/>
        </w:rPr>
        <w:t>de su propio ESP32</w:t>
      </w:r>
      <w:r>
        <w:rPr>
          <w:b w:val="0"/>
          <w:color w:val="960000"/>
          <w:sz w:val="20"/>
        </w:rPr>
        <w:t xml:space="preserve">. Los dos ESP32 no se hablan: el único enlace entre postes es la radio </w:t>
      </w:r>
      <w:r>
        <w:rPr>
          <w:b/>
          <w:color w:val="960000"/>
          <w:sz w:val="20"/>
        </w:rPr>
        <w:t>entre los STM32</w:t>
      </w:r>
      <w:r>
        <w:rPr>
          <w:b w:val="0"/>
          <w:color w:val="960000"/>
          <w:sz w:val="20"/>
        </w:rPr>
        <w:t xml:space="preserve">, así que la hora viaja </w:t>
      </w:r>
      <w:r>
        <w:rPr>
          <w:rFonts w:ascii="Consolas" w:hAnsi="Consolas"/>
          <w:color w:val="960000"/>
          <w:sz w:val="20"/>
        </w:rPr>
        <w:t>ESP32-M → STM32-M → radio → STM32-E → ESP32-E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Los STM32 son CARTEROS de la hora, no dueños.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`DECISIONES.md` gana a este documento</w:t>
      </w:r>
      <w:r>
        <w:rPr>
          <w:b w:val="0"/>
          <w:color w:val="960000"/>
          <w:sz w:val="20"/>
        </w:rPr>
        <w:t xml:space="preserve"> (lo dice su propia cabecera), así que la regla de arriba </w:t>
      </w:r>
      <w:r>
        <w:rPr>
          <w:b/>
          <w:color w:val="960000"/>
          <w:sz w:val="20"/>
        </w:rPr>
        <w:t>se acota; no se borra</w:t>
      </w:r>
      <w:r>
        <w:rPr>
          <w:b w:val="0"/>
          <w:color w:val="960000"/>
          <w:sz w:val="20"/>
        </w:rPr>
        <w:t xml:space="preserve">, porque su argumento es de seguridad y sigue siendo verdad. Lo que queda: | mitad de §1.2 |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| |---|---| | *«el ESP32 </w:t>
      </w:r>
      <w:r>
        <w:rPr>
          <w:b/>
          <w:color w:val="960000"/>
          <w:sz w:val="20"/>
        </w:rPr>
        <w:t>no manda sobre las luces</w:t>
      </w:r>
      <w:r>
        <w:rPr>
          <w:b w:val="0"/>
          <w:color w:val="960000"/>
          <w:sz w:val="20"/>
        </w:rPr>
        <w:t xml:space="preserve">»* — el ciclo, SFTY-2, el todo-rojo y la caída a ámbar de SFTY-6 viven enteros en el STM32 | 🟢 </w:t>
      </w:r>
      <w:r>
        <w:rPr>
          <w:b/>
          <w:color w:val="960000"/>
          <w:sz w:val="20"/>
        </w:rPr>
        <w:t>INTACTA.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reparte la HORA, no la luz.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§6 no se toca: sólo </w:t>
      </w:r>
      <w:r>
        <w:rPr>
          <w:rFonts w:ascii="Consolas" w:hAnsi="Consolas"/>
          <w:color w:val="960000"/>
          <w:sz w:val="20"/>
        </w:rPr>
        <w:t>semaforo.cpp</w:t>
      </w:r>
      <w:r>
        <w:rPr>
          <w:b w:val="0"/>
          <w:color w:val="960000"/>
          <w:sz w:val="20"/>
        </w:rPr>
        <w:t xml:space="preserve"> escribe pines | | *«nada que haga que el semáforo dependa del ESP32 para seguir siendo SEGURO»* | 🟢 </w:t>
      </w:r>
      <w:r>
        <w:rPr>
          <w:b/>
          <w:color w:val="960000"/>
          <w:sz w:val="20"/>
        </w:rPr>
        <w:t>INTACTA</w:t>
      </w:r>
      <w:r>
        <w:rPr>
          <w:b w:val="0"/>
          <w:color w:val="960000"/>
          <w:sz w:val="20"/>
        </w:rPr>
        <w:t xml:space="preserve">, y ver abajo por qué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no la cruza | | *«eso incluye el reloj de software en el STM32 disciplinado por el ESP32»* | 🔴 </w:t>
      </w:r>
      <w:r>
        <w:rPr>
          <w:b/>
          <w:color w:val="960000"/>
          <w:sz w:val="20"/>
        </w:rPr>
        <w:t>DEROGADA por `D-20` (07/09), y sólo en lo que toca a la HORA.</w:t>
      </w:r>
      <w:r>
        <w:rPr>
          <w:b w:val="0"/>
          <w:color w:val="960000"/>
          <w:sz w:val="20"/>
        </w:rPr>
        <w:t xml:space="preserve"> Es exactamente la propuesta que esta frase rechazaba, y la decisión del responsable la adopta | ## 🛑 QUÉ PROPIEDAD QUEDA EXPUESTA, dicho sin adornos </w:t>
      </w:r>
      <w:r>
        <w:rPr>
          <w:b/>
          <w:color w:val="960000"/>
          <w:sz w:val="20"/>
        </w:rPr>
        <w:t>Con `D-20` dentro, la AUTORIZACIÓN del Modo Degradado pasa a depender de un módulo accesorio.</w:t>
      </w:r>
      <w:r>
        <w:rPr>
          <w:b w:val="0"/>
          <w:color w:val="960000"/>
          <w:sz w:val="20"/>
        </w:rPr>
        <w:t xml:space="preserve"> Si el ESP32 no está, no arranca, o su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pierde el oscilador, esa punta se queda sin hora — y sin hora el Degradado no se autoriza. Eso hay que escribirlo, no dejarlo implícito. ### ¿Es la dirección segura? </w:t>
      </w:r>
      <w:r>
        <w:rPr>
          <w:b/>
          <w:color w:val="960000"/>
          <w:sz w:val="20"/>
        </w:rPr>
        <w:t>Sí, y está MEDIDO en el fuente, no razonado — los tres casos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$ grep -rn "reloj_enHora" 01_Firmware/Maestro/src/modo_degradado.cpp \ 01_Firmware/Esclavo/src/modo_degradado.cpp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| caso | qué hace el firmware **de hoy** | símbolo | |---|---|---| | **No hay hora al pedir el modo** | **no entra**, y dice por qué | </w:t>
      </w:r>
      <w:r>
        <w:rPr>
          <w:b w:val="0"/>
          <w:color w:val="960000"/>
          <w:sz w:val="20"/>
        </w:rPr>
        <w:t>modo_degradado_evaluarEntrada()</w:t>
      </w:r>
      <w:r>
        <w:rPr>
          <w:rFonts w:ascii="Consolas" w:hAnsi="Consolas"/>
          <w:color w:val="960000"/>
          <w:sz w:val="20"/>
        </w:rPr>
        <w:t xml:space="preserve"> → </w:t>
      </w:r>
      <w:r>
        <w:rPr>
          <w:b w:val="0"/>
          <w:color w:val="960000"/>
          <w:sz w:val="20"/>
        </w:rPr>
        <w:t>MDG_FALTA_HORA</w:t>
      </w:r>
      <w:r>
        <w:rPr>
          <w:rFonts w:ascii="Consolas" w:hAnsi="Consolas"/>
          <w:color w:val="960000"/>
          <w:sz w:val="20"/>
        </w:rPr>
        <w:t xml:space="preserve"> (Maestro) · </w:t>
      </w:r>
      <w:r>
        <w:rPr>
          <w:b w:val="0"/>
          <w:color w:val="960000"/>
          <w:sz w:val="20"/>
        </w:rPr>
        <w:t>degradado_entrar()</w:t>
      </w:r>
      <w:r>
        <w:rPr>
          <w:rFonts w:ascii="Consolas" w:hAnsi="Consolas"/>
          <w:color w:val="960000"/>
          <w:sz w:val="20"/>
        </w:rPr>
        <w:t xml:space="preserve"> → </w:t>
      </w:r>
      <w:r>
        <w:rPr>
          <w:b w:val="0"/>
          <w:color w:val="960000"/>
          <w:sz w:val="20"/>
        </w:rPr>
        <w:t>DEG_RECHAZO_SIN_HORA</w:t>
      </w:r>
      <w:r>
        <w:rPr>
          <w:rFonts w:ascii="Consolas" w:hAnsi="Consolas"/>
          <w:color w:val="960000"/>
          <w:sz w:val="20"/>
        </w:rPr>
        <w:t xml:space="preserve"> (Esclavo) | | **La hora se cae con el modo YA en marcha — Maestro** | **sale a ámbar intermitente** con motivo: </w:t>
      </w:r>
      <w:r>
        <w:rPr>
          <w:b w:val="0"/>
          <w:color w:val="960000"/>
          <w:sz w:val="20"/>
        </w:rPr>
        <w:t>irAAmbar("Reloj no fiable", "Degradado detenido")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modo_degradado.cpp</w:t>
      </w:r>
      <w:r>
        <w:rPr>
          <w:rFonts w:ascii="Consolas" w:hAnsi="Consolas"/>
          <w:color w:val="960000"/>
          <w:sz w:val="20"/>
        </w:rPr>
        <w:t xml:space="preserve"> del Maestro, dentro del tramo </w:t>
      </w:r>
      <w:r>
        <w:rPr>
          <w:b w:val="0"/>
          <w:color w:val="960000"/>
          <w:sz w:val="20"/>
        </w:rPr>
        <w:t>DEG_ENTRADA_ROJO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DEG_ACTIVO</w:t>
      </w:r>
      <w:r>
        <w:rPr>
          <w:rFonts w:ascii="Consolas" w:hAnsi="Consolas"/>
          <w:color w:val="960000"/>
          <w:sz w:val="20"/>
        </w:rPr>
        <w:t xml:space="preserve"> | | **La hora se cae con el modo YA en marcha — Esclavo** | 🟠 **no hay guarda explícita**, y aun así **no da verde**: </w:t>
      </w:r>
      <w:r>
        <w:rPr>
          <w:b w:val="0"/>
          <w:color w:val="960000"/>
          <w:sz w:val="20"/>
        </w:rPr>
        <w:t>reloj_segundosDelDia()</w:t>
      </w:r>
      <w:r>
        <w:rPr>
          <w:rFonts w:ascii="Consolas" w:hAnsi="Consolas"/>
          <w:color w:val="960000"/>
          <w:sz w:val="20"/>
        </w:rPr>
        <w:t xml:space="preserve"> devuelve </w:t>
      </w:r>
      <w:r>
        <w:rPr>
          <w:b w:val="0"/>
          <w:color w:val="960000"/>
          <w:sz w:val="20"/>
        </w:rPr>
        <w:t>0</w:t>
      </w:r>
      <w:r>
        <w:rPr>
          <w:rFonts w:ascii="Consolas" w:hAnsi="Consolas"/>
          <w:color w:val="960000"/>
          <w:sz w:val="20"/>
        </w:rPr>
        <w:t xml:space="preserve"> sin hora, y </w:t>
      </w:r>
      <w:r>
        <w:rPr>
          <w:b w:val="0"/>
          <w:color w:val="960000"/>
          <w:sz w:val="20"/>
        </w:rPr>
        <w:t>ciclo_degradado_fase(0, …)</w:t>
      </w:r>
      <w:r>
        <w:rPr>
          <w:rFonts w:ascii="Consolas" w:hAnsi="Consolas"/>
          <w:color w:val="960000"/>
          <w:sz w:val="20"/>
        </w:rPr>
        <w:t xml:space="preserve"> cae en la guarda de medianoche </w:t>
      </w:r>
      <w:r>
        <w:rPr>
          <w:b w:val="0"/>
          <w:color w:val="960000"/>
          <w:sz w:val="20"/>
        </w:rPr>
        <w:t>if (segDia &lt; despejeSeg) return FD_DESPEJE_B</w:t>
      </w:r>
      <w:r>
        <w:rPr>
          <w:rFonts w:ascii="Consolas" w:hAnsi="Consolas"/>
          <w:color w:val="960000"/>
          <w:sz w:val="20"/>
        </w:rPr>
        <w:t xml:space="preserve"> — que **nunca** es </w:t>
      </w:r>
      <w:r>
        <w:rPr>
          <w:b w:val="0"/>
          <w:color w:val="960000"/>
          <w:sz w:val="20"/>
        </w:rPr>
        <w:t>FD_VERDE_ESCLAVO</w:t>
      </w:r>
      <w:r>
        <w:rPr>
          <w:rFonts w:ascii="Consolas" w:hAnsi="Consolas"/>
          <w:color w:val="960000"/>
          <w:sz w:val="20"/>
        </w:rPr>
        <w:t xml:space="preserve">, así que </w:t>
      </w:r>
      <w:r>
        <w:rPr>
          <w:b w:val="0"/>
          <w:color w:val="960000"/>
          <w:sz w:val="20"/>
        </w:rPr>
        <w:t>aplicarLuz(false)</w:t>
      </w:r>
      <w:r>
        <w:rPr>
          <w:rFonts w:ascii="Consolas" w:hAnsi="Consolas"/>
          <w:color w:val="960000"/>
          <w:sz w:val="20"/>
        </w:rPr>
        <w:t xml:space="preserve"> fuerza rojo | </w:t>
      </w:r>
      <w:r>
        <w:rPr>
          <w:b w:val="0"/>
          <w:color w:val="960000"/>
          <w:sz w:val="20"/>
        </w:rPr>
        <w:t>Esclavo/src/reloj.cpp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reloj_segundosDelDia</w:t>
      </w:r>
      <w:r>
        <w:rPr>
          <w:rFonts w:ascii="Consolas" w:hAnsi="Consolas"/>
          <w:color w:val="960000"/>
          <w:sz w:val="20"/>
        </w:rPr>
        <w:t xml:space="preserve"> · </w:t>
      </w:r>
      <w:r>
        <w:rPr>
          <w:b w:val="0"/>
          <w:color w:val="960000"/>
          <w:sz w:val="20"/>
        </w:rPr>
        <w:t>Esclavo/include/ciclo_degradado.h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ciclo_degradado_fase</w:t>
      </w:r>
      <w:r>
        <w:rPr>
          <w:rFonts w:ascii="Consolas" w:hAnsi="Consolas"/>
          <w:color w:val="960000"/>
          <w:sz w:val="20"/>
        </w:rPr>
        <w:t xml:space="preserve"> | **En los tres, el equipo se queda del lado que no da paso.**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no puede hacer que un ESP32 ausente regale un verde: lo que un ESP32 ausente cuesta es **la operación**, no la seguridad — y eso ya estaba declarado en </w:t>
      </w:r>
      <w:r>
        <w:rPr>
          <w:b w:val="0"/>
          <w:color w:val="960000"/>
          <w:sz w:val="20"/>
        </w:rPr>
        <w:t>D-16</w:t>
      </w:r>
      <w:r>
        <w:rPr>
          <w:rFonts w:ascii="Consolas" w:hAnsi="Consolas"/>
          <w:color w:val="960000"/>
          <w:sz w:val="20"/>
        </w:rPr>
        <w:t xml:space="preserve"> (*«sin teléfono no hay forma de operar el equipo»*). ### 🔵 Y el dato que le da la vuelta al miedo: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no ABRE ese agujero, es lo único que puede CERRARLO **Hoy, sin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, esa autorización ya está caída — y por dos motivos a la vez.** No es una hipótesis: lo escribe el propio fuente, y se lee con </w:t>
      </w:r>
      <w:r>
        <w:rPr>
          <w:b w:val="0"/>
          <w:color w:val="960000"/>
          <w:sz w:val="20"/>
        </w:rPr>
        <w:t>grep -n "CONSECUENCIA MEDIDA" 01_Firmware/Maestro/include/reloj.h</w:t>
      </w:r>
      <w:r>
        <w:rPr>
          <w:rFonts w:ascii="Consolas" w:hAnsi="Consolas"/>
          <w:color w:val="960000"/>
          <w:sz w:val="20"/>
        </w:rPr>
        <w:t xml:space="preserve">: &gt; *«reloj_enHora() de esta punta es hoy FALSO SIEMPRE, y de esa bandera cuelga la autorizacion del &gt; Modo Degradado […], la sincronizacion horaria por radio y la medida de desfase. Los tres estan &gt; bloqueados»* El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está muerto (</w:t>
      </w:r>
      <w:r>
        <w:rPr>
          <w:b w:val="0"/>
          <w:color w:val="960000"/>
          <w:sz w:val="20"/>
        </w:rPr>
        <w:t>N-17</w:t>
      </w:r>
      <w:r>
        <w:rPr>
          <w:rFonts w:ascii="Consolas" w:hAnsi="Consolas"/>
          <w:color w:val="960000"/>
          <w:sz w:val="20"/>
        </w:rPr>
        <w:t xml:space="preserve">) **y** </w:t>
      </w:r>
      <w:r>
        <w:rPr>
          <w:b w:val="0"/>
          <w:color w:val="960000"/>
          <w:sz w:val="20"/>
        </w:rPr>
        <w:t>D-15</w:t>
      </w:r>
      <w:r>
        <w:rPr>
          <w:rFonts w:ascii="Consolas" w:hAnsi="Consolas"/>
          <w:color w:val="960000"/>
          <w:sz w:val="20"/>
        </w:rPr>
        <w:t xml:space="preserve"> retiró el camino de escritura del RTC del Maestro. O sea que **el Modo Degradado lleva bloqueado desde antes de que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existiera**, y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es la primera propuesta que podría desbloquearlo. La frase de §1.2 protege de *«colgar la seguridad de un accesorio»*; aquí lo que se cuelga del accesorio es **la capacidad de OPERAR** un modo que hoy no se puede operar en absoluto. ### 🛑 Lo que esto NO cierra, y va como pregunta, no como reparación 1. **La regla nueva de campo que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obliga a escribir: EL POSTE 2 SE PONE EN HORA EN LA PUESTA EN MARCHA, NO DURANTE LA AVERÍA.** El único camino al reloj del poste 2 pasa por el Maestro y por **la radio**, y la radio se cae justo cuando hace falta el Degradado — que es el modo que exige hora. ✅ **Y eso no es un defecto: 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del </w:t>
      </w:r>
      <w:r>
        <w:rPr>
          <w:b w:val="0"/>
          <w:color w:val="960000"/>
          <w:sz w:val="20"/>
        </w:rPr>
        <w:t>ESP32-E</w:t>
      </w:r>
      <w:r>
        <w:rPr>
          <w:rFonts w:ascii="Consolas" w:hAnsi="Consolas"/>
          <w:color w:val="960000"/>
          <w:sz w:val="20"/>
        </w:rPr>
        <w:t xml:space="preserve"> tiene pila y conserva la hora que ya tenía.** *Perder la radio no es perder la hora.* Lo que obliga es a ponerla **antes**: en la puesta en marcha, al cambiar la </w:t>
      </w:r>
      <w:r>
        <w:rPr>
          <w:b w:val="0"/>
          <w:color w:val="960000"/>
          <w:sz w:val="20"/>
        </w:rPr>
        <w:t>CR2032</w:t>
      </w:r>
      <w:r>
        <w:rPr>
          <w:rFonts w:ascii="Consolas" w:hAnsi="Consolas"/>
          <w:color w:val="960000"/>
          <w:sz w:val="20"/>
        </w:rPr>
        <w:t xml:space="preserve"> y tras cualquier </w:t>
      </w:r>
      <w:r>
        <w:rPr>
          <w:b w:val="0"/>
          <w:color w:val="960000"/>
          <w:sz w:val="20"/>
        </w:rPr>
        <w:t>OSCILADOR_PARADO_CAMBIE_PILA</w:t>
      </w:r>
      <w:r>
        <w:rPr>
          <w:rFonts w:ascii="Consolas" w:hAnsi="Consolas"/>
          <w:color w:val="960000"/>
          <w:sz w:val="20"/>
        </w:rPr>
        <w:t xml:space="preserve"> en ese poste. 2. 🔴 **La asimetría del tercer caso de la tabla queda </w:t>
      </w:r>
      <w:r>
        <w:rPr>
          <w:b w:val="0"/>
          <w:color w:val="960000"/>
          <w:sz w:val="20"/>
        </w:rPr>
        <w:t>SIN VERIFICAR</w:t>
      </w:r>
      <w:r>
        <w:rPr>
          <w:rFonts w:ascii="Consolas" w:hAnsi="Consolas"/>
          <w:color w:val="960000"/>
          <w:sz w:val="20"/>
        </w:rPr>
        <w:t xml:space="preserve"> como decisión.** El Maestro sale a **ámbar intermitente y lo dice**; el Esclavo se congela en **rojo fijo, sin avisar y por efecto lateral de la guarda de medianoche**, no por una guarda escrita para eso. Las dos son seguras; **no son la misma cosa para quien está en la calzada**, y ninguna de las dos está decidida como tal. **No se decide aquí.** 3. 🔴 **</w:t>
      </w:r>
      <w:r>
        <w:rPr>
          <w:b w:val="0"/>
          <w:color w:val="960000"/>
          <w:sz w:val="20"/>
        </w:rPr>
        <w:t>CMD_HORA_D/H/M/S</w:t>
      </w:r>
      <w:r>
        <w:rPr>
          <w:rFonts w:ascii="Consolas" w:hAnsi="Consolas"/>
          <w:color w:val="960000"/>
          <w:sz w:val="20"/>
        </w:rPr>
        <w:t xml:space="preserve"> por radio sigue existiendo y hoy escribe en el RTC del STM32 Esclavo** —</w:t>
      </w:r>
      <w:r>
        <w:rPr>
          <w:b w:val="0"/>
          <w:color w:val="960000"/>
          <w:sz w:val="20"/>
        </w:rPr>
        <w:t>grep -n 'CMD_HORA_D' 01_Firmware/Esclavo/src/main.cpp</w:t>
      </w:r>
      <w:r>
        <w:rPr>
          <w:rFonts w:ascii="Consolas" w:hAnsi="Consolas"/>
          <w:color w:val="960000"/>
          <w:sz w:val="20"/>
        </w:rPr>
        <w:t xml:space="preserve">, que aplica con </w:t>
      </w:r>
      <w:r>
        <w:rPr>
          <w:b w:val="0"/>
          <w:color w:val="960000"/>
          <w:sz w:val="20"/>
        </w:rPr>
        <w:t>reloj_ajustar()</w:t>
      </w:r>
      <w:r>
        <w:rPr>
          <w:rFonts w:ascii="Consolas" w:hAnsi="Consolas"/>
          <w:color w:val="960000"/>
          <w:sz w:val="20"/>
        </w:rPr>
        <w:t xml:space="preserve">—. El día que </w:t>
      </w:r>
      <w:r>
        <w:rPr>
          <w:b w:val="0"/>
          <w:color w:val="960000"/>
          <w:sz w:val="20"/>
        </w:rPr>
        <w:t>reloj_enHora()</w:t>
      </w:r>
      <w:r>
        <w:rPr>
          <w:rFonts w:ascii="Consolas" w:hAnsi="Consolas"/>
          <w:color w:val="960000"/>
          <w:sz w:val="20"/>
        </w:rPr>
        <w:t xml:space="preserve"> del Maestro vuelva a ser cierto, </w:t>
      </w:r>
      <w:r>
        <w:rPr>
          <w:b w:val="0"/>
          <w:color w:val="960000"/>
          <w:sz w:val="20"/>
        </w:rPr>
        <w:t>coordinador_sincronizarHora()</w:t>
      </w:r>
      <w:r>
        <w:rPr>
          <w:rFonts w:ascii="Consolas" w:hAnsi="Consolas"/>
          <w:color w:val="960000"/>
          <w:sz w:val="20"/>
        </w:rPr>
        <w:t xml:space="preserve"> deja de estar bloqueado y ese camino **se enciende solo**. Con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la hora tiene que acabar en el </w:t>
      </w:r>
      <w:r>
        <w:rPr>
          <w:b w:val="0"/>
          <w:color w:val="960000"/>
          <w:sz w:val="20"/>
        </w:rPr>
        <w:t>ESP32-E</w:t>
      </w:r>
      <w:r>
        <w:rPr>
          <w:rFonts w:ascii="Consolas" w:hAnsi="Consolas"/>
          <w:color w:val="960000"/>
          <w:sz w:val="20"/>
        </w:rPr>
        <w:t xml:space="preserve">, no en el RTC del STM32-E: **qué se hace con ese último salto es del responsable**, y 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 avisa, en «DECLARAR NO ES EJERCER», de que retirar un armador no deja una bandera inerte, la deja abierta. **Nada de esto corre hoy en ninguna tarjeta.** Ver la excepción nombrada en la cabecera: </w:t>
      </w:r>
      <w:r>
        <w:rPr>
          <w:b w:val="0"/>
          <w:color w:val="960000"/>
          <w:sz w:val="20"/>
        </w:rPr>
        <w:t xml:space="preserve">D-20` está </w:t>
      </w:r>
      <w:r>
        <w:rPr>
          <w:b/>
          <w:color w:val="960000"/>
          <w:sz w:val="20"/>
        </w:rPr>
        <w:t>DECIDIDA y SIN CONSTRUIR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1.3 🔴 Lo que este módulo NO hace, y por qué no es una omisión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De cada cámara el sistema consume UN CONTACTO SECO. No hay red, no hay imagen, no hay vídeo, y no hay analítica en el controlador.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D-12</w:t>
      </w:r>
      <w:r>
        <w:rPr>
          <w:b w:val="0"/>
          <w:color w:val="960000"/>
          <w:sz w:val="20"/>
        </w:rPr>
        <w:t>, 05/09.</w:t>
      </w:r>
    </w:p>
    <w:p>
      <w:pPr>
        <w:spacing w:after="120"/>
      </w:pPr>
      <w:r>
        <w:rPr>
          <w:b/>
          <w:sz w:val="21"/>
        </w:rPr>
        <w:t>Por qué este apartado existe, que es la mitad del valor:</w:t>
      </w:r>
      <w:r>
        <w:rPr>
          <w:b w:val="0"/>
          <w:sz w:val="21"/>
        </w:rPr>
        <w:t xml:space="preserve"> hasta el 05/09 este documento **no</w:t>
      </w:r>
    </w:p>
    <w:p>
      <w:pPr>
        <w:spacing w:after="120"/>
      </w:pPr>
      <w:r>
        <w:rPr>
          <w:b w:val="0"/>
          <w:sz w:val="21"/>
        </w:rPr>
        <w:t>prometía</w:t>
      </w:r>
      <w:r>
        <w:rPr>
          <w:b/>
          <w:sz w:val="21"/>
        </w:rPr>
        <w:t xml:space="preserve"> nada de red ni de cámaras —y ese silencio ERA el hueco—. </w:t>
      </w:r>
      <w:r>
        <w:rPr>
          <w:b w:val="0"/>
          <w:sz w:val="21"/>
        </w:rPr>
        <w:t>No hubo una sola frase que</w:t>
      </w:r>
    </w:p>
    <w:p>
      <w:pPr>
        <w:spacing w:after="120"/>
      </w:pPr>
      <w:r>
        <w:rPr>
          <w:b w:val="0"/>
          <w:sz w:val="21"/>
        </w:rPr>
        <w:t>tachar: lo que faltaba era la negativa explícita.** Medido sobre la versión anterior a esta</w:t>
      </w:r>
    </w:p>
    <w:p>
      <w:pPr>
        <w:spacing w:after="120"/>
      </w:pPr>
      <w:r>
        <w:rPr>
          <w:b w:val="0"/>
          <w:sz w:val="21"/>
        </w:rPr>
        <w:t>pasada: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git show HEAD:05_Funcional/18_Especificacion_Firmware_ESP32.md \</w:t>
        <w:br/>
        <w:t xml:space="preserve">    | grep -icE 'c[aá]mara|wifi|http|imagen|v[ií]deo|onvif|rtsp|captura|anal[ií]tica|servidor'</w:t>
        <w:br/>
        <w:t>2</w:t>
      </w:r>
    </w:p>
    <w:p>
      <w:pPr>
        <w:spacing w:after="120"/>
      </w:pPr>
      <w:r>
        <w:rPr>
          <w:b/>
          <w:sz w:val="21"/>
        </w:rPr>
        <w:t>Dos líneas en 1.380</w:t>
      </w:r>
      <w:r>
        <w:rPr>
          <w:b w:val="0"/>
          <w:sz w:val="21"/>
        </w:rPr>
        <w:t xml:space="preserve"> —una sobre los pines que *«las cámaras necesitan»* y otra sobre el</w:t>
      </w:r>
    </w:p>
    <w:p>
      <w:pPr>
        <w:spacing w:after="120"/>
      </w:pPr>
      <w:r>
        <w:rPr>
          <w:rFonts w:ascii="Consolas" w:hAnsi="Consolas"/>
          <w:sz w:val="21"/>
        </w:rPr>
        <w:t>ESP32-S2</w:t>
      </w:r>
      <w:r>
        <w:rPr>
          <w:b w:val="0"/>
          <w:sz w:val="21"/>
        </w:rPr>
        <w:t xml:space="preserve">—, y </w:t>
      </w:r>
      <w:r>
        <w:rPr>
          <w:b/>
          <w:sz w:val="21"/>
        </w:rPr>
        <w:t>ninguna de las dos decía qué puede y qué no puede este módulo</w:t>
      </w:r>
      <w:r>
        <w:rPr>
          <w:b w:val="0"/>
          <w:sz w:val="21"/>
        </w:rPr>
        <w:t>. Sobre ese</w:t>
      </w:r>
    </w:p>
    <w:p>
      <w:pPr>
        <w:spacing w:after="120"/>
      </w:pPr>
      <w:r>
        <w:rPr>
          <w:b w:val="0"/>
          <w:sz w:val="21"/>
        </w:rPr>
        <w:t xml:space="preserve">silencio, </w:t>
      </w:r>
      <w:r>
        <w:rPr>
          <w:b/>
          <w:sz w:val="21"/>
        </w:rPr>
        <w:t>dos revisiones del 05/09 recomendaron «imágenes y auditoría»</w:t>
      </w:r>
      <w:r>
        <w:rPr>
          <w:b w:val="0"/>
          <w:sz w:val="21"/>
        </w:rPr>
        <w:t xml:space="preserve"> heredando la idea de</w:t>
      </w:r>
    </w:p>
    <w:p>
      <w:pPr>
        <w:spacing w:after="120"/>
      </w:pPr>
      <w:r>
        <w:rPr>
          <w:b w:val="0"/>
          <w:sz w:val="21"/>
        </w:rPr>
        <w:t xml:space="preserve">una propuesta del 04/09 </w:t>
      </w:r>
      <w:r>
        <w:rPr>
          <w:b/>
          <w:sz w:val="21"/>
        </w:rPr>
        <w:t>sin comprobar que hubiera camino</w:t>
      </w:r>
      <w:r>
        <w:rPr>
          <w:b w:val="0"/>
          <w:sz w:val="21"/>
        </w:rPr>
        <w:t>. Es el hallazgo de §6.5 de este</w:t>
      </w:r>
    </w:p>
    <w:p>
      <w:pPr>
        <w:spacing w:after="120"/>
      </w:pPr>
      <w:r>
        <w:rPr>
          <w:b w:val="0"/>
          <w:sz w:val="21"/>
        </w:rPr>
        <w:t>mismo documento aplicado al revés: *lo que el fuente no hace y la especificación calla, alguien</w:t>
      </w:r>
    </w:p>
    <w:p>
      <w:pPr>
        <w:spacing w:after="120"/>
      </w:pPr>
      <w:r>
        <w:rPr>
          <w:b w:val="0"/>
          <w:sz w:val="21"/>
        </w:rPr>
        <w:t>lo propone.*</w:t>
      </w:r>
    </w:p>
    <w:p>
      <w:pPr>
        <w:spacing w:after="120"/>
      </w:pPr>
      <w:r>
        <w:rPr>
          <w:b w:val="0"/>
          <w:sz w:val="21"/>
        </w:rPr>
        <w:t xml:space="preserve">**MEDIDO el 05/09 sobre </w:t>
      </w:r>
      <w:r>
        <w:rPr>
          <w:rFonts w:ascii="Consolas" w:hAnsi="Consolas"/>
          <w:sz w:val="21"/>
        </w:rPr>
        <w:t>01_Firmware/ESP32_Expansion/</w:t>
      </w:r>
      <w:r>
        <w:rPr>
          <w:b w:val="0"/>
          <w:sz w:val="21"/>
        </w:rPr>
        <w:t>, con su control negativo al lado —que es</w:t>
      </w:r>
    </w:p>
    <w:p>
      <w:pPr>
        <w:spacing w:after="120"/>
      </w:pPr>
      <w:r>
        <w:rPr>
          <w:b w:val="0"/>
          <w:sz w:val="21"/>
        </w:rPr>
        <w:t>lo que separa un «no aparece» de un hallazgo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§4)—:**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cd 01_Firmware/ESP32_Expansion</w:t>
        <w:br/>
        <w:t>$ grep -rowE '\bWiFi\b|\bHTTPClient\b|\bWebServer\b|\besp_camera\b|\bONVIF\b|\blwip\b' \</w:t>
        <w:br/>
        <w:t xml:space="preserve">       src include platformio.ini | wc -l</w:t>
        <w:br/>
        <w:t>0</w:t>
        <w:br/>
        <w:br/>
        <w:t>$ grep -rh '#include' src include | sort -u</w:t>
        <w:br/>
        <w:t xml:space="preserve">   -&gt; Arduino.h, BluetoothSerial.h, Wire.h, Preferences.h, esp_task_wdt.h,</w:t>
        <w:br/>
        <w:t xml:space="preserve">      esp_system.h, stdio.h, string.h  +  las ocho cabeceras propias. NADA MAS.</w:t>
        <w:br/>
        <w:br/>
        <w:t>$ xtensa-esp32-elf-nm .pio/build/esp32_expansion/firmware.elf \</w:t>
        <w:br/>
        <w:t xml:space="preserve">    | grep -icE ' [TtWw] .*(esp_wifi_init|esp_wifi_start|httpd_start|lwip_socket|esp_camera_init)'</w:t>
        <w:br/>
        <w:t>0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b/>
          <w:color w:val="960000"/>
          <w:sz w:val="20"/>
        </w:rPr>
        <w:t>CONTROL NEGATIVO — el buscador SABE encontrar.</w:t>
      </w:r>
      <w:r>
        <w:rPr>
          <w:b w:val="0"/>
          <w:color w:val="960000"/>
          <w:sz w:val="20"/>
        </w:rPr>
        <w:t xml:space="preserve"> Los mismos comandos, sobre lo que sí está: </w:t>
      </w:r>
      <w:r>
        <w:rPr>
          <w:rFonts w:ascii="Consolas" w:hAnsi="Consolas"/>
          <w:color w:val="960000"/>
          <w:sz w:val="20"/>
        </w:rPr>
        <w:t>BluetoothSerial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Serial2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Wire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13</w:t>
      </w:r>
      <w:r>
        <w:rPr>
          <w:b w:val="0"/>
          <w:color w:val="960000"/>
          <w:sz w:val="20"/>
        </w:rPr>
        <w:t xml:space="preserve">, y el </w:t>
      </w:r>
      <w:r>
        <w:rPr>
          <w:rFonts w:ascii="Consolas" w:hAnsi="Consolas"/>
          <w:color w:val="960000"/>
          <w:sz w:val="20"/>
        </w:rPr>
        <w:t>nm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esp_task_wdt_reset|esp_spp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10</w:t>
      </w:r>
      <w:r>
        <w:rPr>
          <w:b w:val="0"/>
          <w:color w:val="960000"/>
          <w:sz w:val="20"/>
        </w:rPr>
        <w:t xml:space="preserve">. Un cero medido con un buscador que no ve nada vale cero; éstos son ceros de un buscador que acaba de encontrar cuatro cosas. El toolchain vive en </w:t>
      </w:r>
      <w:r>
        <w:rPr>
          <w:rFonts w:ascii="Consolas" w:hAnsi="Consolas"/>
          <w:color w:val="960000"/>
          <w:sz w:val="20"/>
        </w:rPr>
        <w:t>C:\.platformio\packages\toolchain-xtensa-esp32\bin\</w:t>
      </w:r>
      <w:r>
        <w:rPr>
          <w:b w:val="0"/>
          <w:color w:val="960000"/>
          <w:sz w:val="20"/>
        </w:rPr>
        <w:t xml:space="preserve"> —</w:t>
      </w:r>
      <w:r>
        <w:rPr>
          <w:b/>
          <w:color w:val="960000"/>
          <w:sz w:val="20"/>
        </w:rPr>
        <w:t>fuera de la ruta con `ñ`</w:t>
      </w:r>
      <w:r>
        <w:rPr>
          <w:b w:val="0"/>
          <w:color w:val="960000"/>
          <w:sz w:val="20"/>
        </w:rPr>
        <w:t xml:space="preserve">, N-44—, y el </w:t>
      </w:r>
      <w:r>
        <w:rPr>
          <w:rFonts w:ascii="Consolas" w:hAnsi="Consolas"/>
          <w:color w:val="960000"/>
          <w:sz w:val="20"/>
        </w:rPr>
        <w:t>.elf</w:t>
      </w:r>
      <w:r>
        <w:rPr>
          <w:b w:val="0"/>
          <w:color w:val="960000"/>
          <w:sz w:val="20"/>
        </w:rPr>
        <w:t xml:space="preserve"> es el que dejó la última compilación de la compuerta.</w:t>
      </w:r>
    </w:p>
    <w:p>
      <w:pPr>
        <w:spacing w:after="120"/>
      </w:pPr>
      <w:r>
        <w:rPr>
          <w:b/>
          <w:sz w:val="21"/>
        </w:rPr>
        <w:t>Lo que queda escrito, punto por punto: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el ESP32 de expansión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WiFi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❌ no lo levanta, no lo enlaza y no lo referencia. Cero símbolos </w:t>
            </w:r>
            <w:r>
              <w:rPr>
                <w:rFonts w:ascii="Consolas" w:hAnsi="Consolas"/>
                <w:sz w:val="19"/>
              </w:rPr>
              <w:t>esp_wifi_*</w:t>
            </w:r>
            <w:r>
              <w:rPr>
                <w:b w:val="0"/>
                <w:sz w:val="19"/>
              </w:rPr>
              <w:t xml:space="preserve"> en el </w:t>
            </w:r>
            <w:r>
              <w:rPr>
                <w:rFonts w:ascii="Consolas" w:hAnsi="Consolas"/>
                <w:sz w:val="19"/>
              </w:rPr>
              <w:t>.elf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HTTP / servidor web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❌ no hay </w:t>
            </w:r>
            <w:r>
              <w:rPr>
                <w:rFonts w:ascii="Consolas" w:hAnsi="Consolas"/>
                <w:sz w:val="19"/>
              </w:rPr>
              <w:t>HTTPClient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WebServer</w:t>
            </w:r>
            <w:r>
              <w:rPr>
                <w:b w:val="0"/>
                <w:sz w:val="19"/>
              </w:rPr>
              <w:t xml:space="preserve"> ni </w:t>
            </w:r>
            <w:r>
              <w:rPr>
                <w:rFonts w:ascii="Consolas" w:hAnsi="Consolas"/>
                <w:sz w:val="19"/>
              </w:rPr>
              <w:t>httpd_start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Sockets / `lwip`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❌ cero. </w:t>
            </w:r>
            <w:r>
              <w:rPr>
                <w:b/>
                <w:sz w:val="19"/>
              </w:rPr>
              <w:t>La pila TCP/IP ni siquiera se enlaza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ONVIF / RTSP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❌ no aparece la palabra en ningún fichero del proyecto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Cámara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❌ ni </w:t>
            </w:r>
            <w:r>
              <w:rPr>
                <w:rFonts w:ascii="Consolas" w:hAnsi="Consolas"/>
                <w:sz w:val="19"/>
              </w:rPr>
              <w:t>esp_camera_init</w:t>
            </w:r>
            <w:r>
              <w:rPr>
                <w:b w:val="0"/>
                <w:sz w:val="19"/>
              </w:rPr>
              <w:t xml:space="preserve"> ni un solo </w:t>
            </w:r>
            <w:r>
              <w:rPr>
                <w:rFonts w:ascii="Consolas" w:hAnsi="Consolas"/>
                <w:sz w:val="19"/>
              </w:rPr>
              <w:t>#include</w:t>
            </w:r>
            <w:r>
              <w:rPr>
                <w:b w:val="0"/>
                <w:sz w:val="19"/>
              </w:rPr>
              <w:t xml:space="preserve"> de nada relacionado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Analítica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❌ no la hace, y </w:t>
            </w:r>
            <w:r>
              <w:rPr>
                <w:b/>
                <w:sz w:val="19"/>
              </w:rPr>
              <w:t>no la haría aunque quisiera</w:t>
            </w:r>
            <w:r>
              <w:rPr>
                <w:b w:val="0"/>
                <w:sz w:val="19"/>
              </w:rPr>
              <w:t>: no tiene de dónde sacar un píxel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lo que </w:t>
            </w:r>
            <w:r>
              <w:rPr>
                <w:b/>
                <w:sz w:val="19"/>
              </w:rPr>
              <w:t>sí</w:t>
            </w:r>
            <w:r>
              <w:rPr>
                <w:b w:val="0"/>
                <w:sz w:val="19"/>
              </w:rPr>
              <w:t xml:space="preserve"> hace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SPP (</w:t>
            </w:r>
            <w:r>
              <w:rPr>
                <w:rFonts w:ascii="Consolas" w:hAnsi="Consolas"/>
                <w:sz w:val="19"/>
              </w:rPr>
              <w:t>BluetoothSerial</w:t>
            </w:r>
            <w:r>
              <w:rPr>
                <w:b w:val="0"/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Serial2</w:t>
            </w:r>
            <w:r>
              <w:rPr>
                <w:b w:val="0"/>
                <w:sz w:val="19"/>
              </w:rPr>
              <w:t xml:space="preserve"> hacia el STM32, I²C (</w:t>
            </w:r>
            <w:r>
              <w:rPr>
                <w:rFonts w:ascii="Consolas" w:hAnsi="Consolas"/>
                <w:sz w:val="19"/>
              </w:rPr>
              <w:t>Wire</w:t>
            </w:r>
            <w:r>
              <w:rPr>
                <w:b w:val="0"/>
                <w:sz w:val="19"/>
              </w:rPr>
              <w:t xml:space="preserve">) para 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>, NVS (</w:t>
            </w:r>
            <w:r>
              <w:rPr>
                <w:rFonts w:ascii="Consolas" w:hAnsi="Consolas"/>
                <w:sz w:val="19"/>
              </w:rPr>
              <w:t>Preferences</w:t>
            </w:r>
            <w:r>
              <w:rPr>
                <w:b w:val="0"/>
                <w:sz w:val="19"/>
              </w:rPr>
              <w:t>) para el rótulo, y el TWDT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Y el camino de cámara del sistema, entero, para que nadie lo busque aquí: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único consumo de cámara del sistema es UN CONTACTO SECO leído por el STM32 en `PB14` (`CAM_C_PIN`, `J16` p10) y `PB15` (`CAM_D_PIN`, `J16` p12). El ESP32 NO PARTICIPA.</w:t>
      </w:r>
      <w:r>
        <w:rPr>
          <w:b w:val="0"/>
          <w:color w:val="960000"/>
          <w:sz w:val="20"/>
        </w:rPr>
        <w:t xml:space="preserve"> No lee esos pines, no los ve, y ninguna trama del protocolo de §3 los transporta. </w:t>
      </w:r>
      <w:r>
        <w:rPr>
          <w:rFonts w:ascii="Consolas" w:hAnsi="Consolas"/>
          <w:color w:val="960000"/>
          <w:sz w:val="20"/>
        </w:rPr>
        <w:t>grep -n 'CAM_C_PIN\|CAM_D_PIN' 01_Firmware/Maestro/include/pines.h 01_Firmware/Maestro/src/botones.cpp</w:t>
      </w:r>
      <w:r>
        <w:rPr>
          <w:b w:val="0"/>
          <w:color w:val="960000"/>
          <w:sz w:val="20"/>
        </w:rPr>
        <w:t xml:space="preserve"> — están declarados en </w:t>
      </w:r>
      <w:r>
        <w:rPr>
          <w:rFonts w:ascii="Consolas" w:hAnsi="Consolas"/>
          <w:color w:val="960000"/>
          <w:sz w:val="20"/>
        </w:rPr>
        <w:t>pines.h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:148-149</w:t>
      </w:r>
      <w:r>
        <w:rPr>
          <w:b w:val="0"/>
          <w:color w:val="960000"/>
          <w:sz w:val="20"/>
        </w:rPr>
        <w:t xml:space="preserve">, verificado el 05/09) y </w:t>
      </w:r>
      <w:r>
        <w:rPr>
          <w:b/>
          <w:color w:val="960000"/>
          <w:sz w:val="20"/>
        </w:rPr>
        <w:t>leídos de verdad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botones.cpp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camara_leerPin(CAM_J16[i])</w:t>
      </w:r>
      <w:r>
        <w:rPr>
          <w:b w:val="0"/>
          <w:color w:val="960000"/>
          <w:sz w:val="20"/>
        </w:rPr>
        <w:t xml:space="preserve">, dos llamadas. No es un </w:t>
      </w:r>
      <w:r>
        <w:rPr>
          <w:rFonts w:ascii="Consolas" w:hAnsi="Consolas"/>
          <w:color w:val="960000"/>
          <w:sz w:val="20"/>
        </w:rPr>
        <w:t>pinMode()</w:t>
      </w:r>
      <w:r>
        <w:rPr>
          <w:b w:val="0"/>
          <w:color w:val="960000"/>
          <w:sz w:val="20"/>
        </w:rPr>
        <w:t xml:space="preserve"> sin </w:t>
      </w:r>
      <w:r>
        <w:rPr>
          <w:rFonts w:ascii="Consolas" w:hAnsi="Consolas"/>
          <w:color w:val="960000"/>
          <w:sz w:val="20"/>
        </w:rPr>
        <w:t>digitalRead()</w:t>
      </w:r>
      <w:r>
        <w:rPr>
          <w:b w:val="0"/>
          <w:color w:val="960000"/>
          <w:sz w:val="20"/>
        </w:rPr>
        <w:t xml:space="preserve"> —no es </w:t>
      </w:r>
      <w:r>
        <w:rPr>
          <w:rFonts w:ascii="Consolas" w:hAnsi="Consolas"/>
          <w:color w:val="960000"/>
          <w:sz w:val="20"/>
        </w:rPr>
        <w:t>CAM_UMBRAL_PIN</w:t>
      </w:r>
      <w:r>
        <w:rPr>
          <w:b w:val="0"/>
          <w:color w:val="960000"/>
          <w:sz w:val="20"/>
        </w:rPr>
        <w:t xml:space="preserve"> otra vez—, y </w:t>
      </w:r>
      <w:r>
        <w:rPr>
          <w:b/>
          <w:color w:val="960000"/>
          <w:sz w:val="20"/>
        </w:rPr>
        <w:t>las dos puntas del camino están en el Maestro: ninguna en el ESP32</w:t>
      </w:r>
      <w:r>
        <w:rPr>
          <w:b w:val="0"/>
          <w:color w:val="960000"/>
          <w:sz w:val="20"/>
        </w:rPr>
        <w:t xml:space="preserve">. Es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D-2</w:t>
      </w:r>
      <w:r>
        <w:rPr>
          <w:b w:val="0"/>
          <w:color w:val="960000"/>
          <w:sz w:val="20"/>
        </w:rPr>
        <w:t xml:space="preserve"> (los dos pines son las cámaras) y </w:t>
      </w:r>
      <w:r>
        <w:rPr>
          <w:b/>
          <w:color w:val="960000"/>
          <w:sz w:val="20"/>
        </w:rPr>
        <w:t>D-3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M3</w:t>
      </w:r>
      <w:r>
        <w:rPr>
          <w:b w:val="0"/>
          <w:color w:val="960000"/>
          <w:sz w:val="20"/>
        </w:rPr>
        <w:t xml:space="preserve"> cerrada: se cablean a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>).</w:t>
      </w:r>
    </w:p>
    <w:p>
      <w:pPr>
        <w:spacing w:after="120"/>
      </w:pPr>
      <w:r>
        <w:rPr>
          <w:b/>
          <w:sz w:val="21"/>
        </w:rPr>
        <w:t>La CONSECUENCIA, que es lo que hay que leer antes de proponer nada: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El CONTROLADOR no ve imagen. Nunca.</w:t>
      </w:r>
      <w:r>
        <w:rPr>
          <w:b w:val="0"/>
          <w:color w:val="960000"/>
          <w:sz w:val="20"/>
        </w:rPr>
        <w:t xml:space="preserve"> Con un bit por cámara, </w:t>
      </w:r>
      <w:r>
        <w:rPr>
          <w:b/>
          <w:color w:val="960000"/>
          <w:sz w:val="20"/>
        </w:rPr>
        <w:t>una cámara = una salida = UN significado</w:t>
      </w:r>
      <w:r>
        <w:rPr>
          <w:b w:val="0"/>
          <w:color w:val="960000"/>
          <w:sz w:val="20"/>
        </w:rPr>
        <w:t xml:space="preserve">, y con dos cámaras hay </w:t>
      </w:r>
      <w:r>
        <w:rPr>
          <w:b/>
          <w:color w:val="960000"/>
          <w:sz w:val="20"/>
        </w:rPr>
        <w:t>dos significados para todo el cruce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A-1</w:t>
      </w:r>
      <w:r>
        <w:rPr>
          <w:b w:val="0"/>
          <w:color w:val="960000"/>
          <w:sz w:val="20"/>
        </w:rPr>
        <w:t xml:space="preserve">, abierta). De ahí sale lo que D-12 declara y este documento no puede ablandar: </w:t>
      </w:r>
      <w:r>
        <w:rPr>
          <w:b/>
          <w:color w:val="960000"/>
          <w:sz w:val="20"/>
        </w:rPr>
        <w:t>toda la inteligencia vive en la CONFIGURACIÓN de la cámara</w:t>
      </w:r>
      <w:r>
        <w:rPr>
          <w:b w:val="0"/>
          <w:color w:val="960000"/>
          <w:sz w:val="20"/>
        </w:rPr>
        <w:t xml:space="preserve">, y el manual de parametrización pasa de documento de apoyo a </w:t>
      </w:r>
      <w:r>
        <w:rPr>
          <w:b/>
          <w:color w:val="960000"/>
          <w:sz w:val="20"/>
        </w:rPr>
        <w:t>entregable principal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Y la mitad que D-12 CORRIGIÓ el mismo 05/09, que hay que escribir bien porque el encargo de esta pasada la traía al revés.</w:t>
      </w:r>
      <w:r>
        <w:rPr>
          <w:b w:val="0"/>
          <w:color w:val="960000"/>
          <w:sz w:val="20"/>
        </w:rPr>
        <w:t xml:space="preserve"> ~~*«Sin imágenes no hay soporte de accidentes ni auditoría»*~~ → </w:t>
      </w:r>
      <w:r>
        <w:rPr>
          <w:b/>
          <w:color w:val="960000"/>
          <w:sz w:val="20"/>
        </w:rPr>
        <w:t>la cámara SÍ graba en su propia microSD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DS-2CD2683G2-IZS</w:t>
      </w:r>
      <w:r>
        <w:rPr>
          <w:b w:val="0"/>
          <w:color w:val="960000"/>
          <w:sz w:val="20"/>
        </w:rPr>
        <w:t xml:space="preserve">, hasta 512 GB, ficha oficial — </w:t>
      </w:r>
      <w:r>
        <w:rPr>
          <w:b/>
          <w:color w:val="960000"/>
          <w:sz w:val="20"/>
        </w:rPr>
        <w:t>D-10</w:t>
      </w:r>
      <w:r>
        <w:rPr>
          <w:b w:val="0"/>
          <w:color w:val="960000"/>
          <w:sz w:val="20"/>
        </w:rPr>
        <w:t xml:space="preserve">), así que el soporte de accidentes y la auditoría </w:t>
      </w:r>
      <w:r>
        <w:rPr>
          <w:b/>
          <w:color w:val="960000"/>
          <w:sz w:val="20"/>
        </w:rPr>
        <w:t>sí son posibles: en la cámara, no en nuestro firmware.</w:t>
      </w:r>
      <w:r>
        <w:rPr>
          <w:b w:val="0"/>
          <w:color w:val="960000"/>
          <w:sz w:val="20"/>
        </w:rPr>
        <w:t xml:space="preserve"> Es una tarjeta que hay que comprar y configurar, y </w:t>
      </w:r>
      <w:r>
        <w:rPr>
          <w:b/>
          <w:color w:val="960000"/>
          <w:sz w:val="20"/>
        </w:rPr>
        <w:t>no toca una línea de código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A-0</w:t>
      </w:r>
      <w:r>
        <w:rPr>
          <w:b w:val="0"/>
          <w:color w:val="960000"/>
          <w:sz w:val="20"/>
        </w:rPr>
        <w:t xml:space="preserve">, abierta. Lo que sigue siendo cierto sin matices: </w:t>
      </w:r>
      <w:r>
        <w:rPr>
          <w:b/>
          <w:color w:val="960000"/>
          <w:sz w:val="20"/>
        </w:rPr>
        <w:t>por aquí no pasa una imagen, y nada de lo que este documento especifica la verá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Regla de rechazo, hermana de la de §1.2:</w:t>
      </w:r>
      <w:r>
        <w:rPr>
          <w:b w:val="0"/>
          <w:color w:val="960000"/>
          <w:sz w:val="20"/>
        </w:rPr>
        <w:t xml:space="preserve"> cualquier propuesta que necesite que el ESP32 vea, mueva, sirva o guarde una imagen —Raspberry, Nano, servidor local, ONVIF, un </w:t>
      </w:r>
      <w:r>
        <w:rPr>
          <w:rFonts w:ascii="Consolas" w:hAnsi="Consolas"/>
          <w:color w:val="960000"/>
          <w:sz w:val="20"/>
        </w:rPr>
        <w:t>HTTPClient</w:t>
      </w:r>
      <w:r>
        <w:rPr>
          <w:b w:val="0"/>
          <w:color w:val="960000"/>
          <w:sz w:val="20"/>
        </w:rPr>
        <w:t xml:space="preserve"> «sólo para subir el evento»— </w:t>
      </w:r>
      <w:r>
        <w:rPr>
          <w:b/>
          <w:color w:val="960000"/>
          <w:sz w:val="20"/>
        </w:rPr>
        <w:t>está proponiendo un equipo distinto</w:t>
      </w:r>
      <w:r>
        <w:rPr>
          <w:b w:val="0"/>
          <w:color w:val="960000"/>
          <w:sz w:val="20"/>
        </w:rPr>
        <w:t xml:space="preserve">, no una función más. No se discute aquí: se lleva a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>, que es donde D-12 la derogó una vez.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El enlace físico</w:t>
      </w:r>
    </w:p>
    <w:p>
      <w:pPr>
        <w:spacing w:before="200" w:after="120"/>
      </w:pPr>
      <w:r>
        <w:rPr>
          <w:b/>
          <w:color w:val="003366"/>
          <w:sz w:val="23"/>
        </w:rPr>
        <w:t>2.1 Pin a pin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ESP32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dirección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STM32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 xml:space="preserve">pin de </w:t>
            </w:r>
            <w:r>
              <w:rPr>
                <w:rFonts w:ascii="Consolas" w:hAnsi="Consolas"/>
                <w:sz w:val="19"/>
              </w:rPr>
              <w:t>U1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GPIO17</w:t>
            </w:r>
            <w:r>
              <w:rPr>
                <w:b w:val="0"/>
                <w:sz w:val="19"/>
              </w:rPr>
              <w:t xml:space="preserve"> (TX2)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⟶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p2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RX</w:t>
            </w:r>
            <w:r>
              <w:rPr>
                <w:b w:val="0"/>
                <w:sz w:val="19"/>
              </w:rPr>
              <w:t xml:space="preserve"> del micro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43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GPIO16</w:t>
            </w:r>
            <w:r>
              <w:rPr>
                <w:b w:val="0"/>
                <w:sz w:val="19"/>
              </w:rPr>
              <w:t xml:space="preserve"> (RX2)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⟵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p3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TX</w:t>
            </w:r>
            <w:r>
              <w:rPr>
                <w:b w:val="0"/>
                <w:sz w:val="19"/>
              </w:rPr>
              <w:t xml:space="preserve"> del micro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42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p7 </w:t>
            </w:r>
            <w:r>
              <w:rPr>
                <w:b/>
                <w:sz w:val="19"/>
              </w:rPr>
              <w:t>o</w:t>
            </w:r>
            <w:r>
              <w:rPr>
                <w:b w:val="0"/>
                <w:sz w:val="19"/>
              </w:rPr>
              <w:t xml:space="preserve"> p9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en el firmware, las dos puntas: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'HardwareSerial SerialBT' 01_Firmware/{Maestro,Esclavo}/src/bluetooth.cpp   # 07/09</w:t>
        <w:br/>
        <w:t>01_Firmware/Maestro/src/bluetooth.cpp:30:static HardwareSerial SerialBT(PB7, PB6); // USART1 remapeado: PB7 RX, PB6 TX</w:t>
        <w:br/>
        <w:t>01_Firmware/Esclavo/src/bluetooth.cpp:29:static HardwareSerial SerialBT(PB7, PB6); // USART1 remapeado: PB7 RX, PB6 TX</w:t>
      </w:r>
    </w:p>
    <w:p>
      <w:pPr>
        <w:spacing w:after="120"/>
      </w:pPr>
      <w:r>
        <w:rPr>
          <w:b w:val="0"/>
          <w:sz w:val="21"/>
        </w:rPr>
        <w:t>*(~~</w:t>
      </w:r>
      <w:r>
        <w:rPr>
          <w:rFonts w:ascii="Consolas" w:hAnsi="Consolas"/>
          <w:sz w:val="21"/>
        </w:rPr>
        <w:t>Maestro:29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Esclavo:28</w:t>
      </w:r>
      <w:r>
        <w:rPr>
          <w:b w:val="0"/>
          <w:sz w:val="21"/>
        </w:rPr>
        <w:t>~~ el 05/09 — **la TERCERA vez que estos dos números caducan en ocho</w:t>
      </w:r>
    </w:p>
    <w:p>
      <w:pPr>
        <w:spacing w:after="120"/>
      </w:pPr>
      <w:r>
        <w:rPr>
          <w:b w:val="0"/>
          <w:sz w:val="21"/>
        </w:rPr>
        <w:t xml:space="preserve">días**, y el código no ha cambiado ni una letra. Lo único que vale es el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>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El primer argumento es RX y el segundo es TX</w:t>
      </w:r>
      <w:r>
        <w:rPr>
          <w:b w:val="0"/>
          <w:color w:val="960000"/>
          <w:sz w:val="20"/>
        </w:rPr>
        <w:t xml:space="preserve"> (firma del framework </w:t>
      </w:r>
      <w:r>
        <w:rPr>
          <w:rFonts w:ascii="Consolas" w:hAnsi="Consolas"/>
          <w:color w:val="960000"/>
          <w:sz w:val="20"/>
        </w:rPr>
        <w:t>HardwareSerial(rx, tx)</w:t>
      </w:r>
      <w:r>
        <w:rPr>
          <w:b w:val="0"/>
          <w:color w:val="960000"/>
          <w:sz w:val="20"/>
        </w:rPr>
        <w:t xml:space="preserve">). Es decir: el micro </w:t>
      </w:r>
      <w:r>
        <w:rPr>
          <w:b/>
          <w:color w:val="960000"/>
          <w:sz w:val="20"/>
        </w:rPr>
        <w:t>recibe</w:t>
      </w:r>
      <w:r>
        <w:rPr>
          <w:b w:val="0"/>
          <w:color w:val="960000"/>
          <w:sz w:val="20"/>
        </w:rPr>
        <w:t xml:space="preserve"> por 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transmite</w:t>
      </w:r>
      <w:r>
        <w:rPr>
          <w:b w:val="0"/>
          <w:color w:val="960000"/>
          <w:sz w:val="20"/>
        </w:rPr>
        <w:t xml:space="preserve"> por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>. El comentario del propio fuente lo confirma —</w:t>
      </w:r>
      <w:r>
        <w:rPr>
          <w:rFonts w:ascii="Consolas" w:hAnsi="Consolas"/>
          <w:color w:val="960000"/>
          <w:sz w:val="20"/>
        </w:rPr>
        <w:t>// USART1 remapeado: PB7 RX, PB6 TX</w:t>
      </w:r>
      <w:r>
        <w:rPr>
          <w:b w:val="0"/>
          <w:color w:val="960000"/>
          <w:sz w:val="20"/>
        </w:rPr>
        <w:t xml:space="preserve">—, pero el orden se invierte solo al leerlo rápido, y un cruce de estos hilos no da error: da silencio. 📌 </w:t>
      </w:r>
      <w:r>
        <w:rPr>
          <w:b/>
          <w:color w:val="960000"/>
          <w:sz w:val="20"/>
        </w:rPr>
        <w:t>Corrección de deriva, y la lección de que se haya tenido que corregir DOS veces.</w:t>
      </w:r>
      <w:r>
        <w:rPr>
          <w:b w:val="0"/>
          <w:color w:val="960000"/>
          <w:sz w:val="20"/>
        </w:rPr>
        <w:t xml:space="preserve"> El Manual 17 §1.4 cita </w:t>
      </w:r>
      <w:r>
        <w:rPr>
          <w:rFonts w:ascii="Consolas" w:hAnsi="Consolas"/>
          <w:color w:val="960000"/>
          <w:sz w:val="20"/>
        </w:rPr>
        <w:t>Maestro/src/bluetooth.cpp:25</w:t>
      </w:r>
      <w:r>
        <w:rPr>
          <w:b w:val="0"/>
          <w:color w:val="960000"/>
          <w:sz w:val="20"/>
        </w:rPr>
        <w:t xml:space="preserve">; el 31/08 este documento anotó que ya era </w:t>
      </w:r>
      <w:r>
        <w:rPr>
          <w:rFonts w:ascii="Consolas" w:hAnsi="Consolas"/>
          <w:color w:val="960000"/>
          <w:sz w:val="20"/>
        </w:rPr>
        <w:t>:28</w:t>
      </w:r>
      <w:r>
        <w:rPr>
          <w:b w:val="0"/>
          <w:color w:val="960000"/>
          <w:sz w:val="20"/>
        </w:rPr>
        <w:t>, y ~~*«la cita del Esclavo (</w:t>
      </w:r>
      <w:r>
        <w:rPr>
          <w:rFonts w:ascii="Consolas" w:hAnsi="Consolas"/>
          <w:color w:val="960000"/>
          <w:sz w:val="20"/>
        </w:rPr>
        <w:t>:26</w:t>
      </w:r>
      <w:r>
        <w:rPr>
          <w:b w:val="0"/>
          <w:color w:val="960000"/>
          <w:sz w:val="20"/>
        </w:rPr>
        <w:t xml:space="preserve">) sigue exacta»*~~ </w:t>
      </w:r>
      <w:r>
        <w:rPr>
          <w:b/>
          <w:color w:val="960000"/>
          <w:sz w:val="20"/>
        </w:rPr>
        <w:t>también había caducado para el 05/09</w:t>
      </w:r>
      <w:r>
        <w:rPr>
          <w:b w:val="0"/>
          <w:color w:val="960000"/>
          <w:sz w:val="20"/>
        </w:rPr>
        <w:t xml:space="preserve">: hoy son </w:t>
      </w:r>
      <w:r>
        <w:rPr>
          <w:b/>
          <w:color w:val="960000"/>
          <w:sz w:val="20"/>
        </w:rPr>
        <w:t>`:29`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`:28`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Corregir un número por otro número no arregla nada — lo demuestra este párrafo, que caducó en cinco días.</w:t>
      </w:r>
      <w:r>
        <w:rPr>
          <w:b w:val="0"/>
          <w:color w:val="960000"/>
          <w:sz w:val="20"/>
        </w:rPr>
        <w:t xml:space="preserve"> El ancla que no caduca es </w:t>
      </w:r>
      <w:r>
        <w:rPr>
          <w:rFonts w:ascii="Consolas" w:hAnsi="Consolas"/>
          <w:color w:val="960000"/>
          <w:sz w:val="20"/>
        </w:rPr>
        <w:t>grep -n "HardwareSerial SerialBT" 01_Firmware/Maestro/src/bluetooth.cpp</w:t>
      </w:r>
      <w:r>
        <w:rPr>
          <w:b w:val="0"/>
          <w:color w:val="960000"/>
          <w:sz w:val="20"/>
        </w:rPr>
        <w:t>, y es la que se usa de aquí en adelante en este documento.</w:t>
      </w:r>
    </w:p>
    <w:p>
      <w:pPr>
        <w:spacing w:before="200" w:after="120"/>
      </w:pPr>
      <w:r>
        <w:rPr>
          <w:b/>
          <w:color w:val="003366"/>
          <w:sz w:val="23"/>
        </w:rPr>
        <w:t>2.2 Masa común, obligatoria — y la medida que va antes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que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no reparte 12 V (Manual 17 §A </w:t>
      </w:r>
      <w:r>
        <w:rPr>
          <w:rFonts w:ascii="Consolas" w:hAnsi="Consolas"/>
          <w:sz w:val="21"/>
        </w:rPr>
        <w:t>M2</w:t>
      </w:r>
      <w:r>
        <w:rPr>
          <w:b w:val="0"/>
          <w:sz w:val="21"/>
        </w:rPr>
        <w:t xml:space="preserve">), pero la masa común </w:t>
      </w:r>
      <w:r>
        <w:rPr>
          <w:b/>
          <w:sz w:val="21"/>
        </w:rPr>
        <w:t>no es opcional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 xml:space="preserve">sin ella, la diferencia entre las dos masas entra entera por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>, que son patas del micro</w:t>
      </w:r>
    </w:p>
    <w:p>
      <w:pPr>
        <w:spacing w:after="120"/>
      </w:pPr>
      <w:r>
        <w:rPr>
          <w:b w:val="0"/>
          <w:sz w:val="21"/>
        </w:rPr>
        <w:t>que gobierna el semáforo.</w:t>
      </w:r>
    </w:p>
    <w:p>
      <w:pPr>
        <w:spacing w:after="120"/>
      </w:pPr>
      <w:r>
        <w:rPr>
          <w:b w:val="0"/>
          <w:sz w:val="21"/>
        </w:rPr>
        <w:t xml:space="preserve">La secuencia es la de </w:t>
      </w:r>
      <w:r>
        <w:rPr>
          <w:rFonts w:ascii="Consolas" w:hAnsi="Consolas"/>
          <w:sz w:val="21"/>
        </w:rPr>
        <w:t>M5</w:t>
      </w:r>
      <w:r>
        <w:rPr>
          <w:b w:val="0"/>
          <w:sz w:val="21"/>
        </w:rPr>
        <w:t xml:space="preserve"> del Manual 17 y </w:t>
      </w:r>
      <w:r>
        <w:rPr>
          <w:b/>
          <w:sz w:val="21"/>
        </w:rPr>
        <w:t>no se salta</w:t>
      </w:r>
      <w:r>
        <w:rPr>
          <w:b w:val="0"/>
          <w:sz w:val="21"/>
        </w:rPr>
        <w:t>: con las dos fuentes encendidas y los</w:t>
      </w:r>
    </w:p>
    <w:p>
      <w:pPr>
        <w:spacing w:after="120"/>
      </w:pPr>
      <w:r>
        <w:rPr>
          <w:b w:val="0"/>
          <w:sz w:val="21"/>
        </w:rPr>
        <w:t xml:space="preserve">hilos de datos </w:t>
      </w:r>
      <w:r>
        <w:rPr>
          <w:b/>
          <w:sz w:val="21"/>
        </w:rPr>
        <w:t>todavía sin unir</w:t>
      </w:r>
      <w:r>
        <w:rPr>
          <w:b w:val="0"/>
          <w:sz w:val="21"/>
        </w:rPr>
        <w:t>, se mide masa contra masa (</w:t>
      </w:r>
      <w:r>
        <w:rPr>
          <w:b/>
          <w:sz w:val="21"/>
        </w:rPr>
        <w:t>&lt; 50 mV</w:t>
      </w:r>
      <w:r>
        <w:rPr>
          <w:b w:val="0"/>
          <w:sz w:val="21"/>
        </w:rPr>
        <w:t xml:space="preserve">) y </w:t>
      </w:r>
      <w:r>
        <w:rPr>
          <w:rFonts w:ascii="Consolas" w:hAnsi="Consolas"/>
          <w:sz w:val="21"/>
        </w:rPr>
        <w:t>GPIO17</w:t>
      </w:r>
      <w:r>
        <w:rPr>
          <w:b w:val="0"/>
          <w:sz w:val="21"/>
        </w:rPr>
        <w:t xml:space="preserve"> contra la</w:t>
      </w:r>
    </w:p>
    <w:p>
      <w:pPr>
        <w:spacing w:after="120"/>
      </w:pPr>
      <w:r>
        <w:rPr>
          <w:b w:val="0"/>
          <w:sz w:val="21"/>
        </w:rPr>
        <w:t>masa común (</w:t>
      </w:r>
      <w:r>
        <w:rPr>
          <w:b/>
          <w:sz w:val="21"/>
        </w:rPr>
        <w:t>3,3 V</w:t>
      </w:r>
      <w:r>
        <w:rPr>
          <w:b w:val="0"/>
          <w:sz w:val="21"/>
        </w:rPr>
        <w:t xml:space="preserve">, reposo alto de una línea serie). Si </w:t>
      </w:r>
      <w:r>
        <w:rPr>
          <w:rFonts w:ascii="Consolas" w:hAnsi="Consolas"/>
          <w:sz w:val="21"/>
        </w:rPr>
        <w:t>GPIO17</w:t>
      </w:r>
      <w:r>
        <w:rPr>
          <w:b w:val="0"/>
          <w:sz w:val="21"/>
        </w:rPr>
        <w:t xml:space="preserve"> en reposo diera </w:t>
      </w:r>
      <w:r>
        <w:rPr>
          <w:b/>
          <w:sz w:val="21"/>
        </w:rPr>
        <w:t>5 V</w:t>
      </w:r>
      <w:r>
        <w:rPr>
          <w:b w:val="0"/>
          <w:sz w:val="21"/>
        </w:rPr>
        <w:t>, el</w:t>
      </w:r>
    </w:p>
    <w:p>
      <w:pPr>
        <w:spacing w:after="120"/>
      </w:pPr>
      <w:r>
        <w:rPr>
          <w:b w:val="0"/>
          <w:sz w:val="21"/>
        </w:rPr>
        <w:t>módulo no es el que se cree y se para antes de conectar.</w:t>
      </w:r>
    </w:p>
    <w:p>
      <w:pPr>
        <w:spacing w:before="200" w:after="120"/>
      </w:pPr>
      <w:r>
        <w:rPr>
          <w:b/>
          <w:color w:val="003366"/>
          <w:sz w:val="23"/>
        </w:rPr>
        <w:t>2.3 El nombre del pin 3 sigue en disputa</w:t>
      </w:r>
    </w:p>
    <w:p>
      <w:pPr>
        <w:spacing w:after="120"/>
      </w:pPr>
      <w:r>
        <w:rPr>
          <w:b/>
          <w:sz w:val="21"/>
        </w:rPr>
        <w:t>ESCRITO</w:t>
      </w:r>
      <w:r>
        <w:rPr>
          <w:b w:val="0"/>
          <w:sz w:val="21"/>
        </w:rPr>
        <w:t xml:space="preserve"> y sin cerrar (Manual 17 §1.4, </w:t>
      </w:r>
      <w:r>
        <w:rPr>
          <w:rFonts w:ascii="Consolas" w:hAnsi="Consolas"/>
          <w:sz w:val="21"/>
        </w:rPr>
        <w:t>MAPEO_TARJETA_KICAD.md</w:t>
      </w:r>
      <w:r>
        <w:rPr>
          <w:b w:val="0"/>
          <w:sz w:val="21"/>
        </w:rPr>
        <w:t xml:space="preserve"> §6.bis, y el propio</w:t>
      </w:r>
    </w:p>
    <w:p>
      <w:pPr>
        <w:spacing w:after="120"/>
      </w:pPr>
      <w:r>
        <w:rPr>
          <w:rFonts w:ascii="Consolas" w:hAnsi="Consolas"/>
          <w:sz w:val="21"/>
        </w:rPr>
        <w:t>pines.h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grep -n 'LCD_PSB' 01_Firmware/Maestro/include/pines.h</w:t>
      </w:r>
      <w:r>
        <w:rPr>
          <w:b w:val="0"/>
          <w:sz w:val="21"/>
        </w:rPr>
        <w:t xml:space="preserve">, que hoy da </w:t>
      </w:r>
      <w:r>
        <w:rPr>
          <w:rFonts w:ascii="Consolas" w:hAnsi="Consolas"/>
          <w:sz w:val="21"/>
        </w:rPr>
        <w:t>:78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:88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rFonts w:ascii="Consolas" w:hAnsi="Consolas"/>
          <w:sz w:val="21"/>
        </w:rPr>
        <w:t>grep -n 'PENDIENTE DE CONFIRMAR' 01_Firmware/Maestro/include/pines.h</w:t>
      </w:r>
      <w:r>
        <w:rPr>
          <w:b w:val="0"/>
          <w:sz w:val="21"/>
        </w:rPr>
        <w:t>): la</w:t>
      </w:r>
    </w:p>
    <w:p>
      <w:pPr>
        <w:spacing w:after="120"/>
      </w:pPr>
      <w:r>
        <w:rPr>
          <w:b w:val="0"/>
          <w:sz w:val="21"/>
        </w:rPr>
        <w:t xml:space="preserve">etiqueta de red del esquemático llama al pin 3 </w:t>
      </w:r>
      <w:r>
        <w:rPr>
          <w:rFonts w:ascii="Consolas" w:hAnsi="Consolas"/>
          <w:sz w:val="21"/>
        </w:rPr>
        <w:t>RS(A0)</w:t>
      </w:r>
      <w:r>
        <w:rPr>
          <w:b w:val="0"/>
          <w:sz w:val="21"/>
        </w:rPr>
        <w:t xml:space="preserve">; el firmware lo llama </w:t>
      </w:r>
      <w:r>
        <w:rPr>
          <w:rFonts w:ascii="Consolas" w:hAnsi="Consolas"/>
          <w:sz w:val="21"/>
        </w:rPr>
        <w:t>LCD_PSB</w:t>
      </w:r>
      <w:r>
        <w:rPr>
          <w:b w:val="0"/>
          <w:sz w:val="21"/>
        </w:rPr>
        <w:t>. **Los dos</w:t>
      </w:r>
    </w:p>
    <w:p>
      <w:pPr>
        <w:spacing w:after="120"/>
      </w:pPr>
      <w:r>
        <w:rPr>
          <w:b w:val="0"/>
          <w:sz w:val="21"/>
        </w:rPr>
        <w:t>nombres no pueden ser ciertos a la vez.** Con la LCD retirada la duda ya no amenaza a la pantalla,</w:t>
      </w:r>
    </w:p>
    <w:p>
      <w:pPr>
        <w:spacing w:after="120"/>
      </w:pPr>
      <w:r>
        <w:rPr>
          <w:b w:val="0"/>
          <w:sz w:val="21"/>
        </w:rPr>
        <w:t>pero el hilo del ESP32 va a un sitio con dos nombres. Se cierra siguiendo el hilo hasta la pata</w:t>
      </w:r>
    </w:p>
    <w:p>
      <w:pPr>
        <w:spacing w:after="120"/>
      </w:pPr>
      <w:r>
        <w:rPr>
          <w:b w:val="0"/>
          <w:sz w:val="21"/>
        </w:rPr>
        <w:t xml:space="preserve">rotulada, no leyendo más código. </w:t>
      </w:r>
      <w:r>
        <w:rPr>
          <w:b/>
          <w:sz w:val="21"/>
        </w:rPr>
        <w:t>Dueño: quien monte.</w:t>
      </w:r>
      <w:r>
        <w:rPr>
          <w:b w:val="0"/>
          <w:sz w:val="21"/>
        </w:rPr>
        <w:t xml:space="preserve"> Ver §9 </w:t>
      </w:r>
      <w:r>
        <w:rPr>
          <w:rFonts w:ascii="Consolas" w:hAnsi="Consolas"/>
          <w:sz w:val="21"/>
        </w:rPr>
        <w:t>AB-6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El contrato de bytes</w:t>
      </w:r>
    </w:p>
    <w:p>
      <w:pPr>
        <w:spacing w:after="120"/>
      </w:pPr>
      <w:r>
        <w:rPr>
          <w:b w:val="0"/>
          <w:sz w:val="21"/>
        </w:rPr>
        <w:t xml:space="preserve">Esta sección es el corazón ejecutable del documento. </w:t>
      </w:r>
      <w:r>
        <w:rPr>
          <w:b/>
          <w:sz w:val="21"/>
        </w:rPr>
        <w:t>Todo lo de aquí está MEDIDO</w:t>
      </w:r>
      <w:r>
        <w:rPr>
          <w:b w:val="0"/>
          <w:sz w:val="21"/>
        </w:rPr>
        <w:t xml:space="preserve"> sobre</w:t>
      </w:r>
    </w:p>
    <w:p>
      <w:pPr>
        <w:spacing w:after="120"/>
      </w:pPr>
      <w:r>
        <w:rPr>
          <w:rFonts w:ascii="Consolas" w:hAnsi="Consolas"/>
          <w:sz w:val="21"/>
        </w:rPr>
        <w:t>01_Firmware/Maestro/src/bluetooth.cpp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01_Firmware/Esclavo/src/bluetooth.cpp</w:t>
      </w:r>
      <w:r>
        <w:rPr>
          <w:b w:val="0"/>
          <w:sz w:val="21"/>
        </w:rPr>
        <w:t>, leídos enteros</w:t>
      </w:r>
    </w:p>
    <w:p>
      <w:pPr>
        <w:spacing w:after="120"/>
      </w:pPr>
      <w:r>
        <w:rPr>
          <w:b w:val="0"/>
          <w:sz w:val="21"/>
        </w:rPr>
        <w:t>el 31/08/2026.</w:t>
      </w:r>
    </w:p>
    <w:p>
      <w:pPr>
        <w:spacing w:before="200" w:after="120"/>
      </w:pPr>
      <w:r>
        <w:rPr>
          <w:b/>
          <w:color w:val="003366"/>
          <w:sz w:val="23"/>
        </w:rPr>
        <w:t>3.1 Transporte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 está MEDIDO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Velocidad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9600 bps</w:t>
            </w:r>
            <w:r>
              <w:rPr>
                <w:b w:val="0"/>
                <w:sz w:val="19"/>
              </w:rPr>
              <w:t xml:space="preserve"> — 🟢 </w:t>
            </w:r>
            <w:r>
              <w:rPr>
                <w:b/>
                <w:sz w:val="19"/>
              </w:rPr>
              <w:t>el VALOR aguanta desde el 31/08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'SerialBT.begin' …/bluetooth.cpp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07/09: `Maestro:137` · `Esclavo:165`</w:t>
            </w:r>
            <w:r>
              <w:rPr>
                <w:b w:val="0"/>
                <w:sz w:val="19"/>
              </w:rPr>
              <w:t>. ~~</w:t>
            </w:r>
            <w:r>
              <w:rPr>
                <w:rFonts w:ascii="Consolas" w:hAnsi="Consolas"/>
                <w:sz w:val="19"/>
              </w:rPr>
              <w:t>Maestro:136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Esclavo:164</w:t>
            </w:r>
            <w:r>
              <w:rPr>
                <w:b w:val="0"/>
                <w:sz w:val="19"/>
              </w:rPr>
              <w:t>~~ (05/09) · ~~</w:t>
            </w:r>
            <w:r>
              <w:rPr>
                <w:rFonts w:ascii="Consolas" w:hAnsi="Consolas"/>
                <w:sz w:val="19"/>
              </w:rPr>
              <w:t>Maestro:70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Esclavo:78</w:t>
            </w:r>
            <w:r>
              <w:rPr>
                <w:b w:val="0"/>
                <w:sz w:val="19"/>
              </w:rPr>
              <w:t>~~ (31/08)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Formato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8N1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por defecto del framework</w:t>
            </w:r>
            <w:r>
              <w:rPr>
                <w:b w:val="0"/>
                <w:sz w:val="19"/>
              </w:rPr>
              <w:t xml:space="preserve">: nadie lo eligió — ver el aviso. No hay línea que citar, y </w:t>
            </w:r>
            <w:r>
              <w:rPr>
                <w:b/>
                <w:sz w:val="19"/>
              </w:rPr>
              <w:t>ése es el hallazgo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Periférico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USART1</w:t>
            </w:r>
            <w:r>
              <w:rPr>
                <w:b w:val="0"/>
                <w:sz w:val="19"/>
              </w:rPr>
              <w:t xml:space="preserve"> remapeado a 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PB7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'HardwareSerial SerialBT' …/bluetooth.cpp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07/09: `Maestro:30` · `Esclavo:29`</w:t>
            </w:r>
            <w:r>
              <w:rPr>
                <w:b w:val="0"/>
                <w:sz w:val="19"/>
              </w:rPr>
              <w:t>. ~~</w:t>
            </w:r>
            <w:r>
              <w:rPr>
                <w:rFonts w:ascii="Consolas" w:hAnsi="Consolas"/>
                <w:sz w:val="19"/>
              </w:rPr>
              <w:t>Maestro:29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Esclavo:28</w:t>
            </w:r>
            <w:r>
              <w:rPr>
                <w:b w:val="0"/>
                <w:sz w:val="19"/>
              </w:rPr>
              <w:t>~~ · ~~</w:t>
            </w:r>
            <w:r>
              <w:rPr>
                <w:rFonts w:ascii="Consolas" w:hAnsi="Consolas"/>
                <w:sz w:val="19"/>
              </w:rPr>
              <w:t>Maestro:28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Esclavo:26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Caudal efectivo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960 B/s</w:t>
            </w:r>
            <w:r>
              <w:rPr>
                <w:b w:val="0"/>
                <w:sz w:val="19"/>
              </w:rPr>
              <w:t xml:space="preserve"> (10 bits por byte con arranque y parada)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cuenta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Las dos puntas van a 9600, y hay que decir que se comprobó.</w:t>
      </w:r>
      <w:r>
        <w:rPr>
          <w:b w:val="0"/>
          <w:color w:val="960000"/>
          <w:sz w:val="20"/>
        </w:rPr>
        <w:t xml:space="preserve"> El encargo de esta pasada las daba a 9600 y </w:t>
      </w:r>
      <w:r>
        <w:rPr>
          <w:b/>
          <w:color w:val="960000"/>
          <w:sz w:val="20"/>
        </w:rPr>
        <w:t>lo son</w:t>
      </w:r>
      <w:r>
        <w:rPr>
          <w:b w:val="0"/>
          <w:color w:val="960000"/>
          <w:sz w:val="20"/>
        </w:rPr>
        <w:t xml:space="preserve">; se anota porque una primera lectura dijo </w:t>
      </w:r>
      <w:r>
        <w:rPr>
          <w:rFonts w:ascii="Consolas" w:hAnsi="Consolas"/>
          <w:color w:val="960000"/>
          <w:sz w:val="20"/>
        </w:rPr>
        <w:t>115200</w:t>
      </w:r>
      <w:r>
        <w:rPr>
          <w:b w:val="0"/>
          <w:color w:val="960000"/>
          <w:sz w:val="20"/>
        </w:rPr>
        <w:t xml:space="preserve"> en el Esclavo y era falsa (§0.bis). Si algún día divergen, el mismo ESP32 no puede servir a las dos sin recompilar. ⚠️ </w:t>
      </w:r>
      <w:r>
        <w:rPr>
          <w:b/>
          <w:color w:val="960000"/>
          <w:sz w:val="20"/>
        </w:rPr>
        <w:t>`8N1` no es una decisión, es un valor por defecto que nadie escribió.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SerialBT.begin(9600)</w:t>
      </w:r>
      <w:r>
        <w:rPr>
          <w:b w:val="0"/>
          <w:color w:val="960000"/>
          <w:sz w:val="20"/>
        </w:rPr>
        <w:t xml:space="preserve"> se llama con un solo argumento; los 8 bits, sin paridad y un bit de parada los pone el framework. </w:t>
      </w:r>
      <w:r>
        <w:rPr>
          <w:b/>
          <w:color w:val="960000"/>
          <w:sz w:val="20"/>
        </w:rPr>
        <w:t>El ESP32 tiene que abrir `Serial2` con `SERIAL_8N1` explícito</w:t>
      </w:r>
      <w:r>
        <w:rPr>
          <w:b w:val="0"/>
          <w:color w:val="960000"/>
          <w:sz w:val="20"/>
        </w:rPr>
        <w:t>, y ese literal es lo único que ata las dos puntas: en el STM32 la elección es implícita y no se puede leer de ningún sitio.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3.2 La trama de ENTRADA al STM32 (lo que el ESP32 escribe hacia </w:t>
      </w:r>
      <w:r>
        <w:rPr>
          <w:rFonts w:ascii="Consolas" w:hAnsi="Consolas"/>
          <w:color w:val="003366"/>
          <w:sz w:val="23"/>
        </w:rPr>
        <w:t>PB7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— el bucle receptor, idéntico en las dos puntas. Se localiza con</w:t>
      </w:r>
    </w:p>
    <w:p>
      <w:pPr>
        <w:spacing w:after="120"/>
      </w:pPr>
      <w:r>
        <w:rPr>
          <w:rFonts w:ascii="Consolas" w:hAnsi="Consolas"/>
          <w:sz w:val="21"/>
        </w:rPr>
        <w:t>grep -n 'while (SerialBT.available' 01_Firmware/{Maestro,Esclavo}/src/bluetooth.cpp</w:t>
      </w:r>
    </w:p>
    <w:p>
      <w:pPr>
        <w:spacing w:after="120"/>
      </w:pPr>
      <w:r>
        <w:rPr>
          <w:b w:val="0"/>
          <w:sz w:val="21"/>
        </w:rPr>
        <w:t xml:space="preserve">(hoy </w:t>
      </w:r>
      <w:r>
        <w:rPr>
          <w:rFonts w:ascii="Consolas" w:hAnsi="Consolas"/>
          <w:sz w:val="21"/>
        </w:rPr>
        <w:t>Maestro:807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Esclavo:724</w:t>
      </w:r>
      <w:r>
        <w:rPr>
          <w:b w:val="0"/>
          <w:sz w:val="21"/>
        </w:rPr>
        <w:t xml:space="preserve">; el 31/08 eran </w:t>
      </w:r>
      <w:r>
        <w:rPr>
          <w:rFonts w:ascii="Consolas" w:hAnsi="Consolas"/>
          <w:sz w:val="21"/>
        </w:rPr>
        <w:t>:389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:295</w:t>
      </w:r>
      <w:r>
        <w:rPr>
          <w:b w:val="0"/>
          <w:sz w:val="21"/>
        </w:rPr>
        <w:t>):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while (SerialBT.available() &gt; 0) {</w:t>
        <w:br/>
        <w:t xml:space="preserve">  char c = (char)SerialBT.read();</w:t>
        <w:br/>
        <w:t xml:space="preserve">  if (c == '\n' || c == '\r') {</w:t>
        <w:br/>
        <w:t xml:space="preserve">    if (btIdxIn &gt; 0) {</w:t>
        <w:br/>
        <w:t xml:space="preserve">      btBufIn[btIdxIn] = '\0';</w:t>
        <w:br/>
        <w:t xml:space="preserve">      procesarComando(btBufIn);</w:t>
        <w:br/>
        <w:t xml:space="preserve">      btIdxIn = 0;</w:t>
        <w:br/>
        <w:t xml:space="preserve">      j17RegistrarLinea(ahora);   // 🔵 05/09: se anota DESPUES de despachar (A3)</w:t>
        <w:br/>
        <w:t xml:space="preserve">    }</w:t>
        <w:br/>
        <w:t xml:space="preserve">  } else if (btIdxIn &lt; sizeof(btBufIn) - 1) {</w:t>
        <w:br/>
        <w:t xml:space="preserve">    btBufIn[btIdxIn++] = c;</w:t>
        <w:br/>
        <w:t xml:space="preserve">  }</w:t>
        <w:br/>
        <w:t>}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05/09 — el bloque cambió y las cuatro reglas de abajo NO.</w:t>
      </w:r>
      <w:r>
        <w:rPr>
          <w:b w:val="0"/>
          <w:color w:val="960000"/>
          <w:sz w:val="20"/>
        </w:rPr>
        <w:t xml:space="preserve"> ~~El bucle del 31/08 no tenía la llamada a </w:t>
      </w:r>
      <w:r>
        <w:rPr>
          <w:rFonts w:ascii="Consolas" w:hAnsi="Consolas"/>
          <w:color w:val="960000"/>
          <w:sz w:val="20"/>
        </w:rPr>
        <w:t>j17RegistrarLinea()</w:t>
      </w:r>
      <w:r>
        <w:rPr>
          <w:b w:val="0"/>
          <w:color w:val="960000"/>
          <w:sz w:val="20"/>
        </w:rPr>
        <w:t xml:space="preserve">~~: hoy la lleva, y se anota </w:t>
      </w:r>
      <w:r>
        <w:rPr>
          <w:b/>
          <w:color w:val="960000"/>
          <w:sz w:val="20"/>
        </w:rPr>
        <w:t>la línea recibida, se haya reconocido o no</w:t>
      </w:r>
      <w:r>
        <w:rPr>
          <w:b w:val="0"/>
          <w:color w:val="960000"/>
          <w:sz w:val="20"/>
        </w:rPr>
        <w:t xml:space="preserve">. Para el puente </w:t>
      </w:r>
      <w:r>
        <w:rPr>
          <w:b/>
          <w:color w:val="960000"/>
          <w:sz w:val="20"/>
        </w:rPr>
        <w:t>no cambia nada</w:t>
      </w:r>
      <w:r>
        <w:rPr>
          <w:b w:val="0"/>
          <w:color w:val="960000"/>
          <w:sz w:val="20"/>
        </w:rPr>
        <w:t xml:space="preserve"> —E-1 a E-4 siguen exactas—, pero se escribe porque un bloque citado que ya no es literal es la puerta de N-89: *al tocar la forma de un bloque que alguien lee por texto, hay que comprobar que sigue midiendo lo que decía.*</w:t>
      </w:r>
    </w:p>
    <w:p>
      <w:pPr>
        <w:spacing w:after="120"/>
      </w:pPr>
      <w:r>
        <w:rPr>
          <w:b w:val="0"/>
          <w:sz w:val="21"/>
        </w:rPr>
        <w:t xml:space="preserve">De ahí salen </w:t>
      </w:r>
      <w:r>
        <w:rPr>
          <w:b/>
          <w:sz w:val="21"/>
        </w:rPr>
        <w:t>cuatro reglas duras</w:t>
      </w:r>
      <w:r>
        <w:rPr>
          <w:b w:val="0"/>
          <w:sz w:val="21"/>
        </w:rPr>
        <w:t>, y ninguna es negociable desde el ESP32: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regla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consecuencia si se incumple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E-1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Terminador obligatorio: `\r` o `\n`.</w:t>
            </w:r>
            <w:r>
              <w:rPr>
                <w:b w:val="0"/>
                <w:sz w:val="19"/>
              </w:rPr>
              <w:t xml:space="preserve"> Cualquiera de los dos vale, y los dos juntos también (el segundo cae con </w:t>
            </w:r>
            <w:r>
              <w:rPr>
                <w:rFonts w:ascii="Consolas" w:hAnsi="Consolas"/>
                <w:sz w:val="19"/>
              </w:rPr>
              <w:t>btIdxIn == 0</w:t>
            </w:r>
            <w:r>
              <w:rPr>
                <w:b w:val="0"/>
                <w:sz w:val="19"/>
              </w:rPr>
              <w:t xml:space="preserve"> y no hace nada)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sin terminador el despachador no dispara NUNCA.</w:t>
            </w:r>
            <w:r>
              <w:rPr>
                <w:b w:val="0"/>
                <w:sz w:val="19"/>
              </w:rPr>
              <w:t xml:space="preserve"> El comando se queda en el buffer, mudo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E-2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63 caracteres útiles como máximo.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btBufIn[64]</w:t>
            </w:r>
            <w:r>
              <w:rPr>
                <w:b w:val="0"/>
                <w:sz w:val="19"/>
              </w:rPr>
              <w:t xml:space="preserve"> —</w:t>
            </w:r>
            <w:r>
              <w:rPr>
                <w:rFonts w:ascii="Consolas" w:hAnsi="Consolas"/>
                <w:sz w:val="19"/>
              </w:rPr>
              <w:t>grep -n 'btBufIn\[64\]' …/bluetooth.cpp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07/09: `Maestro:33` · `Esclavo:32`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Maestro:32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Esclavo:31</w:t>
            </w:r>
            <w:r>
              <w:rPr>
                <w:b w:val="0"/>
                <w:sz w:val="19"/>
              </w:rPr>
              <w:t>~~; ~~</w:t>
            </w:r>
            <w:r>
              <w:rPr>
                <w:rFonts w:ascii="Consolas" w:hAnsi="Consolas"/>
                <w:sz w:val="19"/>
              </w:rPr>
              <w:t>Maestro:31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Esclavo:29</w:t>
            </w:r>
            <w:r>
              <w:rPr>
                <w:b w:val="0"/>
                <w:sz w:val="19"/>
              </w:rPr>
              <w:t xml:space="preserve">~~— con la guarda </w:t>
            </w:r>
            <w:r>
              <w:rPr>
                <w:rFonts w:ascii="Consolas" w:hAnsi="Consolas"/>
                <w:sz w:val="19"/>
              </w:rPr>
              <w:t>btIdxIn &lt; sizeof(btBufIn) - 1</w:t>
            </w:r>
            <w:r>
              <w:rPr>
                <w:b w:val="0"/>
                <w:sz w:val="19"/>
              </w:rPr>
              <w:t xml:space="preserve">. 🟢 </w:t>
            </w:r>
            <w:r>
              <w:rPr>
                <w:b/>
                <w:sz w:val="19"/>
              </w:rPr>
              <w:t>El `64` no se ha movido nunca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exceso se descarta EN SILENCIO</w:t>
            </w:r>
            <w:r>
              <w:rPr>
                <w:b w:val="0"/>
                <w:sz w:val="19"/>
              </w:rPr>
              <w:t xml:space="preserve">, y lo que llega al despachador es una </w:t>
            </w:r>
            <w:r>
              <w:rPr>
                <w:b/>
                <w:sz w:val="19"/>
              </w:rPr>
              <w:t>línea truncada</w:t>
            </w:r>
            <w:r>
              <w:rPr>
                <w:b w:val="0"/>
                <w:sz w:val="19"/>
              </w:rPr>
              <w:t xml:space="preserve"> que se compara como si estuviera completa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E-3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línea vacía no es nada.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if (btIdxIn &gt; 0)</w:t>
            </w:r>
            <w:r>
              <w:rPr>
                <w:b w:val="0"/>
                <w:sz w:val="19"/>
              </w:rPr>
              <w:t xml:space="preserve"> descarta el terminador suelto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inofensivo, pero el ESP32 no debe contarlo como comando entregado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E-4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STM32 NO valida el checksum de entrada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ver §3.4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E-2 es un límite duro y hay que escribirlo en la especificación del puente, no descubrirlo en banco.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El ESP32 tiene que medir la longitud antes de reenviar y rechazar con `$ERR` propio lo que no quepa</w:t>
      </w:r>
      <w:r>
        <w:rPr>
          <w:b w:val="0"/>
          <w:color w:val="960000"/>
          <w:sz w:val="20"/>
        </w:rPr>
        <w:t xml:space="preserve"> — porque el STM32, si se lo mandan, no protesta: trunca y compara. ⚠️ ~~*«El comando útil más largo que la app compone hoy es </w:t>
      </w:r>
      <w:r>
        <w:rPr>
          <w:rFonts w:ascii="Consolas" w:hAnsi="Consolas"/>
          <w:color w:val="960000"/>
          <w:sz w:val="20"/>
        </w:rPr>
        <w:t>CMD:PIN:1234:SET_RTC:2026-08-31,23:59:59</w:t>
      </w:r>
      <w:r>
        <w:rPr>
          <w:b w:val="0"/>
          <w:color w:val="960000"/>
          <w:sz w:val="20"/>
        </w:rPr>
        <w:t xml:space="preserve"> = </w:t>
      </w:r>
      <w:r>
        <w:rPr>
          <w:b/>
          <w:color w:val="960000"/>
          <w:sz w:val="20"/>
        </w:rPr>
        <w:t>41 caracteres</w:t>
      </w:r>
      <w:r>
        <w:rPr>
          <w:b w:val="0"/>
          <w:color w:val="960000"/>
          <w:sz w:val="20"/>
        </w:rPr>
        <w:t xml:space="preserve">, con 22 de margen»*~~ — </w:t>
      </w:r>
      <w:r>
        <w:rPr>
          <w:b/>
          <w:color w:val="960000"/>
          <w:sz w:val="20"/>
        </w:rPr>
        <w:t>REFUTADA el 31/08. La cadena está bien, la cuenta no, y encima no era la cadena que la app componía.</w:t>
      </w:r>
      <w:r>
        <w:rPr>
          <w:b w:val="0"/>
          <w:color w:val="960000"/>
          <w:sz w:val="20"/>
        </w:rPr>
        <w:t xml:space="preserve"> Se deja tachada y no borrada: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§4, *una causa que se cae se marca refutada; la que desaparece en silencio vuelve a proponerse.*</w:t>
      </w:r>
    </w:p>
    <w:p>
      <w:pPr>
        <w:spacing w:after="120"/>
      </w:pPr>
      <w:r>
        <w:rPr>
          <w:b/>
          <w:sz w:val="21"/>
        </w:rPr>
        <w:t>La cuenta de E-2, y de dónde sale cada número. MEDIDO el 31/08 sobre el emisor vivo:</w:t>
      </w:r>
    </w:p>
    <w:p>
      <w:pPr>
        <w:spacing w:after="120"/>
      </w:pPr>
      <w:r>
        <w:rPr>
          <w:b w:val="0"/>
          <w:sz w:val="21"/>
        </w:rPr>
        <w:t xml:space="preserve">El emisor es </w:t>
      </w:r>
      <w:r>
        <w:rPr>
          <w:b/>
          <w:sz w:val="21"/>
        </w:rPr>
        <w:t>`enviarComandoFirmware()`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05_Funcional/App_Semaforo/app.js</w:t>
      </w:r>
      <w:r>
        <w:rPr>
          <w:b w:val="0"/>
          <w:sz w:val="21"/>
        </w:rPr>
        <w:t>, y se localiza con</w:t>
      </w:r>
    </w:p>
    <w:p>
      <w:pPr>
        <w:spacing w:after="120"/>
      </w:pPr>
      <w:r>
        <w:rPr>
          <w:rFonts w:ascii="Consolas" w:hAnsi="Consolas"/>
          <w:sz w:val="21"/>
        </w:rPr>
        <w:t>grep -n 'function enviarComandoFirmware' 05_Funcional/App_Semaforo/app.js</w:t>
      </w:r>
      <w:r>
        <w:rPr>
          <w:b w:val="0"/>
          <w:sz w:val="21"/>
        </w:rPr>
        <w:t xml:space="preserve"> (hoy </w:t>
      </w:r>
      <w:r>
        <w:rPr>
          <w:rFonts w:ascii="Consolas" w:hAnsi="Consolas"/>
          <w:sz w:val="21"/>
        </w:rPr>
        <w:t>:338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rFonts w:ascii="Consolas" w:hAnsi="Consolas"/>
          <w:sz w:val="21"/>
        </w:rPr>
        <w:t>:205-221</w:t>
      </w:r>
      <w:r>
        <w:rPr>
          <w:b w:val="0"/>
          <w:sz w:val="21"/>
        </w:rPr>
        <w:t xml:space="preserve">~~ el 31/08). Las tres ramas de composición salen de </w:t>
      </w:r>
      <w:r>
        <w:rPr>
          <w:rFonts w:ascii="Consolas" w:hAnsi="Consolas"/>
          <w:sz w:val="21"/>
        </w:rPr>
        <w:t>grep -n 'rawCmd = ' …/app.js</w:t>
      </w:r>
    </w:p>
    <w:p>
      <w:pPr>
        <w:spacing w:after="120"/>
      </w:pPr>
      <w:r>
        <w:rPr>
          <w:b w:val="0"/>
          <w:sz w:val="21"/>
        </w:rPr>
        <w:t xml:space="preserve">(hoy </w:t>
      </w:r>
      <w:r>
        <w:rPr>
          <w:rFonts w:ascii="Consolas" w:hAnsi="Consolas"/>
          <w:sz w:val="21"/>
        </w:rPr>
        <w:t>:386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:388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:390</w:t>
      </w:r>
      <w:r>
        <w:rPr>
          <w:b w:val="0"/>
          <w:sz w:val="21"/>
        </w:rPr>
        <w:t>). Literal del fuente: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rawCmd = `CMD:PIN:${pin}:${comando}:${args}\r\n`;   // la rama con PIN y argumentos</w:t>
        <w:br/>
        <w:t>rawCmd = 'CMD:' + comando + '\r\n';                 // los cuatro SIN_PIN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📌 </w:t>
      </w:r>
      <w:r>
        <w:rPr>
          <w:b/>
          <w:color w:val="960000"/>
          <w:sz w:val="20"/>
        </w:rPr>
        <w:t>Las tres copias de `app.js` son el MISMO fichero, y eso hace que una sola cita valga.</w:t>
      </w:r>
      <w:r>
        <w:rPr>
          <w:b w:val="0"/>
          <w:color w:val="960000"/>
          <w:sz w:val="20"/>
        </w:rPr>
        <w:t xml:space="preserve"> Medido el 05/09: </w:t>
      </w:r>
      <w:r>
        <w:rPr>
          <w:rFonts w:ascii="Consolas" w:hAnsi="Consolas"/>
          <w:color w:val="960000"/>
          <w:sz w:val="20"/>
        </w:rPr>
        <w:t>md5sum app.js www/app.js android/app/src/main/assets/public/app.js</w:t>
      </w:r>
      <w:r>
        <w:rPr>
          <w:b w:val="0"/>
          <w:color w:val="960000"/>
          <w:sz w:val="20"/>
        </w:rPr>
        <w:t xml:space="preserve"> da </w:t>
      </w:r>
      <w:r>
        <w:rPr>
          <w:b/>
          <w:color w:val="960000"/>
          <w:sz w:val="20"/>
        </w:rPr>
        <w:t>`2bc3700f7aa23b1b165469f1c921baa6`</w:t>
      </w:r>
      <w:r>
        <w:rPr>
          <w:b w:val="0"/>
          <w:color w:val="960000"/>
          <w:sz w:val="20"/>
        </w:rPr>
        <w:t xml:space="preserve"> en las tres. Este documento cita </w:t>
      </w:r>
      <w:r>
        <w:rPr>
          <w:b/>
          <w:color w:val="960000"/>
          <w:sz w:val="20"/>
        </w:rPr>
        <w:t>la de la raíz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 w:val="0"/>
          <w:sz w:val="21"/>
        </w:rPr>
        <w:t xml:space="preserve">Los caracteres </w:t>
      </w:r>
      <w:r>
        <w:rPr>
          <w:b/>
          <w:sz w:val="21"/>
        </w:rPr>
        <w:t>útiles</w:t>
      </w:r>
      <w:r>
        <w:rPr>
          <w:b w:val="0"/>
          <w:sz w:val="21"/>
        </w:rPr>
        <w:t xml:space="preserve"> son los que llegan al </w:t>
      </w:r>
      <w:r>
        <w:rPr>
          <w:rFonts w:ascii="Consolas" w:hAnsi="Consolas"/>
          <w:sz w:val="21"/>
        </w:rPr>
        <w:t>btBufIn</w:t>
      </w:r>
      <w:r>
        <w:rPr>
          <w:b w:val="0"/>
          <w:sz w:val="21"/>
        </w:rPr>
        <w:t xml:space="preserve"> del STM32: </w:t>
      </w:r>
      <w:r>
        <w:rPr>
          <w:b/>
          <w:sz w:val="21"/>
        </w:rPr>
        <w:t>sin</w:t>
      </w:r>
      <w:r>
        <w:rPr>
          <w:b w:val="0"/>
          <w:sz w:val="21"/>
        </w:rPr>
        <w:t xml:space="preserve"> el </w:t>
      </w:r>
      <w:r>
        <w:rPr>
          <w:rFonts w:ascii="Consolas" w:hAnsi="Consolas"/>
          <w:sz w:val="21"/>
        </w:rPr>
        <w:t>\r\n</w:t>
      </w:r>
      <w:r>
        <w:rPr>
          <w:b w:val="0"/>
          <w:sz w:val="21"/>
        </w:rPr>
        <w:t>, que E-1</w:t>
      </w:r>
    </w:p>
    <w:p>
      <w:pPr>
        <w:spacing w:after="120"/>
      </w:pPr>
      <w:r>
        <w:rPr>
          <w:b w:val="0"/>
          <w:sz w:val="21"/>
        </w:rPr>
        <w:t>consume como terminador y nunca se guarda. Sobre esa definición: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comando compuesto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útiles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margen sobre 63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de dónde sale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CMD:PIN:1234:SET_RTC:2026-08-31,23:59:59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40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23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hora en </w:t>
            </w:r>
            <w:r>
              <w:rPr>
                <w:rFonts w:ascii="Consolas" w:hAnsi="Consolas"/>
                <w:sz w:val="19"/>
              </w:rPr>
              <w:t>HH:MM:SS</w:t>
            </w:r>
            <w:r>
              <w:rPr>
                <w:b w:val="0"/>
                <w:sz w:val="19"/>
              </w:rPr>
              <w:t xml:space="preserve"> de 24 h — </w:t>
            </w:r>
            <w:r>
              <w:rPr>
                <w:b/>
                <w:sz w:val="19"/>
              </w:rPr>
              <w:t>es el formato que la app compone HOY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grep -n 'function horaLocal24' …/app.js</w:t>
            </w:r>
            <w:r>
              <w:rPr>
                <w:b w:val="0"/>
                <w:sz w:val="19"/>
              </w:rPr>
              <w:t xml:space="preserve"> (hoy </w:t>
            </w:r>
            <w:r>
              <w:rPr>
                <w:rFonts w:ascii="Consolas" w:hAnsi="Consolas"/>
                <w:sz w:val="19"/>
              </w:rPr>
              <w:t>:495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:289-292</w:t>
            </w:r>
            <w:r>
              <w:rPr>
                <w:b w:val="0"/>
                <w:sz w:val="19"/>
              </w:rPr>
              <w:t>~~)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CMD:PIN:1234:SET_RTC:2026-08-31,6:25:00 p. m.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45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18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el que componía </w:t>
            </w:r>
            <w:r>
              <w:rPr>
                <w:b/>
                <w:sz w:val="19"/>
              </w:rPr>
              <w:t>antes</w:t>
            </w:r>
            <w:r>
              <w:rPr>
                <w:b w:val="0"/>
                <w:sz w:val="19"/>
              </w:rPr>
              <w:t xml:space="preserve"> del arreglo del 31/08: </w:t>
            </w:r>
            <w:r>
              <w:rPr>
                <w:rFonts w:ascii="Consolas" w:hAnsi="Consolas"/>
                <w:sz w:val="19"/>
              </w:rPr>
              <w:t>toLocaleTimeString()</w:t>
            </w:r>
            <w:r>
              <w:rPr>
                <w:b w:val="0"/>
                <w:sz w:val="19"/>
              </w:rPr>
              <w:t xml:space="preserve"> en el locale de campo </w:t>
            </w:r>
            <w:r>
              <w:rPr>
                <w:rFonts w:ascii="Consolas" w:hAnsi="Consolas"/>
                <w:sz w:val="19"/>
              </w:rPr>
              <w:t>es-CO</w:t>
            </w:r>
            <w:r>
              <w:rPr>
                <w:b w:val="0"/>
                <w:sz w:val="19"/>
              </w:rPr>
              <w:t xml:space="preserve"> daba </w:t>
            </w:r>
            <w:r>
              <w:rPr>
                <w:rFonts w:ascii="Consolas" w:hAnsi="Consolas"/>
                <w:sz w:val="19"/>
              </w:rPr>
              <w:t>"6:25:00 p. m."</w:t>
            </w:r>
            <w:r>
              <w:rPr>
                <w:b w:val="0"/>
                <w:sz w:val="19"/>
              </w:rPr>
              <w:t xml:space="preserve">. El porqué del cambio sigue escrito en el fuente: </w:t>
            </w:r>
            <w:r>
              <w:rPr>
                <w:rFonts w:ascii="Consolas" w:hAnsi="Consolas"/>
                <w:sz w:val="19"/>
              </w:rPr>
              <w:t>grep -n 'toLocaleTimeString' …/app.js</w:t>
            </w:r>
            <w:r>
              <w:rPr>
                <w:b w:val="0"/>
                <w:sz w:val="19"/>
              </w:rPr>
              <w:t xml:space="preserve"> (hoy </w:t>
            </w:r>
            <w:r>
              <w:rPr>
                <w:rFonts w:ascii="Consolas" w:hAnsi="Consolas"/>
                <w:sz w:val="19"/>
              </w:rPr>
              <w:t>:470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:264-281</w:t>
            </w:r>
            <w:r>
              <w:rPr>
                <w:b w:val="0"/>
                <w:sz w:val="19"/>
              </w:rPr>
              <w:t>~~)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CMD:PIN:1234:SET_TIEMPOS:255,255,255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con los tres campos en su valor más largo: </w:t>
            </w:r>
            <w:r>
              <w:rPr>
                <w:rFonts w:ascii="Consolas" w:hAnsi="Consolas"/>
                <w:sz w:val="19"/>
              </w:rPr>
              <w:t>grep -n "enviarComandoFirmware('SET_TIEMPOS'" …/app.js</w:t>
            </w:r>
            <w:r>
              <w:rPr>
                <w:b w:val="0"/>
                <w:sz w:val="19"/>
              </w:rPr>
              <w:t xml:space="preserve"> (hoy </w:t>
            </w:r>
            <w:r>
              <w:rPr>
                <w:rFonts w:ascii="Consolas" w:hAnsi="Consolas"/>
                <w:sz w:val="19"/>
              </w:rPr>
              <w:t>:4424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:1252</w:t>
            </w:r>
            <w:r>
              <w:rPr>
                <w:b w:val="0"/>
                <w:sz w:val="19"/>
              </w:rPr>
              <w:t>~~)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CMD:PIN:1234:SET_MODO:INTELIGENTE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SET_MODO</w:t>
            </w:r>
            <w:r>
              <w:rPr>
                <w:b w:val="0"/>
                <w:sz w:val="19"/>
              </w:rPr>
              <w:t xml:space="preserve"> de literal más largo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CMD:AMBAR_EMERGENCIA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43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rama sin PIN — la de </w:t>
            </w:r>
            <w:r>
              <w:rPr>
                <w:rFonts w:ascii="Consolas" w:hAnsi="Consolas"/>
                <w:sz w:val="19"/>
              </w:rPr>
              <w:t>rawCmd = 'CMD:' + comando</w:t>
            </w:r>
            <w:r>
              <w:rPr>
                <w:b w:val="0"/>
                <w:sz w:val="19"/>
              </w:rPr>
              <w:t xml:space="preserve"> · ~~</w:t>
            </w:r>
            <w:r>
              <w:rPr>
                <w:rFonts w:ascii="Consolas" w:hAnsi="Consolas"/>
                <w:sz w:val="19"/>
              </w:rPr>
              <w:t>app.js:216</w:t>
            </w:r>
            <w:r>
              <w:rPr>
                <w:b w:val="0"/>
                <w:sz w:val="19"/>
              </w:rPr>
              <w:t>~~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El número que se publica es el de hoy, y hoy vale 40 con 23 de margen. Pero lo que gobierna E-2 no es el número: es el CÁLCULO, y por eso se escribe entero.</w:t>
      </w:r>
      <w:r>
        <w:rPr>
          <w:b w:val="0"/>
          <w:color w:val="960000"/>
          <w:sz w:val="20"/>
        </w:rPr>
        <w:t xml:space="preserve"> La cifra se movió </w:t>
      </w:r>
      <w:r>
        <w:rPr>
          <w:b/>
          <w:color w:val="960000"/>
          <w:sz w:val="20"/>
        </w:rPr>
        <w:t>cinco caracteres</w:t>
      </w:r>
      <w:r>
        <w:rPr>
          <w:b w:val="0"/>
          <w:color w:val="960000"/>
          <w:sz w:val="20"/>
        </w:rPr>
        <w:t xml:space="preserve"> en una sola tarde sin que nadie tocara el protocolo ni el firmware — la movió el </w:t>
      </w:r>
      <w:r>
        <w:rPr>
          <w:b/>
          <w:color w:val="960000"/>
          <w:sz w:val="20"/>
        </w:rPr>
        <w:t>formato de la hora dentro de la app</w:t>
      </w:r>
      <w:r>
        <w:rPr>
          <w:b w:val="0"/>
          <w:color w:val="960000"/>
          <w:sz w:val="20"/>
        </w:rPr>
        <w:t xml:space="preserve">, y la va a volver a mover cualquier campo que crezca. Publicar sólo el número es publicar una foto de un día. Quien necesite la cifra la </w:t>
      </w:r>
      <w:r>
        <w:rPr>
          <w:b/>
          <w:color w:val="960000"/>
          <w:sz w:val="20"/>
        </w:rPr>
        <w:t>recalcula</w:t>
      </w:r>
      <w:r>
        <w:rPr>
          <w:b w:val="0"/>
          <w:color w:val="960000"/>
          <w:sz w:val="20"/>
        </w:rPr>
        <w:t xml:space="preserve"> con la tabla de arriba. ⚠️ </w:t>
      </w:r>
      <w:r>
        <w:rPr>
          <w:b/>
          <w:color w:val="960000"/>
          <w:sz w:val="20"/>
        </w:rPr>
        <w:t>Y el margen no es una garantía en ninguno de los dos casos: es una casualidad de los literales de hoy.</w:t>
      </w:r>
      <w:r>
        <w:rPr>
          <w:b w:val="0"/>
          <w:color w:val="960000"/>
          <w:sz w:val="20"/>
        </w:rPr>
        <w:t xml:space="preserve"> El caso de 45 demuestra la forma del riesgo mejor que el de 40: </w:t>
      </w:r>
      <w:r>
        <w:rPr>
          <w:b/>
          <w:color w:val="960000"/>
          <w:sz w:val="20"/>
        </w:rPr>
        <w:t>no hizo falta un comando nuevo para comerse 5 de los 23 caracteres de margen, bastó una llamada de JavaScript que depende del idioma del teléfono.</w:t>
      </w:r>
      <w:r>
        <w:rPr>
          <w:b w:val="0"/>
          <w:color w:val="960000"/>
          <w:sz w:val="20"/>
        </w:rPr>
        <w:t xml:space="preserve"> Por eso el tope se mide en el puente y no se confía al margen.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3.3 La trama de SALIDA del STM32 (lo que el ESP32 lee de </w:t>
      </w:r>
      <w:r>
        <w:rPr>
          <w:rFonts w:ascii="Consolas" w:hAnsi="Consolas"/>
          <w:color w:val="003366"/>
          <w:sz w:val="23"/>
        </w:rPr>
        <w:t>PB6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enviarTramaConCrc()</w:t>
      </w:r>
      <w:r>
        <w:rPr>
          <w:b w:val="0"/>
          <w:sz w:val="21"/>
        </w:rPr>
        <w:t>. Se localiza con</w:t>
      </w:r>
    </w:p>
    <w:p>
      <w:pPr>
        <w:spacing w:after="120"/>
      </w:pPr>
      <w:r>
        <w:rPr>
          <w:rFonts w:ascii="Consolas" w:hAnsi="Consolas"/>
          <w:sz w:val="21"/>
        </w:rPr>
        <w:t>grep -n 'enviarTramaConCrc(const char' 01_Firmware/{Maestro,Esclavo}/src/bluetooth.cpp</w:t>
      </w:r>
    </w:p>
    <w:p>
      <w:pPr>
        <w:spacing w:after="120"/>
      </w:pPr>
      <w:r>
        <w:rPr>
          <w:b w:val="0"/>
          <w:sz w:val="21"/>
        </w:rPr>
        <w:t xml:space="preserve">(hoy </w:t>
      </w:r>
      <w:r>
        <w:rPr>
          <w:rFonts w:ascii="Consolas" w:hAnsi="Consolas"/>
          <w:sz w:val="21"/>
        </w:rPr>
        <w:t>Maestro:104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Esclavo:132</w:t>
      </w:r>
      <w:r>
        <w:rPr>
          <w:b w:val="0"/>
          <w:sz w:val="21"/>
        </w:rPr>
        <w:t>; ~~</w:t>
      </w:r>
      <w:r>
        <w:rPr>
          <w:rFonts w:ascii="Consolas" w:hAnsi="Consolas"/>
          <w:sz w:val="21"/>
        </w:rPr>
        <w:t>Maestro:43-48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Esclavo:51-56</w:t>
      </w:r>
      <w:r>
        <w:rPr>
          <w:b w:val="0"/>
          <w:sz w:val="21"/>
        </w:rPr>
        <w:t>~~ el 31/08):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static void enviarTramaConCrc(const char* payload) {</w:t>
        <w:br/>
        <w:t xml:space="preserve">  uint8_t crc = calcularChecksum(payload + 1);   // Salta el '$' inicial</w:t>
        <w:br/>
        <w:t xml:space="preserve">  char tramaCompleta[160];                       // 🔵 N-108: 160, ~~140~~</w:t>
        <w:br/>
        <w:t xml:space="preserve">  snprintf(tramaCompleta, sizeof(tramaCompleta), "%s*%02X\r\n", payload, crc);</w:t>
        <w:br/>
        <w:t xml:space="preserve">  SerialBT.print(tramaCompleta);</w:t>
        <w:br/>
        <w:t>}</w:t>
      </w:r>
    </w:p>
    <w:p>
      <w:pPr>
        <w:spacing w:after="120"/>
      </w:pPr>
      <w:r>
        <w:rPr>
          <w:b w:val="0"/>
          <w:sz w:val="21"/>
        </w:rPr>
        <w:t>Forma de la trama: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$&lt;payload&gt;*&lt;XOR8 en 2 hex mayúsculas&gt;\r\n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regla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MEDIDO 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S-1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Empieza por </w:t>
            </w:r>
            <w:r>
              <w:rPr>
                <w:rFonts w:ascii="Consolas" w:hAnsi="Consolas"/>
                <w:sz w:val="19"/>
              </w:rPr>
              <w:t>$</w:t>
            </w:r>
            <w:r>
              <w:rPr>
                <w:b w:val="0"/>
                <w:sz w:val="19"/>
              </w:rPr>
              <w:t xml:space="preserve">, termina por </w:t>
            </w:r>
            <w:r>
              <w:rPr>
                <w:rFonts w:ascii="Consolas" w:hAnsi="Consolas"/>
                <w:sz w:val="19"/>
              </w:rPr>
              <w:t>\r\n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Siempre los dos bytes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snprintf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enviarTramaConCrc()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grep -n 'snprintf(tramaCompleta' …/bluetooth.cpp</w:t>
            </w:r>
            <w:r>
              <w:rPr>
                <w:b w:val="0"/>
                <w:sz w:val="19"/>
              </w:rPr>
              <w:t xml:space="preserve"> (hoy </w:t>
            </w:r>
            <w:r>
              <w:rPr>
                <w:rFonts w:ascii="Consolas" w:hAnsi="Consolas"/>
                <w:sz w:val="19"/>
              </w:rPr>
              <w:t>Maestro:112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Esclavo:140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Maestro:46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Esclavo:54</w:t>
            </w:r>
            <w:r>
              <w:rPr>
                <w:b w:val="0"/>
                <w:sz w:val="19"/>
              </w:rPr>
              <w:t>~~)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S-2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checksum es </w:t>
            </w:r>
            <w:r>
              <w:rPr>
                <w:b/>
                <w:sz w:val="19"/>
              </w:rPr>
              <w:t>XOR-8 sobre el payload SALTANDO el `$` inicial</w:t>
            </w:r>
            <w:r>
              <w:rPr>
                <w:b w:val="0"/>
                <w:sz w:val="19"/>
              </w:rPr>
              <w:t xml:space="preserve">, y **parando en el </w:t>
            </w:r>
            <w:r>
              <w:rPr>
                <w:rFonts w:ascii="Consolas" w:hAnsi="Consolas"/>
                <w:sz w:val="19"/>
              </w:rPr>
              <w:t>*</w:t>
            </w:r>
            <w:r>
              <w:rPr>
                <w:b/>
                <w:sz w:val="19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'calcularChecksum(const char' …/bluetooth.cpp</w:t>
            </w:r>
            <w:r>
              <w:rPr>
                <w:b w:val="0"/>
                <w:sz w:val="19"/>
              </w:rPr>
              <w:t xml:space="preserve"> (hoy </w:t>
            </w:r>
            <w:r>
              <w:rPr>
                <w:rFonts w:ascii="Consolas" w:hAnsi="Consolas"/>
                <w:sz w:val="19"/>
              </w:rPr>
              <w:t>Maestro:95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Esclavo:123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Maestro:34-41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Esclavo:42-49</w:t>
            </w:r>
            <w:r>
              <w:rPr>
                <w:b w:val="0"/>
                <w:sz w:val="19"/>
              </w:rPr>
              <w:t>~~)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S-3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Se imprime en </w:t>
            </w:r>
            <w:r>
              <w:rPr>
                <w:b/>
                <w:sz w:val="19"/>
              </w:rPr>
              <w:t>una sola llamada</w:t>
            </w:r>
            <w:r>
              <w:rPr>
                <w:b w:val="0"/>
                <w:sz w:val="19"/>
              </w:rPr>
              <w:t xml:space="preserve"> a </w:t>
            </w:r>
            <w:r>
              <w:rPr>
                <w:rFonts w:ascii="Consolas" w:hAnsi="Consolas"/>
                <w:sz w:val="19"/>
              </w:rPr>
              <w:t>print()</w:t>
            </w:r>
            <w:r>
              <w:rPr>
                <w:b w:val="0"/>
                <w:sz w:val="19"/>
              </w:rPr>
              <w:t xml:space="preserve"> — el STM32 no parte tramas por su cuenta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'SerialBT.print(tramaCompleta)' …/bluetooth.cpp</w:t>
            </w:r>
            <w:r>
              <w:rPr>
                <w:b w:val="0"/>
                <w:sz w:val="19"/>
              </w:rPr>
              <w:t xml:space="preserve"> (hoy </w:t>
            </w:r>
            <w:r>
              <w:rPr>
                <w:rFonts w:ascii="Consolas" w:hAnsi="Consolas"/>
                <w:sz w:val="19"/>
              </w:rPr>
              <w:t>Maestro:113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Esclavo:141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Maestro:47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Esclavo:55</w:t>
            </w:r>
            <w:r>
              <w:rPr>
                <w:b w:val="0"/>
                <w:sz w:val="19"/>
              </w:rPr>
              <w:t>~~)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S-4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Tamaño máximo en el cable: </w:t>
            </w:r>
            <w:r>
              <w:rPr>
                <w:b/>
                <w:sz w:val="19"/>
              </w:rPr>
              <w:t>132 B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ver la cuenta abajo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 cuenta de S-4, MEDIDA sobre los `snprintf` reales: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trama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buffer del payload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tope de payload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tope en el cable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$STATUS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payload[128]</w:t>
            </w:r>
            <w:r>
              <w:rPr>
                <w:b w:val="0"/>
                <w:sz w:val="19"/>
              </w:rPr>
              <w:t xml:space="preserve">~~ → ~~🔵 </w:t>
            </w:r>
            <w:r>
              <w:rPr>
                <w:b/>
                <w:sz w:val="19"/>
              </w:rPr>
              <w:t>Maestro `payload[144]`</w:t>
            </w:r>
            <w:r>
              <w:rPr>
                <w:b w:val="0"/>
                <w:sz w:val="19"/>
              </w:rPr>
              <w:t xml:space="preserve"> · Esclavo </w:t>
            </w:r>
            <w:r>
              <w:rPr>
                <w:rFonts w:ascii="Consolas" w:hAnsi="Consolas"/>
                <w:sz w:val="19"/>
              </w:rPr>
              <w:t>payload[128]</w:t>
            </w:r>
            <w:r>
              <w:rPr>
                <w:b w:val="0"/>
                <w:sz w:val="19"/>
              </w:rPr>
              <w:t xml:space="preserve">~~ → 🔴 </w:t>
            </w:r>
            <w:r>
              <w:rPr>
                <w:b/>
                <w:sz w:val="19"/>
              </w:rPr>
              <w:t>07/09: `payload[155]` en LAS DOS PUNTAS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~~127~~ → ~~</w:t>
            </w:r>
            <w:r>
              <w:rPr>
                <w:b/>
                <w:sz w:val="19"/>
              </w:rPr>
              <w:t>143</w:t>
            </w:r>
            <w:r>
              <w:rPr>
                <w:b w:val="0"/>
                <w:sz w:val="19"/>
              </w:rPr>
              <w:t xml:space="preserve"> (Maestro) · 127 (Esclavo)~~ → </w:t>
            </w:r>
            <w:r>
              <w:rPr>
                <w:b/>
                <w:sz w:val="19"/>
              </w:rPr>
              <w:t>154 en las dos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132 B</w:t>
            </w:r>
            <w:r>
              <w:rPr>
                <w:b w:val="0"/>
                <w:sz w:val="19"/>
              </w:rPr>
              <w:t>~~ → ~~</w:t>
            </w:r>
            <w:r>
              <w:rPr>
                <w:b/>
                <w:sz w:val="19"/>
              </w:rPr>
              <w:t>148 B</w:t>
            </w:r>
            <w:r>
              <w:rPr>
                <w:b w:val="0"/>
                <w:sz w:val="19"/>
              </w:rPr>
              <w:t xml:space="preserve"> (Maestro) · 132 B (Esclavo)~~ → 🔴 </w:t>
            </w:r>
            <w:r>
              <w:rPr>
                <w:b/>
                <w:sz w:val="19"/>
              </w:rPr>
              <w:t>159 B en las dos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$ALARM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payload[100]</w:t>
            </w:r>
            <w:r>
              <w:rPr>
                <w:b w:val="0"/>
                <w:sz w:val="19"/>
              </w:rPr>
              <w:t xml:space="preserve">~~ → 🔴 </w:t>
            </w:r>
            <w:r>
              <w:rPr>
                <w:b/>
                <w:sz w:val="19"/>
              </w:rPr>
              <w:t>`payload[144]` en las DOS puntas</w:t>
            </w:r>
            <w:r>
              <w:rPr>
                <w:b w:val="0"/>
                <w:sz w:val="19"/>
              </w:rPr>
              <w:t xml:space="preserve"> — ver el recuadro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~~99~~ → </w:t>
            </w:r>
            <w:r>
              <w:rPr>
                <w:b/>
                <w:sz w:val="19"/>
              </w:rPr>
              <w:t>143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~~104 B~~ → </w:t>
            </w:r>
            <w:r>
              <w:rPr>
                <w:b/>
                <w:sz w:val="19"/>
              </w:rPr>
              <w:t>148 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$EVENT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payload[100]</w:t>
            </w:r>
            <w:r>
              <w:rPr>
                <w:b w:val="0"/>
                <w:sz w:val="19"/>
              </w:rPr>
              <w:t xml:space="preserve">~~ → 🔴 </w:t>
            </w:r>
            <w:r>
              <w:rPr>
                <w:b/>
                <w:sz w:val="19"/>
              </w:rPr>
              <w:t>`payload[112]` en las DOS puntas</w:t>
            </w:r>
            <w:r>
              <w:rPr>
                <w:b w:val="0"/>
                <w:sz w:val="19"/>
              </w:rPr>
              <w:t xml:space="preserve"> — ver el recuadro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~~99~~ → </w:t>
            </w:r>
            <w:r>
              <w:rPr>
                <w:b/>
                <w:sz w:val="19"/>
              </w:rPr>
              <w:t>111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~~104 B~~ → </w:t>
            </w:r>
            <w:r>
              <w:rPr>
                <w:b/>
                <w:sz w:val="19"/>
              </w:rPr>
              <w:t>116 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$ERR,...DEGRADADO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p[80]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79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84 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literales </w:t>
            </w:r>
            <w:r>
              <w:rPr>
                <w:rFonts w:ascii="Consolas" w:hAnsi="Consolas"/>
                <w:sz w:val="19"/>
              </w:rPr>
              <w:t>ACK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ERR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más largo medido: </w:t>
            </w:r>
            <w:r>
              <w:rPr>
                <w:b/>
                <w:sz w:val="19"/>
              </w:rPr>
              <w:t>61</w:t>
            </w:r>
            <w:r>
              <w:rPr>
                <w:b w:val="0"/>
                <w:sz w:val="19"/>
              </w:rPr>
              <w:t xml:space="preserve"> *(re-medido el 05/09: sigue siendo 61)*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66 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envoltorio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tramaCompleta[140]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`tramaCompleta[160]`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🔵 </w:t>
            </w:r>
            <w:r>
              <w:rPr>
                <w:b/>
                <w:sz w:val="19"/>
              </w:rPr>
              <w:t>ya NO cabe «con holgura»: es el tope, y hay un pack que lo vigila</w:t>
            </w:r>
            <w:r>
              <w:rPr>
                <w:b w:val="0"/>
                <w:sz w:val="19"/>
              </w:rPr>
              <w:t xml:space="preserve"> — ver el recuadro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📌 </w:t>
      </w:r>
      <w:r>
        <w:rPr>
          <w:b/>
          <w:color w:val="960000"/>
          <w:sz w:val="20"/>
        </w:rPr>
        <w:t>CÓMO SE LOCALIZA CADA FILA, que es lo que sustituye a la columna de números.</w:t>
      </w:r>
      <w:r>
        <w:rPr>
          <w:b w:val="0"/>
          <w:color w:val="960000"/>
          <w:sz w:val="20"/>
        </w:rPr>
        <w:t xml:space="preserve"> Los seis buffers se encuentran con </w:t>
      </w:r>
      <w:r>
        <w:rPr>
          <w:b/>
          <w:color w:val="960000"/>
          <w:sz w:val="20"/>
        </w:rPr>
        <w:t>un solo comando</w:t>
      </w:r>
      <w:r>
        <w:rPr>
          <w:b w:val="0"/>
          <w:color w:val="960000"/>
          <w:sz w:val="20"/>
        </w:rPr>
        <w:t>, y por eso repetir el ancla seis veces sobraba: ``</w:t>
      </w:r>
      <w:r>
        <w:rPr>
          <w:rFonts w:ascii="Consolas" w:hAnsi="Consolas"/>
          <w:color w:val="960000"/>
          <w:sz w:val="20"/>
        </w:rPr>
        <w:t xml:space="preserve"> ~~Maestro:111 tramaCompleta[160]   Maestro:172 payload[144] (ALARM)~~        &lt;-- 05/09 ~~Maestro:192 payload[112] (EVENT)  Maestro:606 p[80]   Maestro:968 payload[144] (STATUS)~~ ~~Esclavo:139 tramaCompleta[160]   Esclavo:206 payload[144] (ALARM)~~ ~~Esclavo:226 payload[112] (EVENT)  Esclavo:830 payload[128] (STATUS)~~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🔴 **RE-CORRIDO EL 07/09 — el comando es el mismo y NINGUNA de las ocho líneas es la misma. Salida literal de hoy:**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 grep -n 'char payload\[\|char p\[80\]\|char tramaCompleta\[' \ 01_Firmware/{Maestro,Esclavo}/src/bluetooth.cpp Maestro:112  char tramaCompleta[160]; Maestro:230  char payload[144];      (ALARM) Maestro:250  char payload[112];      (EVENT) Maestro:623  char p[80]; Maestro:1087 char payload[155];      (STATUS)   &lt;-- 144 el 05/09 Esclavo:140  char tramaCompleta[160]; Esclavo:232  char payload[144];      (ALARM) Esclavo:252  char payload[112];      (EVENT) Esclavo:1035 char payload[155];      ($STATUS)   &lt;-- 128 el 05/09 </w:t>
      </w:r>
      <w:r>
        <w:rPr>
          <w:b w:val="0"/>
          <w:color w:val="960000"/>
          <w:sz w:val="20"/>
        </w:rPr>
        <w:t xml:space="preserve">`` *(Los números de arriba son el resultado de ESE día y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se citan en el cuerpo del documento: lo que se cita es el comando. </w:t>
      </w:r>
      <w:r>
        <w:rPr>
          <w:b/>
          <w:color w:val="960000"/>
          <w:sz w:val="20"/>
        </w:rPr>
        <w:t>Que la salida entera caduque en dos días es el argumento, no una molestia.</w:t>
      </w:r>
      <w:r>
        <w:rPr>
          <w:b w:val="0"/>
          <w:color w:val="960000"/>
          <w:sz w:val="20"/>
        </w:rPr>
        <w:t>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AFIRMACIÓN FALSA CORREGIDA EL 05/09 — `ALARM` y `EVENT` NO comparten buffer, y ninguno de los dos mide 100.</w:t>
      </w:r>
      <w:r>
        <w:rPr>
          <w:b w:val="0"/>
          <w:color w:val="960000"/>
          <w:sz w:val="20"/>
        </w:rPr>
        <w:t xml:space="preserve"> ~~*«</w:t>
      </w:r>
      <w:r>
        <w:rPr>
          <w:rFonts w:ascii="Consolas" w:hAnsi="Consolas"/>
          <w:color w:val="960000"/>
          <w:sz w:val="20"/>
        </w:rPr>
        <w:t>ALARM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EVENT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payload[100]</w:t>
      </w:r>
      <w:r>
        <w:rPr>
          <w:b w:val="0"/>
          <w:color w:val="960000"/>
          <w:sz w:val="20"/>
        </w:rPr>
        <w:t xml:space="preserve">, tope 99, 104 B en el cable»*~~ era cierto el 31/08 y dejó de serlo con </w:t>
      </w:r>
      <w:r>
        <w:rPr>
          <w:b/>
          <w:color w:val="960000"/>
          <w:sz w:val="20"/>
        </w:rPr>
        <w:t>N-108</w:t>
      </w:r>
      <w:r>
        <w:rPr>
          <w:b w:val="0"/>
          <w:color w:val="960000"/>
          <w:sz w:val="20"/>
        </w:rPr>
        <w:t xml:space="preserve">, que los separó: </w:t>
      </w:r>
      <w:r>
        <w:rPr>
          <w:rFonts w:ascii="Consolas" w:hAnsi="Consolas"/>
          <w:color w:val="960000"/>
          <w:sz w:val="20"/>
        </w:rPr>
        <w:t>ALARM</w:t>
      </w:r>
      <w:r>
        <w:rPr>
          <w:b w:val="0"/>
          <w:color w:val="960000"/>
          <w:sz w:val="20"/>
        </w:rPr>
        <w:t xml:space="preserve"> subió a </w:t>
      </w:r>
      <w:r>
        <w:rPr>
          <w:b/>
          <w:color w:val="960000"/>
          <w:sz w:val="20"/>
        </w:rPr>
        <w:t>144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EVENT</w:t>
      </w:r>
      <w:r>
        <w:rPr>
          <w:b w:val="0"/>
          <w:color w:val="960000"/>
          <w:sz w:val="20"/>
        </w:rPr>
        <w:t xml:space="preserve"> a </w:t>
      </w:r>
      <w:r>
        <w:rPr>
          <w:b/>
          <w:color w:val="960000"/>
          <w:sz w:val="20"/>
        </w:rPr>
        <w:t>112</w:t>
      </w:r>
      <w:r>
        <w:rPr>
          <w:b w:val="0"/>
          <w:color w:val="960000"/>
          <w:sz w:val="20"/>
        </w:rPr>
        <w:t xml:space="preserve">, en las dos puntas. El propio fuente lo explica —*«con 100 la trama se cortaba por la HORA sin que nada lo dijera»*—, o sea que </w:t>
      </w:r>
      <w:r>
        <w:rPr>
          <w:b/>
          <w:color w:val="960000"/>
          <w:sz w:val="20"/>
        </w:rPr>
        <w:t>el número que este documento publicaba describía justo el defecto que ya se había arreglado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Consecuencia para el puente, y no es cosmética:</w:t>
      </w:r>
      <w:r>
        <w:rPr>
          <w:b w:val="0"/>
          <w:color w:val="960000"/>
          <w:sz w:val="20"/>
        </w:rPr>
        <w:t xml:space="preserve"> el tope duro del cable ~~</w:t>
      </w:r>
      <w:r>
        <w:rPr>
          <w:b/>
          <w:color w:val="960000"/>
          <w:sz w:val="20"/>
        </w:rPr>
        <w:t>sube de 132 B a 148 B</w:t>
      </w:r>
      <w:r>
        <w:rPr>
          <w:b w:val="0"/>
          <w:color w:val="960000"/>
          <w:sz w:val="20"/>
        </w:rPr>
        <w:t xml:space="preserve">~~ → 🔴 </w:t>
      </w:r>
      <w:r>
        <w:rPr>
          <w:b/>
          <w:color w:val="960000"/>
          <w:sz w:val="20"/>
        </w:rPr>
        <w:t>07/09: sube otra vez, a `159 B`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payload[155]</w:t>
      </w:r>
      <w:r>
        <w:rPr>
          <w:b w:val="0"/>
          <w:color w:val="960000"/>
          <w:sz w:val="20"/>
        </w:rPr>
        <w:t xml:space="preserve"> en las dos puntas, </w:t>
      </w:r>
      <w:r>
        <w:rPr>
          <w:rFonts w:ascii="Consolas" w:hAnsi="Consolas"/>
          <w:color w:val="960000"/>
          <w:sz w:val="20"/>
        </w:rPr>
        <w:t>154</w:t>
      </w:r>
      <w:r>
        <w:rPr>
          <w:b w:val="0"/>
          <w:color w:val="960000"/>
          <w:sz w:val="20"/>
        </w:rPr>
        <w:t xml:space="preserve"> útiles más el </w:t>
      </w:r>
      <w:r>
        <w:rPr>
          <w:rFonts w:ascii="Consolas" w:hAnsi="Consolas"/>
          <w:color w:val="960000"/>
          <w:sz w:val="20"/>
        </w:rPr>
        <w:t>*XX\r\n</w:t>
      </w:r>
      <w:r>
        <w:rPr>
          <w:b w:val="0"/>
          <w:color w:val="960000"/>
          <w:sz w:val="20"/>
        </w:rPr>
        <w:t xml:space="preserve"> que añade </w:t>
      </w:r>
      <w:r>
        <w:rPr>
          <w:rFonts w:ascii="Consolas" w:hAnsi="Consolas"/>
          <w:color w:val="960000"/>
          <w:sz w:val="20"/>
        </w:rPr>
        <w:t>enviarTramaConCrc()</w:t>
      </w:r>
      <w:r>
        <w:rPr>
          <w:b w:val="0"/>
          <w:color w:val="960000"/>
          <w:sz w:val="20"/>
        </w:rPr>
        <w:t xml:space="preserve">—. Un buffer de entrada del ESP32 dimensionado con el 104 de la fila vieja habría truncado un </w:t>
      </w:r>
      <w:r>
        <w:rPr>
          <w:rFonts w:ascii="Consolas" w:hAnsi="Consolas"/>
          <w:color w:val="960000"/>
          <w:sz w:val="20"/>
        </w:rPr>
        <w:t>$ALARM</w:t>
      </w:r>
      <w:r>
        <w:rPr>
          <w:b w:val="0"/>
          <w:color w:val="960000"/>
          <w:sz w:val="20"/>
        </w:rPr>
        <w:t xml:space="preserve"> largo —que es la trama que sale </w:t>
      </w:r>
      <w:r>
        <w:rPr>
          <w:b/>
          <w:color w:val="960000"/>
          <w:sz w:val="20"/>
        </w:rPr>
        <w:t>justo cuando hace falta</w:t>
      </w:r>
      <w:r>
        <w:rPr>
          <w:b w:val="0"/>
          <w:color w:val="960000"/>
          <w:sz w:val="20"/>
        </w:rPr>
        <w:t xml:space="preserve">—. P-2 pide </w:t>
      </w:r>
      <w:r>
        <w:rPr>
          <w:b/>
          <w:color w:val="960000"/>
          <w:sz w:val="20"/>
        </w:rPr>
        <w:t>512 B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sigue siendo suficiente con los 159</w:t>
      </w:r>
      <w:r>
        <w:rPr>
          <w:b w:val="0"/>
          <w:color w:val="960000"/>
          <w:sz w:val="20"/>
        </w:rPr>
        <w:t xml:space="preserve">; lo que no servía era la cuenta. ⚠️ </w:t>
      </w:r>
      <w:r>
        <w:rPr>
          <w:b/>
          <w:color w:val="960000"/>
          <w:sz w:val="20"/>
        </w:rPr>
        <w:t>Y el margen del envoltorio se estrechó, que es lo que hay que mirar antes de tocar nada: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tramaCompleta[160]</w:t>
      </w:r>
      <w:r>
        <w:rPr>
          <w:b w:val="0"/>
          <w:color w:val="960000"/>
          <w:sz w:val="20"/>
        </w:rPr>
        <w:t xml:space="preserve"> contra un payload de </w:t>
      </w:r>
      <w:r>
        <w:rPr>
          <w:rFonts w:ascii="Consolas" w:hAnsi="Consolas"/>
          <w:color w:val="960000"/>
          <w:sz w:val="20"/>
        </w:rPr>
        <w:t>155</w:t>
      </w:r>
      <w:r>
        <w:rPr>
          <w:b w:val="0"/>
          <w:color w:val="960000"/>
          <w:sz w:val="20"/>
        </w:rPr>
        <w:t xml:space="preserve"> deja </w:t>
      </w:r>
      <w:r>
        <w:rPr>
          <w:b/>
          <w:color w:val="960000"/>
          <w:sz w:val="20"/>
        </w:rPr>
        <w:t>exactamente los 5 B</w:t>
      </w:r>
      <w:r>
        <w:rPr>
          <w:b w:val="0"/>
          <w:color w:val="960000"/>
          <w:sz w:val="20"/>
        </w:rPr>
        <w:t xml:space="preserve"> que exige </w:t>
      </w:r>
      <w:r>
        <w:rPr>
          <w:rFonts w:ascii="Consolas" w:hAnsi="Consolas"/>
          <w:color w:val="960000"/>
          <w:sz w:val="20"/>
        </w:rPr>
        <w:t>esp32_07_presupuesto_bytes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tramaCompleta &gt;= payload + 5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No queda ni un byte.</w:t>
      </w:r>
      <w:r>
        <w:rPr>
          <w:b w:val="0"/>
          <w:color w:val="960000"/>
          <w:sz w:val="20"/>
        </w:rPr>
        <w:t xml:space="preserve"> Quien suba </w:t>
      </w:r>
      <w:r>
        <w:rPr>
          <w:rFonts w:ascii="Consolas" w:hAnsi="Consolas"/>
          <w:color w:val="960000"/>
          <w:sz w:val="20"/>
        </w:rPr>
        <w:t>payload</w:t>
      </w:r>
      <w:r>
        <w:rPr>
          <w:b w:val="0"/>
          <w:color w:val="960000"/>
          <w:sz w:val="20"/>
        </w:rPr>
        <w:t xml:space="preserve"> un solo carácter más </w:t>
      </w:r>
      <w:r>
        <w:rPr>
          <w:b/>
          <w:color w:val="960000"/>
          <w:sz w:val="20"/>
        </w:rPr>
        <w:t>tiene que subir `tramaCompleta` en el mismo commit</w:t>
      </w:r>
      <w:r>
        <w:rPr>
          <w:b w:val="0"/>
          <w:color w:val="960000"/>
          <w:sz w:val="20"/>
        </w:rPr>
        <w:t>, o la trama sale bien formada y cortada en el último paso.</w:t>
      </w:r>
    </w:p>
    <w:p>
      <w:pPr>
        <w:spacing w:after="120"/>
      </w:pPr>
      <w:r>
        <w:rPr>
          <w:b w:val="0"/>
          <w:sz w:val="21"/>
        </w:rPr>
        <w:t>El literal más largo que emite el firmware hoy, medido:</w:t>
      </w:r>
    </w:p>
    <w:p>
      <w:pPr>
        <w:spacing w:after="120"/>
      </w:pPr>
      <w:r>
        <w:rPr>
          <w:rFonts w:ascii="Consolas" w:hAnsi="Consolas"/>
          <w:sz w:val="21"/>
        </w:rPr>
        <w:t>$ERR,CMD:REINICIAR_RELOJ,DESC:SIGUE_PARADO_VEA_CONSULTA_RELOJ</w:t>
      </w:r>
      <w:r>
        <w:rPr>
          <w:b w:val="0"/>
          <w:sz w:val="21"/>
        </w:rPr>
        <w:t xml:space="preserve"> — 61 B de payload, 66 en el cable.</w:t>
      </w:r>
    </w:p>
    <w:p>
      <w:pPr>
        <w:spacing w:after="120"/>
      </w:pPr>
      <w:r>
        <w:rPr>
          <w:b w:val="0"/>
          <w:sz w:val="21"/>
        </w:rPr>
        <w:t>Se recalcula sin citar ninguna línea: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-ohE '"\$(ACK|ERR)[^"]*"' 01_Firmware/{Maestro,Esclavo}/src/bluetooth.cpp \</w:t>
        <w:br/>
        <w:t xml:space="preserve">    | tr -d '"' | awk '{print length, $0}' | sort -rn | head -1</w:t>
        <w:br/>
        <w:t>61 $ERR,CMD:REINICIAR_RELOJ,DESC:SIGUE_PARADO_VEA_CONSULTA_RELOJ</w:t>
      </w:r>
    </w:p>
    <w:p>
      <w:pPr>
        <w:spacing w:after="120"/>
      </w:pPr>
      <w:r>
        <w:rPr>
          <w:b w:val="0"/>
          <w:sz w:val="21"/>
        </w:rPr>
        <w:t xml:space="preserve">*(Corrido el 05/09: </w:t>
      </w:r>
      <w:r>
        <w:rPr>
          <w:b/>
          <w:sz w:val="21"/>
        </w:rPr>
        <w:t>sigue siendo 61</w:t>
      </w:r>
      <w:r>
        <w:rPr>
          <w:b w:val="0"/>
          <w:sz w:val="21"/>
        </w:rPr>
        <w:t>, y ahora la cifra la produce un comando en vez de una</w:t>
      </w:r>
    </w:p>
    <w:p>
      <w:pPr>
        <w:spacing w:after="120"/>
      </w:pPr>
      <w:r>
        <w:rPr>
          <w:b w:val="0"/>
          <w:sz w:val="21"/>
        </w:rPr>
        <w:t>lectura.)*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Un borde que el ESP32 no puede arreglar y tiene que tolerar: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 xml:space="preserve"> se compone con </w:t>
      </w:r>
      <w:r>
        <w:rPr>
          <w:rFonts w:ascii="Consolas" w:hAnsi="Consolas"/>
          <w:color w:val="960000"/>
          <w:sz w:val="20"/>
        </w:rPr>
        <w:t>snprintf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payload[128]</w:t>
      </w:r>
      <w:r>
        <w:rPr>
          <w:b w:val="0"/>
          <w:color w:val="960000"/>
          <w:sz w:val="20"/>
        </w:rPr>
        <w:t xml:space="preserve">. Si </w:t>
      </w:r>
      <w:r>
        <w:rPr>
          <w:rFonts w:ascii="Consolas" w:hAnsi="Consolas"/>
          <w:color w:val="960000"/>
          <w:sz w:val="20"/>
        </w:rPr>
        <w:t>SERIE: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MODO: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ESTADO:</w:t>
      </w:r>
      <w:r>
        <w:rPr>
          <w:b w:val="0"/>
          <w:color w:val="960000"/>
          <w:sz w:val="20"/>
        </w:rPr>
        <w:t xml:space="preserve"> crecieran, </w:t>
      </w:r>
      <w:r>
        <w:rPr>
          <w:rFonts w:ascii="Consolas" w:hAnsi="Consolas"/>
          <w:color w:val="960000"/>
          <w:sz w:val="20"/>
        </w:rPr>
        <w:t>snprintf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trunca el payload</w:t>
      </w:r>
      <w:r>
        <w:rPr>
          <w:b w:val="0"/>
          <w:color w:val="960000"/>
          <w:sz w:val="20"/>
        </w:rPr>
        <w:t xml:space="preserve"> y el CRC se calcula sobre lo truncado. La trama sale </w:t>
      </w:r>
      <w:r>
        <w:rPr>
          <w:b/>
          <w:color w:val="960000"/>
          <w:sz w:val="20"/>
        </w:rPr>
        <w:t>bien formada y con checksum correcto</w:t>
      </w:r>
      <w:r>
        <w:rPr>
          <w:b w:val="0"/>
          <w:color w:val="960000"/>
          <w:sz w:val="20"/>
        </w:rPr>
        <w:t xml:space="preserve">, pero </w:t>
      </w:r>
      <w:r>
        <w:rPr>
          <w:b/>
          <w:color w:val="960000"/>
          <w:sz w:val="20"/>
        </w:rPr>
        <w:t>cortada a mitad de campo</w:t>
      </w:r>
      <w:r>
        <w:rPr>
          <w:b w:val="0"/>
          <w:color w:val="960000"/>
          <w:sz w:val="20"/>
        </w:rPr>
        <w:t xml:space="preserve">. El puente no debe descartarla por eso —es válida— y el parser de la app tiene que sobrevivir a un último campo incompleto. ~~Hoy el caso largo realista mide 119 B de payload, con 8 de margen. </w:t>
      </w:r>
      <w:r>
        <w:rPr>
          <w:b/>
          <w:color w:val="960000"/>
          <w:sz w:val="20"/>
        </w:rPr>
        <w:t>Es poco margen y nadie lo vigila.</w:t>
      </w:r>
      <w:r>
        <w:rPr>
          <w:b w:val="0"/>
          <w:color w:val="960000"/>
          <w:sz w:val="20"/>
        </w:rPr>
        <w:t xml:space="preserve">~~ Ver §9 </w:t>
      </w:r>
      <w:r>
        <w:rPr>
          <w:rFonts w:ascii="Consolas" w:hAnsi="Consolas"/>
          <w:color w:val="960000"/>
          <w:sz w:val="20"/>
        </w:rPr>
        <w:t>AB-5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ACTUALIZADO EL 05/09 (N-149), Y LAS DOS MITADES DE LA FRASE TACHADA CAMBIARON: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1. La cifra.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 del Maestro estrena el campo </w:t>
      </w:r>
      <w:r>
        <w:rPr>
          <w:rFonts w:ascii="Consolas" w:hAnsi="Consolas"/>
          <w:color w:val="960000"/>
          <w:sz w:val="20"/>
        </w:rPr>
        <w:t>ESC:</w:t>
      </w:r>
      <w:r>
        <w:rPr>
          <w:b w:val="0"/>
          <w:color w:val="960000"/>
          <w:sz w:val="20"/>
        </w:rPr>
        <w:t xml:space="preserve"> y su buffer sube a </w:t>
      </w:r>
      <w:r>
        <w:rPr>
          <w:b/>
          <w:color w:val="960000"/>
          <w:sz w:val="20"/>
        </w:rPr>
        <w:t>144 B</w:t>
      </w:r>
      <w:r>
        <w:rPr>
          <w:b w:val="0"/>
          <w:color w:val="960000"/>
          <w:sz w:val="20"/>
        </w:rPr>
        <w:t xml:space="preserve">. El peor caso está </w:t>
      </w:r>
      <w:r>
        <w:rPr>
          <w:b/>
          <w:color w:val="960000"/>
          <w:sz w:val="20"/>
        </w:rPr>
        <w:t>medido sobre los literales del propio firmware</w:t>
      </w:r>
      <w:r>
        <w:rPr>
          <w:b w:val="0"/>
          <w:color w:val="960000"/>
          <w:sz w:val="20"/>
        </w:rPr>
        <w:t xml:space="preserve"> —el modo más largo es </w:t>
      </w:r>
      <w:r>
        <w:rPr>
          <w:rFonts w:ascii="Consolas" w:hAnsi="Consolas"/>
          <w:color w:val="960000"/>
          <w:sz w:val="20"/>
        </w:rPr>
        <w:t>INTELIGENTE</w:t>
      </w:r>
      <w:r>
        <w:rPr>
          <w:b w:val="0"/>
          <w:color w:val="960000"/>
          <w:sz w:val="20"/>
        </w:rPr>
        <w:t xml:space="preserve">, el estado más largo </w:t>
      </w:r>
      <w:r>
        <w:rPr>
          <w:rFonts w:ascii="Consolas" w:hAnsi="Consolas"/>
          <w:color w:val="960000"/>
          <w:sz w:val="20"/>
        </w:rPr>
        <w:t>FALLO COM</w:t>
      </w:r>
      <w:r>
        <w:rPr>
          <w:b w:val="0"/>
          <w:color w:val="960000"/>
          <w:sz w:val="20"/>
        </w:rPr>
        <w:t xml:space="preserve">—: </w:t>
      </w:r>
      <w:r>
        <w:rPr>
          <w:b/>
          <w:color w:val="960000"/>
          <w:sz w:val="20"/>
        </w:rPr>
        <w:t>125 caracteres + NUL = 126 B</w:t>
      </w:r>
      <w:r>
        <w:rPr>
          <w:b w:val="0"/>
          <w:color w:val="960000"/>
          <w:sz w:val="20"/>
        </w:rPr>
        <w:t xml:space="preserve">, o sea </w:t>
      </w:r>
      <w:r>
        <w:rPr>
          <w:b/>
          <w:color w:val="960000"/>
          <w:sz w:val="20"/>
        </w:rPr>
        <w:t>18 B de holgura</w:t>
      </w:r>
      <w:r>
        <w:rPr>
          <w:b w:val="0"/>
          <w:color w:val="960000"/>
          <w:sz w:val="20"/>
        </w:rPr>
        <w:t xml:space="preserve"> dentro de los 144. </w:t>
      </w:r>
      <w:r>
        <w:rPr>
          <w:b/>
          <w:color w:val="960000"/>
          <w:sz w:val="20"/>
        </w:rPr>
        <w:t>2. Y ya no es cierto que «nadie lo vigila».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esp32_07_presupuesto_bytes</w:t>
      </w:r>
      <w:r>
        <w:rPr>
          <w:b w:val="0"/>
          <w:color w:val="960000"/>
          <w:sz w:val="20"/>
        </w:rPr>
        <w:t xml:space="preserve"> exige </w:t>
      </w:r>
      <w:r>
        <w:rPr>
          <w:rFonts w:ascii="Consolas" w:hAnsi="Consolas"/>
          <w:color w:val="960000"/>
          <w:sz w:val="20"/>
        </w:rPr>
        <w:t>tramaCompleta &gt;= payload + 5</w:t>
      </w:r>
      <w:r>
        <w:rPr>
          <w:b w:val="0"/>
          <w:color w:val="960000"/>
          <w:sz w:val="20"/>
        </w:rPr>
        <w:t xml:space="preserve"> —el </w:t>
      </w:r>
      <w:r>
        <w:rPr>
          <w:rFonts w:ascii="Consolas" w:hAnsi="Consolas"/>
          <w:color w:val="960000"/>
          <w:sz w:val="20"/>
        </w:rPr>
        <w:t>*XX</w:t>
      </w:r>
      <w:r>
        <w:rPr>
          <w:b w:val="0"/>
          <w:color w:val="960000"/>
          <w:sz w:val="20"/>
        </w:rPr>
        <w:t xml:space="preserve"> y el </w:t>
      </w:r>
      <w:r>
        <w:rPr>
          <w:rFonts w:ascii="Consolas" w:hAnsi="Consolas"/>
          <w:color w:val="960000"/>
          <w:sz w:val="20"/>
        </w:rPr>
        <w:t>\r\n</w:t>
      </w:r>
      <w:r>
        <w:rPr>
          <w:b w:val="0"/>
          <w:color w:val="960000"/>
          <w:sz w:val="20"/>
        </w:rPr>
        <w:t xml:space="preserve"> que </w:t>
      </w:r>
      <w:r>
        <w:rPr>
          <w:rFonts w:ascii="Consolas" w:hAnsi="Consolas"/>
          <w:color w:val="960000"/>
          <w:sz w:val="20"/>
        </w:rPr>
        <w:t>enviarTramaConCrc()</w:t>
      </w:r>
      <w:r>
        <w:rPr>
          <w:b w:val="0"/>
          <w:color w:val="960000"/>
          <w:sz w:val="20"/>
        </w:rPr>
        <w:t xml:space="preserve"> añade después—, y </w:t>
      </w:r>
      <w:r>
        <w:rPr>
          <w:b/>
          <w:color w:val="960000"/>
          <w:sz w:val="20"/>
        </w:rPr>
        <w:t>tumbó la primera versión de este cambio</w:t>
      </w:r>
      <w:r>
        <w:rPr>
          <w:b w:val="0"/>
          <w:color w:val="960000"/>
          <w:sz w:val="20"/>
        </w:rPr>
        <w:t xml:space="preserve">, que había puesto </w:t>
      </w:r>
      <w:r>
        <w:rPr>
          <w:rFonts w:ascii="Consolas" w:hAnsi="Consolas"/>
          <w:color w:val="960000"/>
          <w:sz w:val="20"/>
        </w:rPr>
        <w:t>payload[160]</w:t>
      </w:r>
      <w:r>
        <w:rPr>
          <w:b w:val="0"/>
          <w:color w:val="960000"/>
          <w:sz w:val="20"/>
        </w:rPr>
        <w:t xml:space="preserve"> «por si acaso»: </w:t>
      </w:r>
      <w:r>
        <w:rPr>
          <w:rFonts w:ascii="Consolas" w:hAnsi="Consolas"/>
          <w:color w:val="960000"/>
          <w:sz w:val="20"/>
        </w:rPr>
        <w:t>tramaCompleta</w:t>
      </w:r>
      <w:r>
        <w:rPr>
          <w:b w:val="0"/>
          <w:color w:val="960000"/>
          <w:sz w:val="20"/>
        </w:rPr>
        <w:t xml:space="preserve"> mide 160, así que un payload de 160 </w:t>
      </w:r>
      <w:r>
        <w:rPr>
          <w:b/>
          <w:color w:val="960000"/>
          <w:sz w:val="20"/>
        </w:rPr>
        <w:t>se habría truncado en el ÚLTIMO paso</w:t>
      </w:r>
      <w:r>
        <w:rPr>
          <w:b w:val="0"/>
          <w:color w:val="960000"/>
          <w:sz w:val="20"/>
        </w:rPr>
        <w:t xml:space="preserve">, saliendo al cable bien formado hasta la mitad.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 contra una cuenta a ojo — y es la primera vez que el margen de esta trama lo decide un instrumento y no una estimación. ~~⚠️ </w:t>
      </w:r>
      <w:r>
        <w:rPr>
          <w:b/>
          <w:color w:val="960000"/>
          <w:sz w:val="20"/>
        </w:rPr>
        <w:t>Lo que sigue sin vigilarse es el Esclavo</w:t>
      </w:r>
      <w:r>
        <w:rPr>
          <w:b w:val="0"/>
          <w:color w:val="960000"/>
          <w:sz w:val="20"/>
        </w:rPr>
        <w:t xml:space="preserve">, que se quedó en </w:t>
      </w:r>
      <w:r>
        <w:rPr>
          <w:rFonts w:ascii="Consolas" w:hAnsi="Consolas"/>
          <w:color w:val="960000"/>
          <w:sz w:val="20"/>
        </w:rPr>
        <w:t>payload[128]</w:t>
      </w:r>
      <w:r>
        <w:rPr>
          <w:b w:val="0"/>
          <w:color w:val="960000"/>
          <w:sz w:val="20"/>
        </w:rPr>
        <w:t xml:space="preserve">. Su trama es más corta —no lleva </w:t>
      </w:r>
      <w:r>
        <w:rPr>
          <w:rFonts w:ascii="Consolas" w:hAnsi="Consolas"/>
          <w:color w:val="960000"/>
          <w:sz w:val="20"/>
        </w:rPr>
        <w:t>ESC:</w:t>
      </w:r>
      <w:r>
        <w:rPr>
          <w:b w:val="0"/>
          <w:color w:val="960000"/>
          <w:sz w:val="20"/>
        </w:rPr>
        <w:t xml:space="preserve"> y sus </w:t>
      </w:r>
      <w:r>
        <w:rPr>
          <w:rFonts w:ascii="Consolas" w:hAnsi="Consolas"/>
          <w:color w:val="960000"/>
          <w:sz w:val="20"/>
        </w:rPr>
        <w:t>T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RF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RTT</w:t>
      </w:r>
      <w:r>
        <w:rPr>
          <w:b w:val="0"/>
          <w:color w:val="960000"/>
          <w:sz w:val="20"/>
        </w:rPr>
        <w:t xml:space="preserve"> son </w:t>
      </w:r>
      <w:r>
        <w:rPr>
          <w:rFonts w:ascii="Consolas" w:hAnsi="Consolas"/>
          <w:color w:val="960000"/>
          <w:sz w:val="20"/>
        </w:rPr>
        <w:t>--</w:t>
      </w:r>
      <w:r>
        <w:rPr>
          <w:b w:val="0"/>
          <w:color w:val="960000"/>
          <w:sz w:val="20"/>
        </w:rPr>
        <w:t xml:space="preserve">—, pero </w:t>
      </w:r>
      <w:r>
        <w:rPr>
          <w:b/>
          <w:color w:val="960000"/>
          <w:sz w:val="20"/>
        </w:rPr>
        <w:t>el margen concreto no está medido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SIN VERIFICAR</w:t>
      </w:r>
      <w:r>
        <w:rPr>
          <w:b w:val="0"/>
          <w:color w:val="960000"/>
          <w:sz w:val="20"/>
        </w:rPr>
        <w:t xml:space="preserve">.~~ 🟢 </w:t>
      </w:r>
      <w:r>
        <w:rPr>
          <w:b/>
          <w:color w:val="960000"/>
          <w:sz w:val="20"/>
        </w:rPr>
        <w:t>CERRADO EL 07/09 (`A-13` en `DECISIONES.md`), y se tacha midiendo:</w:t>
      </w:r>
      <w:r>
        <w:rPr>
          <w:b w:val="0"/>
          <w:color w:val="960000"/>
          <w:sz w:val="20"/>
        </w:rPr>
        <w:t xml:space="preserve"> al publicar </w:t>
      </w:r>
      <w:r>
        <w:rPr>
          <w:rFonts w:ascii="Consolas" w:hAnsi="Consolas"/>
          <w:color w:val="960000"/>
          <w:sz w:val="20"/>
        </w:rPr>
        <w:t>CAM:</w:t>
      </w:r>
      <w:r>
        <w:rPr>
          <w:b w:val="0"/>
          <w:color w:val="960000"/>
          <w:sz w:val="20"/>
        </w:rPr>
        <w:t xml:space="preserve"> en las dos puntas el Esclavo subió </w:t>
      </w:r>
      <w:r>
        <w:rPr>
          <w:b/>
          <w:color w:val="960000"/>
          <w:sz w:val="20"/>
        </w:rPr>
        <w:t>de `128` a `155`</w:t>
      </w:r>
      <w:r>
        <w:rPr>
          <w:b w:val="0"/>
          <w:color w:val="960000"/>
          <w:sz w:val="20"/>
        </w:rPr>
        <w:t xml:space="preserve">, igual que el Maestro, y su peor caso </w:t>
      </w:r>
      <w:r>
        <w:rPr>
          <w:b/>
          <w:color w:val="960000"/>
          <w:sz w:val="20"/>
        </w:rPr>
        <w:t>está acotado campo por campo POR SU BUFFER, no por su tipo</w:t>
      </w:r>
      <w:r>
        <w:rPr>
          <w:b w:val="0"/>
          <w:color w:val="960000"/>
          <w:sz w:val="20"/>
        </w:rPr>
        <w:t xml:space="preserve"> — la cuenta vive escrita en el propio </w:t>
      </w:r>
      <w:r>
        <w:rPr>
          <w:rFonts w:ascii="Consolas" w:hAnsi="Consolas"/>
          <w:color w:val="960000"/>
          <w:sz w:val="20"/>
        </w:rPr>
        <w:t>Esclavo/src/bluetooth.cpp</w:t>
      </w:r>
      <w:r>
        <w:rPr>
          <w:b w:val="0"/>
          <w:color w:val="960000"/>
          <w:sz w:val="20"/>
        </w:rPr>
        <w:t xml:space="preserve">, encima del </w:t>
      </w:r>
      <w:r>
        <w:rPr>
          <w:rFonts w:ascii="Consolas" w:hAnsi="Consolas"/>
          <w:color w:val="960000"/>
          <w:sz w:val="20"/>
        </w:rPr>
        <w:t>snprintf</w:t>
      </w:r>
      <w:r>
        <w:rPr>
          <w:b w:val="0"/>
          <w:color w:val="960000"/>
          <w:sz w:val="20"/>
        </w:rPr>
        <w:t xml:space="preserve">, y da </w:t>
      </w:r>
      <w:r>
        <w:rPr>
          <w:b/>
          <w:color w:val="960000"/>
          <w:sz w:val="20"/>
        </w:rPr>
        <w:t>133 caracteres + NUL</w:t>
      </w:r>
      <w:r>
        <w:rPr>
          <w:b w:val="0"/>
          <w:color w:val="960000"/>
          <w:sz w:val="20"/>
        </w:rPr>
        <w:t xml:space="preserve"> sobre los 155. ``</w:t>
      </w:r>
      <w:r>
        <w:rPr>
          <w:rFonts w:ascii="Consolas" w:hAnsi="Consolas"/>
          <w:color w:val="960000"/>
          <w:sz w:val="20"/>
        </w:rPr>
        <w:t xml:space="preserve">  grep -n 'char payload\[155\]' 01_Firmware/{Maestro,Esclavo}/src/bluetooth.cpp 01_Firmware/Maestro/src/bluetooth.cpp:1087:    char payload[155]; 01_Firmware/Esclavo/src/bluetooth.cpp:1035:    char payload[155];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*(Corrido el 07/09.)* **</w:t>
      </w:r>
      <w:r>
        <w:rPr>
          <w:b w:val="0"/>
          <w:color w:val="960000"/>
          <w:sz w:val="20"/>
        </w:rPr>
        <w:t>AB-5` se cierra entera**: ya no queda media punta sin medir.</w:t>
      </w:r>
    </w:p>
    <w:p>
      <w:pPr>
        <w:spacing w:before="200" w:after="120"/>
      </w:pPr>
      <w:r>
        <w:rPr>
          <w:b/>
          <w:color w:val="003366"/>
          <w:sz w:val="23"/>
        </w:rPr>
        <w:t>3.4 La asimetría deliberada del checksum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El STM32 EMITE checksum pero NO VALIDA el de entrada.</w:t>
      </w:r>
    </w:p>
    <w:p>
      <w:pPr>
        <w:spacing w:after="120"/>
      </w:pPr>
      <w:r>
        <w:rPr>
          <w:b/>
          <w:sz w:val="21"/>
        </w:rPr>
        <w:t>MEDIDO, y esta parte sí lo estaba: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procesarComando()</w:t>
      </w:r>
      <w:r>
        <w:rPr>
          <w:b w:val="0"/>
          <w:sz w:val="21"/>
        </w:rPr>
        <w:t xml:space="preserve"> arranca directamente con</w:t>
      </w:r>
    </w:p>
    <w:p>
      <w:pPr>
        <w:spacing w:after="120"/>
      </w:pPr>
      <w:r>
        <w:rPr>
          <w:rFonts w:ascii="Consolas" w:hAnsi="Consolas"/>
          <w:sz w:val="21"/>
        </w:rPr>
        <w:t>strcmp(cmd, "CMD:FORZAR_ROJO")</w:t>
      </w:r>
      <w:r>
        <w:rPr>
          <w:b w:val="0"/>
          <w:sz w:val="21"/>
        </w:rPr>
        <w:t xml:space="preserve"> en el Maestro y </w:t>
      </w:r>
      <w:r>
        <w:rPr>
          <w:rFonts w:ascii="Consolas" w:hAnsi="Consolas"/>
          <w:sz w:val="21"/>
        </w:rPr>
        <w:t>strcmp(cmd, "CMD:AMBAR_EMERGENCIA")</w:t>
      </w:r>
      <w:r>
        <w:rPr>
          <w:b w:val="0"/>
          <w:sz w:val="21"/>
        </w:rPr>
        <w:t xml:space="preserve"> en el</w:t>
      </w:r>
    </w:p>
    <w:p>
      <w:pPr>
        <w:spacing w:after="120"/>
      </w:pPr>
      <w:r>
        <w:rPr>
          <w:b w:val="0"/>
          <w:sz w:val="21"/>
        </w:rPr>
        <w:t xml:space="preserve">Esclavo — </w:t>
      </w:r>
      <w:r>
        <w:rPr>
          <w:rFonts w:ascii="Consolas" w:hAnsi="Consolas"/>
          <w:sz w:val="21"/>
        </w:rPr>
        <w:t>grep -n 'strcmp(cmd, "CMD:' 01_Firmware/{Maestro,Esclavo}/src/bluetooth.cpp</w:t>
      </w:r>
      <w:r>
        <w:rPr>
          <w:b w:val="0"/>
          <w:sz w:val="21"/>
        </w:rPr>
        <w:t>, hoy</w:t>
      </w:r>
    </w:p>
    <w:p>
      <w:pPr>
        <w:spacing w:after="120"/>
      </w:pPr>
      <w:r>
        <w:rPr>
          <w:rFonts w:ascii="Consolas" w:hAnsi="Consolas"/>
          <w:sz w:val="21"/>
        </w:rPr>
        <w:t>Maestro:466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Esclavo:381</w:t>
      </w:r>
      <w:r>
        <w:rPr>
          <w:b w:val="0"/>
          <w:sz w:val="21"/>
        </w:rPr>
        <w:t>; ~~</w:t>
      </w:r>
      <w:r>
        <w:rPr>
          <w:rFonts w:ascii="Consolas" w:hAnsi="Consolas"/>
          <w:sz w:val="21"/>
        </w:rPr>
        <w:t>Maestro:145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Esclavo:130</w:t>
      </w:r>
      <w:r>
        <w:rPr>
          <w:b w:val="0"/>
          <w:sz w:val="21"/>
        </w:rPr>
        <w:t>~~ el 31/08.</w:t>
      </w:r>
    </w:p>
    <w:p>
      <w:pPr>
        <w:spacing w:after="120"/>
      </w:pPr>
      <w:r>
        <w:rPr>
          <w:b/>
          <w:sz w:val="21"/>
        </w:rPr>
        <w:t>Y la propiedad que importa se comprueba con un `grep` que no lleva número ninguno</w:t>
      </w:r>
      <w:r>
        <w:rPr>
          <w:b w:val="0"/>
          <w:sz w:val="21"/>
        </w:rPr>
        <w:t>, que es lo</w:t>
      </w:r>
    </w:p>
    <w:p>
      <w:pPr>
        <w:spacing w:after="120"/>
      </w:pPr>
      <w:r>
        <w:rPr>
          <w:b w:val="0"/>
          <w:sz w:val="21"/>
        </w:rPr>
        <w:t>que hace que no caduque: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'calcularChecksum' 01_Firmware/{Maestro,Esclavo}/src/bluetooth.cpp</w:t>
        <w:br/>
        <w:t>Maestro:95   static uint8_t calcularChecksum(...)   &lt;- la definicion</w:t>
        <w:br/>
        <w:t>Maestro:105  crc = calcularChecksum(payload + 1);   &lt;- el UNICO llamador, y es al EMITIR</w:t>
        <w:br/>
        <w:t>Esclavo:123  static uint8_t calcularChecksum(...)</w:t>
        <w:br/>
        <w:t>Esclavo:133  crc = calcularChecksum(payload + 1);</w:t>
      </w:r>
    </w:p>
    <w:p>
      <w:pPr>
        <w:spacing w:after="120"/>
      </w:pPr>
      <w:r>
        <w:rPr>
          <w:b w:val="0"/>
          <w:sz w:val="21"/>
        </w:rPr>
        <w:t>**Dos líneas por punta, y las dos en el camino de salida. No hay una sola llamada a</w:t>
      </w:r>
    </w:p>
    <w:p>
      <w:pPr>
        <w:spacing w:after="120"/>
      </w:pPr>
      <w:r>
        <w:rPr>
          <w:rFonts w:ascii="Consolas" w:hAnsi="Consolas"/>
          <w:sz w:val="21"/>
        </w:rPr>
        <w:t>calcularChecksum()</w:t>
      </w:r>
      <w:r>
        <w:rPr>
          <w:b w:val="0"/>
          <w:sz w:val="21"/>
        </w:rPr>
        <w:t xml:space="preserve"> en el camino de recepción**, en ninguna de las dos puntas. *(Re-corrido el</w:t>
      </w:r>
    </w:p>
    <w:p>
      <w:pPr>
        <w:spacing w:after="120"/>
      </w:pPr>
      <w:r>
        <w:rPr>
          <w:b w:val="0"/>
          <w:sz w:val="21"/>
        </w:rPr>
        <w:t>05/09.)*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🔴 3.4.a REFUTADO — lo que esta sección decía antes, y lo que costó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Esta sección llevaba la palabra MEDIDO encima de algo que no se midió, y por eso se tacha en vez de borrarse.</w:t>
      </w:r>
      <w:r>
        <w:rPr>
          <w:b w:val="0"/>
          <w:color w:val="960000"/>
          <w:sz w:val="20"/>
        </w:rPr>
        <w:t xml:space="preserve"> Es el caso más puro de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 segunda cara —*lo que TÚ reportas también es un instrumento*— que ha salido en este repositorio: una afirmación plausible, escrita con dos citas de línea, que llegó al documento </w:t>
      </w:r>
      <w:r>
        <w:rPr>
          <w:b/>
          <w:color w:val="960000"/>
          <w:sz w:val="20"/>
        </w:rPr>
        <w:t>con la palabra «medido» encima</w:t>
      </w:r>
      <w:r>
        <w:rPr>
          <w:b w:val="0"/>
          <w:color w:val="960000"/>
          <w:sz w:val="20"/>
        </w:rPr>
        <w:t xml:space="preserve"> y era falsa </w:t>
      </w:r>
      <w:r>
        <w:rPr>
          <w:b/>
          <w:color w:val="960000"/>
          <w:sz w:val="20"/>
        </w:rPr>
        <w:t>en sus dos extremos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 w:val="0"/>
          <w:sz w:val="21"/>
        </w:rPr>
        <w:t xml:space="preserve">~~*«El </w:t>
      </w:r>
      <w:r>
        <w:rPr>
          <w:rFonts w:ascii="Consolas" w:hAnsi="Consolas"/>
          <w:sz w:val="21"/>
        </w:rPr>
        <w:t>*XX</w:t>
      </w:r>
      <w:r>
        <w:rPr>
          <w:b w:val="0"/>
          <w:sz w:val="21"/>
        </w:rPr>
        <w:t xml:space="preserve"> que la app añade —</w:t>
      </w:r>
      <w:r>
        <w:rPr>
          <w:rFonts w:ascii="Consolas" w:hAnsi="Consolas"/>
          <w:sz w:val="21"/>
        </w:rPr>
        <w:t>nmea_parser.js:20-21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formatearComando()</w:t>
      </w:r>
      <w:r>
        <w:rPr>
          <w:b w:val="0"/>
          <w:sz w:val="21"/>
        </w:rPr>
        <w:t xml:space="preserve">— llega al </w:t>
      </w:r>
      <w:r>
        <w:rPr>
          <w:rFonts w:ascii="Consolas" w:hAnsi="Consolas"/>
          <w:sz w:val="21"/>
        </w:rPr>
        <w:t>strcmp</w:t>
      </w:r>
      <w:r>
        <w:rPr>
          <w:b w:val="0"/>
          <w:sz w:val="21"/>
        </w:rPr>
        <w:t xml:space="preserve"> como</w:t>
      </w:r>
    </w:p>
    <w:p>
      <w:pPr>
        <w:spacing w:after="120"/>
      </w:pPr>
      <w:r>
        <w:rPr>
          <w:b w:val="0"/>
          <w:sz w:val="21"/>
        </w:rPr>
        <w:t xml:space="preserve">parte de la cadena y hace que el comando no case»*~~ —*y la propia cita </w:t>
      </w:r>
      <w:r>
        <w:rPr>
          <w:rFonts w:ascii="Consolas" w:hAnsi="Consolas"/>
          <w:sz w:val="21"/>
        </w:rPr>
        <w:t>:20-21</w:t>
      </w:r>
      <w:r>
        <w:rPr>
          <w:b w:val="0"/>
          <w:sz w:val="21"/>
        </w:rPr>
        <w:t xml:space="preserve"> no aterrizaba en</w:t>
      </w:r>
    </w:p>
    <w:p>
      <w:pPr>
        <w:spacing w:after="120"/>
      </w:pPr>
      <w:r>
        <w:rPr>
          <w:b w:val="0"/>
          <w:sz w:val="21"/>
        </w:rPr>
        <w:t>nada: esas líneas son el comentario de cabecera del módulo, no una función*—, y de ahí ~~*«el ESP32 SÍ valida: comprueba</w:t>
      </w:r>
    </w:p>
    <w:p>
      <w:pPr>
        <w:spacing w:after="120"/>
      </w:pPr>
      <w:r>
        <w:rPr>
          <w:rFonts w:ascii="Consolas" w:hAnsi="Consolas"/>
          <w:sz w:val="21"/>
        </w:rPr>
      </w:r>
      <w:r>
        <w:rPr>
          <w:rFonts w:ascii="Consolas" w:hAnsi="Consolas"/>
          <w:sz w:val="21"/>
        </w:rPr>
        <w:t xml:space="preserve">, </w:t>
      </w:r>
      <w:r>
        <w:rPr>
          <w:b w:val="0"/>
          <w:sz w:val="21"/>
        </w:rPr>
        <w:t>*</w:t>
      </w:r>
      <w:r>
        <w:rPr>
          <w:rFonts w:ascii="Consolas" w:hAnsi="Consolas"/>
          <w:sz w:val="21"/>
        </w:rPr>
        <w:t xml:space="preserve"> y que el XOR-8 case; si no casa, descarta y contesta </w:t>
      </w:r>
      <w:r>
        <w:rPr>
          <w:b w:val="0"/>
          <w:sz w:val="21"/>
        </w:rPr>
        <w:t>ERR` él mismo»*~~.</w:t>
      </w:r>
    </w:p>
    <w:p>
      <w:pPr>
        <w:spacing w:after="120"/>
      </w:pPr>
      <w:r>
        <w:rPr>
          <w:b/>
          <w:sz w:val="21"/>
        </w:rPr>
        <w:t>Los dos extremos son falsos. MEDIDO el 31/08, cada uno por separado: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lo que decía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lo MEDIDO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dónde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la app añade </w:t>
            </w:r>
            <w:r>
              <w:rPr>
                <w:rFonts w:ascii="Consolas" w:hAnsi="Consolas"/>
                <w:sz w:val="19"/>
              </w:rPr>
              <w:t>*XX</w:t>
            </w:r>
            <w:r>
              <w:rPr>
                <w:b w:val="0"/>
                <w:sz w:val="19"/>
              </w:rPr>
              <w:t xml:space="preserve"> (y </w:t>
            </w:r>
            <w:r>
              <w:rPr>
                <w:rFonts w:ascii="Consolas" w:hAnsi="Consolas"/>
                <w:sz w:val="19"/>
              </w:rPr>
              <w:t>$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los añade.</w:t>
            </w:r>
            <w:r>
              <w:rPr>
                <w:b w:val="0"/>
                <w:sz w:val="19"/>
              </w:rPr>
              <w:t xml:space="preserve"> El emisor vivo compone literalmente </w:t>
            </w:r>
            <w:r>
              <w:rPr>
                <w:rFonts w:ascii="Consolas" w:hAnsi="Consolas"/>
                <w:sz w:val="19"/>
              </w:rPr>
              <w:t>CMD:PIN:1234:SET_MODO:AUTO\r\n</w:t>
            </w:r>
            <w:r>
              <w:rPr>
                <w:b w:val="0"/>
                <w:sz w:val="19"/>
              </w:rPr>
              <w:t xml:space="preserve"> — sin </w:t>
            </w:r>
            <w:r>
              <w:rPr>
                <w:rFonts w:ascii="Consolas" w:hAnsi="Consolas"/>
                <w:sz w:val="19"/>
              </w:rPr>
              <w:t>$</w:t>
            </w:r>
            <w:r>
              <w:rPr>
                <w:b w:val="0"/>
                <w:sz w:val="19"/>
              </w:rPr>
              <w:t xml:space="preserve"> delante y sin </w:t>
            </w:r>
            <w:r>
              <w:rPr>
                <w:rFonts w:ascii="Consolas" w:hAnsi="Consolas"/>
                <w:sz w:val="19"/>
              </w:rPr>
              <w:t>*XX</w:t>
            </w:r>
            <w:r>
              <w:rPr>
                <w:b w:val="0"/>
                <w:sz w:val="19"/>
              </w:rPr>
              <w:t xml:space="preserve"> detrás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grep -n 'function enviarComandoFirmware' …/app.js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grep -n 'rawCmd = ' …/app.js</w:t>
            </w:r>
            <w:r>
              <w:rPr>
                <w:b w:val="0"/>
                <w:sz w:val="19"/>
              </w:rPr>
              <w:t xml:space="preserve"> (las tres ramas). ~~</w:t>
            </w:r>
            <w:r>
              <w:rPr>
                <w:rFonts w:ascii="Consolas" w:hAnsi="Consolas"/>
                <w:sz w:val="19"/>
              </w:rPr>
              <w:t>app.js:205-221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:216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:218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:220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la función se llama </w:t>
            </w:r>
            <w:r>
              <w:rPr>
                <w:rFonts w:ascii="Consolas" w:hAnsi="Consolas"/>
                <w:sz w:val="19"/>
              </w:rPr>
              <w:t>formatearComando()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EXISTE.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grep -rn "formatearComando" 05_Funcional/App_Semaforo/</w:t>
            </w:r>
            <w:r>
              <w:rPr>
                <w:b w:val="0"/>
                <w:sz w:val="19"/>
              </w:rPr>
              <w:t xml:space="preserve"> da </w:t>
            </w:r>
            <w:r>
              <w:rPr>
                <w:b/>
                <w:sz w:val="19"/>
              </w:rPr>
              <w:t>cero</w:t>
            </w:r>
            <w:r>
              <w:rPr>
                <w:b w:val="0"/>
                <w:sz w:val="19"/>
              </w:rPr>
              <w:t xml:space="preserve"> *(re-corrido el 05/09)*. La función es </w:t>
            </w:r>
            <w:r>
              <w:rPr>
                <w:b/>
                <w:sz w:val="19"/>
              </w:rPr>
              <w:t>`formatearTrama()`</w:t>
            </w:r>
            <w:r>
              <w:rPr>
                <w:b w:val="0"/>
                <w:sz w:val="19"/>
              </w:rPr>
              <w:t xml:space="preserve">, y vive en </w:t>
            </w:r>
            <w:r>
              <w:rPr>
                <w:rFonts w:ascii="Consolas" w:hAnsi="Consolas"/>
                <w:sz w:val="19"/>
              </w:rPr>
              <w:t>js/nmea_parser.js</w:t>
            </w:r>
            <w:r>
              <w:rPr>
                <w:b w:val="0"/>
                <w:sz w:val="19"/>
              </w:rPr>
              <w:t>, no en la raíz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grep -n 'formatearTrama' 05_Funcional/App_Semaforo/js/nmea_parser.js</w:t>
            </w:r>
            <w:r>
              <w:rPr>
                <w:b w:val="0"/>
                <w:sz w:val="19"/>
              </w:rPr>
              <w:t xml:space="preserve"> → hoy </w:t>
            </w:r>
            <w:r>
              <w:rPr>
                <w:rFonts w:ascii="Consolas" w:hAnsi="Consolas"/>
                <w:sz w:val="19"/>
              </w:rPr>
              <w:t>:86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:303</w:t>
            </w:r>
            <w:r>
              <w:rPr>
                <w:b w:val="0"/>
                <w:sz w:val="19"/>
              </w:rPr>
              <w:t>. ~~</w:t>
            </w:r>
            <w:r>
              <w:rPr>
                <w:rFonts w:ascii="Consolas" w:hAnsi="Consolas"/>
                <w:sz w:val="19"/>
              </w:rPr>
              <w:t>js/nmea_parser.js:19-22</w:t>
            </w:r>
            <w:r>
              <w:rPr>
                <w:b w:val="0"/>
                <w:sz w:val="19"/>
              </w:rPr>
              <w:t xml:space="preserve">~~ — </w:t>
            </w:r>
            <w:r>
              <w:rPr>
                <w:b/>
                <w:sz w:val="19"/>
              </w:rPr>
              <w:t>aquel rango era el del `const NMEAParser`, no el de la función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2.bis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*(implícito: que ese módulo esté en el camino)*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LA MITAD DE ESTA FILA ES FALSA DESDE EL 31/08 — ver el recuadro.</w:t>
            </w:r>
            <w:r>
              <w:rPr>
                <w:b w:val="0"/>
                <w:sz w:val="19"/>
              </w:rPr>
              <w:t xml:space="preserve"> ~~*«</w:t>
            </w:r>
            <w:r>
              <w:rPr>
                <w:rFonts w:ascii="Consolas" w:hAnsi="Consolas"/>
                <w:sz w:val="19"/>
              </w:rPr>
              <w:t>NMEAParser</w:t>
            </w:r>
            <w:r>
              <w:rPr>
                <w:b w:val="0"/>
                <w:sz w:val="19"/>
              </w:rPr>
              <w:t xml:space="preserve"> no tiene un solo llamador en la app»*~~. Lo que </w:t>
            </w:r>
            <w:r>
              <w:rPr>
                <w:b/>
                <w:sz w:val="19"/>
              </w:rPr>
              <w:t>sigue</w:t>
            </w:r>
            <w:r>
              <w:rPr>
                <w:b w:val="0"/>
                <w:sz w:val="19"/>
              </w:rPr>
              <w:t xml:space="preserve"> siendo cierto, y era el argumento: su </w:t>
            </w:r>
            <w:r>
              <w:rPr>
                <w:rFonts w:ascii="Consolas" w:hAnsi="Consolas"/>
                <w:sz w:val="19"/>
              </w:rPr>
              <w:t>generarComando()</w:t>
            </w:r>
            <w:r>
              <w:rPr>
                <w:b w:val="0"/>
                <w:sz w:val="19"/>
              </w:rPr>
              <w:t xml:space="preserve"> produce </w:t>
            </w:r>
            <w:r>
              <w:rPr>
                <w:rFonts w:ascii="Consolas" w:hAnsi="Consolas"/>
                <w:sz w:val="19"/>
              </w:rPr>
              <w:t>CMD:…*XX</w:t>
            </w:r>
            <w:r>
              <w:rPr>
                <w:b w:val="0"/>
                <w:sz w:val="19"/>
              </w:rPr>
              <w:t>, y con el `</w:t>
            </w:r>
            <w:r>
              <w:rPr>
                <w:rFonts w:ascii="Consolas" w:hAnsi="Consolas"/>
                <w:sz w:val="19"/>
              </w:rPr>
              <w:t xml:space="preserve"> delante **no casaría con ningún </w:t>
            </w:r>
            <w:r>
              <w:rPr>
                <w:b w:val="0"/>
                <w:sz w:val="19"/>
              </w:rPr>
              <w:t>strcmp</w:t>
            </w:r>
            <w:r>
              <w:rPr>
                <w:rFonts w:ascii="Consolas" w:hAnsi="Consolas"/>
                <w:sz w:val="19"/>
              </w:rPr>
              <w:t xml:space="preserve">** — pero **esa cadena nunca sale al aire, porque a </w:t>
            </w:r>
            <w:r>
              <w:rPr>
                <w:b w:val="0"/>
                <w:sz w:val="19"/>
              </w:rPr>
              <w:t>generarComando()` no lo llama nadie**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grep -n 'NMEAParser' 05_Funcional/App_Semaforo/app.js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grep -rn 'generarComando' 05_Funcional/App_Semaforo/</w:t>
            </w:r>
            <w:r>
              <w:rPr>
                <w:b w:val="0"/>
                <w:sz w:val="19"/>
              </w:rPr>
              <w:t>. ~~</w:t>
            </w:r>
            <w:r>
              <w:rPr>
                <w:rFonts w:ascii="Consolas" w:hAnsi="Consolas"/>
                <w:sz w:val="19"/>
              </w:rPr>
              <w:t>index.html:589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js/nmea_parser.js:129-135</w:t>
            </w:r>
            <w:r>
              <w:rPr>
                <w:b w:val="0"/>
                <w:sz w:val="19"/>
              </w:rPr>
              <w:t>~~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AFIRMACIÓN FALSA, encontrada el 05/09 al censar las citas de este documento — y llevaba refutada DENTRO del propio documento desde el 01/09.</w:t>
      </w:r>
      <w:r>
        <w:rPr>
          <w:b w:val="0"/>
          <w:color w:val="960000"/>
          <w:sz w:val="20"/>
        </w:rPr>
        <w:t xml:space="preserve"> La fila </w:t>
      </w:r>
      <w:r>
        <w:rPr>
          <w:rFonts w:ascii="Consolas" w:hAnsi="Consolas"/>
          <w:color w:val="960000"/>
          <w:sz w:val="20"/>
        </w:rPr>
        <w:t>2.bis</w:t>
      </w:r>
      <w:r>
        <w:rPr>
          <w:b w:val="0"/>
          <w:color w:val="960000"/>
          <w:sz w:val="20"/>
        </w:rPr>
        <w:t xml:space="preserve"> decía *«</w:t>
      </w:r>
      <w:r>
        <w:rPr>
          <w:rFonts w:ascii="Consolas" w:hAnsi="Consolas"/>
          <w:color w:val="960000"/>
          <w:sz w:val="20"/>
        </w:rPr>
        <w:t>NMEAParser</w:t>
      </w:r>
      <w:r>
        <w:rPr>
          <w:b w:val="0"/>
          <w:color w:val="960000"/>
          <w:sz w:val="20"/>
        </w:rPr>
        <w:t xml:space="preserve">… nadie lo usa: los únicos usos vivos están en </w:t>
      </w:r>
      <w:r>
        <w:rPr>
          <w:rFonts w:ascii="Consolas" w:hAnsi="Consolas"/>
          <w:color w:val="960000"/>
          <w:sz w:val="20"/>
        </w:rPr>
        <w:t>tests/</w:t>
      </w:r>
      <w:r>
        <w:rPr>
          <w:b w:val="0"/>
          <w:color w:val="960000"/>
          <w:sz w:val="20"/>
        </w:rPr>
        <w:t>»*. Medido: ``</w:t>
      </w:r>
      <w:r>
        <w:rPr>
          <w:rFonts w:ascii="Consolas" w:hAnsi="Consolas"/>
          <w:color w:val="960000"/>
          <w:sz w:val="20"/>
        </w:rPr>
        <w:t xml:space="preserve">  grep -n 'NMEAParser' 05_Funcional/App_Semaforo/app.js 904:  // … mientras NMEAParser.validarTrama() llevaba meses escrita y sin un solo… 919:    const v = NMEAParser.validarTrama(linea);      &lt;- LLAMADOR VIVO 3142: // … y NMEAParser.parseStatus() …                  (comentario) 3153: // … en vez de llamar a NMEAParser.camposDeTrama() … (comentario) 3158:    return NMEAParser.camposDeTrama(parts);       &lt;- LLAMADOR VIVO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**Dos llamadores vivos, no cero.** Y §3.4.b, doce apartados más abajo, ya lo decía —*«REFUTADO el 01/09… </w:t>
      </w:r>
      <w:r>
        <w:rPr>
          <w:b w:val="0"/>
          <w:color w:val="960000"/>
          <w:sz w:val="20"/>
        </w:rPr>
        <w:t>parseNmeaTelemetry()</w:t>
      </w:r>
      <w:r>
        <w:rPr>
          <w:rFonts w:ascii="Consolas" w:hAnsi="Consolas"/>
          <w:color w:val="960000"/>
          <w:sz w:val="20"/>
        </w:rPr>
        <w:t xml:space="preserve"> empieza por </w:t>
      </w:r>
      <w:r>
        <w:rPr>
          <w:b w:val="0"/>
          <w:color w:val="960000"/>
          <w:sz w:val="20"/>
        </w:rPr>
        <w:t>juzgarTrama(line)</w:t>
      </w:r>
      <w:r>
        <w:rPr>
          <w:rFonts w:ascii="Consolas" w:hAnsi="Consolas"/>
          <w:color w:val="960000"/>
          <w:sz w:val="20"/>
        </w:rPr>
        <w:t xml:space="preserve">, que llama a </w:t>
      </w:r>
      <w:r>
        <w:rPr>
          <w:b w:val="0"/>
          <w:color w:val="960000"/>
          <w:sz w:val="20"/>
        </w:rPr>
        <w:t>NMEAParser.validarTrama()</w:t>
      </w:r>
      <w:r>
        <w:rPr>
          <w:rFonts w:ascii="Consolas" w:hAnsi="Consolas"/>
          <w:color w:val="960000"/>
          <w:sz w:val="20"/>
        </w:rPr>
        <w:t xml:space="preserve">»*—. **El documento se contradecía a sí mismo durante cinco días** y nadie lo notó, porque las dos mitades eran plausibles por separado y **nadie vuelve a medir una razón que ya está escrita**. Es 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 §3.bis exacto: *una razón es una AFIRMACIÓN SOBRE EL CÓDIGO —o sea algo que se comprueba, no que se escribe—, y al heredarla se vuelve a medir.* ⚠️ **Lo que NO cambia, y por eso §3.4.a sigue entera en pie:** el módulo se usa **para validar de bajada**, y **</w:t>
      </w:r>
      <w:r>
        <w:rPr>
          <w:b w:val="0"/>
          <w:color w:val="960000"/>
          <w:sz w:val="20"/>
        </w:rPr>
        <w:t>generarComando()</w:t>
      </w:r>
      <w:r>
        <w:rPr>
          <w:rFonts w:ascii="Consolas" w:hAnsi="Consolas"/>
          <w:color w:val="960000"/>
          <w:sz w:val="20"/>
        </w:rPr>
        <w:t xml:space="preserve"> sigue sin un solo llamador** — </w:t>
      </w:r>
      <w:r>
        <w:rPr>
          <w:b w:val="0"/>
          <w:color w:val="960000"/>
          <w:sz w:val="20"/>
        </w:rPr>
        <w:t>grep -rn 'generarComando' 05_Funcional/App_Semaforo/</w:t>
      </w:r>
      <w:r>
        <w:rPr>
          <w:rFonts w:ascii="Consolas" w:hAnsi="Consolas"/>
          <w:color w:val="960000"/>
          <w:sz w:val="20"/>
        </w:rPr>
        <w:t xml:space="preserve"> da su definición y los </w:t>
      </w:r>
      <w:r>
        <w:rPr>
          <w:b w:val="0"/>
          <w:color w:val="960000"/>
          <w:sz w:val="20"/>
        </w:rPr>
        <w:t>tests/</w:t>
      </w:r>
      <w:r>
        <w:rPr>
          <w:rFonts w:ascii="Consolas" w:hAnsi="Consolas"/>
          <w:color w:val="960000"/>
          <w:sz w:val="20"/>
        </w:rPr>
        <w:t xml:space="preserve">, nada más. La conclusión de la sección —*el ESP32 no debe exigir </w:t>
      </w:r>
      <w:r>
        <w:rPr>
          <w:rFonts w:ascii="Consolas" w:hAnsi="Consolas"/>
          <w:color w:val="960000"/>
          <w:sz w:val="20"/>
        </w:rPr>
        <w:t xml:space="preserve"> ni </w:t>
      </w:r>
      <w:r>
        <w:rPr>
          <w:b w:val="0"/>
          <w:color w:val="960000"/>
          <w:sz w:val="20"/>
        </w:rPr>
        <w:t>*XX</w:t>
      </w:r>
      <w:r>
        <w:rPr>
          <w:rFonts w:ascii="Consolas" w:hAnsi="Consolas"/>
          <w:color w:val="960000"/>
          <w:sz w:val="20"/>
        </w:rPr>
        <w:t xml:space="preserve"> a lo que llega de la app*— **nunca colgó de esta fila**: cuelga de la fila 1, que sigue medida. Y obliga a corregir la fila de </w:t>
      </w:r>
      <w:r>
        <w:rPr>
          <w:b w:val="0"/>
          <w:color w:val="960000"/>
          <w:sz w:val="20"/>
        </w:rPr>
        <w:t xml:space="preserve">nmea_parser.js` del </w:t>
      </w:r>
      <w:r>
        <w:rPr>
          <w:b/>
          <w:color w:val="960000"/>
          <w:sz w:val="20"/>
        </w:rPr>
        <w:t>Anexo</w:t>
      </w:r>
      <w:r>
        <w:rPr>
          <w:b w:val="0"/>
          <w:color w:val="960000"/>
          <w:sz w:val="20"/>
        </w:rPr>
        <w:t>, que decía lo mismo — corregida.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Lo que costó, y va escrito porque es la lección y no la anécdota:</w:t>
      </w:r>
      <w:r>
        <w:rPr>
          <w:b w:val="0"/>
          <w:sz w:val="21"/>
        </w:rPr>
        <w:t xml:space="preserve"> el agente que escribió el</w:t>
      </w:r>
    </w:p>
    <w:p>
      <w:pPr>
        <w:spacing w:after="120"/>
      </w:pPr>
      <w:r>
        <w:rPr>
          <w:b w:val="0"/>
          <w:sz w:val="21"/>
        </w:rPr>
        <w:t xml:space="preserve">firmware del ESP32 </w:t>
      </w:r>
      <w:r>
        <w:rPr>
          <w:b/>
          <w:sz w:val="21"/>
        </w:rPr>
        <w:t>siguió esta sección al pie de la letra en su primera versión</w:t>
      </w:r>
      <w:r>
        <w:rPr>
          <w:b w:val="0"/>
          <w:sz w:val="21"/>
        </w:rPr>
        <w:t>. Un puente que</w:t>
      </w:r>
    </w:p>
    <w:p>
      <w:pPr>
        <w:spacing w:after="120"/>
      </w:pPr>
      <w:r>
        <w:rPr>
          <w:b w:val="0"/>
          <w:sz w:val="21"/>
        </w:rPr>
        <w:t xml:space="preserve">exige </w:t>
      </w:r>
      <w:r>
        <w:rPr>
          <w:rFonts w:ascii="Consolas" w:hAnsi="Consolas"/>
          <w:sz w:val="21"/>
        </w:rPr>
        <w:t>$</w:t>
      </w:r>
      <w:r>
        <w:rPr>
          <w:b w:val="0"/>
          <w:sz w:val="21"/>
        </w:rPr>
        <w:t xml:space="preserve"> y checksum a lo que llega de la app </w:t>
      </w:r>
      <w:r>
        <w:rPr>
          <w:b/>
          <w:sz w:val="21"/>
        </w:rPr>
        <w:t>habría descartado el 100 % de los comandos reales</w:t>
      </w:r>
    </w:p>
    <w:p>
      <w:pPr>
        <w:spacing w:after="120"/>
      </w:pPr>
      <w:r>
        <w:rPr>
          <w:b w:val="0"/>
          <w:sz w:val="21"/>
        </w:rPr>
        <w:t>—ninguno trae `</w:t>
      </w:r>
      <w:r>
        <w:rPr>
          <w:rFonts w:ascii="Consolas" w:hAnsi="Consolas"/>
          <w:sz w:val="21"/>
        </w:rPr>
        <w:t xml:space="preserve"> ni </w:t>
      </w:r>
      <w:r>
        <w:rPr>
          <w:b w:val="0"/>
          <w:sz w:val="21"/>
        </w:rPr>
        <w:t>*</w:t>
      </w:r>
      <w:r>
        <w:rPr>
          <w:rFonts w:ascii="Consolas" w:hAnsi="Consolas"/>
          <w:sz w:val="21"/>
        </w:rPr>
        <w:t xml:space="preserve">— y habría contestado un </w:t>
      </w:r>
      <w:r>
        <w:rPr>
          <w:b w:val="0"/>
          <w:sz w:val="21"/>
        </w:rPr>
        <w:t>ERR` propio a cada uno. Y el equipo, a un</w:t>
      </w:r>
    </w:p>
    <w:p>
      <w:pPr>
        <w:spacing w:after="120"/>
      </w:pPr>
      <w:r>
        <w:rPr>
          <w:b w:val="0"/>
          <w:sz w:val="21"/>
        </w:rPr>
        <w:t xml:space="preserve">comando que sí llega, contesta </w:t>
      </w:r>
      <w:r>
        <w:rPr>
          <w:rFonts w:ascii="Consolas" w:hAnsi="Consolas"/>
          <w:sz w:val="21"/>
        </w:rPr>
        <w:t>AUTH_FAILED,PIN_INVALIDO</w:t>
      </w:r>
      <w:r>
        <w:rPr>
          <w:b w:val="0"/>
          <w:sz w:val="21"/>
        </w:rPr>
        <w:t>: el motivo manda a depurar el PIN, que no</w:t>
      </w:r>
    </w:p>
    <w:p>
      <w:pPr>
        <w:spacing w:after="120"/>
      </w:pPr>
      <w:r>
        <w:rPr>
          <w:b w:val="0"/>
          <w:sz w:val="21"/>
        </w:rPr>
        <w:t xml:space="preserve">tiene </w:t>
      </w:r>
      <w:r>
        <w:rPr>
          <w:b/>
          <w:sz w:val="21"/>
        </w:rPr>
        <w:t>nada</w:t>
      </w:r>
      <w:r>
        <w:rPr>
          <w:b w:val="0"/>
          <w:sz w:val="21"/>
        </w:rPr>
        <w:t xml:space="preserve"> que ver. Es la prueba muerta de N-51 del revés: **un instrumento que no aprueba nada</w:t>
      </w:r>
    </w:p>
    <w:p>
      <w:pPr>
        <w:spacing w:after="120"/>
      </w:pPr>
      <w:r>
        <w:rPr>
          <w:b w:val="0"/>
          <w:sz w:val="21"/>
        </w:rPr>
        <w:t>válido**, con documentación encima.</w:t>
      </w:r>
    </w:p>
    <w:p>
      <w:pPr>
        <w:spacing w:after="120"/>
      </w:pPr>
      <w:r>
        <w:rPr>
          <w:b/>
          <w:sz w:val="21"/>
        </w:rPr>
        <w:t>Es también la forma exacta del corolario de §4:</w:t>
      </w:r>
      <w:r>
        <w:rPr>
          <w:b w:val="0"/>
          <w:sz w:val="21"/>
        </w:rPr>
        <w:t xml:space="preserve"> dos citas con número de línea </w:t>
      </w:r>
      <w:r>
        <w:rPr>
          <w:b/>
          <w:sz w:val="21"/>
        </w:rPr>
        <w:t>parecen</w:t>
      </w:r>
      <w:r>
        <w:rPr>
          <w:b w:val="0"/>
          <w:sz w:val="21"/>
        </w:rPr>
        <w:t xml:space="preserve"> una</w:t>
      </w:r>
    </w:p>
    <w:p>
      <w:pPr>
        <w:spacing w:after="120"/>
      </w:pPr>
      <w:r>
        <w:rPr>
          <w:b w:val="0"/>
          <w:sz w:val="21"/>
        </w:rPr>
        <w:t xml:space="preserve">medida. Una cita a </w:t>
      </w:r>
      <w:r>
        <w:rPr>
          <w:rFonts w:ascii="Consolas" w:hAnsi="Consolas"/>
          <w:sz w:val="21"/>
        </w:rPr>
        <w:t>nmea_parser.js:20-21</w:t>
      </w:r>
      <w:r>
        <w:rPr>
          <w:b w:val="0"/>
          <w:sz w:val="21"/>
        </w:rPr>
        <w:t xml:space="preserve"> sólo demuestra que alguien abrió ese fichero; </w:t>
      </w:r>
      <w:r>
        <w:rPr>
          <w:b/>
          <w:sz w:val="21"/>
        </w:rPr>
        <w:t>no</w:t>
      </w:r>
    </w:p>
    <w:p>
      <w:pPr>
        <w:spacing w:after="120"/>
      </w:pPr>
      <w:r>
        <w:rPr>
          <w:b w:val="0"/>
          <w:sz w:val="21"/>
        </w:rPr>
        <w:t>demuestra que ese código corra, y aquí no corre. *Un «no aparece» no es un hallazgo hasta haber</w:t>
      </w:r>
    </w:p>
    <w:p>
      <w:pPr>
        <w:spacing w:after="120"/>
      </w:pPr>
      <w:r>
        <w:rPr>
          <w:b w:val="0"/>
          <w:sz w:val="21"/>
        </w:rPr>
        <w:t>descartado al buscador* tiene su gemelo: **un «sí aparece» no es un hallazgo hasta haber comprobado</w:t>
      </w:r>
    </w:p>
    <w:p>
      <w:pPr>
        <w:spacing w:after="120"/>
      </w:pPr>
      <w:r>
        <w:rPr>
          <w:b w:val="0"/>
          <w:sz w:val="21"/>
        </w:rPr>
        <w:t>que alguien lo llama.**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3.4.b Lo que el puente hace HOY, en positivo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sobre </w:t>
      </w:r>
      <w:r>
        <w:rPr>
          <w:rFonts w:ascii="Consolas" w:hAnsi="Consolas"/>
          <w:sz w:val="21"/>
        </w:rPr>
        <w:t>01_Firmware/ESP32_Expansion/src/puente.cpp</w:t>
      </w:r>
      <w:r>
        <w:rPr>
          <w:b w:val="0"/>
          <w:sz w:val="21"/>
        </w:rPr>
        <w:t>, que ya existe y compila: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dirección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¿hay checksum en el cable?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hace el puente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app ⟶ STM32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La app no lo pone (medida 1 de arriba)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Los bytes se reenvían VERBATIM</w:t>
            </w:r>
            <w:r>
              <w:rPr>
                <w:b w:val="0"/>
                <w:sz w:val="19"/>
              </w:rPr>
              <w:t xml:space="preserve">: los mismos que mandó la app, sin quitar nada y </w:t>
            </w:r>
            <w:r>
              <w:rPr>
                <w:b/>
                <w:sz w:val="19"/>
              </w:rPr>
              <w:t>sin añadir nada</w:t>
            </w:r>
            <w:r>
              <w:rPr>
                <w:b w:val="0"/>
                <w:sz w:val="19"/>
              </w:rPr>
              <w:t xml:space="preserve">, con su </w:t>
            </w:r>
            <w:r>
              <w:rPr>
                <w:rFonts w:ascii="Consolas" w:hAnsi="Consolas"/>
                <w:sz w:val="19"/>
              </w:rPr>
              <w:t>\r\n</w:t>
            </w:r>
            <w:r>
              <w:rPr>
                <w:b w:val="0"/>
                <w:sz w:val="19"/>
              </w:rPr>
              <w:t xml:space="preserve">. La </w:t>
            </w:r>
            <w:r>
              <w:rPr>
                <w:b/>
                <w:sz w:val="19"/>
              </w:rPr>
              <w:t>única</w:t>
            </w:r>
            <w:r>
              <w:rPr>
                <w:b w:val="0"/>
                <w:sz w:val="19"/>
              </w:rPr>
              <w:t xml:space="preserve"> comprobación de este sentido es el </w:t>
            </w:r>
            <w:r>
              <w:rPr>
                <w:b/>
                <w:sz w:val="19"/>
              </w:rPr>
              <w:t>tope de longitud</w:t>
            </w:r>
            <w:r>
              <w:rPr>
                <w:b w:val="0"/>
                <w:sz w:val="19"/>
              </w:rPr>
              <w:t xml:space="preserve"> (E-2): lo que no cabe se descarta y </w:t>
            </w:r>
            <w:r>
              <w:rPr>
                <w:b/>
                <w:sz w:val="19"/>
              </w:rPr>
              <w:t>se dice</w:t>
            </w:r>
            <w:r>
              <w:rPr>
                <w:b w:val="0"/>
                <w:sz w:val="19"/>
              </w:rPr>
              <w:t xml:space="preserve">, con un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 w:val="0"/>
                <w:sz w:val="19"/>
              </w:rPr>
              <w:t xml:space="preserve"> marcado como del puente (</w:t>
            </w:r>
            <w:r>
              <w:rPr>
                <w:rFonts w:ascii="Consolas" w:hAnsi="Consolas"/>
                <w:sz w:val="19"/>
              </w:rPr>
              <w:t>NODE:PUENTE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STM32 ⟶ app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SÍ.</w:t>
            </w:r>
            <w:r>
              <w:rPr>
                <w:b w:val="0"/>
                <w:sz w:val="19"/>
              </w:rPr>
              <w:t xml:space="preserve"> Lo pone </w:t>
            </w:r>
            <w:r>
              <w:rPr>
                <w:rFonts w:ascii="Consolas" w:hAnsi="Consolas"/>
                <w:sz w:val="19"/>
              </w:rPr>
              <w:t>enviarTramaConCrc()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Maestro:43-48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Esclavo:51-56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puente lo verifica</w:t>
            </w:r>
            <w:r>
              <w:rPr>
                <w:b w:val="0"/>
                <w:sz w:val="19"/>
              </w:rPr>
              <w:t xml:space="preserve"> antes de retransmitir. Una trama con CRC malo es ruido de cable, y el ruido no sube al teléfono. Se cuenta lo descartado (P-3). 🔵 </w:t>
            </w:r>
            <w:r>
              <w:rPr>
                <w:b/>
                <w:sz w:val="19"/>
              </w:rPr>
              <w:t>Y desde N-145 (05/09) este sentido —y SÓLO este— tiene UNA excepción acotada: si la trama trae el hueco `HORA:--:--:--`, el puente lo SELLA con la hora de su `DS3231` y RECALCULA el checksum.</w:t>
            </w:r>
            <w:r>
              <w:rPr>
                <w:b w:val="0"/>
                <w:sz w:val="19"/>
              </w:rPr>
              <w:t xml:space="preserve"> Ver el recuadro de abajo y </w:t>
            </w:r>
            <w:r>
              <w:rPr>
                <w:rFonts w:ascii="Consolas" w:hAnsi="Consolas"/>
                <w:sz w:val="19"/>
              </w:rPr>
              <w:t>B-5</w:t>
            </w:r>
            <w:r>
              <w:rPr>
                <w:b w:val="0"/>
                <w:sz w:val="19"/>
              </w:rPr>
              <w:t xml:space="preserve"> en §6.3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No se puede validar el checksum de lo que llega de la app, porque la app no lo pone.</w:t>
      </w:r>
      <w:r>
        <w:rPr>
          <w:b w:val="0"/>
          <w:color w:val="960000"/>
          <w:sz w:val="20"/>
        </w:rPr>
        <w:t xml:space="preserve"> No es una relajación de SFTY-16 ni una comodidad: </w:t>
      </w:r>
      <w:r>
        <w:rPr>
          <w:b/>
          <w:color w:val="960000"/>
          <w:sz w:val="20"/>
        </w:rPr>
        <w:t>es que no hay nada que validar</w:t>
      </w:r>
      <w:r>
        <w:rPr>
          <w:b w:val="0"/>
          <w:color w:val="960000"/>
          <w:sz w:val="20"/>
        </w:rPr>
        <w:t xml:space="preserve">, y exigirlo sería rechazar el 100 % del tráfico real. La asimetría de esta tabla no es un descuido — es la medida. ⚠️ </w:t>
      </w:r>
      <w:r>
        <w:rPr>
          <w:b/>
          <w:color w:val="960000"/>
          <w:sz w:val="20"/>
        </w:rPr>
        <w:t>Y por el mismo motivo el puente TAMPOCO añade checksum al salir hacia el STM32.</w:t>
      </w:r>
      <w:r>
        <w:rPr>
          <w:b w:val="0"/>
          <w:color w:val="960000"/>
          <w:sz w:val="20"/>
        </w:rPr>
        <w:t xml:space="preserve"> El STM32 compara la línea </w:t>
      </w:r>
      <w:r>
        <w:rPr>
          <w:b/>
          <w:color w:val="960000"/>
          <w:sz w:val="20"/>
        </w:rPr>
        <w:t>entera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strcmp</w:t>
      </w:r>
      <w:r>
        <w:rPr>
          <w:b w:val="0"/>
          <w:color w:val="960000"/>
          <w:sz w:val="20"/>
        </w:rPr>
        <w:t xml:space="preserve">: un </w:t>
      </w:r>
      <w:r>
        <w:rPr>
          <w:rFonts w:ascii="Consolas" w:hAnsi="Consolas"/>
          <w:color w:val="960000"/>
          <w:sz w:val="20"/>
        </w:rPr>
        <w:t>*4F</w:t>
      </w:r>
      <w:r>
        <w:rPr>
          <w:b w:val="0"/>
          <w:color w:val="960000"/>
          <w:sz w:val="20"/>
        </w:rPr>
        <w:t xml:space="preserve"> pegado detrás haría que no casara ningún comando y </w:t>
      </w:r>
      <w:r>
        <w:rPr>
          <w:b/>
          <w:color w:val="960000"/>
          <w:sz w:val="20"/>
        </w:rPr>
        <w:t>todos</w:t>
      </w:r>
      <w:r>
        <w:rPr>
          <w:b w:val="0"/>
          <w:color w:val="960000"/>
          <w:sz w:val="20"/>
        </w:rPr>
        <w:t xml:space="preserve"> caerían en </w:t>
      </w:r>
      <w:r>
        <w:rPr>
          <w:rFonts w:ascii="Consolas" w:hAnsi="Consolas"/>
          <w:color w:val="960000"/>
          <w:sz w:val="20"/>
        </w:rPr>
        <w:t>$ERR,CMD:DESCONOCIDO</w:t>
      </w:r>
      <w:r>
        <w:rPr>
          <w:b w:val="0"/>
          <w:color w:val="960000"/>
          <w:sz w:val="20"/>
        </w:rPr>
        <w:t>. Es el defecto refutado de §3.4.a, reintroducido por el otro lado.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~~🟢 </w:t>
      </w:r>
      <w:r>
        <w:rPr>
          <w:b/>
          <w:color w:val="960000"/>
          <w:sz w:val="20"/>
        </w:rPr>
        <w:t>El dato que esta pasada saca de propina:</w:t>
      </w:r>
      <w:r>
        <w:rPr>
          <w:b w:val="0"/>
          <w:color w:val="960000"/>
          <w:sz w:val="20"/>
        </w:rPr>
        <w:t xml:space="preserve"> en el sentido </w:t>
      </w:r>
      <w:r>
        <w:rPr>
          <w:b/>
          <w:color w:val="960000"/>
          <w:sz w:val="20"/>
        </w:rPr>
        <w:t>STM32 ⟶ app</w:t>
      </w:r>
      <w:r>
        <w:rPr>
          <w:b w:val="0"/>
          <w:color w:val="960000"/>
          <w:sz w:val="20"/>
        </w:rPr>
        <w:t xml:space="preserve">, el puente es </w:t>
      </w:r>
      <w:r>
        <w:rPr>
          <w:b/>
          <w:color w:val="960000"/>
          <w:sz w:val="20"/>
        </w:rPr>
        <w:t>el primero de toda la cadena que comprueba el checksum</w:t>
      </w:r>
      <w:r>
        <w:rPr>
          <w:b w:val="0"/>
          <w:color w:val="960000"/>
          <w:sz w:val="20"/>
        </w:rPr>
        <w:t xml:space="preserve">. La app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lo comprueba… </w:t>
      </w:r>
      <w:r>
        <w:rPr>
          <w:b/>
          <w:color w:val="960000"/>
          <w:sz w:val="20"/>
        </w:rPr>
        <w:t>hoy no hay un solo checksum verificado en toda la cadena, en ninguna dirección</w:t>
      </w:r>
      <w:r>
        <w:rPr>
          <w:b w:val="0"/>
          <w:color w:val="960000"/>
          <w:sz w:val="20"/>
        </w:rPr>
        <w:t xml:space="preserve">. El ESP32 está </w:t>
      </w:r>
      <w:r>
        <w:rPr>
          <w:b/>
          <w:color w:val="960000"/>
          <w:sz w:val="20"/>
        </w:rPr>
        <w:t>estrenándola</w:t>
      </w:r>
      <w:r>
        <w:rPr>
          <w:b w:val="0"/>
          <w:color w:val="960000"/>
          <w:sz w:val="20"/>
        </w:rPr>
        <w:t xml:space="preserve">.~~ 🔴 </w:t>
      </w:r>
      <w:r>
        <w:rPr>
          <w:b/>
          <w:color w:val="960000"/>
          <w:sz w:val="20"/>
        </w:rPr>
        <w:t>REFUTADO el 01/09, y en sus tres extremos. MEDIDO:</w:t>
      </w:r>
      <w:r>
        <w:rPr>
          <w:b w:val="0"/>
          <w:color w:val="960000"/>
          <w:sz w:val="20"/>
        </w:rPr>
        <w:t xml:space="preserve"> la app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comprueba el checksum de bajada desde el 31/08. </w:t>
      </w:r>
      <w:r>
        <w:rPr>
          <w:rFonts w:ascii="Consolas" w:hAnsi="Consolas"/>
          <w:color w:val="960000"/>
          <w:sz w:val="20"/>
        </w:rPr>
        <w:t>parseNmeaTelemetry()</w:t>
      </w:r>
      <w:r>
        <w:rPr>
          <w:b w:val="0"/>
          <w:color w:val="960000"/>
          <w:sz w:val="20"/>
        </w:rPr>
        <w:t xml:space="preserve"> empieza por </w:t>
      </w:r>
      <w:r>
        <w:rPr>
          <w:rFonts w:ascii="Consolas" w:hAnsi="Consolas"/>
          <w:color w:val="960000"/>
          <w:sz w:val="20"/>
        </w:rPr>
        <w:t>juzgarTrama(line)</w:t>
      </w:r>
      <w:r>
        <w:rPr>
          <w:b w:val="0"/>
          <w:color w:val="960000"/>
          <w:sz w:val="20"/>
        </w:rPr>
        <w:t xml:space="preserve">, que llama a </w:t>
      </w:r>
      <w:r>
        <w:rPr>
          <w:rFonts w:ascii="Consolas" w:hAnsi="Consolas"/>
          <w:color w:val="960000"/>
          <w:sz w:val="20"/>
        </w:rPr>
        <w:t>NMEAParser.validarTrama()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vuelve sin pintar</w:t>
      </w:r>
      <w:r>
        <w:rPr>
          <w:b w:val="0"/>
          <w:color w:val="960000"/>
          <w:sz w:val="20"/>
        </w:rPr>
        <w:t xml:space="preserve"> si no casa; </w:t>
      </w:r>
      <w:r>
        <w:rPr>
          <w:rFonts w:ascii="Consolas" w:hAnsi="Consolas"/>
          <w:color w:val="960000"/>
          <w:sz w:val="20"/>
        </w:rPr>
        <w:t>line.split('*')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ya no existe en el código</w:t>
      </w:r>
      <w:r>
        <w:rPr>
          <w:b w:val="0"/>
          <w:color w:val="960000"/>
          <w:sz w:val="20"/>
        </w:rPr>
        <w:t xml:space="preserve"> —sólo en dos comentarios que describen lo retirado—. En el sentido </w:t>
      </w:r>
      <w:r>
        <w:rPr>
          <w:b/>
          <w:color w:val="960000"/>
          <w:sz w:val="20"/>
        </w:rPr>
        <w:t>STM32 ⟶ app hay DOS validadores del mismo XOR-8</w:t>
      </w:r>
      <w:r>
        <w:rPr>
          <w:b w:val="0"/>
          <w:color w:val="960000"/>
          <w:sz w:val="20"/>
        </w:rPr>
        <w:t xml:space="preserve">, el del puente y el de la app, y </w:t>
      </w:r>
      <w:r>
        <w:rPr>
          <w:b/>
          <w:color w:val="960000"/>
          <w:sz w:val="20"/>
        </w:rPr>
        <w:t>juzgan igual</w:t>
      </w:r>
      <w:r>
        <w:rPr>
          <w:b w:val="0"/>
          <w:color w:val="960000"/>
          <w:sz w:val="20"/>
        </w:rPr>
        <w:t xml:space="preserve">: siete casos frontera con veredicto idéntico. El ESP32 </w:t>
      </w:r>
      <w:r>
        <w:rPr>
          <w:b/>
          <w:color w:val="960000"/>
          <w:sz w:val="20"/>
        </w:rPr>
        <w:t>no estrena</w:t>
      </w:r>
      <w:r>
        <w:rPr>
          <w:b w:val="0"/>
          <w:color w:val="960000"/>
          <w:sz w:val="20"/>
        </w:rPr>
        <w:t xml:space="preserve"> la comprobación: la </w:t>
      </w:r>
      <w:r>
        <w:rPr>
          <w:b/>
          <w:color w:val="960000"/>
          <w:sz w:val="20"/>
        </w:rPr>
        <w:t>duplica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Y lo que sí sigue siendo cierto es la otra mitad, que es la que importa: EN LA SUBIDA NO HAY CHECKSUM EN NINGÚN SITIO.</w:t>
      </w:r>
      <w:r>
        <w:rPr>
          <w:b w:val="0"/>
          <w:color w:val="960000"/>
          <w:sz w:val="20"/>
        </w:rPr>
        <w:t xml:space="preserve"> La app no firma, el puente no valida (deliberado, apartado 3.4.b) y </w:t>
      </w:r>
      <w:r>
        <w:rPr>
          <w:b/>
          <w:color w:val="960000"/>
          <w:sz w:val="20"/>
        </w:rPr>
        <w:t>ninguna de las dos puntas llama a `calcularChecksum()` en recepción</w:t>
      </w:r>
      <w:r>
        <w:rPr>
          <w:b w:val="0"/>
          <w:color w:val="960000"/>
          <w:sz w:val="20"/>
        </w:rPr>
        <w:t xml:space="preserve"> —está definida y sólo se usa al emitir, medido en las dos—. Consecuencia: </w:t>
      </w:r>
      <w:r>
        <w:rPr>
          <w:b/>
          <w:color w:val="960000"/>
          <w:sz w:val="20"/>
        </w:rPr>
        <w:t>un bit cambiado DENTRO del parámetro de `SET_TIEMPOS:` o `SET_RTC:` sigue casando con el `strncmp` del prefijo, y el equipo obedece con los valores mutilados.</w:t>
      </w:r>
      <w:r>
        <w:rPr>
          <w:b w:val="0"/>
          <w:color w:val="960000"/>
          <w:sz w:val="20"/>
        </w:rPr>
        <w:t xml:space="preserve"> El agujero está razonado en 3.4.b; </w:t>
      </w:r>
      <w:r>
        <w:rPr>
          <w:b/>
          <w:color w:val="960000"/>
          <w:sz w:val="20"/>
        </w:rPr>
        <w:t>que exista sólo ahí no estaba escrito en ningún sitio.</w:t>
      </w:r>
    </w:p>
    <w:p>
      <w:pPr>
        <w:spacing w:after="120"/>
      </w:pPr>
      <w:r>
        <w:rPr>
          <w:b w:val="0"/>
          <w:sz w:val="21"/>
        </w:rPr>
        <w:t>Lo que sí se mantiene de la formulación anterior, porque es correcto y es el principio de diseño:</w:t>
      </w:r>
    </w:p>
    <w:p>
      <w:pPr>
        <w:spacing w:after="120"/>
      </w:pPr>
      <w:r>
        <w:rPr>
          <w:b w:val="0"/>
          <w:sz w:val="21"/>
        </w:rPr>
        <w:t xml:space="preserve">el puente </w:t>
      </w:r>
      <w:r>
        <w:rPr>
          <w:b/>
          <w:sz w:val="21"/>
        </w:rPr>
        <w:t>valida FORMATO, no comandos</w:t>
      </w:r>
      <w:r>
        <w:rPr>
          <w:b w:val="0"/>
          <w:sz w:val="21"/>
        </w:rPr>
        <w:t>, igual que el firmware del Repetidor en la otra topología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05_Funcional/5_Manual_Puente_ESP32.md</w:t>
      </w:r>
      <w:r>
        <w:rPr>
          <w:b w:val="0"/>
          <w:sz w:val="21"/>
        </w:rPr>
        <w:t xml:space="preserve"> §3 — 🔴 **otro equipo, otro firmware: ver el recuadro de</w:t>
      </w:r>
    </w:p>
    <w:p>
      <w:pPr>
        <w:spacing w:after="120"/>
      </w:pPr>
      <w:r>
        <w:rPr>
          <w:b w:val="0"/>
          <w:sz w:val="21"/>
        </w:rPr>
        <w:t>ese manual antes de mezclarlos**). La razón está escrita allí y vale igual aquí: *un puente que</w:t>
      </w:r>
    </w:p>
    <w:p>
      <w:pPr>
        <w:spacing w:after="120"/>
      </w:pPr>
      <w:r>
        <w:rPr>
          <w:b w:val="0"/>
          <w:sz w:val="21"/>
        </w:rPr>
        <w:t>conociera la lista de comandos habría que recompilarlo cada vez que el protocolo crece, y el día</w:t>
      </w:r>
    </w:p>
    <w:p>
      <w:pPr>
        <w:spacing w:after="120"/>
      </w:pPr>
      <w:r>
        <w:rPr>
          <w:b w:val="0"/>
          <w:sz w:val="21"/>
        </w:rPr>
        <w:t>que alguien olvidara hacerlo la función nueva se caería en silencio.*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el corolario que hay que escribir para que nadie lo «mejore»:</w:t>
      </w:r>
      <w:r>
        <w:rPr>
          <w:b w:val="0"/>
          <w:color w:val="960000"/>
          <w:sz w:val="20"/>
        </w:rPr>
        <w:t xml:space="preserve"> validar el CRC en el ESP32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convierte al enlace en autenticado. El STM32 sigue aceptando cualquier línea que le llegue por 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. Quien pinche un hilo en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p2 manda comandos sin CRC y el equipo obedece. El ESP32 es una </w:t>
      </w:r>
      <w:r>
        <w:rPr>
          <w:b/>
          <w:color w:val="960000"/>
          <w:sz w:val="20"/>
        </w:rPr>
        <w:t>puerta</w:t>
      </w:r>
      <w:r>
        <w:rPr>
          <w:b w:val="0"/>
          <w:color w:val="960000"/>
          <w:sz w:val="20"/>
        </w:rPr>
        <w:t>, no una cerradura.</w:t>
      </w:r>
    </w:p>
    <w:p>
      <w:pPr>
        <w:spacing w:before="200" w:after="120"/>
      </w:pPr>
      <w:r>
        <w:rPr>
          <w:b/>
          <w:color w:val="003366"/>
          <w:sz w:val="23"/>
        </w:rPr>
        <w:t>3.5 La autenticación es un literal en claro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>, las dos puntas — y el ancla es el literal, que es justo lo que se está denunciando: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'strncmp(cmd, "CMD:PIN:1234:"' 01_Firmware/{Maestro,Esclavo}/src/bluetooth.cpp</w:t>
        <w:br/>
        <w:t>01_Firmware/Maestro/src/bluetooth.cpp:487:  if (strncmp(cmd, "CMD:PIN:1234:", 13) == 0) {</w:t>
        <w:br/>
        <w:t>01_Firmware/Esclavo/src/bluetooth.cpp:455:  if (strncmp(cmd, "CMD:PIN:1234:", 13) != 0) {</w:t>
      </w:r>
    </w:p>
    <w:p>
      <w:pPr>
        <w:spacing w:after="120"/>
      </w:pPr>
      <w:r>
        <w:rPr>
          <w:b w:val="0"/>
          <w:sz w:val="21"/>
        </w:rPr>
        <w:t>*(~~</w:t>
      </w:r>
      <w:r>
        <w:rPr>
          <w:rFonts w:ascii="Consolas" w:hAnsi="Consolas"/>
          <w:sz w:val="21"/>
        </w:rPr>
        <w:t>Maestro:166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Esclavo:164</w:t>
      </w:r>
      <w:r>
        <w:rPr>
          <w:b w:val="0"/>
          <w:sz w:val="21"/>
        </w:rPr>
        <w:t>~~ el 31/08. Corrido el 05/09: **una línea por punta y ni una</w:t>
      </w:r>
    </w:p>
    <w:p>
      <w:pPr>
        <w:spacing w:after="120"/>
      </w:pPr>
      <w:r>
        <w:rPr>
          <w:b w:val="0"/>
          <w:sz w:val="21"/>
        </w:rPr>
        <w:t>más</w:t>
      </w:r>
      <w:r>
        <w:rPr>
          <w:b/>
          <w:sz w:val="21"/>
        </w:rPr>
        <w:t xml:space="preserve">, así que el comando sirve también de </w:t>
      </w:r>
      <w:r>
        <w:rPr>
          <w:b w:val="0"/>
          <w:sz w:val="21"/>
        </w:rPr>
        <w:t>censo** —el día que salga una tercera, hay una copia</w:t>
      </w:r>
    </w:p>
    <w:p>
      <w:pPr>
        <w:spacing w:after="120"/>
      </w:pPr>
      <w:r>
        <w:rPr>
          <w:b w:val="0"/>
          <w:sz w:val="21"/>
        </w:rPr>
        <w:t xml:space="preserve">del contrato—. </w:t>
      </w:r>
      <w:r>
        <w:rPr>
          <w:b/>
          <w:sz w:val="21"/>
        </w:rPr>
        <w:t>Ojo con acortar el patrón:</w:t>
      </w:r>
      <w:r>
        <w:rPr>
          <w:b w:val="0"/>
          <w:sz w:val="21"/>
        </w:rPr>
        <w:t xml:space="preserve"> buscar sólo </w:t>
      </w:r>
      <w:r>
        <w:rPr>
          <w:rFonts w:ascii="Consolas" w:hAnsi="Consolas"/>
          <w:sz w:val="21"/>
        </w:rPr>
        <w:t>CMD:PIN:1234:</w:t>
      </w:r>
      <w:r>
        <w:rPr>
          <w:b w:val="0"/>
          <w:sz w:val="21"/>
        </w:rPr>
        <w:t xml:space="preserve"> devuelve </w:t>
      </w:r>
      <w:r>
        <w:rPr>
          <w:b/>
          <w:sz w:val="21"/>
        </w:rPr>
        <w:t>cinco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porque casa dentro de comentarios. Es §4 en pequeño: el buscador responde y no sabe encontrar.)*</w:t>
      </w:r>
    </w:p>
    <w:p>
      <w:pPr>
        <w:spacing w:after="120"/>
      </w:pPr>
      <w:r>
        <w:rPr>
          <w:b w:val="0"/>
          <w:sz w:val="21"/>
        </w:rPr>
        <w:t xml:space="preserve">**El PIN es </w:t>
      </w:r>
      <w:r>
        <w:rPr>
          <w:rFonts w:ascii="Consolas" w:hAnsi="Consolas"/>
          <w:sz w:val="21"/>
        </w:rPr>
        <w:t>1234</w:t>
      </w:r>
      <w:r>
        <w:rPr>
          <w:b w:val="0"/>
          <w:sz w:val="21"/>
        </w:rPr>
        <w:t>, va escrito en el fuente, y viaja en claro por el enlace serie y por el aire</w:t>
      </w:r>
    </w:p>
    <w:p>
      <w:pPr>
        <w:spacing w:after="120"/>
      </w:pPr>
      <w:r>
        <w:rPr>
          <w:b w:val="0"/>
          <w:sz w:val="21"/>
        </w:rPr>
        <w:t>Bluetooth.** Se escribe tal cual, sin maquillarlo: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ESP32 lo TRANSPORTA. No lo mejora, no lo sustituye, no lo almacena y no lo compara.</w:t>
      </w:r>
      <w:r>
        <w:rPr>
          <w:b w:val="0"/>
          <w:sz w:val="21"/>
        </w:rPr>
        <w:t xml:space="preserve"> Un</w:t>
      </w:r>
    </w:p>
    <w:p>
      <w:pPr>
        <w:spacing w:after="120"/>
      </w:pPr>
      <w:r>
        <w:rPr>
          <w:b w:val="0"/>
          <w:sz w:val="21"/>
        </w:rPr>
        <w:t>puente que validara el PIN sería una segunda copia del contrato que alguien tendría que</w:t>
      </w:r>
    </w:p>
    <w:p>
      <w:pPr>
        <w:spacing w:after="120"/>
      </w:pPr>
      <w:r>
        <w:rPr>
          <w:b w:val="0"/>
          <w:sz w:val="21"/>
        </w:rPr>
        <w:t>sincronizar — y el día que difieran, un comando funcionaría por una puerta y sería rechazado por</w:t>
      </w:r>
    </w:p>
    <w:p>
      <w:pPr>
        <w:spacing w:after="120"/>
      </w:pPr>
      <w:r>
        <w:rPr>
          <w:b w:val="0"/>
          <w:sz w:val="21"/>
        </w:rPr>
        <w:t>la otra. Es el mismo razonamiento que el propio fuente da para no partir la cadena de</w:t>
      </w:r>
    </w:p>
    <w:p>
      <w:pPr>
        <w:spacing w:after="120"/>
      </w:pPr>
      <w:r>
        <w:rPr>
          <w:b w:val="0"/>
          <w:sz w:val="21"/>
        </w:rPr>
        <w:t xml:space="preserve">comparaciones — </w:t>
      </w:r>
      <w:r>
        <w:rPr>
          <w:rFonts w:ascii="Consolas" w:hAnsi="Consolas"/>
          <w:sz w:val="21"/>
        </w:rPr>
        <w:t>grep -n 'dos contratos que alguien' 01_Firmware/Maestro/src/bluetooth.cpp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hoy </w:t>
      </w:r>
      <w:r>
        <w:rPr>
          <w:rFonts w:ascii="Consolas" w:hAnsi="Consolas"/>
          <w:sz w:val="21"/>
        </w:rPr>
        <w:t>:484</w:t>
      </w:r>
      <w:r>
        <w:rPr>
          <w:b w:val="0"/>
          <w:sz w:val="21"/>
        </w:rPr>
        <w:t>. ~~</w:t>
      </w:r>
      <w:r>
        <w:rPr>
          <w:rFonts w:ascii="Consolas" w:hAnsi="Consolas"/>
          <w:sz w:val="21"/>
        </w:rPr>
        <w:t>bluetooth.cpp:161-164</w:t>
      </w:r>
      <w:r>
        <w:rPr>
          <w:b w:val="0"/>
          <w:sz w:val="21"/>
        </w:rPr>
        <w:t>~~: aquel rango no señalaba a ese razonamiento ni siquiera</w:t>
      </w:r>
    </w:p>
    <w:p>
      <w:pPr>
        <w:spacing w:after="120"/>
      </w:pPr>
      <w:r>
        <w:rPr>
          <w:b w:val="0"/>
          <w:sz w:val="21"/>
        </w:rPr>
        <w:t>el 31/08.</w:t>
      </w:r>
    </w:p>
    <w:p>
      <w:pPr>
        <w:pStyle w:val="ListBullet"/>
        <w:spacing w:after="60"/>
        <w:ind w:left="360"/>
      </w:pPr>
      <w:r>
        <w:rPr>
          <w:b/>
          <w:sz w:val="21"/>
        </w:rPr>
        <w:t>Es una limitación conocida, no un defecto que este documento arregle.</w:t>
      </w:r>
      <w:r>
        <w:rPr>
          <w:b w:val="0"/>
          <w:sz w:val="21"/>
        </w:rPr>
        <w:t xml:space="preserve"> Cambiar el esquema de</w:t>
      </w:r>
    </w:p>
    <w:p>
      <w:pPr>
        <w:spacing w:after="120"/>
      </w:pPr>
      <w:r>
        <w:rPr>
          <w:b w:val="0"/>
          <w:sz w:val="21"/>
        </w:rPr>
        <w:t xml:space="preserve">autenticación es una decisión con dueño (§9 </w:t>
      </w:r>
      <w:r>
        <w:rPr>
          <w:rFonts w:ascii="Consolas" w:hAnsi="Consolas"/>
          <w:sz w:val="21"/>
        </w:rPr>
        <w:t>AB-7</w:t>
      </w:r>
      <w:r>
        <w:rPr>
          <w:b w:val="0"/>
          <w:sz w:val="21"/>
        </w:rPr>
        <w:t>), toca las dos puntas y la app, y no cabe en</w:t>
      </w:r>
    </w:p>
    <w:p>
      <w:pPr>
        <w:spacing w:after="120"/>
      </w:pPr>
      <w:r>
        <w:rPr>
          <w:b w:val="0"/>
          <w:sz w:val="21"/>
        </w:rPr>
        <w:t>la especificación de un puente.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Lo que sí se anota, porque hoy no está escrito en ningún sitio: **tres órdenes del Maestro y una</w:t>
      </w:r>
    </w:p>
    <w:p>
      <w:pPr>
        <w:spacing w:after="120"/>
      </w:pPr>
      <w:r>
        <w:rPr>
          <w:b w:val="0"/>
          <w:sz w:val="21"/>
        </w:rPr>
        <w:t>del Esclavo entran SIN PIN**, y es deliberado. El porqué vive en el fuente y se localiza con</w:t>
      </w:r>
    </w:p>
    <w:p>
      <w:pPr>
        <w:spacing w:after="120"/>
      </w:pPr>
      <w:r>
        <w:rPr>
          <w:rFonts w:ascii="Consolas" w:hAnsi="Consolas"/>
          <w:sz w:val="21"/>
        </w:rPr>
        <w:t>grep -n 'El PIN guarda lo que ABRE' 01_Firmware/Maestro/src/bluetooth.cpp</w:t>
      </w:r>
      <w:r>
        <w:rPr>
          <w:b w:val="0"/>
          <w:sz w:val="21"/>
        </w:rPr>
        <w:t xml:space="preserve"> (hoy </w:t>
      </w:r>
      <w:r>
        <w:rPr>
          <w:rFonts w:ascii="Consolas" w:hAnsi="Consolas"/>
          <w:sz w:val="21"/>
        </w:rPr>
        <w:t>:462</w:t>
      </w:r>
      <w:r>
        <w:rPr>
          <w:b w:val="0"/>
          <w:sz w:val="21"/>
        </w:rPr>
        <w:t>); la</w:t>
      </w:r>
    </w:p>
    <w:p>
      <w:pPr>
        <w:spacing w:after="120"/>
      </w:pPr>
      <w:r>
        <w:rPr>
          <w:b w:val="0"/>
          <w:sz w:val="21"/>
        </w:rPr>
        <w:t>rama que las deja pasar, con</w:t>
      </w:r>
    </w:p>
    <w:p>
      <w:pPr>
        <w:spacing w:after="120"/>
      </w:pPr>
      <w:r>
        <w:rPr>
          <w:rFonts w:ascii="Consolas" w:hAnsi="Consolas"/>
          <w:sz w:val="21"/>
        </w:rPr>
        <w:t>grep -n 'SET_MODO:MENU' 01_Firmware/Maestro/src/bluetooth.cpp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rFonts w:ascii="Consolas" w:hAnsi="Consolas"/>
          <w:sz w:val="21"/>
        </w:rPr>
        <w:t>Maestro:136-144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:154-164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Esclavo:110-129</w:t>
      </w:r>
      <w:r>
        <w:rPr>
          <w:b w:val="0"/>
          <w:sz w:val="21"/>
        </w:rPr>
        <w:t xml:space="preserve">~~ — </w:t>
      </w:r>
      <w:r>
        <w:rPr>
          <w:b/>
          <w:sz w:val="21"/>
        </w:rPr>
        <w:t>los tres rangos habían caducado</w:t>
      </w:r>
    </w:p>
    <w:p>
      <w:pPr>
        <w:spacing w:after="120"/>
      </w:pPr>
      <w:r>
        <w:rPr>
          <w:b w:val="0"/>
          <w:sz w:val="21"/>
        </w:rPr>
        <w:t xml:space="preserve">*(re-verificado el 05/09: la exención del Maestro vive hoy en </w:t>
      </w:r>
      <w:r>
        <w:rPr>
          <w:rFonts w:ascii="Consolas" w:hAnsi="Consolas"/>
          <w:sz w:val="21"/>
        </w:rPr>
        <w:t>:466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:488-491</w:t>
      </w:r>
      <w:r>
        <w:rPr>
          <w:b w:val="0"/>
          <w:sz w:val="21"/>
        </w:rPr>
        <w:t>)*.</w:t>
      </w:r>
    </w:p>
    <w:p>
      <w:pPr>
        <w:spacing w:after="120"/>
      </w:pPr>
      <w:r>
        <w:rPr>
          <w:b w:val="0"/>
          <w:sz w:val="21"/>
        </w:rPr>
        <w:t xml:space="preserve">Son </w:t>
      </w:r>
      <w:r>
        <w:rPr>
          <w:rFonts w:ascii="Consolas" w:hAnsi="Consolas"/>
          <w:sz w:val="21"/>
        </w:rPr>
        <w:t>CMD:FORZAR_ROJO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CMD:SET_MODO:MENU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CMD:SET_MODO:ALCANCE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CMD:AMBAR_EMERGENCIA</w:t>
      </w:r>
      <w:r>
        <w:rPr>
          <w:b w:val="0"/>
          <w:sz w:val="21"/>
        </w:rPr>
        <w:t>. El</w:t>
      </w:r>
    </w:p>
    <w:p>
      <w:pPr>
        <w:spacing w:after="120"/>
      </w:pPr>
      <w:r>
        <w:rPr>
          <w:b w:val="0"/>
          <w:sz w:val="21"/>
        </w:rPr>
        <w:t xml:space="preserve">puente </w:t>
      </w:r>
      <w:r>
        <w:rPr>
          <w:b/>
          <w:sz w:val="21"/>
        </w:rPr>
        <w:t>no puede exigir PIN a lo que el firmware exime</w:t>
      </w:r>
      <w:r>
        <w:rPr>
          <w:b w:val="0"/>
          <w:sz w:val="21"/>
        </w:rPr>
        <w:t>: si lo hiciera, la caída segura pedida</w:t>
      </w:r>
    </w:p>
    <w:p>
      <w:pPr>
        <w:spacing w:after="120"/>
      </w:pPr>
      <w:r>
        <w:rPr>
          <w:b w:val="0"/>
          <w:sz w:val="21"/>
        </w:rPr>
        <w:t>delante de un accidente necesitaría recordar una clave.</w:t>
      </w:r>
    </w:p>
    <w:p>
      <w:pPr>
        <w:spacing w:before="200" w:after="120"/>
      </w:pPr>
      <w:r>
        <w:rPr>
          <w:b/>
          <w:color w:val="003366"/>
          <w:sz w:val="23"/>
        </w:rPr>
        <w:t>3.6 Censo completo de los comandos que el STM32 atiende hoy</w:t>
      </w:r>
    </w:p>
    <w:p>
      <w:pPr>
        <w:spacing w:after="120"/>
      </w:pPr>
      <w:r>
        <w:rPr>
          <w:b w:val="0"/>
          <w:sz w:val="21"/>
        </w:rPr>
        <w:t xml:space="preserve">El puente tiene que dejarlos pasar </w:t>
      </w:r>
      <w:r>
        <w:rPr>
          <w:b/>
          <w:sz w:val="21"/>
        </w:rPr>
        <w:t>íntegros</w:t>
      </w:r>
      <w:r>
        <w:rPr>
          <w:b w:val="0"/>
          <w:sz w:val="21"/>
        </w:rPr>
        <w:t>. Se listan para que nadie los deduzca.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📌 </w:t>
      </w:r>
      <w:r>
        <w:rPr>
          <w:b/>
          <w:color w:val="960000"/>
          <w:sz w:val="20"/>
        </w:rPr>
        <w:t>CÓMO SE LOCALIZA CADA FILA DE LAS DOS TABLAS — y por qué ya NO llevan columna de números.</w:t>
      </w:r>
      <w:r>
        <w:rPr>
          <w:b w:val="0"/>
          <w:color w:val="960000"/>
          <w:sz w:val="20"/>
        </w:rPr>
        <w:t xml:space="preserve"> La primera columna </w:t>
      </w:r>
      <w:r>
        <w:rPr>
          <w:b/>
          <w:color w:val="960000"/>
          <w:sz w:val="20"/>
        </w:rPr>
        <w:t>ya ES el ancla</w:t>
      </w:r>
      <w:r>
        <w:rPr>
          <w:b w:val="0"/>
          <w:color w:val="960000"/>
          <w:sz w:val="20"/>
        </w:rPr>
        <w:t xml:space="preserve">: cada comando es un literal que el </w:t>
      </w:r>
      <w:r>
        <w:rPr>
          <w:rFonts w:ascii="Consolas" w:hAnsi="Consolas"/>
          <w:color w:val="960000"/>
          <w:sz w:val="20"/>
        </w:rPr>
        <w:t>strcmp</w:t>
      </w:r>
      <w:r>
        <w:rPr>
          <w:b w:val="0"/>
          <w:color w:val="960000"/>
          <w:sz w:val="20"/>
        </w:rPr>
        <w:t xml:space="preserve"> del despachador compara, así que </w:t>
      </w:r>
      <w:r>
        <w:rPr>
          <w:b/>
          <w:color w:val="960000"/>
          <w:sz w:val="20"/>
        </w:rPr>
        <w:t>un solo comando encuentra las veinte filas</w:t>
      </w:r>
      <w:r>
        <w:rPr>
          <w:b w:val="0"/>
          <w:color w:val="960000"/>
          <w:sz w:val="20"/>
        </w:rPr>
        <w:t>, y repetir el número veinte veces sólo multiplicaba por veinte lo que había que renumerar: ``</w:t>
      </w:r>
      <w:r>
        <w:rPr>
          <w:rFonts w:ascii="Consolas" w:hAnsi="Consolas"/>
          <w:color w:val="960000"/>
          <w:sz w:val="20"/>
        </w:rPr>
        <w:t xml:space="preserve">  grep -n 'strcmp(accion, "\|strncmp(accion, "' \ 01_Firmware/{Maestro,Esclavo}/src/bluetooth.cpp     # las ramas CON PIN  grep -n 'strcmp(cmd, "CMD:' \ 01_Firmware/{Maestro,Esclavo}/src/bluetooth.cpp     # las ramas SIN PIN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**Medido el 05/09: 14 ramas con PIN en el Maestro y 6 en el Esclavo**, y ninguno de los ~~dieciocho números~~ que esta tabla publicaba el 31/08 seguía siendo cierto. *(Para una fila concreta: </w:t>
      </w:r>
      <w:r>
        <w:rPr>
          <w:b w:val="0"/>
          <w:color w:val="960000"/>
          <w:sz w:val="20"/>
        </w:rPr>
        <w:t>grep -n 'SET_TIEMPOS:' …/bluetooth.cpp`.)*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Maestro — </w:t>
      </w:r>
      <w:r>
        <w:rPr>
          <w:rFonts w:ascii="Consolas" w:hAnsi="Consolas"/>
          <w:color w:val="003366"/>
          <w:sz w:val="21"/>
        </w:rPr>
        <w:t>01_Firmware/Maestro/src/bluetooth.cpp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comando (tal como llega)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nota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CMD:FORZAR_ROJO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prefijo </w:t>
            </w:r>
            <w:r>
              <w:rPr>
                <w:rFonts w:ascii="Consolas" w:hAnsi="Consolas"/>
                <w:sz w:val="19"/>
              </w:rPr>
              <w:t>CMD:PIN:1234:</w:t>
            </w:r>
            <w:r>
              <w:rPr>
                <w:b w:val="0"/>
                <w:sz w:val="19"/>
              </w:rPr>
              <w:t xml:space="preserve"> → el resto es la *acción*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CMD:SET_MODO:MENU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CMD:SET_MODO:ALCANCE</w:t>
            </w:r>
            <w:r>
              <w:rPr>
                <w:b w:val="0"/>
                <w:sz w:val="19"/>
              </w:rPr>
              <w:t xml:space="preserve"> (sin prefijo de PIN)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SET_MODO:AUTO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SET_MODO:MANUAL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SET_MODO:AMBAR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SET_MODO:MENU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 (o sin PIN)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SET_MODO:ALCANCE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 (o sin PIN)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SET_MODO:INTELIGENTE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SET_MODO:DEGRADADO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FORZAR_ROJO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MANUAL:CAMBIAR_TURNO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TEST_LEDS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SET_TIEMPOS:&lt;v&gt;,&lt;r&gt;,&lt;d&gt;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SET_RTC:YYYY-MM-DD,HH:MM:SS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🔵 </w:t>
            </w:r>
            <w:r>
              <w:rPr>
                <w:b/>
                <w:sz w:val="19"/>
              </w:rPr>
              <w:t>07/09: esta fila también arrastra `D-15` y a esta punta le FALTABA la nota que sí lleva la del Esclavo.</w:t>
            </w:r>
            <w:r>
              <w:rPr>
                <w:b w:val="0"/>
                <w:sz w:val="19"/>
              </w:rPr>
              <w:t xml:space="preserve"> El STM32 del Maestro </w:t>
            </w:r>
            <w:r>
              <w:rPr>
                <w:b/>
                <w:sz w:val="19"/>
              </w:rPr>
              <w:t>ya no tiene camino de escritura al RTC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grep -n "D-15" 01_Firmware/Maestro/include/reloj.h</w:t>
            </w:r>
            <w:r>
              <w:rPr>
                <w:b w:val="0"/>
                <w:sz w:val="19"/>
              </w:rPr>
              <w:t xml:space="preserve"> — *«hoy NADIE puede poner en hora este RTC»*. </w:t>
            </w:r>
            <w:r>
              <w:rPr>
                <w:b/>
                <w:sz w:val="19"/>
              </w:rPr>
              <w:t>Quien contesta es el puente</w:t>
            </w:r>
            <w:r>
              <w:rPr>
                <w:b w:val="0"/>
                <w:sz w:val="19"/>
              </w:rPr>
              <w:t xml:space="preserve">, con </w:t>
            </w:r>
            <w:r>
              <w:rPr>
                <w:rFonts w:ascii="Consolas" w:hAnsi="Consolas"/>
                <w:sz w:val="19"/>
              </w:rPr>
              <w:t>NODE:PUENTE</w:t>
            </w:r>
            <w:r>
              <w:rPr>
                <w:b w:val="0"/>
                <w:sz w:val="19"/>
              </w:rPr>
              <w:t xml:space="preserve">. Y con </w:t>
            </w:r>
            <w:r>
              <w:rPr>
                <w:rFonts w:ascii="Consolas" w:hAnsi="Consolas"/>
                <w:sz w:val="19"/>
              </w:rPr>
              <w:t>D-20</w:t>
            </w:r>
            <w:r>
              <w:rPr>
                <w:b w:val="0"/>
                <w:sz w:val="19"/>
              </w:rPr>
              <w:t xml:space="preserve"> (07/09) esa punta es además </w:t>
            </w:r>
            <w:r>
              <w:rPr>
                <w:b/>
                <w:sz w:val="19"/>
              </w:rPr>
              <w:t>la ÚNICA que acepta poner la hora en el cruce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REINICIAR_RELOJ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DEMANDA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*(cualquier otra)* → </w:t>
            </w:r>
            <w:r>
              <w:rPr>
                <w:rFonts w:ascii="Consolas" w:hAnsi="Consolas"/>
                <w:sz w:val="19"/>
              </w:rPr>
              <w:t>$ERR,CMD:DESCONOCIDO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1"/>
        </w:rPr>
        <w:t xml:space="preserve">Esclavo — </w:t>
      </w:r>
      <w:r>
        <w:rPr>
          <w:rFonts w:ascii="Consolas" w:hAnsi="Consolas"/>
          <w:color w:val="003366"/>
          <w:sz w:val="21"/>
        </w:rPr>
        <w:t>01_Firmware/Esclavo/src/bluetooth.cpp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nota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CMD:AMBAR_EMERGENCIA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CMD:FORZAR_ROJO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rechazado a propósito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$ERR,...DESC:RENOMBRADO_USE_AMBAR_EMERGENCIA</w:t>
            </w:r>
            <w:r>
              <w:rPr>
                <w:b w:val="0"/>
                <w:sz w:val="19"/>
              </w:rPr>
              <w:t xml:space="preserve"> (N-83)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prefijo </w:t>
            </w:r>
            <w:r>
              <w:rPr>
                <w:rFonts w:ascii="Consolas" w:hAnsi="Consolas"/>
                <w:sz w:val="19"/>
              </w:rPr>
              <w:t>CMD:PIN:1234: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AMBAR_EMERGENCIA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rFonts w:ascii="Consolas" w:hAnsi="Consolas"/>
                <w:sz w:val="19"/>
              </w:rPr>
              <w:t>CANCELAR_AMBAR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FALTABA EN ESTE CENSO — añadido el 05/09.</w:t>
            </w:r>
            <w:r>
              <w:rPr>
                <w:b w:val="0"/>
                <w:sz w:val="19"/>
              </w:rPr>
              <w:t xml:space="preserve"> Existe en el fuente (</w:t>
            </w:r>
            <w:r>
              <w:rPr>
                <w:rFonts w:ascii="Consolas" w:hAnsi="Consolas"/>
                <w:sz w:val="19"/>
              </w:rPr>
              <w:t>grep -n 'strcmp(accion, "CANCELAR_AMBAR"' …/Esclavo/src/bluetooth.cpp</w:t>
            </w:r>
            <w:r>
              <w:rPr>
                <w:b w:val="0"/>
                <w:sz w:val="19"/>
              </w:rPr>
              <w:t xml:space="preserve">) y contesta </w:t>
            </w:r>
            <w:r>
              <w:rPr>
                <w:b/>
                <w:sz w:val="19"/>
              </w:rPr>
              <w:t>tres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RESULT:</w:t>
            </w:r>
            <w:r>
              <w:rPr>
                <w:b w:val="0"/>
                <w:sz w:val="19"/>
              </w:rPr>
              <w:t xml:space="preserve"> distintos más un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 w:val="0"/>
                <w:sz w:val="19"/>
              </w:rPr>
              <w:t xml:space="preserve"> con motivo. Ver el aviso de abajo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FORZAR_ROJO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rechazado igual que la forma sin PIN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SOLICITAR_PASO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Esclavo </w:t>
            </w:r>
            <w:r>
              <w:rPr>
                <w:b/>
                <w:sz w:val="19"/>
              </w:rPr>
              <w:t>pide</w:t>
            </w:r>
            <w:r>
              <w:rPr>
                <w:b w:val="0"/>
                <w:sz w:val="19"/>
              </w:rPr>
              <w:t>, no ordena (SFTY-27)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rFonts w:ascii="Consolas" w:hAnsi="Consolas"/>
                <w:sz w:val="19"/>
              </w:rPr>
              <w:t>SET_MODO:DEGRADADO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FALTABA EN ESTE CENSO — añadido el 07/09.</w:t>
            </w:r>
            <w:r>
              <w:rPr>
                <w:b w:val="0"/>
                <w:sz w:val="19"/>
              </w:rPr>
              <w:t xml:space="preserve"> Es el </w:t>
            </w:r>
            <w:r>
              <w:rPr>
                <w:b/>
                <w:sz w:val="19"/>
              </w:rPr>
              <w:t>único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SET_MODO</w:t>
            </w:r>
            <w:r>
              <w:rPr>
                <w:b w:val="0"/>
                <w:sz w:val="19"/>
              </w:rPr>
              <w:t xml:space="preserve"> que atiende esta punta (</w:t>
            </w:r>
            <w:r>
              <w:rPr>
                <w:rFonts w:ascii="Consolas" w:hAnsi="Consolas"/>
                <w:sz w:val="19"/>
              </w:rPr>
              <w:t>D-18</w:t>
            </w:r>
            <w:r>
              <w:rPr>
                <w:b w:val="0"/>
                <w:sz w:val="19"/>
              </w:rPr>
              <w:t xml:space="preserve">, 05/09). Contesta </w:t>
            </w:r>
            <w:r>
              <w:rPr>
                <w:b/>
                <w:sz w:val="19"/>
              </w:rPr>
              <w:t>DOS</w:t>
            </w:r>
            <w:r>
              <w:rPr>
                <w:b w:val="0"/>
                <w:sz w:val="19"/>
              </w:rPr>
              <w:t xml:space="preserve"> acuses buenos (</w:t>
            </w:r>
            <w:r>
              <w:rPr>
                <w:rFonts w:ascii="Consolas" w:hAnsi="Consolas"/>
                <w:sz w:val="19"/>
              </w:rPr>
              <w:t>OK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YA_ACTIVO</w:t>
            </w:r>
            <w:r>
              <w:rPr>
                <w:b w:val="0"/>
                <w:sz w:val="19"/>
              </w:rPr>
              <w:t xml:space="preserve">) y </w:t>
            </w:r>
            <w:r>
              <w:rPr>
                <w:b/>
                <w:sz w:val="19"/>
              </w:rPr>
              <w:t>SEIS</w:t>
            </w:r>
            <w:r>
              <w:rPr>
                <w:b w:val="0"/>
                <w:sz w:val="19"/>
              </w:rPr>
              <w:t xml:space="preserve"> motivos de rechazo, uno por condición: </w:t>
            </w:r>
            <w:r>
              <w:rPr>
                <w:rFonts w:ascii="Consolas" w:hAnsi="Consolas"/>
                <w:sz w:val="19"/>
              </w:rPr>
              <w:t>degradado_entrar()</w:t>
            </w:r>
            <w:r>
              <w:rPr>
                <w:b w:val="0"/>
                <w:sz w:val="19"/>
              </w:rPr>
              <w:t xml:space="preserve"> devuelve un </w:t>
            </w:r>
            <w:r>
              <w:rPr>
                <w:rFonts w:ascii="Consolas" w:hAnsi="Consolas"/>
                <w:sz w:val="19"/>
              </w:rPr>
              <w:t>RechazoDegradado</w:t>
            </w:r>
            <w:r>
              <w:rPr>
                <w:b w:val="0"/>
                <w:sz w:val="19"/>
              </w:rPr>
              <w:t xml:space="preserve">, no un </w:t>
            </w:r>
            <w:r>
              <w:rPr>
                <w:rFonts w:ascii="Consolas" w:hAnsi="Consolas"/>
                <w:sz w:val="19"/>
              </w:rPr>
              <w:t>bool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TEST_LEDS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rechazado a propósito</w:t>
            </w:r>
            <w:r>
              <w:rPr>
                <w:b w:val="0"/>
                <w:sz w:val="19"/>
              </w:rPr>
              <w:t>: encendería un verde en esta punta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SET_RTC:...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🔵 </w:t>
            </w:r>
            <w:r>
              <w:rPr>
                <w:b/>
                <w:sz w:val="19"/>
              </w:rPr>
              <w:t>05/09 (`D-15`): esta punta ya NO la ACUSA.</w:t>
            </w:r>
            <w:r>
              <w:rPr>
                <w:b w:val="0"/>
                <w:sz w:val="19"/>
              </w:rPr>
              <w:t xml:space="preserve"> La consume para no contestar *comando desconocido* y deja un evento; ~~</w:t>
            </w:r>
            <w:r>
              <w:rPr>
                <w:b/>
                <w:sz w:val="19"/>
              </w:rPr>
              <w:t>el acuse lo da el puente</w:t>
            </w:r>
            <w:r>
              <w:rPr>
                <w:b w:val="0"/>
                <w:sz w:val="19"/>
              </w:rPr>
              <w:t xml:space="preserve">~~ → 🔴 </w:t>
            </w:r>
            <w:r>
              <w:rPr>
                <w:b/>
                <w:sz w:val="19"/>
              </w:rPr>
              <w:t xml:space="preserve">07/09 (`D-20`): EL PUENTE DE ESTE POSTE TIENE QUE </w:t>
            </w:r>
            <w:r>
              <w:rPr>
                <w:b w:val="0"/>
                <w:sz w:val="19"/>
              </w:rPr>
              <w:t>RECHAZARLA</w:t>
            </w:r>
            <w:r>
              <w:rPr>
                <w:b/>
                <w:sz w:val="19"/>
              </w:rPr>
              <w:t>, NO ACUSARLA.</w:t>
            </w:r>
            <w:r>
              <w:rPr>
                <w:b w:val="0"/>
                <w:sz w:val="19"/>
              </w:rPr>
              <w:t xml:space="preserve"> *«La app NO pone la hora en el poste 2. Nunca. Un </w:t>
            </w:r>
            <w:r>
              <w:rPr>
                <w:rFonts w:ascii="Consolas" w:hAnsi="Consolas"/>
                <w:sz w:val="19"/>
              </w:rPr>
              <w:t>SET_RTC</w:t>
            </w:r>
            <w:r>
              <w:rPr>
                <w:b w:val="0"/>
                <w:sz w:val="19"/>
              </w:rPr>
              <w:t xml:space="preserve"> dirigido al Esclavo se rechaza: no es una sincronización, es una segunda fuente»* (</w:t>
            </w:r>
            <w:r>
              <w:rPr>
                <w:rFonts w:ascii="Consolas" w:hAnsi="Consolas"/>
                <w:sz w:val="19"/>
              </w:rPr>
              <w:t>DECISIONES.md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D-20</w:t>
            </w:r>
            <w:r>
              <w:rPr>
                <w:b w:val="0"/>
                <w:sz w:val="19"/>
              </w:rPr>
              <w:t xml:space="preserve">). 🛑 </w:t>
            </w:r>
            <w:r>
              <w:rPr>
                <w:b/>
                <w:sz w:val="19"/>
              </w:rPr>
              <w:t>SIN CONSTRUIR: hoy el puente la atiende venga por donde venga</w:t>
            </w:r>
            <w:r>
              <w:rPr>
                <w:b w:val="0"/>
                <w:sz w:val="19"/>
              </w:rPr>
              <w:t xml:space="preserve"> — `cd 01_Firmware/ESP32_Expansion &amp;&amp; grep -c "ESCLAVO\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*(cualquier otra)* → </w:t>
            </w:r>
            <w:r>
              <w:rPr>
                <w:rFonts w:ascii="Consolas" w:hAnsi="Consolas"/>
                <w:sz w:val="19"/>
              </w:rPr>
              <w:t>$ERR,CMD:DESCONOCIDO,...EN_ESCLAVO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EL MISMO HUECO, EN LA MISMA TABLA, UNA SEMANA DESPUÉS — y esta vez la cura estaba escrita tres líneas más abajo y nadie la corrió.</w:t>
      </w:r>
      <w:r>
        <w:rPr>
          <w:b w:val="0"/>
          <w:color w:val="960000"/>
          <w:sz w:val="20"/>
        </w:rPr>
        <w:t xml:space="preserve"> El 05/09 esta tabla se corrigió por haberse dejado 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, y el recuadro que cierra el apartado dice, literal: *«este censo se </w:t>
      </w:r>
      <w:r>
        <w:rPr>
          <w:b/>
          <w:color w:val="960000"/>
          <w:sz w:val="20"/>
        </w:rPr>
        <w:t>regenera</w:t>
      </w:r>
      <w:r>
        <w:rPr>
          <w:b w:val="0"/>
          <w:color w:val="960000"/>
          <w:sz w:val="20"/>
        </w:rPr>
        <w:t xml:space="preserve"> con el comando de arriba en vez de mantenerse a mano»*. </w:t>
      </w:r>
      <w:r>
        <w:rPr>
          <w:b/>
          <w:color w:val="960000"/>
          <w:sz w:val="20"/>
        </w:rPr>
        <w:t>No se regeneró.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SET_MODO:DEGRADADO</w:t>
      </w:r>
      <w:r>
        <w:rPr>
          <w:b w:val="0"/>
          <w:color w:val="960000"/>
          <w:sz w:val="20"/>
        </w:rPr>
        <w:t xml:space="preserve"> entró en el Esclavo </w:t>
      </w:r>
      <w:r>
        <w:rPr>
          <w:b/>
          <w:color w:val="960000"/>
          <w:sz w:val="20"/>
        </w:rPr>
        <w:t>el mismo 05/09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15e8cf3</w:t>
      </w:r>
      <w:r>
        <w:rPr>
          <w:b w:val="0"/>
          <w:color w:val="960000"/>
          <w:sz w:val="20"/>
        </w:rPr>
        <w:t xml:space="preserve">) y esta tabla siguió con seis filas. </w:t>
      </w:r>
      <w:r>
        <w:rPr>
          <w:b/>
          <w:color w:val="960000"/>
          <w:sz w:val="20"/>
        </w:rPr>
        <w:t>Re-corrido el 07/09, salida literal: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$ grep -n 'strcmp(accion, "\|strncmp(accion, "' 01_Firmware/Esclavo/src/bluetooth.cpp 547:  if (strcmp(accion, "AMBAR_EMERGENCIA") == 0) { 585:  } else if (strcmp(accion, "CANCELAR_AMBAR") == 0) { 668:  } else if (strcmp(accion, "FORZAR_ROJO") == 0) { 676:  } else if (strcmp(accion, "SOLICITAR_PASO") == 0) { 694:  } else if (strcmp(accion, "SET_MODO:DEGRADADO") == 0) { 771:  } else if (strcmp(accion, "TEST_LEDS") == 0) { 784:  } else if (strncmp(accion, "SET_RTC:", 8) == 0) { </w:t>
      </w:r>
      <w:r>
        <w:rPr>
          <w:b w:val="0"/>
          <w:color w:val="960000"/>
          <w:sz w:val="20"/>
        </w:rPr>
        <w:t xml:space="preserve">`` </w:t>
      </w:r>
      <w:r>
        <w:rPr>
          <w:b/>
          <w:color w:val="960000"/>
          <w:sz w:val="20"/>
        </w:rPr>
        <w:t>SIETE ramas con PIN en el Esclavo, no seis</w:t>
      </w:r>
      <w:r>
        <w:rPr>
          <w:b w:val="0"/>
          <w:color w:val="960000"/>
          <w:sz w:val="20"/>
        </w:rPr>
        <w:t xml:space="preserve"> (~~*«Medido el 05/09: 14 ramas con PIN en el Maestro y 6 en el Esclavo»*~~ — el Maestro sigue en </w:t>
      </w:r>
      <w:r>
        <w:rPr>
          <w:b/>
          <w:color w:val="960000"/>
          <w:sz w:val="20"/>
        </w:rPr>
        <w:t>14</w:t>
      </w:r>
      <w:r>
        <w:rPr>
          <w:b w:val="0"/>
          <w:color w:val="960000"/>
          <w:sz w:val="20"/>
        </w:rPr>
        <w:t xml:space="preserve">, re-contado el 07/09). </w:t>
      </w:r>
      <w:r>
        <w:rPr>
          <w:b/>
          <w:color w:val="960000"/>
          <w:sz w:val="20"/>
        </w:rPr>
        <w:t>La lección no es «revisar mejor»: es que una tabla que se mantiene a mano vuelve a quedarse corta aunque el propio apartado escriba al lado cómo regenerarla.</w:t>
      </w:r>
      <w:r>
        <w:rPr>
          <w:b w:val="0"/>
          <w:color w:val="960000"/>
          <w:sz w:val="20"/>
        </w:rPr>
        <w:t xml:space="preserve"> Para el puente no cambia ninguna regla — transporta bytes, no enumera comandos—, y </w:t>
      </w:r>
      <w:r>
        <w:rPr>
          <w:b/>
          <w:color w:val="960000"/>
          <w:sz w:val="20"/>
        </w:rPr>
        <w:t>por eso mismo el hueco no habría dado ningún síntoma hasta que alguien buscara aquí el comando que sí existe.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🔴 **UN COMANDO QUE ESTE CENSO NO LISTABA, y el apartado dice literalmente *«se listan para que nadie los deduzca»*.</w:t>
      </w:r>
      <w:r>
        <w:rPr>
          <w:b/>
          <w:color w:val="960000"/>
          <w:sz w:val="20"/>
        </w:rPr>
        <w:t xml:space="preserve"> `CANCELAR_AMBAR` entró en el Esclavo después del 31/08 y esta tabla no se volvió a censar. </w:t>
      </w:r>
      <w:r>
        <w:rPr>
          <w:b w:val="0"/>
          <w:color w:val="960000"/>
          <w:sz w:val="20"/>
        </w:rPr>
        <w:t>No es un fallo de numeración: es un HUECO</w:t>
      </w:r>
      <w:r>
        <w:rPr>
          <w:b/>
          <w:color w:val="960000"/>
          <w:sz w:val="20"/>
        </w:rPr>
        <w:t xml:space="preserve">, y de la clase peor —un censo incompleto no deja rastro de lo que le falta, mientras que un número malo al menos chirría—. Para el puente </w:t>
      </w:r>
      <w:r>
        <w:rPr>
          <w:b w:val="0"/>
          <w:color w:val="960000"/>
          <w:sz w:val="20"/>
        </w:rPr>
        <w:t>no cambia ninguna regla</w:t>
      </w:r>
      <w:r>
        <w:rPr>
          <w:b/>
          <w:color w:val="960000"/>
          <w:sz w:val="20"/>
        </w:rPr>
        <w:t xml:space="preserve"> —transporta bytes, no enumera comandos, y ése es justo el motivo por el que B-1 y §6.2 están escritas así—. </w:t>
      </w:r>
      <w:r>
        <w:rPr>
          <w:b w:val="0"/>
          <w:color w:val="960000"/>
          <w:sz w:val="20"/>
        </w:rPr>
        <w:t>Lo que demuestra es por qué están escritas así:</w:t>
      </w:r>
      <w:r>
        <w:rPr>
          <w:b/>
          <w:color w:val="960000"/>
          <w:sz w:val="20"/>
        </w:rPr>
        <w:t xml:space="preserve"> un puente que llevara dentro la lista de comandos habría </w:t>
      </w:r>
      <w:r>
        <w:rPr>
          <w:b w:val="0"/>
          <w:color w:val="960000"/>
          <w:sz w:val="20"/>
        </w:rPr>
        <w:t xml:space="preserve">descartado 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 en silencio** desde el día que nació, y el síntoma en campo habría sido *«el ámbar de emergencia no se puede retirar desde el teléfono»*. </w:t>
      </w:r>
      <w:r>
        <w:rPr>
          <w:b/>
          <w:color w:val="960000"/>
          <w:sz w:val="20"/>
        </w:rPr>
        <w:t>Cómo se evita que vuelva a pasar, que no es «revisar mejor»:</w:t>
      </w:r>
      <w:r>
        <w:rPr>
          <w:b w:val="0"/>
          <w:color w:val="960000"/>
          <w:sz w:val="20"/>
        </w:rPr>
        <w:t xml:space="preserve"> este censo se </w:t>
      </w:r>
      <w:r>
        <w:rPr>
          <w:b/>
          <w:color w:val="960000"/>
          <w:sz w:val="20"/>
        </w:rPr>
        <w:t>regenera</w:t>
      </w:r>
      <w:r>
        <w:rPr>
          <w:b w:val="0"/>
          <w:color w:val="960000"/>
          <w:sz w:val="20"/>
        </w:rPr>
        <w:t xml:space="preserve"> con el comando de arriba en vez de mantenerse a mano. </w:t>
      </w:r>
      <w:r>
        <w:rPr>
          <w:rFonts w:ascii="Consolas" w:hAnsi="Consolas"/>
          <w:color w:val="960000"/>
          <w:sz w:val="20"/>
        </w:rPr>
        <w:t>grep -n 'strcmp(accion, "' …</w:t>
      </w:r>
      <w:r>
        <w:rPr>
          <w:b w:val="0"/>
          <w:color w:val="960000"/>
          <w:sz w:val="20"/>
        </w:rPr>
        <w:t xml:space="preserve"> es la lista, y la tabla es su copia legible.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Las dos puntas NO atienden la misma lista, y el puente no puede unificarlas.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TEST_LEDS</w:t>
      </w:r>
      <w:r>
        <w:rPr>
          <w:b w:val="0"/>
          <w:color w:val="960000"/>
          <w:sz w:val="20"/>
        </w:rPr>
        <w:t xml:space="preserve"> se acepta en el Maestro (</w:t>
      </w:r>
      <w:r>
        <w:rPr>
          <w:rFonts w:ascii="Consolas" w:hAnsi="Consolas"/>
          <w:color w:val="960000"/>
          <w:sz w:val="20"/>
        </w:rPr>
        <w:t>:271</w:t>
      </w:r>
      <w:r>
        <w:rPr>
          <w:b w:val="0"/>
          <w:color w:val="960000"/>
          <w:sz w:val="20"/>
        </w:rPr>
        <w:t>) y se rechaza con motivo en el Esclavo (</w:t>
      </w:r>
      <w:r>
        <w:rPr>
          <w:rFonts w:ascii="Consolas" w:hAnsi="Consolas"/>
          <w:color w:val="960000"/>
          <w:sz w:val="20"/>
        </w:rPr>
        <w:t>:202</w:t>
      </w:r>
      <w:r>
        <w:rPr>
          <w:b w:val="0"/>
          <w:color w:val="960000"/>
          <w:sz w:val="20"/>
        </w:rPr>
        <w:t xml:space="preserve">). </w:t>
      </w:r>
      <w:r>
        <w:rPr>
          <w:rFonts w:ascii="Consolas" w:hAnsi="Consolas"/>
          <w:color w:val="960000"/>
          <w:sz w:val="20"/>
        </w:rPr>
        <w:t>FORZAR_ROJO</w:t>
      </w:r>
      <w:r>
        <w:rPr>
          <w:b w:val="0"/>
          <w:color w:val="960000"/>
          <w:sz w:val="20"/>
        </w:rPr>
        <w:t xml:space="preserve"> hace rojo de verdad en el Maestro y está renombrado en el Esclavo. Un puente que «normalizara» comandos borraría diferencias que son </w:t>
      </w:r>
      <w:r>
        <w:rPr>
          <w:b/>
          <w:color w:val="960000"/>
          <w:sz w:val="20"/>
        </w:rPr>
        <w:t>deliberadas y de seguridad</w:t>
      </w:r>
      <w:r>
        <w:rPr>
          <w:b w:val="0"/>
          <w:color w:val="960000"/>
          <w:sz w:val="20"/>
        </w:rPr>
        <w:t>. El puente transporta bytes.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🟠 </w:t>
      </w:r>
      <w:r>
        <w:rPr>
          <w:b/>
          <w:color w:val="960000"/>
          <w:sz w:val="20"/>
        </w:rPr>
        <w:t>`CMD:AMBAR_EMERGENCIA` (`:130` y `:171`) va a dejar de tener UNA respuesta — 31/08/2026.</w:t>
      </w:r>
      <w:r>
        <w:rPr>
          <w:b w:val="0"/>
          <w:color w:val="960000"/>
          <w:sz w:val="20"/>
        </w:rPr>
        <w:t xml:space="preserve"> El censo de arriba lista lo que el STM32 </w:t>
      </w:r>
      <w:r>
        <w:rPr>
          <w:b/>
          <w:color w:val="960000"/>
          <w:sz w:val="20"/>
        </w:rPr>
        <w:t>atiende</w:t>
      </w:r>
      <w:r>
        <w:rPr>
          <w:b w:val="0"/>
          <w:color w:val="960000"/>
          <w:sz w:val="20"/>
        </w:rPr>
        <w:t xml:space="preserve">, y eso no cambia. Lo que cambia es lo que </w:t>
      </w:r>
      <w:r>
        <w:rPr>
          <w:b/>
          <w:color w:val="960000"/>
          <w:sz w:val="20"/>
        </w:rPr>
        <w:t>contesta</w:t>
      </w:r>
      <w:r>
        <w:rPr>
          <w:b w:val="0"/>
          <w:color w:val="960000"/>
          <w:sz w:val="20"/>
        </w:rPr>
        <w:t xml:space="preserve">: por decisión del responsable del 31/08 ese comando pasa a salir del Modo Degradado de forma ordenada, y entonces </w:t>
      </w:r>
      <w:r>
        <w:rPr>
          <w:b/>
          <w:color w:val="960000"/>
          <w:sz w:val="20"/>
        </w:rPr>
        <w:t>la misma orden tiene cinco respuestas distintas según el estado del equipo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RESULT:OK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RESULT:YA_EN_AMBAR_LATCH_PUESTO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RESULT:SALIENDO_TODO_ROJO</w:t>
      </w:r>
      <w:r>
        <w:rPr>
          <w:b w:val="0"/>
          <w:color w:val="960000"/>
          <w:sz w:val="20"/>
        </w:rPr>
        <w:t xml:space="preserve">, una fila aún por decidir y el </w:t>
      </w:r>
      <w:r>
        <w:rPr>
          <w:rFonts w:ascii="Consolas" w:hAnsi="Consolas"/>
          <w:color w:val="960000"/>
          <w:sz w:val="20"/>
        </w:rPr>
        <w:t>ERR,CMD:AUTH_FAILED</w:t>
      </w:r>
      <w:r>
        <w:rPr>
          <w:b w:val="0"/>
          <w:color w:val="960000"/>
          <w:sz w:val="20"/>
        </w:rPr>
        <w:t xml:space="preserve"> de siempre—. </w:t>
      </w:r>
      <w:r>
        <w:rPr>
          <w:b/>
          <w:color w:val="960000"/>
          <w:sz w:val="20"/>
        </w:rPr>
        <w:t>La tabla está especificada en un solo sitio y este documento NO la copia: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05_Funcional/10_Manual_Modulo_Bluetooth_Telemetria.md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§4.5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Nada de ello ha pasado banco, y el firmware de hoy contesta `RESULT:OK` en los cinco casos.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Lo que sí es asunto del puente, y son tres cosas: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No colapsar respuestas.</w:t>
      </w:r>
      <w:r>
        <w:rPr>
          <w:b w:val="0"/>
          <w:color w:val="960000"/>
          <w:sz w:val="20"/>
        </w:rPr>
        <w:t xml:space="preserve"> Un puente que tradujera cualquier </w:t>
      </w:r>
      <w:r>
        <w:rPr>
          <w:rFonts w:ascii="Consolas" w:hAnsi="Consolas"/>
          <w:color w:val="960000"/>
          <w:sz w:val="20"/>
        </w:rPr>
        <w:t>ACK,CMD:AMBAR_EMERGENCIA,…</w:t>
      </w:r>
      <w:r>
        <w:rPr>
          <w:b w:val="0"/>
          <w:color w:val="960000"/>
          <w:sz w:val="20"/>
        </w:rPr>
        <w:t xml:space="preserve"> a un «OK» de su propia cosecha borraría justo la distinción que esa tabla existe para crear: el técnico volvería a irse del poste con una confirmación de algo que tarda hasta 90 s en ocurrir. Es §6.2 —</w:t>
      </w:r>
      <w:r>
        <w:rPr>
          <w:b/>
          <w:color w:val="960000"/>
          <w:sz w:val="20"/>
        </w:rPr>
        <w:t>el puente NO ORIGINA</w:t>
      </w:r>
      <w:r>
        <w:rPr>
          <w:b w:val="0"/>
          <w:color w:val="960000"/>
          <w:sz w:val="20"/>
        </w:rPr>
        <w:t xml:space="preserve">— aplicado a la respuesta y no sólo al comando. 2. </w:t>
      </w:r>
      <w:r>
        <w:rPr>
          <w:b/>
          <w:color w:val="960000"/>
          <w:sz w:val="20"/>
        </w:rPr>
        <w:t>No inventar el `RESULT:` que falta.</w:t>
      </w:r>
      <w:r>
        <w:rPr>
          <w:b w:val="0"/>
          <w:color w:val="960000"/>
          <w:sz w:val="20"/>
        </w:rPr>
        <w:t xml:space="preserve"> Si el STM32 no contesta, el puente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compone un </w:t>
      </w:r>
      <w:r>
        <w:rPr>
          <w:rFonts w:ascii="Consolas" w:hAnsi="Consolas"/>
          <w:color w:val="960000"/>
          <w:sz w:val="20"/>
        </w:rPr>
        <w:t>ACK</w:t>
      </w:r>
      <w:r>
        <w:rPr>
          <w:b w:val="0"/>
          <w:color w:val="960000"/>
          <w:sz w:val="20"/>
        </w:rPr>
        <w:t xml:space="preserve">. Es §6.4 literal: </w:t>
      </w:r>
      <w:r>
        <w:rPr>
          <w:b/>
          <w:color w:val="960000"/>
          <w:sz w:val="20"/>
        </w:rPr>
        <w:t>silencio no es orden</w:t>
      </w:r>
      <w:r>
        <w:rPr>
          <w:b w:val="0"/>
          <w:color w:val="960000"/>
          <w:sz w:val="20"/>
        </w:rPr>
        <w:t xml:space="preserve">, y tampoco es confirmación. 3. </w:t>
      </w:r>
      <w:r>
        <w:rPr>
          <w:b/>
          <w:color w:val="960000"/>
          <w:sz w:val="20"/>
        </w:rPr>
        <w:t>Los literales de `RESULT:` crecen, y el puente no los enumera.</w:t>
      </w:r>
      <w:r>
        <w:rPr>
          <w:b w:val="0"/>
          <w:color w:val="960000"/>
          <w:sz w:val="20"/>
        </w:rPr>
        <w:t xml:space="preserve"> Cualquier tabla de respuestas escrita dentro del ESP32 sería una segunda copia que alguien tendría que sincronizar. El puente ~~</w:t>
      </w:r>
      <w:r>
        <w:rPr>
          <w:b/>
          <w:color w:val="960000"/>
          <w:sz w:val="20"/>
        </w:rPr>
        <w:t>relaya la trama verbatim</w:t>
      </w:r>
      <w:r>
        <w:rPr>
          <w:b w:val="0"/>
          <w:color w:val="960000"/>
          <w:sz w:val="20"/>
        </w:rPr>
        <w:t xml:space="preserve">, checksum incluido~~ → 🔵 </w:t>
      </w:r>
      <w:r>
        <w:rPr>
          <w:b/>
          <w:color w:val="960000"/>
          <w:sz w:val="20"/>
        </w:rPr>
        <w:t xml:space="preserve">ACOTADO EL 05/09 (N-145): relaya la trama </w:t>
      </w:r>
      <w:r>
        <w:rPr>
          <w:b w:val="0"/>
          <w:color w:val="960000"/>
          <w:sz w:val="20"/>
        </w:rPr>
        <w:t>sin interpretarla</w:t>
      </w:r>
      <w:r>
        <w:rPr>
          <w:b/>
          <w:color w:val="960000"/>
          <w:sz w:val="20"/>
        </w:rPr>
        <w:t>, y la única cosa que puede cambiar de ella es el hueco `HORA:--:--:--` —y entonces recalcula el checksum—.</w:t>
      </w:r>
      <w:r>
        <w:rPr>
          <w:b w:val="0"/>
          <w:color w:val="960000"/>
          <w:sz w:val="20"/>
        </w:rPr>
        <w:t xml:space="preserve"> La frase de arriba se escribió cuando el puente no tocaba </w:t>
      </w:r>
      <w:r>
        <w:rPr>
          <w:b/>
          <w:color w:val="960000"/>
          <w:sz w:val="20"/>
        </w:rPr>
        <w:t>ni un byte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dejarla tal cual sería una excepción con motivo sin verificar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§3.bis). </w:t>
      </w:r>
      <w:r>
        <w:rPr>
          <w:b/>
          <w:color w:val="960000"/>
          <w:sz w:val="20"/>
        </w:rPr>
        <w:t>Lo que la frase quería decir sigue entero y es lo que importa: el puente NO ENUMERA los `RESULT:`, NO los traduce y NO decide qué significan</w:t>
      </w:r>
      <w:r>
        <w:rPr>
          <w:b w:val="0"/>
          <w:color w:val="960000"/>
          <w:sz w:val="20"/>
        </w:rPr>
        <w:t xml:space="preserve"> — quien la interpreta es la app. 🛑 </w:t>
      </w:r>
      <w:r>
        <w:rPr>
          <w:b/>
          <w:color w:val="960000"/>
          <w:sz w:val="20"/>
        </w:rPr>
        <w:t>Y la razón de que sellar la hora NO sea «originar» (B-1) ni «componer un `STATUS`» (B-3):</w:t>
      </w:r>
      <w:r>
        <w:rPr>
          <w:b w:val="0"/>
          <w:color w:val="960000"/>
          <w:sz w:val="20"/>
        </w:rPr>
        <w:t xml:space="preserve"> el sello </w:t>
      </w:r>
      <w:r>
        <w:rPr>
          <w:b/>
          <w:color w:val="960000"/>
          <w:sz w:val="20"/>
        </w:rPr>
        <w:t>no crea el campo, rellena un hueco que el STM32 declaró</w:t>
      </w:r>
      <w:r>
        <w:rPr>
          <w:b w:val="0"/>
          <w:color w:val="960000"/>
          <w:sz w:val="20"/>
        </w:rPr>
        <w:t xml:space="preserve">, y sólo cuando el propio STM32 dijo que no lo tiene. Si el STM32 pone una hora, esta función </w:t>
      </w:r>
      <w:r>
        <w:rPr>
          <w:b/>
          <w:color w:val="960000"/>
          <w:sz w:val="20"/>
        </w:rPr>
        <w:t>no encuentra el literal y no hace nada</w:t>
      </w:r>
      <w:r>
        <w:rPr>
          <w:b w:val="0"/>
          <w:color w:val="960000"/>
          <w:sz w:val="20"/>
        </w:rPr>
        <w:t xml:space="preserve">: el puente </w:t>
      </w:r>
      <w:r>
        <w:rPr>
          <w:b/>
          <w:color w:val="960000"/>
          <w:sz w:val="20"/>
        </w:rPr>
        <w:t>no arbitra entre dos relojes</w:t>
      </w:r>
      <w:r>
        <w:rPr>
          <w:b w:val="0"/>
          <w:color w:val="960000"/>
          <w:sz w:val="20"/>
        </w:rPr>
        <w:t xml:space="preserve">. Y si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no contesta —bus mudo, </w:t>
      </w:r>
      <w:r>
        <w:rPr>
          <w:rFonts w:ascii="Consolas" w:hAnsi="Consolas"/>
          <w:color w:val="960000"/>
          <w:sz w:val="20"/>
        </w:rPr>
        <w:t>OSF</w:t>
      </w:r>
      <w:r>
        <w:rPr>
          <w:b w:val="0"/>
          <w:color w:val="960000"/>
          <w:sz w:val="20"/>
        </w:rPr>
        <w:t xml:space="preserve">, modo 12 h, registros incoherentes— </w:t>
      </w:r>
      <w:r>
        <w:rPr>
          <w:b/>
          <w:color w:val="960000"/>
          <w:sz w:val="20"/>
        </w:rPr>
        <w:t>el hueco sale como estaba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NUNCA INVENTA.</w:t>
      </w:r>
      <w:r>
        <w:rPr>
          <w:b w:val="0"/>
          <w:color w:val="960000"/>
          <w:sz w:val="20"/>
        </w:rPr>
        <w:t xml:space="preserve"> Las tres cotas completas, en </w:t>
      </w:r>
      <w:r>
        <w:rPr>
          <w:rFonts w:ascii="Consolas" w:hAnsi="Consolas"/>
          <w:color w:val="960000"/>
          <w:sz w:val="20"/>
        </w:rPr>
        <w:t>Manual 17</w:t>
      </w:r>
      <w:r>
        <w:rPr>
          <w:b w:val="0"/>
          <w:color w:val="960000"/>
          <w:sz w:val="20"/>
        </w:rPr>
        <w:t xml:space="preserve">, revisión del 04-05/09, bloque 5. ~~🔴 </w:t>
      </w:r>
      <w:r>
        <w:rPr>
          <w:b/>
          <w:color w:val="960000"/>
          <w:sz w:val="20"/>
        </w:rPr>
        <w:t>Lo que esto NO está: probado sobre un `DS3231` real.</w:t>
      </w:r>
      <w:r>
        <w:rPr>
          <w:b w:val="0"/>
          <w:color w:val="960000"/>
          <w:sz w:val="20"/>
        </w:rPr>
        <w:t xml:space="preserve">~~ → 🟢 </w:t>
      </w:r>
      <w:r>
        <w:rPr>
          <w:b/>
          <w:color w:val="960000"/>
          <w:sz w:val="20"/>
        </w:rPr>
        <w:t>CADUCADO EL 05/09, TACHADO EL 07/09: SÍ está probado sobre un `DS3231` real.</w:t>
      </w:r>
      <w:r>
        <w:rPr>
          <w:b w:val="0"/>
          <w:color w:val="960000"/>
          <w:sz w:val="20"/>
        </w:rPr>
        <w:t xml:space="preserve"> La cinta del 05/09 a las 22:19 trae </w:t>
      </w:r>
      <w:r>
        <w:rPr>
          <w:b/>
          <w:color w:val="960000"/>
          <w:sz w:val="20"/>
        </w:rPr>
        <w:t>`HORA:22:19:58`</w:t>
      </w:r>
      <w:r>
        <w:rPr>
          <w:b w:val="0"/>
          <w:color w:val="960000"/>
          <w:sz w:val="20"/>
        </w:rPr>
        <w:t xml:space="preserve"> — el hueco </w:t>
      </w:r>
      <w:r>
        <w:rPr>
          <w:rFonts w:ascii="Consolas" w:hAnsi="Consolas"/>
          <w:color w:val="960000"/>
          <w:sz w:val="20"/>
        </w:rPr>
        <w:t>--:--:--</w:t>
      </w:r>
      <w:r>
        <w:rPr>
          <w:b w:val="0"/>
          <w:color w:val="960000"/>
          <w:sz w:val="20"/>
        </w:rPr>
        <w:t xml:space="preserve"> se selló con un reloj de verdad, y </w:t>
      </w:r>
      <w:r>
        <w:rPr>
          <w:rFonts w:ascii="Consolas" w:hAnsi="Consolas"/>
          <w:color w:val="960000"/>
          <w:sz w:val="20"/>
        </w:rPr>
        <w:t>N-145</w:t>
      </w:r>
      <w:r>
        <w:rPr>
          <w:b w:val="0"/>
          <w:color w:val="960000"/>
          <w:sz w:val="20"/>
        </w:rPr>
        <w:t xml:space="preserve"> quedó </w:t>
      </w:r>
      <w:r>
        <w:rPr>
          <w:b/>
          <w:color w:val="960000"/>
          <w:sz w:val="20"/>
        </w:rPr>
        <w:t>cerrada en cobre</w:t>
      </w:r>
      <w:r>
        <w:rPr>
          <w:b w:val="0"/>
          <w:color w:val="960000"/>
          <w:sz w:val="20"/>
        </w:rPr>
        <w:t xml:space="preserve">. El módulo </w:t>
      </w:r>
      <w:r>
        <w:rPr>
          <w:b/>
          <w:color w:val="960000"/>
          <w:sz w:val="20"/>
        </w:rPr>
        <w:t>está comprado y puesto: son dos, uno por poste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A-5</w:t>
      </w:r>
      <w:r>
        <w:rPr>
          <w:b w:val="0"/>
          <w:color w:val="960000"/>
          <w:sz w:val="20"/>
        </w:rPr>
        <w:t xml:space="preserve">). 🟠 </w:t>
      </w:r>
      <w:r>
        <w:rPr>
          <w:b/>
          <w:color w:val="960000"/>
          <w:sz w:val="20"/>
        </w:rPr>
        <w:t>Lo que SIGUE sin verificar, y es lo único que quedaba:</w:t>
      </w:r>
      <w:r>
        <w:rPr>
          <w:b w:val="0"/>
          <w:color w:val="960000"/>
          <w:sz w:val="20"/>
        </w:rPr>
        <w:t xml:space="preserve"> la dirección </w:t>
      </w:r>
      <w:r>
        <w:rPr>
          <w:rFonts w:ascii="Consolas" w:hAnsi="Consolas"/>
          <w:color w:val="960000"/>
          <w:sz w:val="20"/>
        </w:rPr>
        <w:t>0x68</w:t>
      </w:r>
      <w:r>
        <w:rPr>
          <w:b w:val="0"/>
          <w:color w:val="960000"/>
          <w:sz w:val="20"/>
        </w:rPr>
        <w:t xml:space="preserve"> es la del datasheet — </w:t>
      </w:r>
      <w:r>
        <w:rPr>
          <w:rFonts w:ascii="Consolas" w:hAnsi="Consolas"/>
          <w:color w:val="960000"/>
          <w:sz w:val="20"/>
        </w:rPr>
        <w:t>grep -n '0x68' 01_Firmware/ESP32_Expansion/include/contrato.h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`:185` (el aviso) y `:188` (`#define DS3231_DIR 0x68`)</w:t>
      </w:r>
      <w:r>
        <w:rPr>
          <w:b w:val="0"/>
          <w:color w:val="960000"/>
          <w:sz w:val="20"/>
        </w:rPr>
        <w:t xml:space="preserve">, re-verificado el 07/09, y el propio fichero rotula ese valor como </w:t>
      </w:r>
      <w:r>
        <w:rPr>
          <w:b/>
          <w:color w:val="960000"/>
          <w:sz w:val="20"/>
        </w:rPr>
        <w:t>SIN VERIFICAR sobre el módulo real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Y la frase que sigue valiendo tal cual, porque describe el fallo y no el estado normal: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sin `DS3231` conectado las tramas salen con `--:--:--`, y eso es el arreglo callándose bien, no el arreglo fallando.</w:t>
      </w:r>
      <w:r>
        <w:rPr>
          <w:b w:val="0"/>
          <w:color w:val="960000"/>
          <w:sz w:val="20"/>
        </w:rPr>
        <w:t xml:space="preserve"> Lo que ya no se puede leer es *«seguirán saliendo»* — hoy salen con hora.</w:t>
      </w:r>
    </w:p>
    <w:p>
      <w:pPr>
        <w:spacing w:before="200" w:after="120"/>
      </w:pPr>
      <w:r>
        <w:rPr>
          <w:b/>
          <w:color w:val="003366"/>
          <w:sz w:val="23"/>
        </w:rPr>
        <w:t>3.7 Censo completo de las tramas que el STM32 emite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prefijo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quién la compone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MEDIDO 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`$STATUS`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telemetría periódica, ~~</w:t>
            </w:r>
            <w:r>
              <w:rPr>
                <w:b/>
                <w:sz w:val="19"/>
              </w:rPr>
              <w:t>cada 1000 ms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cada 2000 ms</w:t>
            </w:r>
            <w:r>
              <w:rPr>
                <w:b w:val="0"/>
                <w:sz w:val="19"/>
              </w:rPr>
              <w:t xml:space="preserve"> *(bajada el 04/09 por decisión del responsable, en las </w:t>
            </w:r>
            <w:r>
              <w:rPr>
                <w:b/>
                <w:sz w:val="19"/>
              </w:rPr>
              <w:t>dos</w:t>
            </w:r>
            <w:r>
              <w:rPr>
                <w:b w:val="0"/>
                <w:sz w:val="19"/>
              </w:rPr>
              <w:t xml:space="preserve"> puntas del STM32)*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'tUltimaTelemetria &gt;= 2000' …/bluetooth.cpp</w:t>
            </w:r>
            <w:r>
              <w:rPr>
                <w:b w:val="0"/>
                <w:sz w:val="19"/>
              </w:rPr>
              <w:t>. ~~</w:t>
            </w:r>
            <w:r>
              <w:rPr>
                <w:rFonts w:ascii="Consolas" w:hAnsi="Consolas"/>
                <w:sz w:val="19"/>
              </w:rPr>
              <w:t>Maestro:403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:427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Esclavo:309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:328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`$ACK`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confirmación de un comando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~~32 literales en el Maestro~~ → ~~</w:t>
            </w:r>
            <w:r>
              <w:rPr>
                <w:b/>
                <w:sz w:val="19"/>
              </w:rPr>
              <w:t>17</w:t>
            </w:r>
            <w:r>
              <w:rPr>
                <w:b w:val="0"/>
                <w:sz w:val="19"/>
              </w:rPr>
              <w:t xml:space="preserve"> en el Maestro y </w:t>
            </w:r>
            <w:r>
              <w:rPr>
                <w:b/>
                <w:sz w:val="19"/>
              </w:rPr>
              <w:t>4</w:t>
            </w:r>
            <w:r>
              <w:rPr>
                <w:b w:val="0"/>
                <w:sz w:val="19"/>
              </w:rPr>
              <w:t xml:space="preserve"> en el Esclavo (31/08)~~ → 🔴 </w:t>
            </w:r>
            <w:r>
              <w:rPr>
                <w:b/>
                <w:sz w:val="19"/>
              </w:rPr>
              <w:t>RE-MEDIDO EL 05/09: 20 y 14.</w:t>
            </w:r>
            <w:r>
              <w:rPr>
                <w:b w:val="0"/>
                <w:sz w:val="19"/>
              </w:rPr>
              <w:t xml:space="preserve"> Ver el recuadro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`$ERR`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rechazo con motivo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16 en el Maestro, 8 en el Esclavo</w:t>
            </w:r>
            <w:r>
              <w:rPr>
                <w:b w:val="0"/>
                <w:sz w:val="19"/>
              </w:rPr>
              <w:t xml:space="preserve"> (31/08)~~ → 🔴 </w:t>
            </w:r>
            <w:r>
              <w:rPr>
                <w:b/>
                <w:sz w:val="19"/>
              </w:rPr>
              <w:t>RE-MEDIDO EL 05/09: 18 y 11.</w:t>
            </w:r>
            <w:r>
              <w:rPr>
                <w:b w:val="0"/>
                <w:sz w:val="19"/>
              </w:rPr>
              <w:t xml:space="preserve"> ~~«idem, misma cadena»~~ — no son las mismas cifras y la fila lo daba por hecho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`$ALARM`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bluetooth_reportarAlarma()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'void bluetooth_reportarAlarma' …/bluetooth.cpp</w:t>
            </w:r>
            <w:r>
              <w:rPr>
                <w:b w:val="0"/>
                <w:sz w:val="19"/>
              </w:rPr>
              <w:t>. ~~</w:t>
            </w:r>
            <w:r>
              <w:rPr>
                <w:rFonts w:ascii="Consolas" w:hAnsi="Consolas"/>
                <w:sz w:val="19"/>
              </w:rPr>
              <w:t>Maestro:82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Esclavo:90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`$EVENT`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bluetooth_reportarEvento()</w:t>
            </w:r>
            <w:r>
              <w:rPr>
                <w:b w:val="0"/>
                <w:sz w:val="19"/>
              </w:rPr>
              <w:t xml:space="preserve"> — bitácora de quién movió qué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'void bluetooth_reportarEvento' …/bluetooth.cpp</w:t>
            </w:r>
            <w:r>
              <w:rPr>
                <w:b w:val="0"/>
                <w:sz w:val="19"/>
              </w:rPr>
              <w:t>. ~~</w:t>
            </w:r>
            <w:r>
              <w:rPr>
                <w:rFonts w:ascii="Consolas" w:hAnsi="Consolas"/>
                <w:sz w:val="19"/>
              </w:rPr>
              <w:t>Maestro:96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Esclavo:104</w:t>
            </w:r>
            <w:r>
              <w:rPr>
                <w:b w:val="0"/>
                <w:sz w:val="19"/>
              </w:rPr>
              <w:t>~~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📌 </w:t>
      </w:r>
      <w:r>
        <w:rPr>
          <w:b/>
          <w:color w:val="960000"/>
          <w:sz w:val="20"/>
        </w:rPr>
        <w:t>Corrección al encargo: son CINCO prefijos, no cuatro.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EVENT</w:t>
      </w:r>
      <w:r>
        <w:rPr>
          <w:b w:val="0"/>
          <w:color w:val="960000"/>
          <w:sz w:val="20"/>
        </w:rPr>
        <w:t xml:space="preserve"> faltaba en la lista de partida y </w:t>
      </w:r>
      <w:r>
        <w:rPr>
          <w:b/>
          <w:color w:val="960000"/>
          <w:sz w:val="20"/>
        </w:rPr>
        <w:t>no es marginal</w:t>
      </w:r>
      <w:r>
        <w:rPr>
          <w:b w:val="0"/>
          <w:color w:val="960000"/>
          <w:sz w:val="20"/>
        </w:rPr>
        <w:t xml:space="preserve">. Un puente que filtrara por una lista de cuatro prefijos </w:t>
      </w:r>
      <w:r>
        <w:rPr>
          <w:b/>
          <w:color w:val="960000"/>
          <w:sz w:val="20"/>
        </w:rPr>
        <w:t>se comería la bitácora entera</w:t>
      </w:r>
      <w:r>
        <w:rPr>
          <w:b w:val="0"/>
          <w:color w:val="960000"/>
          <w:sz w:val="20"/>
        </w:rPr>
        <w:t xml:space="preserve"> — y sería exactamente la clase de pérdida silenciosa que costó N-73: un registro que cuatro documentos describen y que nadie puede mirar cuando hay que diagnosticar un fallo de campo. ⚠️ </w:t>
      </w:r>
      <w:r>
        <w:rPr>
          <w:b/>
          <w:color w:val="960000"/>
          <w:sz w:val="20"/>
        </w:rPr>
        <w:t>Y las dos cifras con que se justificaba estaban mal las dos. Re-MEDIDO el 31/08, segunda pasada — y re-medido OTRA VEZ el 05/09, con el resultado de que las dos habían vuelto a caducar:</w:t>
      </w:r>
      <w:r>
        <w:rPr>
          <w:b w:val="0"/>
          <w:color w:val="960000"/>
          <w:sz w:val="20"/>
        </w:rPr>
        <w:t xml:space="preserve"> | | decía 31/08 | decía 2ª pasada | </w:t>
      </w:r>
      <w:r>
        <w:rPr>
          <w:b/>
          <w:color w:val="960000"/>
          <w:sz w:val="20"/>
        </w:rPr>
        <w:t>05/09</w:t>
      </w:r>
      <w:r>
        <w:rPr>
          <w:b w:val="0"/>
          <w:color w:val="960000"/>
          <w:sz w:val="20"/>
        </w:rPr>
        <w:t xml:space="preserve"> | cómo se mide | |---|---|---|---|---| | ramas del despachador del Maestro que emiten </w:t>
      </w:r>
      <w:r>
        <w:rPr>
          <w:rFonts w:ascii="Consolas" w:hAnsi="Consolas"/>
          <w:color w:val="960000"/>
          <w:sz w:val="20"/>
        </w:rPr>
        <w:t>EVENT</w:t>
      </w:r>
      <w:r>
        <w:rPr>
          <w:b w:val="0"/>
          <w:color w:val="960000"/>
          <w:sz w:val="20"/>
        </w:rPr>
        <w:t xml:space="preserve"> | ~~14~~ | ~~16~~ | </w:t>
      </w:r>
      <w:r>
        <w:rPr>
          <w:b/>
          <w:color w:val="960000"/>
          <w:sz w:val="20"/>
        </w:rPr>
        <w:t>19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grep -c "bluetooth_reportarEvento" 01_Firmware/Maestro/src/bluetooth.cpp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20</w:t>
      </w:r>
      <w:r>
        <w:rPr>
          <w:b w:val="0"/>
          <w:color w:val="960000"/>
          <w:sz w:val="20"/>
        </w:rPr>
        <w:t xml:space="preserve"> líneas, </w:t>
      </w:r>
      <w:r>
        <w:rPr>
          <w:b/>
          <w:color w:val="960000"/>
          <w:sz w:val="20"/>
        </w:rPr>
        <w:t>una de ellas la definición</w:t>
      </w:r>
      <w:r>
        <w:rPr>
          <w:b w:val="0"/>
          <w:color w:val="960000"/>
          <w:sz w:val="20"/>
        </w:rPr>
        <w:t xml:space="preserve"> → 19 llamadas. </w:t>
      </w:r>
      <w:r>
        <w:rPr>
          <w:b/>
          <w:color w:val="960000"/>
          <w:sz w:val="20"/>
        </w:rPr>
        <w:t>La resta hay que hacerla, y es justo donde se equivocó el primer censo</w:t>
      </w:r>
      <w:r>
        <w:rPr>
          <w:b w:val="0"/>
          <w:color w:val="960000"/>
          <w:sz w:val="20"/>
        </w:rPr>
        <w:t xml:space="preserve"> | | dónde lo consume la app | ~~</w:t>
      </w:r>
      <w:r>
        <w:rPr>
          <w:rFonts w:ascii="Consolas" w:hAnsi="Consolas"/>
          <w:color w:val="960000"/>
          <w:sz w:val="20"/>
        </w:rPr>
        <w:t>app.js:814-815</w:t>
      </w:r>
      <w:r>
        <w:rPr>
          <w:b w:val="0"/>
          <w:color w:val="960000"/>
          <w:sz w:val="20"/>
        </w:rPr>
        <w:t>~~ | ~~</w:t>
      </w:r>
      <w:r>
        <w:rPr>
          <w:rFonts w:ascii="Consolas" w:hAnsi="Consolas"/>
          <w:color w:val="960000"/>
          <w:sz w:val="20"/>
        </w:rPr>
        <w:t>app.js:976-977</w:t>
      </w:r>
      <w:r>
        <w:rPr>
          <w:b w:val="0"/>
          <w:color w:val="960000"/>
          <w:sz w:val="20"/>
        </w:rPr>
        <w:t xml:space="preserve">~~ | </w:t>
      </w:r>
      <w:r>
        <w:rPr>
          <w:rFonts w:ascii="Consolas" w:hAnsi="Consolas"/>
          <w:color w:val="960000"/>
          <w:sz w:val="20"/>
        </w:rPr>
        <w:t>grep -n "=== '\\EVENT'" …/app.js</w:t>
      </w:r>
      <w:r>
        <w:rPr>
          <w:b w:val="0"/>
          <w:color w:val="960000"/>
          <w:sz w:val="20"/>
        </w:rPr>
        <w:t xml:space="preserve"> → hoy </w:t>
      </w:r>
      <w:r>
        <w:rPr>
          <w:b/>
          <w:color w:val="960000"/>
          <w:sz w:val="20"/>
        </w:rPr>
        <w:t>`:3421`</w:t>
      </w:r>
      <w:r>
        <w:rPr>
          <w:b w:val="0"/>
          <w:color w:val="960000"/>
          <w:sz w:val="20"/>
        </w:rPr>
        <w:t xml:space="preserve"> | la rama real es </w:t>
      </w:r>
      <w:r>
        <w:rPr>
          <w:rFonts w:ascii="Consolas" w:hAnsi="Consolas"/>
          <w:color w:val="960000"/>
          <w:sz w:val="20"/>
        </w:rPr>
        <w:t>else if (header === 'EVENT')</w:t>
      </w:r>
      <w:r>
        <w:rPr>
          <w:b w:val="0"/>
          <w:color w:val="960000"/>
          <w:sz w:val="20"/>
        </w:rPr>
        <w:t>, con el comentario *«</w:t>
      </w:r>
      <w:r>
        <w:rPr>
          <w:rFonts w:ascii="Consolas" w:hAnsi="Consolas"/>
          <w:color w:val="960000"/>
          <w:sz w:val="20"/>
        </w:rPr>
        <w:t>$EVENT</w:t>
      </w:r>
      <w:r>
        <w:rPr>
          <w:b w:val="0"/>
          <w:color w:val="960000"/>
          <w:sz w:val="20"/>
        </w:rPr>
        <w:t xml:space="preserve"> es la bitacora del propio equipo -quien movio que y desde donde-»* justo debajo | 🔴 </w:t>
      </w:r>
      <w:r>
        <w:rPr>
          <w:b/>
          <w:color w:val="960000"/>
          <w:sz w:val="20"/>
        </w:rPr>
        <w:t>Tres números para la misma propiedad en seis días — 14, 16, 19 — y la cita de la app corregida DOS veces.</w:t>
      </w:r>
      <w:r>
        <w:rPr>
          <w:b w:val="0"/>
          <w:color w:val="960000"/>
          <w:sz w:val="20"/>
        </w:rPr>
        <w:t xml:space="preserve"> No es que se contara mal las tres veces: es que </w:t>
      </w:r>
      <w:r>
        <w:rPr>
          <w:b/>
          <w:color w:val="960000"/>
          <w:sz w:val="20"/>
        </w:rPr>
        <w:t>la propiedad crece con el firmware y un número copiado a mano no</w:t>
      </w:r>
      <w:r>
        <w:rPr>
          <w:b w:val="0"/>
          <w:color w:val="960000"/>
          <w:sz w:val="20"/>
        </w:rPr>
        <w:t xml:space="preserve">. Lo que se publica de aquí en adelante es </w:t>
      </w:r>
      <w:r>
        <w:rPr>
          <w:b/>
          <w:color w:val="960000"/>
          <w:sz w:val="20"/>
        </w:rPr>
        <w:t>el comando</w:t>
      </w:r>
      <w:r>
        <w:rPr>
          <w:b w:val="0"/>
          <w:color w:val="960000"/>
          <w:sz w:val="20"/>
        </w:rPr>
        <w:t xml:space="preserve">; la cifra que devuelva ese día es la buena. </w:t>
      </w:r>
      <w:r>
        <w:rPr>
          <w:b/>
          <w:color w:val="960000"/>
          <w:sz w:val="20"/>
        </w:rPr>
        <w:t>La conclusión no cambia y por eso el error es instructivo:</w:t>
      </w:r>
      <w:r>
        <w:rPr>
          <w:b w:val="0"/>
          <w:color w:val="960000"/>
          <w:sz w:val="20"/>
        </w:rPr>
        <w:t xml:space="preserve"> las dos cifras estaban mal, las dos apuntaban en la misma dirección que la conclusión, y </w:t>
      </w:r>
      <w:r>
        <w:rPr>
          <w:b/>
          <w:color w:val="960000"/>
          <w:sz w:val="20"/>
        </w:rPr>
        <w:t>ninguna de las dos se habría notado nunca</w:t>
      </w:r>
      <w:r>
        <w:rPr>
          <w:b w:val="0"/>
          <w:color w:val="960000"/>
          <w:sz w:val="20"/>
        </w:rPr>
        <w:t xml:space="preserve"> porque el lector que está de acuerdo no va a comprobarlas. Es §4 otra vez — *un número con </w:t>
      </w:r>
      <w:r>
        <w:rPr>
          <w:rFonts w:ascii="Consolas" w:hAnsi="Consolas"/>
          <w:color w:val="960000"/>
          <w:sz w:val="20"/>
        </w:rPr>
        <w:t>fichero:línea</w:t>
      </w:r>
      <w:r>
        <w:rPr>
          <w:b w:val="0"/>
          <w:color w:val="960000"/>
          <w:sz w:val="20"/>
        </w:rPr>
        <w:t xml:space="preserve"> al lado </w:t>
      </w:r>
      <w:r>
        <w:rPr>
          <w:b/>
          <w:color w:val="960000"/>
          <w:sz w:val="20"/>
        </w:rPr>
        <w:t>parece</w:t>
      </w:r>
      <w:r>
        <w:rPr>
          <w:b w:val="0"/>
          <w:color w:val="960000"/>
          <w:sz w:val="20"/>
        </w:rPr>
        <w:t xml:space="preserve"> medido*, y contar a ojo un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que incluye la definición junto a las llamadas es exactamente el fallo de N-73 al revés.</w:t>
      </w:r>
    </w:p>
    <w:p>
      <w:pPr>
        <w:spacing w:after="120"/>
      </w:pPr>
      <w:r>
        <w:rPr>
          <w:b/>
          <w:sz w:val="21"/>
        </w:rPr>
        <w:t>MEDIDO en la segunda pasada, para que no haya que volver a contarlo: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                                 31/08      05/09      07/09</w:t>
        <w:br/>
        <w:t>$ grep -c '"$ACK'  Maestro/src/bluetooth.cpp   17    -&gt;   20    -&gt;   18   &lt;-- BAJO</w:t>
        <w:br/>
        <w:t>$ grep -c '"$ACK'  Esclavo/src/bluetooth.cpp    4    -&gt;   14    -&gt;   14</w:t>
        <w:br/>
        <w:t>$ grep -c '"$ERR'  Maestro/src/bluetooth.cpp   16    -&gt;   18    -&gt;   17   &lt;-- BAJO</w:t>
        <w:br/>
        <w:t>$ grep -c '"$ERR'  Esclavo/src/bluetooth.cpp    8    -&gt;   11    -&gt;   11</w:t>
        <w:br/>
        <w:t>$ grep -c "bluetooth_reportarEvento" Maestro/src/bluetooth.cpp</w:t>
        <w:br/>
        <w:t xml:space="preserve">                                               17    -&gt;   20    -&gt;   20</w:t>
        <w:br/>
        <w:t>$ grep -c "bluetooth_reportarEvento" Esclavo/src/bluetooth.cpp</w:t>
        <w:br/>
        <w:t xml:space="preserve">                                               --    -&gt;   --    -&gt;   21</w:t>
        <w:br/>
        <w:t xml:space="preserve">   (una de esas lineas es la DEFINICION; las llamadas son una menos)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RE-CONTADO EL 07/09, y esta vez DOS cifras BAJARON — que es un caso que ninguna de las tres pasadas anteriores había visto.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ACK</w:t>
      </w:r>
      <w:r>
        <w:rPr>
          <w:b w:val="0"/>
          <w:color w:val="960000"/>
          <w:sz w:val="20"/>
        </w:rPr>
        <w:t xml:space="preserve"> del Maestro </w:t>
      </w:r>
      <w:r>
        <w:rPr>
          <w:rFonts w:ascii="Consolas" w:hAnsi="Consolas"/>
          <w:color w:val="960000"/>
          <w:sz w:val="20"/>
        </w:rPr>
        <w:t>20 → 18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ERR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18 → 17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Y aquí NO se escribe la causa, porque no se ha medido.</w:t>
      </w:r>
      <w:r>
        <w:rPr>
          <w:b w:val="0"/>
          <w:color w:val="960000"/>
          <w:sz w:val="20"/>
        </w:rPr>
        <w:t xml:space="preserve"> Es tentador atribuirlo a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 —la controladora dejó de acusar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— y </w:t>
      </w:r>
      <w:r>
        <w:rPr>
          <w:b/>
          <w:color w:val="960000"/>
          <w:sz w:val="20"/>
        </w:rPr>
        <w:t>es sólo plausible</w:t>
      </w:r>
      <w:r>
        <w:rPr>
          <w:b w:val="0"/>
          <w:color w:val="960000"/>
          <w:sz w:val="20"/>
        </w:rPr>
        <w:t>: entre las dos cuentas hay al menos tres cambios (</w:t>
      </w:r>
      <w:r>
        <w:rPr>
          <w:rFonts w:ascii="Consolas" w:hAnsi="Consolas"/>
          <w:color w:val="960000"/>
          <w:sz w:val="20"/>
        </w:rPr>
        <w:t>N-150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N-151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N-152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nadie ha hecho el `diff`</w:t>
      </w:r>
      <w:r>
        <w:rPr>
          <w:b w:val="0"/>
          <w:color w:val="960000"/>
          <w:sz w:val="20"/>
        </w:rPr>
        <w:t xml:space="preserve">. Este documento ya pagó una vez publicar una causa plausible con la palabra MEDIDO encima (§3.4.a). </w:t>
      </w:r>
      <w:r>
        <w:rPr>
          <w:b/>
          <w:color w:val="960000"/>
          <w:sz w:val="20"/>
        </w:rPr>
        <w:t>Lo que está medido es la cifra; el porqué queda `SIN VERIFICAR`.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Por qué se anota en vez de sólo actualizar el número:</w:t>
      </w:r>
      <w:r>
        <w:rPr>
          <w:b w:val="0"/>
          <w:color w:val="960000"/>
          <w:sz w:val="20"/>
        </w:rPr>
        <w:t xml:space="preserve"> las tres pasadas anteriores concluyeron *«la propiedad CRECE con el firmware y un número copiado a mano no»*. </w:t>
      </w:r>
      <w:r>
        <w:rPr>
          <w:b/>
          <w:color w:val="960000"/>
          <w:sz w:val="20"/>
        </w:rPr>
        <w:t>Era media verdad.</w:t>
      </w:r>
      <w:r>
        <w:rPr>
          <w:b w:val="0"/>
          <w:color w:val="960000"/>
          <w:sz w:val="20"/>
        </w:rPr>
        <w:t xml:space="preserve"> La propiedad </w:t>
      </w:r>
      <w:r>
        <w:rPr>
          <w:b/>
          <w:color w:val="960000"/>
          <w:sz w:val="20"/>
        </w:rPr>
        <w:t>se mueve</w:t>
      </w:r>
      <w:r>
        <w:rPr>
          <w:b w:val="0"/>
          <w:color w:val="960000"/>
          <w:sz w:val="20"/>
        </w:rPr>
        <w:t xml:space="preserve">, en los dos sentidos, y una cifra que sólo se sospecha cuando parece pequeña </w:t>
      </w:r>
      <w:r>
        <w:rPr>
          <w:b/>
          <w:color w:val="960000"/>
          <w:sz w:val="20"/>
        </w:rPr>
        <w:t>se hereda como buena cuando parece grande</w:t>
      </w:r>
      <w:r>
        <w:rPr>
          <w:b w:val="0"/>
          <w:color w:val="960000"/>
          <w:sz w:val="20"/>
        </w:rPr>
        <w:t xml:space="preserve">. Lo que se publica sigue siendo </w:t>
      </w:r>
      <w:r>
        <w:rPr>
          <w:b/>
          <w:color w:val="960000"/>
          <w:sz w:val="20"/>
        </w:rPr>
        <w:t>el comando</w:t>
      </w:r>
      <w:r>
        <w:rPr>
          <w:b w:val="0"/>
          <w:color w:val="960000"/>
          <w:sz w:val="20"/>
        </w:rPr>
        <w:t>; la cifra que devuelva ese día es la buena, suba o baje.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LAS CUATRO CIFRAS DEL 31/08 ESTABAN CADUCADAS EL 05/09, y ninguna se había notado.</w:t>
      </w:r>
      <w:r>
        <w:rPr>
          <w:b w:val="0"/>
          <w:color w:val="960000"/>
          <w:sz w:val="20"/>
        </w:rPr>
        <w:t xml:space="preserve"> El Esclavo es el que más se movió —sus </w:t>
      </w:r>
      <w:r>
        <w:rPr>
          <w:rFonts w:ascii="Consolas" w:hAnsi="Consolas"/>
          <w:color w:val="960000"/>
          <w:sz w:val="20"/>
        </w:rPr>
        <w:t>ACK</w:t>
      </w:r>
      <w:r>
        <w:rPr>
          <w:b w:val="0"/>
          <w:color w:val="960000"/>
          <w:sz w:val="20"/>
        </w:rPr>
        <w:t xml:space="preserve"> pasaron de </w:t>
      </w:r>
      <w:r>
        <w:rPr>
          <w:b/>
          <w:color w:val="960000"/>
          <w:sz w:val="20"/>
        </w:rPr>
        <w:t>4 a 14</w:t>
      </w:r>
      <w:r>
        <w:rPr>
          <w:b w:val="0"/>
          <w:color w:val="960000"/>
          <w:sz w:val="20"/>
        </w:rPr>
        <w:t xml:space="preserve">, más del triple—, y el motivo tiene nombre: las cinco respuestas de </w:t>
      </w:r>
      <w:r>
        <w:rPr>
          <w:rFonts w:ascii="Consolas" w:hAnsi="Consolas"/>
          <w:color w:val="960000"/>
          <w:sz w:val="20"/>
        </w:rPr>
        <w:t>AMBAR_EMERGENCIA</w:t>
      </w:r>
      <w:r>
        <w:rPr>
          <w:b w:val="0"/>
          <w:color w:val="960000"/>
          <w:sz w:val="20"/>
        </w:rPr>
        <w:t xml:space="preserve"> y el 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 que §3.6 tampoco listaba. </w:t>
      </w:r>
      <w:r>
        <w:rPr>
          <w:b/>
          <w:color w:val="960000"/>
          <w:sz w:val="20"/>
        </w:rPr>
        <w:t>Lo que esto le dice al puente sigue siendo lo mismo, y por eso el número nunca fue el punto:</w:t>
      </w:r>
      <w:r>
        <w:rPr>
          <w:b w:val="0"/>
          <w:color w:val="960000"/>
          <w:sz w:val="20"/>
        </w:rPr>
        <w:t xml:space="preserve"> «cuántos </w:t>
      </w:r>
      <w:r>
        <w:rPr>
          <w:rFonts w:ascii="Consolas" w:hAnsi="Consolas"/>
          <w:color w:val="960000"/>
          <w:sz w:val="20"/>
        </w:rPr>
        <w:t>ACK</w:t>
      </w:r>
      <w:r>
        <w:rPr>
          <w:b w:val="0"/>
          <w:color w:val="960000"/>
          <w:sz w:val="20"/>
        </w:rPr>
        <w:t xml:space="preserve"> hay» es una cifra que crece sola, y </w:t>
      </w:r>
      <w:r>
        <w:rPr>
          <w:b/>
          <w:color w:val="960000"/>
          <w:sz w:val="20"/>
        </w:rPr>
        <w:t>un puente que enumerara respuestas tendría que recompilarse cada vez que crece</w:t>
      </w:r>
      <w:r>
        <w:rPr>
          <w:b w:val="0"/>
          <w:color w:val="960000"/>
          <w:sz w:val="20"/>
        </w:rPr>
        <w:t xml:space="preserve">. B-1 y la tercera regla del recuadro de </w:t>
      </w:r>
      <w:r>
        <w:rPr>
          <w:rFonts w:ascii="Consolas" w:hAnsi="Consolas"/>
          <w:color w:val="960000"/>
          <w:sz w:val="20"/>
        </w:rPr>
        <w:t>AMBAR_EMERGENCIA</w:t>
      </w:r>
      <w:r>
        <w:rPr>
          <w:b w:val="0"/>
          <w:color w:val="960000"/>
          <w:sz w:val="20"/>
        </w:rPr>
        <w:t xml:space="preserve"> —*el puente NO ENUMERA los </w:t>
      </w:r>
      <w:r>
        <w:rPr>
          <w:rFonts w:ascii="Consolas" w:hAnsi="Consolas"/>
          <w:color w:val="960000"/>
          <w:sz w:val="20"/>
        </w:rPr>
        <w:t>RESULT:</w:t>
      </w:r>
      <w:r>
        <w:rPr>
          <w:b w:val="0"/>
          <w:color w:val="960000"/>
          <w:sz w:val="20"/>
        </w:rPr>
        <w:t>*— no son prudencia: son la única forma de que estos cuatro números no le importen a nadie.</w:t>
      </w:r>
    </w:p>
    <w:p>
      <w:pPr>
        <w:spacing w:after="120"/>
      </w:pPr>
      <w:r>
        <w:rPr>
          <w:b/>
          <w:sz w:val="21"/>
        </w:rPr>
        <w:t>Plantillas literales, MEDIDAS: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$ALARM,NODE:MAESTRO,EVENTO:%s,CAUSA:%s,ACCION:%s,HORA:%s                    &lt;-- VIEJO</w:t>
        <w:br/>
        <w:t xml:space="preserve">   $EVENT,NODE:MAESTRO,ORIGEN:%s,DETALLE:%s,HORA:%s</w:t>
        <w:br/>
        <w:t xml:space="preserve">   $STATUS,NODE:MAESTRO,SERIE:%s,MODO:%s,ESTADO:%s,T:%lu,RF:%d%%,RTT:%lums,BAT:12.6,HORA:%s     &lt;-- VIEJO</w:t>
        <w:br/>
        <w:t xml:space="preserve">   $STATUS,NODE:ESCLAVO,SERIE:%s,MODO:SUBORDINADO,ESTADO:%s,T:%lu,RF:98%%,RTT:85ms,BAT:12.6,HORA:%s  &lt;-- VIEJO</w:t>
      </w:r>
    </w:p>
    <w:p>
      <w:pPr>
        <w:spacing w:after="120"/>
      </w:pPr>
      <w:r>
        <w:rPr>
          <w:b w:val="0"/>
          <w:sz w:val="21"/>
        </w:rPr>
        <w:t>*(Las cuatro se localizan con</w:t>
      </w:r>
    </w:p>
    <w:p>
      <w:pPr>
        <w:spacing w:after="120"/>
      </w:pPr>
      <w:r>
        <w:rPr>
          <w:rFonts w:ascii="Consolas" w:hAnsi="Consolas"/>
          <w:sz w:val="21"/>
        </w:rPr>
        <w:t>grep -n 'snprintf(payload' 01_Firmware/{Maestro,Esclavo}/src/bluetooth.cpp</w:t>
      </w:r>
      <w:r>
        <w:rPr>
          <w:b w:val="0"/>
          <w:sz w:val="21"/>
        </w:rPr>
        <w:t>. ~~</w:t>
      </w:r>
      <w:r>
        <w:rPr>
          <w:rFonts w:ascii="Consolas" w:hAnsi="Consolas"/>
          <w:sz w:val="21"/>
        </w:rPr>
        <w:t>Maestro:82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Maestro:96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Maestro:427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Esclavo:328</w:t>
      </w:r>
      <w:r>
        <w:rPr>
          <w:b w:val="0"/>
          <w:sz w:val="21"/>
        </w:rPr>
        <w:t>~~.)*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la del `ALARM` también cambió, no sólo las dos marcadas VIEJO.</w:t>
      </w:r>
      <w:r>
        <w:rPr>
          <w:b w:val="0"/>
          <w:color w:val="960000"/>
          <w:sz w:val="20"/>
        </w:rPr>
        <w:t xml:space="preserve"> Medido el 05/09, la plantilla real de las dos puntas lleva </w:t>
      </w:r>
      <w:r>
        <w:rPr>
          <w:b/>
          <w:color w:val="960000"/>
          <w:sz w:val="20"/>
        </w:rPr>
        <w:t>un `%s` más</w:t>
      </w:r>
      <w:r>
        <w:rPr>
          <w:b w:val="0"/>
          <w:color w:val="960000"/>
          <w:sz w:val="20"/>
        </w:rPr>
        <w:t xml:space="preserve"> —el último tramo del enlace, N-108—: ``</w:t>
      </w:r>
      <w:r>
        <w:rPr>
          <w:rFonts w:ascii="Consolas" w:hAnsi="Consolas"/>
          <w:color w:val="960000"/>
          <w:sz w:val="20"/>
        </w:rPr>
        <w:t xml:space="preserve"> ALARM,NODE:MAESTRO,EVENTO:%s,CAUSA:%s,%s,ACCION:%s,HORA:%s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Es el mismo cambio que subió su buffer de 100 a 144 (§3.3). **Para el puente no cambia nada** —no enumera campos—, **pero para la app sí**: un parser que contara campos por posición desplazaría </w:t>
      </w:r>
      <w:r>
        <w:rPr>
          <w:b w:val="0"/>
          <w:color w:val="960000"/>
          <w:sz w:val="20"/>
        </w:rPr>
        <w:t>ACCION: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 xml:space="preserve">HORA:` una casilla. Es el argumento de §3.7 para leer </w:t>
      </w:r>
      <w:r>
        <w:rPr>
          <w:b/>
          <w:color w:val="960000"/>
          <w:sz w:val="20"/>
        </w:rPr>
        <w:t>por clave</w:t>
      </w:r>
      <w:r>
        <w:rPr>
          <w:b w:val="0"/>
          <w:color w:val="960000"/>
          <w:sz w:val="20"/>
        </w:rPr>
        <w:t>, ahora con un caso real detrás.</w:t>
      </w:r>
    </w:p>
    <w:p>
      <w:pPr>
        <w:spacing w:after="120"/>
      </w:pPr>
      <w:r>
        <w:rPr>
          <w:b w:val="0"/>
          <w:sz w:val="21"/>
        </w:rPr>
        <w:t xml:space="preserve">*(Que </w:t>
      </w:r>
      <w:r>
        <w:rPr>
          <w:rFonts w:ascii="Consolas" w:hAnsi="Consolas"/>
          <w:sz w:val="21"/>
        </w:rPr>
        <w:t>RF:98%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RTT:85ms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BAT:12.6</w:t>
      </w:r>
      <w:r>
        <w:rPr>
          <w:b w:val="0"/>
          <w:sz w:val="21"/>
        </w:rPr>
        <w:t xml:space="preserve"> sean literales fijos en el Esclavo es telemetría fabricada,</w:t>
      </w:r>
    </w:p>
    <w:p>
      <w:pPr>
        <w:spacing w:after="120"/>
      </w:pPr>
      <w:r>
        <w:rPr>
          <w:b w:val="0"/>
          <w:sz w:val="21"/>
        </w:rPr>
        <w:t xml:space="preserve">ya levantada en el Manual 17 §2.6. </w:t>
      </w:r>
      <w:r>
        <w:rPr>
          <w:b/>
          <w:sz w:val="21"/>
        </w:rPr>
        <w:t>No es cosa del puente</w:t>
      </w:r>
      <w:r>
        <w:rPr>
          <w:b w:val="0"/>
          <w:sz w:val="21"/>
        </w:rPr>
        <w:t xml:space="preserve"> y no se arregla aquí; se anota para que</w:t>
      </w:r>
    </w:p>
    <w:p>
      <w:pPr>
        <w:spacing w:after="120"/>
      </w:pPr>
      <w:r>
        <w:rPr>
          <w:b w:val="0"/>
          <w:sz w:val="21"/>
        </w:rPr>
        <w:t>nadie crea que el ESP32 los mide.)*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RELEÍDO EL 05/09 — LAS DOS LÍNEAS DE ARRIBA YA NO SON LAS DEL FIRMWARE.</w:t>
      </w:r>
      <w:r>
        <w:rPr>
          <w:b w:val="0"/>
          <w:color w:val="960000"/>
          <w:sz w:val="20"/>
        </w:rPr>
        <w:t xml:space="preserve"> Se tachan en vez de sustituirse porque el cambio es el que este apartado pedía. Lo que hay hoy: ``</w:t>
      </w:r>
      <w:r>
        <w:rPr>
          <w:rFonts w:ascii="Consolas" w:hAnsi="Consolas"/>
          <w:color w:val="960000"/>
          <w:sz w:val="20"/>
        </w:rPr>
        <w:t xml:space="preserve"> ~~Maestro:970  STATUS,...,BAT:--,HORA:%s,ESC:%s~~                                    &lt;-- 05/09 ~~Esclavo:832  STATUS,NODE:ESCLAVO,SERIE:%s,MODO:SUBORDINADO,...,HORA:%s~~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🔴 **RE-CORRIDO EL 07/09 — LAS DOS VOLVIERON A CADUCAR, y una de ellas en un campo que NO es cosmético. Salida literal de hoy:**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 grep -n '\STATUS,NODE' 01_Firmware/{Maestro,Esclavo}/src/bluetooth.cpp     # 07/09 Maestro:1089  "STATUS,NODE:MAESTRO,SERIE:%s,MODO:%s,ESTADO:%s,T:%s,RF:%s,RTT:%s, BAT:--,HORA:%s,ESC:%s,PLUMA:%s,CAM:%s" Esclavo:1037  "STATUS,NODE:ESCLAVO,SERIE:%s,MODO:%s,ESTADO:%s,T:--,RF:--,RTT:--, BAT:--,HORA:%s,PLUMA:%s,CAM:%s"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*(~~</w:t>
      </w:r>
      <w:r>
        <w:rPr>
          <w:b w:val="0"/>
          <w:color w:val="960000"/>
          <w:sz w:val="20"/>
        </w:rPr>
        <w:t>Maestro:929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Esclavo:791</w:t>
      </w:r>
      <w:r>
        <w:rPr>
          <w:rFonts w:ascii="Consolas" w:hAnsi="Consolas"/>
          <w:color w:val="960000"/>
          <w:sz w:val="20"/>
        </w:rPr>
        <w:t>~~ el 05/09 por la mañana, ~~</w:t>
      </w:r>
      <w:r>
        <w:rPr>
          <w:b w:val="0"/>
          <w:color w:val="960000"/>
          <w:sz w:val="20"/>
        </w:rPr>
        <w:t>:970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:832</w:t>
      </w:r>
      <w:r>
        <w:rPr>
          <w:rFonts w:ascii="Consolas" w:hAnsi="Consolas"/>
          <w:color w:val="960000"/>
          <w:sz w:val="20"/>
        </w:rPr>
        <w:t xml:space="preserve">~~ por la tarde, </w:t>
      </w:r>
      <w:r>
        <w:rPr>
          <w:b w:val="0"/>
          <w:color w:val="960000"/>
          <w:sz w:val="20"/>
        </w:rPr>
        <w:t>:1089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:1037</w:t>
      </w:r>
      <w:r>
        <w:rPr>
          <w:rFonts w:ascii="Consolas" w:hAnsi="Consolas"/>
          <w:color w:val="960000"/>
          <w:sz w:val="20"/>
        </w:rPr>
        <w:t xml:space="preserve"> hoy. **Es el argumento entero de esta pasada en dos líneas — y ya va por la tercera vuelta.**)* 🔴 **Y lo que cambió no son sólo los números: son DOS campos nuevos y un literal que dejó de serlo.** | | qué pasó | por qué | |---|---|---| | 🆕 **</w:t>
      </w:r>
      <w:r>
        <w:rPr>
          <w:b w:val="0"/>
          <w:color w:val="960000"/>
          <w:sz w:val="20"/>
        </w:rPr>
        <w:t>PLUMA:&lt;ARRIBA\|ABAJO&gt;</w:t>
      </w:r>
      <w:r>
        <w:rPr>
          <w:rFonts w:ascii="Consolas" w:hAnsi="Consolas"/>
          <w:color w:val="960000"/>
          <w:sz w:val="20"/>
        </w:rPr>
        <w:t xml:space="preserve">** | **NUEVO, en las DOS puntas** | </w:t>
      </w:r>
      <w:r>
        <w:rPr>
          <w:b w:val="0"/>
          <w:color w:val="960000"/>
          <w:sz w:val="20"/>
        </w:rPr>
        <w:t>N-153</w:t>
      </w:r>
      <w:r>
        <w:rPr>
          <w:rFonts w:ascii="Consolas" w:hAnsi="Consolas"/>
          <w:color w:val="960000"/>
          <w:sz w:val="20"/>
        </w:rPr>
        <w:t xml:space="preserve">. Con </w:t>
      </w:r>
      <w:r>
        <w:rPr>
          <w:b w:val="0"/>
          <w:color w:val="960000"/>
          <w:sz w:val="20"/>
        </w:rPr>
        <w:t>D-13</w:t>
      </w:r>
      <w:r>
        <w:rPr>
          <w:rFonts w:ascii="Consolas" w:hAnsi="Consolas"/>
          <w:color w:val="960000"/>
          <w:sz w:val="20"/>
        </w:rPr>
        <w:t xml:space="preserve"> habrá ratos de **luz roja con la barrera arriba**, que un operario lee hoy como avería | | 🆕 **</w:t>
      </w:r>
      <w:r>
        <w:rPr>
          <w:b w:val="0"/>
          <w:color w:val="960000"/>
          <w:sz w:val="20"/>
        </w:rPr>
        <w:t>CAM:&lt;OK\|CIEGA\|PEGADA\|?&gt;</w:t>
      </w:r>
      <w:r>
        <w:rPr>
          <w:rFonts w:ascii="Consolas" w:hAnsi="Consolas"/>
          <w:color w:val="960000"/>
          <w:sz w:val="20"/>
        </w:rPr>
        <w:t xml:space="preserve">** | **NUEVO, en las DOS puntas** | </w:t>
      </w:r>
      <w:r>
        <w:rPr>
          <w:b w:val="0"/>
          <w:color w:val="960000"/>
          <w:sz w:val="20"/>
        </w:rPr>
        <w:t>A-13</w:t>
      </w:r>
      <w:r>
        <w:rPr>
          <w:rFonts w:ascii="Consolas" w:hAnsi="Consolas"/>
          <w:color w:val="960000"/>
          <w:sz w:val="20"/>
        </w:rPr>
        <w:t xml:space="preserve"> cerrada el 07/09. Publica **LA PEOR de las dos cámaras** del poste, no una por cada una | | 🔴 **El </w:t>
      </w:r>
      <w:r>
        <w:rPr>
          <w:b w:val="0"/>
          <w:color w:val="960000"/>
          <w:sz w:val="20"/>
        </w:rPr>
        <w:t>MODO:</w:t>
      </w:r>
      <w:r>
        <w:rPr>
          <w:rFonts w:ascii="Consolas" w:hAnsi="Consolas"/>
          <w:color w:val="960000"/>
          <w:sz w:val="20"/>
        </w:rPr>
        <w:t xml:space="preserve"> del Esclavo ya NO es el literal fijo </w:t>
      </w:r>
      <w:r>
        <w:rPr>
          <w:b w:val="0"/>
          <w:color w:val="960000"/>
          <w:sz w:val="20"/>
        </w:rPr>
        <w:t>SUBORDINADO</w:t>
      </w:r>
      <w:r>
        <w:rPr>
          <w:rFonts w:ascii="Consolas" w:hAnsi="Consolas"/>
          <w:color w:val="960000"/>
          <w:sz w:val="20"/>
        </w:rPr>
        <w:t xml:space="preserve">** | era </w:t>
      </w:r>
      <w:r>
        <w:rPr>
          <w:b w:val="0"/>
          <w:color w:val="960000"/>
          <w:sz w:val="20"/>
        </w:rPr>
        <w:t>MODO:SUBORDINADO</w:t>
      </w:r>
      <w:r>
        <w:rPr>
          <w:rFonts w:ascii="Consolas" w:hAnsi="Consolas"/>
          <w:color w:val="960000"/>
          <w:sz w:val="20"/>
        </w:rPr>
        <w:t xml:space="preserve"> **cosido en la plantilla**; hoy es un </w:t>
      </w:r>
      <w:r>
        <w:rPr>
          <w:b w:val="0"/>
          <w:color w:val="960000"/>
          <w:sz w:val="20"/>
        </w:rPr>
        <w:t>%s</w:t>
      </w:r>
      <w:r>
        <w:rPr>
          <w:rFonts w:ascii="Consolas" w:hAnsi="Consolas"/>
          <w:color w:val="960000"/>
          <w:sz w:val="20"/>
        </w:rPr>
        <w:t xml:space="preserve"> que sale de </w:t>
      </w:r>
      <w:r>
        <w:rPr>
          <w:b w:val="0"/>
          <w:color w:val="960000"/>
          <w:sz w:val="20"/>
        </w:rPr>
        <w:t>obtenerNombreModo()</w:t>
      </w:r>
      <w:r>
        <w:rPr>
          <w:rFonts w:ascii="Consolas" w:hAnsi="Consolas"/>
          <w:color w:val="960000"/>
          <w:sz w:val="20"/>
        </w:rPr>
        <w:t xml:space="preserve"> y puede decir **</w:t>
      </w:r>
      <w:r>
        <w:rPr>
          <w:b w:val="0"/>
          <w:color w:val="960000"/>
          <w:sz w:val="20"/>
        </w:rPr>
        <w:t>SUBORDINADO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DEGRADADO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RENDIDO</w:t>
      </w:r>
      <w:r>
        <w:rPr>
          <w:rFonts w:ascii="Consolas" w:hAnsi="Consolas"/>
          <w:color w:val="960000"/>
          <w:sz w:val="20"/>
        </w:rPr>
        <w:t xml:space="preserve"> o </w:t>
      </w:r>
      <w:r>
        <w:rPr>
          <w:b w:val="0"/>
          <w:color w:val="960000"/>
          <w:sz w:val="20"/>
        </w:rPr>
        <w:t>DESCONOCIDO</w:t>
      </w:r>
      <w:r>
        <w:rPr>
          <w:rFonts w:ascii="Consolas" w:hAnsi="Consolas"/>
          <w:color w:val="960000"/>
          <w:sz w:val="20"/>
        </w:rPr>
        <w:t xml:space="preserve">** |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: desde que el Modo Degradado del Poste 2 se pide por app, esa punta **tiene un modo propio que declarar**. Antes decía </w:t>
      </w:r>
      <w:r>
        <w:rPr>
          <w:b w:val="0"/>
          <w:color w:val="960000"/>
          <w:sz w:val="20"/>
        </w:rPr>
        <w:t>SUBORDINADO</w:t>
      </w:r>
      <w:r>
        <w:rPr>
          <w:rFonts w:ascii="Consolas" w:hAnsi="Consolas"/>
          <w:color w:val="960000"/>
          <w:sz w:val="20"/>
        </w:rPr>
        <w:t xml:space="preserve"> **siempre, fuera cierto o no** | ⚠️ **Para el puente sigue sin cambiar nada** —no enumera campos—. **Para la app y para cualquier parser, la tercera fila es la que muerde:** un lector que diera por constante el literal </w:t>
      </w:r>
      <w:r>
        <w:rPr>
          <w:b w:val="0"/>
          <w:color w:val="960000"/>
          <w:sz w:val="20"/>
        </w:rPr>
        <w:t>MODO:SUBORDINADO</w:t>
      </w:r>
      <w:r>
        <w:rPr>
          <w:rFonts w:ascii="Consolas" w:hAnsi="Consolas"/>
          <w:color w:val="960000"/>
          <w:sz w:val="20"/>
        </w:rPr>
        <w:t xml:space="preserve"> del Esclavo —porque durante meses lo fue— **hoy lee mal las tres cuartas partes de los casos**. Es §3.7 otra vez: **se lee por CLAVE, nunca por posición ni por literal esperado.** **Tres cosas que el puente tiene que saber, y ninguna le pide hacer nada distinto:** 1. **</w:t>
      </w:r>
      <w:r>
        <w:rPr>
          <w:b w:val="0"/>
          <w:color w:val="960000"/>
          <w:sz w:val="20"/>
        </w:rPr>
        <w:t>BAT</w:t>
      </w:r>
      <w:r>
        <w:rPr>
          <w:rFonts w:ascii="Consolas" w:hAnsi="Consolas"/>
          <w:color w:val="960000"/>
          <w:sz w:val="20"/>
        </w:rPr>
        <w:t xml:space="preserve">, y en el Esclavo también </w:t>
      </w:r>
      <w:r>
        <w:rPr>
          <w:b w:val="0"/>
          <w:color w:val="960000"/>
          <w:sz w:val="20"/>
        </w:rPr>
        <w:t>T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RF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RTT</w:t>
      </w:r>
      <w:r>
        <w:rPr>
          <w:rFonts w:ascii="Consolas" w:hAnsi="Consolas"/>
          <w:color w:val="960000"/>
          <w:sz w:val="20"/>
        </w:rPr>
        <w:t xml:space="preserve">, son ahora 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 xml:space="preserve">** (N-108, N-139/N-143): la telemetría fabricada **se retiró en vez de maquillarse**. El puente **no rellena ninguno**. 2. 🆕 **El Maestro emite un campo que el Esclavo NO emite: </w:t>
      </w:r>
      <w:r>
        <w:rPr>
          <w:b w:val="0"/>
          <w:color w:val="960000"/>
          <w:sz w:val="20"/>
        </w:rPr>
        <w:t>ESC:&lt;ROJO|VERDE|AMBAR|?&gt;</w:t>
      </w:r>
      <w:r>
        <w:rPr>
          <w:rFonts w:ascii="Consolas" w:hAnsi="Consolas"/>
          <w:color w:val="960000"/>
          <w:sz w:val="20"/>
        </w:rPr>
        <w:t xml:space="preserve">** (N-149) —lo que el Maestro sabe del Esclavo—. **Las dos puntas dejaron de emitir los mismos campos, A PROPÓSITO.** El puente sigue sin enumerar campos, así que no le afecta; **a la app sí**: un campo que sólo dice el Maestro tiene que leerse **con red**, o en el poste del Esclavo llega </w:t>
      </w:r>
      <w:r>
        <w:rPr>
          <w:b w:val="0"/>
          <w:color w:val="960000"/>
          <w:sz w:val="20"/>
        </w:rPr>
        <w:t>undefined</w:t>
      </w:r>
      <w:r>
        <w:rPr>
          <w:rFonts w:ascii="Consolas" w:hAnsi="Consolas"/>
          <w:color w:val="960000"/>
          <w:sz w:val="20"/>
        </w:rPr>
        <w:t xml:space="preserve"> y la pantalla lo pinta como si fuera un dato. 3. **El </w:t>
      </w:r>
      <w:r>
        <w:rPr>
          <w:b w:val="0"/>
          <w:color w:val="960000"/>
          <w:sz w:val="20"/>
        </w:rPr>
        <w:t>?</w:t>
      </w:r>
      <w:r>
        <w:rPr>
          <w:rFonts w:ascii="Consolas" w:hAnsi="Consolas"/>
          <w:color w:val="960000"/>
          <w:sz w:val="20"/>
        </w:rPr>
        <w:t xml:space="preserve"> de </w:t>
      </w:r>
      <w:r>
        <w:rPr>
          <w:b w:val="0"/>
          <w:color w:val="960000"/>
          <w:sz w:val="20"/>
        </w:rPr>
        <w:t>ESC</w:t>
      </w:r>
      <w:r>
        <w:rPr>
          <w:rFonts w:ascii="Consolas" w:hAnsi="Consolas"/>
          <w:color w:val="960000"/>
          <w:sz w:val="20"/>
        </w:rPr>
        <w:t xml:space="preserve"> significa «el enlace está caído y esta punta no lo sabe», NO «sin medida».** No comparte marca con los </w:t>
      </w:r>
      <w:r>
        <w:rPr>
          <w:b w:val="0"/>
          <w:color w:val="960000"/>
          <w:sz w:val="20"/>
        </w:rPr>
        <w:t>--</w:t>
      </w:r>
      <w:r>
        <w:rPr>
          <w:rFonts w:ascii="Consolas" w:hAnsi="Consolas"/>
          <w:color w:val="960000"/>
          <w:sz w:val="20"/>
        </w:rPr>
        <w:t>, y eso es deliberado. ⚠️ **Y el acoplamiento nuevo, que sí es del puente:** el literal **</w:t>
      </w:r>
      <w:r>
        <w:rPr>
          <w:b w:val="0"/>
          <w:color w:val="960000"/>
          <w:sz w:val="20"/>
        </w:rPr>
        <w:t>HORA:--:--:--</w:t>
      </w:r>
      <w:r>
        <w:rPr>
          <w:rFonts w:ascii="Consolas" w:hAnsi="Consolas"/>
          <w:color w:val="960000"/>
          <w:sz w:val="20"/>
        </w:rPr>
        <w:t xml:space="preserve">** del STM32 es ahora **carga estructural** —es lo que el sello de </w:t>
      </w:r>
      <w:r>
        <w:rPr>
          <w:b w:val="0"/>
          <w:color w:val="960000"/>
          <w:sz w:val="20"/>
        </w:rPr>
        <w:t>B-5.bis</w:t>
      </w:r>
      <w:r>
        <w:rPr>
          <w:rFonts w:ascii="Consolas" w:hAnsi="Consolas"/>
          <w:color w:val="960000"/>
          <w:sz w:val="20"/>
        </w:rPr>
        <w:t xml:space="preserve"> busca—. Quien lo cambie o quite el campo </w:t>
      </w:r>
      <w:r>
        <w:rPr>
          <w:b w:val="0"/>
          <w:color w:val="960000"/>
          <w:sz w:val="20"/>
        </w:rPr>
        <w:t>HORA:</w:t>
      </w:r>
      <w:r>
        <w:rPr>
          <w:rFonts w:ascii="Consolas" w:hAnsi="Consolas"/>
          <w:color w:val="960000"/>
          <w:sz w:val="20"/>
        </w:rPr>
        <w:t xml:space="preserve"> **apaga el sello en silencio**. Lo vigila un escenario del </w:t>
      </w:r>
      <w:r>
        <w:rPr>
          <w:b w:val="0"/>
          <w:color w:val="960000"/>
          <w:sz w:val="20"/>
        </w:rPr>
        <w:t xml:space="preserve">simulador_puente_esp32.py`, que exige que el Maestro </w:t>
      </w:r>
      <w:r>
        <w:rPr>
          <w:b/>
          <w:color w:val="960000"/>
          <w:sz w:val="20"/>
        </w:rPr>
        <w:t>real</w:t>
      </w:r>
      <w:r>
        <w:rPr>
          <w:b w:val="0"/>
          <w:color w:val="960000"/>
          <w:sz w:val="20"/>
        </w:rPr>
        <w:t xml:space="preserve"> siga emitiéndolo.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Y un acoplamiento que hay que dejar escrito, porque desde el 04/09 algo cuelga de él: `$STATUS` es la única trama que lleva `SERIE:` y `NODE:` a la vez, y de ahí —y sólo de ahí— sale el rótulo Bluetooth del módulo</w:t>
      </w:r>
      <w:r>
        <w:rPr>
          <w:b w:val="0"/>
          <w:color w:val="960000"/>
          <w:sz w:val="20"/>
        </w:rPr>
        <w:t xml:space="preserve"> (§6.5 — </w:t>
      </w:r>
      <w:r>
        <w:rPr>
          <w:rFonts w:ascii="Consolas" w:hAnsi="Consolas"/>
          <w:color w:val="960000"/>
          <w:sz w:val="20"/>
        </w:rPr>
        <w:t>grep -n 'transporte_aprenderRotulo' 01_Firmware/ESP32_Expansion/src/puente.cpp</w:t>
      </w:r>
      <w:r>
        <w:rPr>
          <w:b w:val="0"/>
          <w:color w:val="960000"/>
          <w:sz w:val="20"/>
        </w:rPr>
        <w:t>,</w:t>
      </w:r>
    </w:p>
    <w:p>
      <w:pPr>
        <w:spacing w:after="120"/>
      </w:pPr>
      <w:r>
        <w:rPr>
          <w:b w:val="0"/>
          <w:sz w:val="21"/>
        </w:rPr>
        <w:t xml:space="preserve">hoy </w:t>
      </w:r>
      <w:r>
        <w:rPr>
          <w:rFonts w:ascii="Consolas" w:hAnsi="Consolas"/>
          <w:sz w:val="21"/>
        </w:rPr>
        <w:t>:321</w:t>
      </w:r>
      <w:r>
        <w:rPr>
          <w:b w:val="0"/>
          <w:sz w:val="21"/>
        </w:rPr>
        <w:t>; ~~</w:t>
      </w:r>
      <w:r>
        <w:rPr>
          <w:rFonts w:ascii="Consolas" w:hAnsi="Consolas"/>
          <w:sz w:val="21"/>
        </w:rPr>
        <w:t>src/puente.cpp:205-206</w:t>
      </w:r>
      <w:r>
        <w:rPr>
          <w:b w:val="0"/>
          <w:sz w:val="21"/>
        </w:rPr>
        <w:t>~~). Es una dependencia **de un campo,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no de un formato</w:t>
      </w:r>
      <w:r>
        <w:rPr>
          <w:b/>
          <w:color w:val="960000"/>
          <w:sz w:val="20"/>
        </w:rPr>
        <w:t xml:space="preserve">: quien acorte un campo de `$STATUS` para ganar los 8 B de margen de `AB-5` tiene que dejar `SERIE:` y `NODE:` en pie, o el puente deja de aprender su nombre </w:t>
      </w:r>
      <w:r>
        <w:rPr>
          <w:b w:val="0"/>
          <w:color w:val="960000"/>
          <w:sz w:val="20"/>
        </w:rPr>
        <w:t xml:space="preserve">en silencio** y todos los módulos se quedan en </w:t>
      </w:r>
      <w:r>
        <w:rPr>
          <w:rFonts w:ascii="Consolas" w:hAnsi="Consolas"/>
          <w:color w:val="960000"/>
          <w:sz w:val="20"/>
        </w:rPr>
        <w:t>SEM-SIN-MATRICULA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3.8 El presupuesto de bytes por segundo</w:t>
      </w:r>
    </w:p>
    <w:p>
      <w:pPr>
        <w:spacing w:after="120"/>
      </w:pPr>
      <w:r>
        <w:rPr>
          <w:b w:val="0"/>
          <w:sz w:val="21"/>
        </w:rPr>
        <w:t xml:space="preserve">A </w:t>
      </w:r>
      <w:r>
        <w:rPr>
          <w:b/>
          <w:sz w:val="21"/>
        </w:rPr>
        <w:t>9600 8N1 = 960 B/s</w:t>
      </w:r>
      <w:r>
        <w:rPr>
          <w:b w:val="0"/>
          <w:sz w:val="21"/>
        </w:rPr>
        <w:t>. La cuenta, con los tamaños medidos de §3.3: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tráfico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tamaño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ocupación del canal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b w:val="0"/>
                <w:sz w:val="19"/>
              </w:rPr>
              <w:t xml:space="preserve"> 1/s, caso largo realista~~ → </w:t>
            </w:r>
            <w:r>
              <w:rPr>
                <w:b/>
                <w:sz w:val="19"/>
              </w:rPr>
              <w:t>`STATUS` 1 cada 2 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~~124 B/s~~ → </w:t>
            </w:r>
            <w:r>
              <w:rPr>
                <w:b/>
                <w:sz w:val="19"/>
              </w:rPr>
              <w:t>62 B/s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~~12,9 %~~ → </w:t>
            </w:r>
            <w:r>
              <w:rPr>
                <w:b/>
                <w:sz w:val="19"/>
              </w:rPr>
              <w:t>6,5 %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b w:val="0"/>
                <w:sz w:val="19"/>
              </w:rPr>
              <w:t xml:space="preserve"> 1/s, tope duro~~ → </w:t>
            </w:r>
            <w:r>
              <w:rPr>
                <w:b/>
                <w:sz w:val="19"/>
              </w:rPr>
              <w:t>`STATUS` 1 cada 2 s, tope duro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~~132 B/s~~ → </w:t>
            </w:r>
            <w:r>
              <w:rPr>
                <w:b/>
                <w:sz w:val="19"/>
              </w:rPr>
              <w:t>66 B/s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~~13,8 %~~ → </w:t>
            </w:r>
            <w:r>
              <w:rPr>
                <w:b/>
                <w:sz w:val="19"/>
              </w:rPr>
              <w:t>6,9 %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ráfaga </w:t>
            </w:r>
            <w:r>
              <w:rPr>
                <w:rFonts w:ascii="Consolas" w:hAnsi="Consolas"/>
                <w:sz w:val="19"/>
              </w:rPr>
              <w:t>ACK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EVENT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 juntos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340 B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354 ms de cable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NO cambia con la cadencia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comando entrante, tope </w:t>
            </w:r>
            <w:r>
              <w:rPr>
                <w:rFonts w:ascii="Consolas" w:hAnsi="Consolas"/>
                <w:sz w:val="19"/>
              </w:rPr>
              <w:t>E-2</w:t>
            </w:r>
            <w:r>
              <w:rPr>
                <w:b w:val="0"/>
                <w:sz w:val="19"/>
              </w:rPr>
              <w:t xml:space="preserve"> (63 + terminador)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64 B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67 ms de cable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NO cambia con la cadencia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La bajada a 2000 ms NO divide por dos la ocupación, y esto hay que decirlo porque ya se dijo mal.</w:t>
      </w:r>
      <w:r>
        <w:rPr>
          <w:b w:val="0"/>
          <w:color w:val="960000"/>
          <w:sz w:val="20"/>
        </w:rPr>
        <w:t xml:space="preserve"> Se afirmó que dejaría el cable *«por debajo del 30 %»*. </w:t>
      </w:r>
      <w:r>
        <w:rPr>
          <w:b/>
          <w:color w:val="960000"/>
          <w:sz w:val="20"/>
        </w:rPr>
        <w:t>Es falso, y está medido: el peor segundo pasa de `528 B` (`55,0 %`) a `462 B` (`48,1 %`) de los 960 B/s.</w:t>
      </w:r>
      <w:r>
        <w:rPr>
          <w:b w:val="0"/>
          <w:color w:val="960000"/>
          <w:sz w:val="20"/>
        </w:rPr>
        <w:t xml:space="preserve"> Sólo el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periódico</w:t>
      </w:r>
      <w:r>
        <w:rPr>
          <w:b w:val="0"/>
          <w:color w:val="960000"/>
          <w:sz w:val="20"/>
        </w:rPr>
        <w:t xml:space="preserve"> se parte por dos; el </w:t>
      </w:r>
      <w:r>
        <w:rPr>
          <w:rFonts w:ascii="Consolas" w:hAnsi="Consolas"/>
          <w:color w:val="960000"/>
          <w:sz w:val="20"/>
        </w:rPr>
        <w:t>EVENT</w:t>
      </w:r>
      <w:r>
        <w:rPr>
          <w:b w:val="0"/>
          <w:color w:val="960000"/>
          <w:sz w:val="20"/>
        </w:rPr>
        <w:t xml:space="preserve">, el </w:t>
      </w:r>
      <w:r>
        <w:rPr>
          <w:rFonts w:ascii="Consolas" w:hAnsi="Consolas"/>
          <w:color w:val="960000"/>
          <w:sz w:val="20"/>
        </w:rPr>
        <w:t>ALARM</w:t>
      </w:r>
      <w:r>
        <w:rPr>
          <w:b w:val="0"/>
          <w:color w:val="960000"/>
          <w:sz w:val="20"/>
        </w:rPr>
        <w:t xml:space="preserve"> y el </w:t>
      </w:r>
      <w:r>
        <w:rPr>
          <w:rFonts w:ascii="Consolas" w:hAnsi="Consolas"/>
          <w:color w:val="960000"/>
          <w:sz w:val="20"/>
        </w:rPr>
        <w:t>ACK</w:t>
      </w:r>
      <w:r>
        <w:rPr>
          <w:b w:val="0"/>
          <w:color w:val="960000"/>
          <w:sz w:val="20"/>
        </w:rPr>
        <w:t xml:space="preserve"> que caen en ese mismo segundo </w:t>
      </w:r>
      <w:r>
        <w:rPr>
          <w:b/>
          <w:color w:val="960000"/>
          <w:sz w:val="20"/>
        </w:rPr>
        <w:t>no escalan con la cadencia</w:t>
      </w:r>
      <w:r>
        <w:rPr>
          <w:b w:val="0"/>
          <w:color w:val="960000"/>
          <w:sz w:val="20"/>
        </w:rPr>
        <w:t xml:space="preserve"> — la cuenta anterior daba por hecho que la ráfaga escalaba, y no escala. Las dos primeras filas de la tabla son la parte periódica; </w:t>
      </w:r>
      <w:r>
        <w:rPr>
          <w:b/>
          <w:color w:val="960000"/>
          <w:sz w:val="20"/>
        </w:rPr>
        <w:t>el número que decide es el peor segundo, y es `48,1 %`.</w:t>
      </w:r>
    </w:p>
    <w:p>
      <w:pPr>
        <w:spacing w:after="120"/>
      </w:pPr>
      <w:r>
        <w:rPr>
          <w:b/>
          <w:sz w:val="21"/>
        </w:rPr>
        <w:t>Lo que esto obliga: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regla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P-1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ESP32 </w:t>
            </w:r>
            <w:r>
              <w:rPr>
                <w:b/>
                <w:sz w:val="19"/>
              </w:rPr>
              <w:t>no puede añadir tráfico periódico propio</w:t>
            </w:r>
            <w:r>
              <w:rPr>
                <w:b w:val="0"/>
                <w:sz w:val="19"/>
              </w:rPr>
              <w:t xml:space="preserve"> hacia el STM32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enlace tiene margen, pero el margen es del equipo, no del accesorio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P-2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Buffer de salida hacia la app de </w:t>
            </w:r>
            <w:r>
              <w:rPr>
                <w:b/>
                <w:sz w:val="19"/>
              </w:rPr>
              <w:t>al menos 512 B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una ráfaga de 354 ms coincidiendo con un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 no puede descartar tramas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P-3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Ni un byte se descarta en silencio.</w:t>
            </w:r>
            <w:r>
              <w:rPr>
                <w:b w:val="0"/>
                <w:sz w:val="19"/>
              </w:rPr>
              <w:t xml:space="preserve"> Si un buffer se llena, el ESP32 lo </w:t>
            </w:r>
            <w:r>
              <w:rPr>
                <w:b/>
                <w:sz w:val="19"/>
              </w:rPr>
              <w:t>cuenta y lo dice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es E-2 otra vez: lo que se descarta callando se lee como que nunca existió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P-4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puente NO reduce la cadencia de `$STATUS` ni «agrupa» telemetría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app declara enlace perdido a los 5 s sin trama (§4.2). Un puente que agrupe dos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 para ahorrar aire hace que la app declare caído a un equipo sano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4. Función 1 — El watchdog. </w:t>
      </w:r>
      <w:r>
        <w:rPr>
          <w:b/>
          <w:color w:val="003366"/>
          <w:sz w:val="26"/>
        </w:rPr>
        <w:t>VA PRIMERO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01/09/2026 — YA ESTÁ CONSTRUIDO. Este apartado dejó de ser una especificación El watchdog del ESP32 </w:t>
      </w:r>
      <w:r>
        <w:rPr>
          <w:b/>
          <w:color w:val="960000"/>
          <w:sz w:val="20"/>
        </w:rPr>
        <w:t>existe, compila y está en la compuerta</w:t>
      </w:r>
      <w:r>
        <w:rPr>
          <w:b w:val="0"/>
          <w:color w:val="960000"/>
          <w:sz w:val="20"/>
        </w:rPr>
        <w:t xml:space="preserve">. Lo que sigue se conserva porque es el porqué y los requisitos que se le exigieron, pero </w:t>
      </w:r>
      <w:r>
        <w:rPr>
          <w:b/>
          <w:color w:val="960000"/>
          <w:sz w:val="20"/>
        </w:rPr>
        <w:t>léalo en pasado</w:t>
      </w:r>
      <w:r>
        <w:rPr>
          <w:b w:val="0"/>
          <w:color w:val="960000"/>
          <w:sz w:val="20"/>
        </w:rPr>
        <w:t xml:space="preserve">: ya no describe lo que hay que hacer, describe lo que se hizo. </w:t>
      </w:r>
      <w:r>
        <w:rPr>
          <w:b/>
          <w:color w:val="960000"/>
          <w:sz w:val="20"/>
        </w:rPr>
        <w:t>MEDIDO el 02/09</w:t>
      </w:r>
      <w:r>
        <w:rPr>
          <w:b w:val="0"/>
          <w:color w:val="960000"/>
          <w:sz w:val="20"/>
        </w:rPr>
        <w:t xml:space="preserve">, en 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 xml:space="preserve"> (proyecto PlatformIO real, </w:t>
      </w:r>
      <w:r>
        <w:rPr>
          <w:rFonts w:ascii="Consolas" w:hAnsi="Consolas"/>
          <w:color w:val="960000"/>
          <w:sz w:val="20"/>
        </w:rPr>
        <w:t>esp32dev</w:t>
      </w:r>
      <w:r>
        <w:rPr>
          <w:b w:val="0"/>
          <w:color w:val="960000"/>
          <w:sz w:val="20"/>
        </w:rPr>
        <w:t xml:space="preserve">): | | | dónde se mide, por símbolo | |---|---|---| | qué watchdog | </w:t>
      </w:r>
      <w:r>
        <w:rPr>
          <w:b/>
          <w:color w:val="960000"/>
          <w:sz w:val="20"/>
        </w:rPr>
        <w:t>Task Watchdog Timer del IDF</w:t>
      </w:r>
      <w:r>
        <w:rPr>
          <w:b w:val="0"/>
          <w:color w:val="960000"/>
          <w:sz w:val="20"/>
        </w:rPr>
        <w:t xml:space="preserve">, con *panic* — </w:t>
      </w:r>
      <w:r>
        <w:rPr>
          <w:b/>
          <w:color w:val="960000"/>
          <w:sz w:val="20"/>
        </w:rPr>
        <w:t>reinicia</w:t>
      </w:r>
      <w:r>
        <w:rPr>
          <w:b w:val="0"/>
          <w:color w:val="960000"/>
          <w:sz w:val="20"/>
        </w:rPr>
        <w:t xml:space="preserve">, no sólo avisa | </w:t>
      </w:r>
      <w:r>
        <w:rPr>
          <w:rFonts w:ascii="Consolas" w:hAnsi="Consolas"/>
          <w:color w:val="960000"/>
          <w:sz w:val="20"/>
        </w:rPr>
        <w:t>grep -n 'esp_task_wdt_init' src/vigilante.cpp</w:t>
      </w:r>
      <w:r>
        <w:rPr>
          <w:b w:val="0"/>
          <w:color w:val="960000"/>
          <w:sz w:val="20"/>
        </w:rPr>
        <w:t xml:space="preserve"> · ~~</w:t>
      </w:r>
      <w:r>
        <w:rPr>
          <w:rFonts w:ascii="Consolas" w:hAnsi="Consolas"/>
          <w:color w:val="960000"/>
          <w:sz w:val="20"/>
        </w:rPr>
        <w:t>:24</w:t>
      </w:r>
      <w:r>
        <w:rPr>
          <w:b w:val="0"/>
          <w:color w:val="960000"/>
          <w:sz w:val="20"/>
        </w:rPr>
        <w:t xml:space="preserve">~~ | | periodo | </w:t>
      </w:r>
      <w:r>
        <w:rPr>
          <w:b/>
          <w:color w:val="960000"/>
          <w:sz w:val="20"/>
        </w:rPr>
        <w:t>2 s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ESP32_WDT_MS 2000UL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grep -n 'ESP32_WDT_MS' include/contrato.h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:102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re-verificado el 05/09</w:t>
      </w:r>
      <w:r>
        <w:rPr>
          <w:b w:val="0"/>
          <w:color w:val="960000"/>
          <w:sz w:val="20"/>
        </w:rPr>
        <w:t xml:space="preserve"> | | dónde se arma | </w:t>
      </w:r>
      <w:r>
        <w:rPr>
          <w:rFonts w:ascii="Consolas" w:hAnsi="Consolas"/>
          <w:color w:val="960000"/>
          <w:sz w:val="20"/>
        </w:rPr>
        <w:t>setup()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antes</w:t>
      </w:r>
      <w:r>
        <w:rPr>
          <w:b w:val="0"/>
          <w:color w:val="960000"/>
          <w:sz w:val="20"/>
        </w:rPr>
        <w:t xml:space="preserve"> del SPP y del I²C — requisito </w:t>
      </w:r>
      <w:r>
        <w:rPr>
          <w:rFonts w:ascii="Consolas" w:hAnsi="Consolas"/>
          <w:color w:val="960000"/>
          <w:sz w:val="20"/>
        </w:rPr>
        <w:t>W-5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grep -n 'vigilante_armar' src/main.cpp</w:t>
      </w:r>
      <w:r>
        <w:rPr>
          <w:b w:val="0"/>
          <w:color w:val="960000"/>
          <w:sz w:val="20"/>
        </w:rPr>
        <w:t xml:space="preserve"> · ~~</w:t>
      </w:r>
      <w:r>
        <w:rPr>
          <w:rFonts w:ascii="Consolas" w:hAnsi="Consolas"/>
          <w:color w:val="960000"/>
          <w:sz w:val="20"/>
        </w:rPr>
        <w:t>src/main.cpp:58</w:t>
      </w:r>
      <w:r>
        <w:rPr>
          <w:b w:val="0"/>
          <w:color w:val="960000"/>
          <w:sz w:val="20"/>
        </w:rPr>
        <w:t>~~ | | qué tarea vigila | la que bombea bytes (</w:t>
      </w:r>
      <w:r>
        <w:rPr>
          <w:rFonts w:ascii="Consolas" w:hAnsi="Consolas"/>
          <w:color w:val="960000"/>
          <w:sz w:val="20"/>
        </w:rPr>
        <w:t>esp_task_wdt_add(NULL)</w:t>
      </w:r>
      <w:r>
        <w:rPr>
          <w:b w:val="0"/>
          <w:color w:val="960000"/>
          <w:sz w:val="20"/>
        </w:rPr>
        <w:t xml:space="preserve">) — </w:t>
      </w:r>
      <w:r>
        <w:rPr>
          <w:rFonts w:ascii="Consolas" w:hAnsi="Consolas"/>
          <w:color w:val="960000"/>
          <w:sz w:val="20"/>
        </w:rPr>
        <w:t>W-1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grep -n 'esp_task_wdt_add' src/vigilante.cpp</w:t>
      </w:r>
      <w:r>
        <w:rPr>
          <w:b w:val="0"/>
          <w:color w:val="960000"/>
          <w:sz w:val="20"/>
        </w:rPr>
        <w:t xml:space="preserve"> · ~~</w:t>
      </w:r>
      <w:r>
        <w:rPr>
          <w:rFonts w:ascii="Consolas" w:hAnsi="Consolas"/>
          <w:color w:val="960000"/>
          <w:sz w:val="20"/>
        </w:rPr>
        <w:t>:40</w:t>
      </w:r>
      <w:r>
        <w:rPr>
          <w:b w:val="0"/>
          <w:color w:val="960000"/>
          <w:sz w:val="20"/>
        </w:rPr>
        <w:t xml:space="preserve">~~ | | dónde se alimenta | una vez por vuelta del </w:t>
      </w:r>
      <w:r>
        <w:rPr>
          <w:rFonts w:ascii="Consolas" w:hAnsi="Consolas"/>
          <w:color w:val="960000"/>
          <w:sz w:val="20"/>
        </w:rPr>
        <w:t>loop()</w:t>
      </w:r>
      <w:r>
        <w:rPr>
          <w:b w:val="0"/>
          <w:color w:val="960000"/>
          <w:sz w:val="20"/>
        </w:rPr>
        <w:t xml:space="preserve">, al final | </w:t>
      </w:r>
      <w:r>
        <w:rPr>
          <w:rFonts w:ascii="Consolas" w:hAnsi="Consolas"/>
          <w:color w:val="960000"/>
          <w:sz w:val="20"/>
        </w:rPr>
        <w:t>grep -n 'vigilante_alimentar' src/main.cpp</w:t>
      </w:r>
      <w:r>
        <w:rPr>
          <w:b w:val="0"/>
          <w:color w:val="960000"/>
          <w:sz w:val="20"/>
        </w:rPr>
        <w:t xml:space="preserve"> — la </w:t>
      </w:r>
      <w:r>
        <w:rPr>
          <w:b/>
          <w:color w:val="960000"/>
          <w:sz w:val="20"/>
        </w:rPr>
        <w:t>última</w:t>
      </w:r>
      <w:r>
        <w:rPr>
          <w:b w:val="0"/>
          <w:color w:val="960000"/>
          <w:sz w:val="20"/>
        </w:rPr>
        <w:t xml:space="preserve"> de las cuatro · ~~</w:t>
      </w:r>
      <w:r>
        <w:rPr>
          <w:rFonts w:ascii="Consolas" w:hAnsi="Consolas"/>
          <w:color w:val="960000"/>
          <w:sz w:val="20"/>
        </w:rPr>
        <w:t>src/main.cpp:89</w:t>
      </w:r>
      <w:r>
        <w:rPr>
          <w:b w:val="0"/>
          <w:color w:val="960000"/>
          <w:sz w:val="20"/>
        </w:rPr>
        <w:t xml:space="preserve">~~ | | fuera del bucle interior | ✅ </w:t>
      </w:r>
      <w:r>
        <w:rPr>
          <w:rFonts w:ascii="Consolas" w:hAnsi="Consolas"/>
          <w:color w:val="960000"/>
          <w:sz w:val="20"/>
        </w:rPr>
        <w:t>W-3</w:t>
      </w:r>
      <w:r>
        <w:rPr>
          <w:b w:val="0"/>
          <w:color w:val="960000"/>
          <w:sz w:val="20"/>
        </w:rPr>
        <w:t xml:space="preserve"> respetado; el </w:t>
      </w:r>
      <w:r>
        <w:rPr>
          <w:rFonts w:ascii="Consolas" w:hAnsi="Consolas"/>
          <w:color w:val="960000"/>
          <w:sz w:val="20"/>
        </w:rPr>
        <w:t>while</w:t>
      </w:r>
      <w:r>
        <w:rPr>
          <w:b w:val="0"/>
          <w:color w:val="960000"/>
          <w:sz w:val="20"/>
        </w:rPr>
        <w:t xml:space="preserve"> interior está topado en </w:t>
      </w:r>
      <w:r>
        <w:rPr>
          <w:rFonts w:ascii="Consolas" w:hAnsi="Consolas"/>
          <w:color w:val="960000"/>
          <w:sz w:val="20"/>
        </w:rPr>
        <w:t>PUENTE_MAX_ITER 64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grep -n 'PUENTE_MAX_ITER' include/contrato.h</w:t>
      </w:r>
      <w:r>
        <w:rPr>
          <w:b w:val="0"/>
          <w:color w:val="960000"/>
          <w:sz w:val="20"/>
        </w:rPr>
        <w:t xml:space="preserve"> | *(Los cinco números de la versión del 02/09 habían caducado los cinco el 05/09. Se sustituyen por el símbolo, que es lo único que no se mueve al añadir una línea más arriba. Todas las rutas de esta tabla son relativas a 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 xml:space="preserve">.)* Lo vigilan dos packs del banco: </w:t>
      </w:r>
      <w:r>
        <w:rPr>
          <w:rFonts w:ascii="Consolas" w:hAnsi="Consolas"/>
          <w:color w:val="960000"/>
          <w:sz w:val="20"/>
        </w:rPr>
        <w:t>esp32_01_watchdog_desigualdad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esp32_02_watchdog_alimentado</w:t>
      </w:r>
      <w:r>
        <w:rPr>
          <w:b w:val="0"/>
          <w:color w:val="960000"/>
          <w:sz w:val="20"/>
        </w:rPr>
        <w:t xml:space="preserve">. 🟠 </w:t>
      </w:r>
      <w:r>
        <w:rPr>
          <w:b/>
          <w:color w:val="960000"/>
          <w:sz w:val="20"/>
        </w:rPr>
        <w:t>Lo que sigue SIN VERIFICAR, y no se disimula: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ESP32_ARRANQUE_MS</w:t>
      </w:r>
      <w:r>
        <w:rPr>
          <w:b w:val="0"/>
          <w:color w:val="960000"/>
          <w:sz w:val="20"/>
        </w:rPr>
        <w:t xml:space="preserve"> vale </w:t>
      </w:r>
      <w:r>
        <w:rPr>
          <w:b/>
          <w:color w:val="960000"/>
          <w:sz w:val="20"/>
        </w:rPr>
        <w:t>1500 ms</w:t>
      </w:r>
      <w:r>
        <w:rPr>
          <w:b w:val="0"/>
          <w:color w:val="960000"/>
          <w:sz w:val="20"/>
        </w:rPr>
        <w:t xml:space="preserve"> y lleva su propio marcador de que </w:t>
      </w:r>
      <w:r>
        <w:rPr>
          <w:b/>
          <w:color w:val="960000"/>
          <w:sz w:val="20"/>
        </w:rPr>
        <w:t>nadie lo ha medido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grep -n 'ESP32_ARRANQUE_MEDIDO' include/contrato.h</w:t>
      </w:r>
      <w:r>
        <w:rPr>
          <w:b w:val="0"/>
          <w:color w:val="960000"/>
          <w:sz w:val="20"/>
        </w:rPr>
        <w:t xml:space="preserve">, hoy </w:t>
      </w:r>
      <w:r>
        <w:rPr>
          <w:rFonts w:ascii="Consolas" w:hAnsi="Consolas"/>
          <w:color w:val="960000"/>
          <w:sz w:val="20"/>
        </w:rPr>
        <w:t>:121</w:t>
      </w:r>
      <w:r>
        <w:rPr>
          <w:b w:val="0"/>
          <w:color w:val="960000"/>
          <w:sz w:val="20"/>
        </w:rPr>
        <w:t xml:space="preserve"> con valor </w:t>
      </w:r>
      <w:r>
        <w:rPr>
          <w:rFonts w:ascii="Consolas" w:hAnsi="Consolas"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, y el propio fichero rotula ese cero como *«0 = SIN VERIFICAR (AB-3)»*. El margen de la desigualdad de §4.2 se apoya en ese número: </w:t>
      </w:r>
      <w:r>
        <w:rPr>
          <w:b/>
          <w:color w:val="960000"/>
          <w:sz w:val="20"/>
        </w:rPr>
        <w:t>es un supuesto, no una medida</w:t>
      </w:r>
      <w:r>
        <w:rPr>
          <w:b w:val="0"/>
          <w:color w:val="960000"/>
          <w:sz w:val="20"/>
        </w:rPr>
        <w:t xml:space="preserve">. Es </w:t>
      </w:r>
      <w:r>
        <w:rPr>
          <w:rFonts w:ascii="Consolas" w:hAnsi="Consolas"/>
          <w:color w:val="960000"/>
          <w:sz w:val="20"/>
        </w:rPr>
        <w:t>AB-3</w:t>
      </w:r>
      <w:r>
        <w:rPr>
          <w:b w:val="0"/>
          <w:color w:val="960000"/>
          <w:sz w:val="20"/>
        </w:rPr>
        <w:t xml:space="preserve">, y se cierra con el módulo en la mano. 🔴 </w:t>
      </w:r>
      <w:r>
        <w:rPr>
          <w:b/>
          <w:color w:val="960000"/>
          <w:sz w:val="20"/>
        </w:rPr>
        <w:t>Y lo que un watchdog NO resuelve sigue igual de abierto:</w:t>
      </w:r>
      <w:r>
        <w:rPr>
          <w:b w:val="0"/>
          <w:color w:val="960000"/>
          <w:sz w:val="20"/>
        </w:rPr>
        <w:t xml:space="preserve"> rescata al ESP32 </w:t>
      </w:r>
      <w:r>
        <w:rPr>
          <w:b/>
          <w:color w:val="960000"/>
          <w:sz w:val="20"/>
        </w:rPr>
        <w:t>colgado</w:t>
      </w:r>
      <w:r>
        <w:rPr>
          <w:b w:val="0"/>
          <w:color w:val="960000"/>
          <w:sz w:val="20"/>
        </w:rPr>
        <w:t xml:space="preserve">; no hace nada por uno </w:t>
      </w:r>
      <w:r>
        <w:rPr>
          <w:b/>
          <w:color w:val="960000"/>
          <w:sz w:val="20"/>
        </w:rPr>
        <w:t>muerto o desalimentado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SFTY-6 no lo ve</w:t>
      </w:r>
      <w:r>
        <w:rPr>
          <w:b w:val="0"/>
          <w:color w:val="960000"/>
          <w:sz w:val="20"/>
        </w:rPr>
        <w:t xml:space="preserve"> porque mira la radio, no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. Es </w:t>
      </w:r>
      <w:r>
        <w:rPr>
          <w:rFonts w:ascii="Consolas" w:hAnsi="Consolas"/>
          <w:color w:val="960000"/>
          <w:sz w:val="20"/>
        </w:rPr>
        <w:t>AB-1</w:t>
      </w:r>
      <w:r>
        <w:rPr>
          <w:b w:val="0"/>
          <w:color w:val="960000"/>
          <w:sz w:val="20"/>
        </w:rPr>
        <w:t>, y es del responsable.</w:t>
      </w:r>
    </w:p>
    <w:p>
      <w:pPr>
        <w:spacing w:after="120"/>
      </w:pPr>
      <w:r>
        <w:rPr>
          <w:b w:val="0"/>
          <w:sz w:val="21"/>
        </w:rPr>
        <w:t>Va primero porque las otras dos funciones cuelgan de que el ESP32 siga vivo, y cuando se escribió</w:t>
      </w:r>
    </w:p>
    <w:p>
      <w:pPr>
        <w:spacing w:after="120"/>
      </w:pPr>
      <w:r>
        <w:rPr>
          <w:b w:val="0"/>
          <w:sz w:val="21"/>
        </w:rPr>
        <w:t xml:space="preserve">esto </w:t>
      </w:r>
      <w:r>
        <w:rPr>
          <w:b/>
          <w:sz w:val="21"/>
        </w:rPr>
        <w:t>nada garantizaba</w:t>
      </w:r>
      <w:r>
        <w:rPr>
          <w:b w:val="0"/>
          <w:sz w:val="21"/>
        </w:rPr>
        <w:t xml:space="preserve"> que lo estuviera.</w:t>
      </w:r>
    </w:p>
    <w:p>
      <w:pPr>
        <w:spacing w:before="200" w:after="120"/>
      </w:pPr>
      <w:r>
        <w:rPr>
          <w:b/>
          <w:color w:val="003366"/>
          <w:sz w:val="23"/>
        </w:rPr>
        <w:t>4.1 Lo MEDIDO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'IWatchdog\.' 01_Firmware/{Maestro,Esclavo}/src/main.cpp   # el punto excluye el #include</w:t>
        <w:br/>
        <w:t>01_Firmware/Maestro/src/main.cpp:53:  IWatchdog.begin(4000000);    &lt;- 4 s</w:t>
        <w:br/>
        <w:t>01_Firmware/Maestro/src/main.cpp:130: IWatchdog.reload();</w:t>
        <w:br/>
        <w:t>01_Firmware/Esclavo/src/main.cpp:238: IWatchdog.begin(4000000);    &lt;- 4 s</w:t>
        <w:br/>
        <w:t>01_Firmware/Esclavo/src/main.cpp:318: IWatchdog.reload();</w:t>
        <w:br/>
        <w:br/>
        <w:t>$ grep -rniE "watchdog|esp_task_wdt|WDT" 01_Firmware/Repetidor/src/   -&gt;  CERO coincidencias</w:t>
      </w:r>
    </w:p>
    <w:p>
      <w:pPr>
        <w:spacing w:after="120"/>
      </w:pPr>
      <w:r>
        <w:rPr>
          <w:b w:val="0"/>
          <w:sz w:val="21"/>
        </w:rPr>
        <w:t xml:space="preserve">*(🟢 </w:t>
      </w:r>
      <w:r>
        <w:rPr>
          <w:b/>
          <w:sz w:val="21"/>
        </w:rPr>
        <w:t>Las cuatro se re-verificaron el 05/09 y OTRA VEZ el 07/09, y las ocho siguen exactas</w:t>
      </w:r>
      <w:r>
        <w:rPr>
          <w:b w:val="0"/>
          <w:sz w:val="21"/>
        </w:rPr>
        <w:t xml:space="preserve"> —el</w:t>
      </w:r>
    </w:p>
    <w:p>
      <w:pPr>
        <w:spacing w:after="120"/>
      </w:pP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del Repetidor sigue dando </w:t>
      </w:r>
      <w:r>
        <w:rPr>
          <w:b/>
          <w:sz w:val="21"/>
        </w:rPr>
        <w:t>cero</w:t>
      </w:r>
      <w:r>
        <w:rPr>
          <w:b w:val="0"/>
          <w:sz w:val="21"/>
        </w:rPr>
        <w:t>—: son las únicas citas de línea de este documento que han</w:t>
      </w:r>
    </w:p>
    <w:p>
      <w:pPr>
        <w:spacing w:after="120"/>
      </w:pPr>
      <w:r>
        <w:rPr>
          <w:b w:val="0"/>
          <w:sz w:val="21"/>
        </w:rPr>
        <w:t xml:space="preserve">sobrevivido intactas desde el 31/08, </w:t>
      </w:r>
      <w:r>
        <w:rPr>
          <w:b/>
          <w:sz w:val="21"/>
        </w:rPr>
        <w:t>a lo largo de cuatro pasadas</w:t>
      </w:r>
      <w:r>
        <w:rPr>
          <w:b w:val="0"/>
          <w:sz w:val="21"/>
        </w:rPr>
        <w:t>. Se dejan escritas porque</w:t>
      </w:r>
    </w:p>
    <w:p>
      <w:pPr>
        <w:spacing w:after="120"/>
      </w:pPr>
      <w:r>
        <w:rPr>
          <w:b/>
          <w:sz w:val="21"/>
        </w:rPr>
        <w:t>aportan</w:t>
      </w:r>
      <w:r>
        <w:rPr>
          <w:b w:val="0"/>
          <w:sz w:val="21"/>
        </w:rPr>
        <w:t xml:space="preserve">: son cuatro llamadas concretas, no un rango. El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de arriba las vuelve a encontrar</w:t>
      </w:r>
    </w:p>
    <w:p>
      <w:pPr>
        <w:spacing w:after="120"/>
      </w:pPr>
      <w:r>
        <w:rPr>
          <w:b w:val="0"/>
          <w:sz w:val="21"/>
        </w:rPr>
        <w:t>el día que se muevan.)*</w:t>
      </w:r>
    </w:p>
    <w:p>
      <w:pPr>
        <w:spacing w:after="120"/>
      </w:pPr>
      <w:r>
        <w:rPr>
          <w:b/>
          <w:sz w:val="21"/>
        </w:rPr>
        <w:t>Los dos STM32 tienen watchdog a 4 s con refresco en el bucle.</w:t>
      </w:r>
      <w:r>
        <w:rPr>
          <w:b w:val="0"/>
          <w:sz w:val="21"/>
        </w:rPr>
        <w:t xml:space="preserve"> ~~El ESP32 de este proyecto no</w:t>
      </w:r>
    </w:p>
    <w:p>
      <w:pPr>
        <w:spacing w:after="120"/>
      </w:pPr>
      <w:r>
        <w:rPr>
          <w:b w:val="0"/>
          <w:sz w:val="21"/>
        </w:rPr>
        <w:t>tiene ninguno.~~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CADUCADO EL 01/09 — y hay que distinguir DOS ESP32, que no son el mismo.</w:t>
      </w:r>
      <w:r>
        <w:rPr>
          <w:b w:val="0"/>
          <w:color w:val="960000"/>
          <w:sz w:val="20"/>
        </w:rPr>
        <w:t xml:space="preserve"> | | watchdog | |---|---| | </w:t>
      </w:r>
      <w:r>
        <w:rPr>
          <w:b/>
          <w:color w:val="960000"/>
          <w:sz w:val="20"/>
        </w:rPr>
        <w:t>`01_Firmware/Repetidor/`</w:t>
      </w:r>
      <w:r>
        <w:rPr>
          <w:b w:val="0"/>
          <w:color w:val="960000"/>
          <w:sz w:val="20"/>
        </w:rPr>
        <w:t xml:space="preserve"> — el ESP32 del repetidor | ❌ </w:t>
      </w:r>
      <w:r>
        <w:rPr>
          <w:b/>
          <w:color w:val="960000"/>
          <w:sz w:val="20"/>
        </w:rPr>
        <w:t>sigue sin tener.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grep -rniE "watchdog\|esp_task_wdt\|WDT"</w:t>
      </w:r>
      <w:r>
        <w:rPr>
          <w:b w:val="0"/>
          <w:color w:val="960000"/>
          <w:sz w:val="20"/>
        </w:rPr>
        <w:t xml:space="preserve"> sobre esa carpeta da </w:t>
      </w:r>
      <w:r>
        <w:rPr>
          <w:b/>
          <w:color w:val="960000"/>
          <w:sz w:val="20"/>
        </w:rPr>
        <w:t>cero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`01_Firmware/ESP32_Expansion/`</w:t>
      </w:r>
      <w:r>
        <w:rPr>
          <w:b w:val="0"/>
          <w:color w:val="960000"/>
          <w:sz w:val="20"/>
        </w:rPr>
        <w:t xml:space="preserve"> — el puente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, el de esta especificación | ✅ </w:t>
      </w:r>
      <w:r>
        <w:rPr>
          <w:b/>
          <w:color w:val="960000"/>
          <w:sz w:val="20"/>
        </w:rPr>
        <w:t>SÍ tiene</w:t>
      </w:r>
      <w:r>
        <w:rPr>
          <w:b w:val="0"/>
          <w:color w:val="960000"/>
          <w:sz w:val="20"/>
        </w:rPr>
        <w:t xml:space="preserve">, TWDT a 2 s — </w:t>
      </w:r>
      <w:r>
        <w:rPr>
          <w:rFonts w:ascii="Consolas" w:hAnsi="Consolas"/>
          <w:color w:val="960000"/>
          <w:sz w:val="20"/>
        </w:rPr>
        <w:t>grep -n 'esp_task_wdt_init' 01_Firmware/ESP32_Expansion/src/vigilante.cpp</w:t>
      </w:r>
      <w:r>
        <w:rPr>
          <w:b w:val="0"/>
          <w:color w:val="960000"/>
          <w:sz w:val="20"/>
        </w:rPr>
        <w:t xml:space="preserve"> · ~~</w:t>
      </w:r>
      <w:r>
        <w:rPr>
          <w:rFonts w:ascii="Consolas" w:hAnsi="Consolas"/>
          <w:color w:val="960000"/>
          <w:sz w:val="20"/>
        </w:rPr>
        <w:t>:24</w:t>
      </w:r>
      <w:r>
        <w:rPr>
          <w:b w:val="0"/>
          <w:color w:val="960000"/>
          <w:sz w:val="20"/>
        </w:rPr>
        <w:t xml:space="preserve">~~ | La frase de </w:t>
      </w:r>
      <w:r>
        <w:rPr>
          <w:rFonts w:ascii="Consolas" w:hAnsi="Consolas"/>
          <w:color w:val="960000"/>
          <w:sz w:val="20"/>
        </w:rPr>
        <w:t>OPTIMIZACIONES.md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grep -n 'Repetidor ESP32 no implementa watchdog' OPTIMIZACIONES.md</w:t>
      </w:r>
      <w:r>
        <w:rPr>
          <w:b w:val="0"/>
          <w:color w:val="960000"/>
          <w:sz w:val="20"/>
        </w:rPr>
        <w:t xml:space="preserve">, hoy </w:t>
      </w:r>
      <w:r>
        <w:rPr>
          <w:b/>
          <w:color w:val="960000"/>
          <w:sz w:val="20"/>
        </w:rPr>
        <w:t>`:319`</w:t>
      </w:r>
      <w:r>
        <w:rPr>
          <w:b w:val="0"/>
          <w:color w:val="960000"/>
          <w:sz w:val="20"/>
        </w:rPr>
        <w:t>; ~~</w:t>
      </w:r>
      <w:r>
        <w:rPr>
          <w:rFonts w:ascii="Consolas" w:hAnsi="Consolas"/>
          <w:color w:val="960000"/>
          <w:sz w:val="20"/>
        </w:rPr>
        <w:t>:55</w:t>
      </w:r>
      <w:r>
        <w:rPr>
          <w:b w:val="0"/>
          <w:color w:val="960000"/>
          <w:sz w:val="20"/>
        </w:rPr>
        <w:t xml:space="preserve">~~— habla del </w:t>
      </w:r>
      <w:r>
        <w:rPr>
          <w:b/>
          <w:color w:val="960000"/>
          <w:sz w:val="20"/>
        </w:rPr>
        <w:t>Repetidor</w:t>
      </w:r>
      <w:r>
        <w:rPr>
          <w:b w:val="0"/>
          <w:color w:val="960000"/>
          <w:sz w:val="20"/>
        </w:rPr>
        <w:t xml:space="preserve"> y sigue siendo cierta para él. </w:t>
      </w:r>
      <w:r>
        <w:rPr>
          <w:b/>
          <w:color w:val="960000"/>
          <w:sz w:val="20"/>
        </w:rPr>
        <w:t>No es cierta para el puente</w:t>
      </w:r>
      <w:r>
        <w:rPr>
          <w:b w:val="0"/>
          <w:color w:val="960000"/>
          <w:sz w:val="20"/>
        </w:rPr>
        <w:t>, que es el sujeto de este documento. Confundir los dos es fácil y aquí ya pasó: se conserva la distinción escrita.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📌 </w:t>
      </w:r>
      <w:r>
        <w:rPr>
          <w:b/>
          <w:color w:val="960000"/>
          <w:sz w:val="20"/>
        </w:rPr>
        <w:t>Corrección de deriva:</w:t>
      </w:r>
      <w:r>
        <w:rPr>
          <w:b w:val="0"/>
          <w:color w:val="960000"/>
          <w:sz w:val="20"/>
        </w:rPr>
        <w:t xml:space="preserve"> el Manual 17 §3.3 cita </w:t>
      </w:r>
      <w:r>
        <w:rPr>
          <w:rFonts w:ascii="Consolas" w:hAnsi="Consolas"/>
          <w:color w:val="960000"/>
          <w:sz w:val="20"/>
        </w:rPr>
        <w:t>Maestro/src/main.cpp:52</w:t>
      </w:r>
      <w:r>
        <w:rPr>
          <w:b w:val="0"/>
          <w:color w:val="960000"/>
          <w:sz w:val="20"/>
        </w:rPr>
        <w:t xml:space="preserve">. Hoy es </w:t>
      </w:r>
      <w:r>
        <w:rPr>
          <w:b/>
          <w:color w:val="960000"/>
          <w:sz w:val="20"/>
        </w:rPr>
        <w:t>`:53`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4.2 🔴 La desigualdad — y la corrección que hay que hacerle al enunciado de partida</w:t>
      </w:r>
    </w:p>
    <w:p>
      <w:pPr>
        <w:spacing w:after="120"/>
      </w:pPr>
      <w:r>
        <w:rPr>
          <w:b w:val="0"/>
          <w:sz w:val="21"/>
        </w:rPr>
        <w:t>El encargo de esta pasada pedía escribir esta desigualdad: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periodo del watchdog del ESP32  &lt;  SFTY6_SILENCIO_MS = 25000 ms</w:t>
      </w:r>
    </w:p>
    <w:p>
      <w:pPr>
        <w:spacing w:after="120"/>
      </w:pPr>
      <w:r>
        <w:rPr>
          <w:b/>
          <w:sz w:val="21"/>
        </w:rPr>
        <w:t>MEDIDO:</w:t>
      </w:r>
      <w:r>
        <w:rPr>
          <w:b w:val="0"/>
          <w:sz w:val="21"/>
        </w:rPr>
        <w:t xml:space="preserve"> la constante existe y vale eso, en las dos puntas: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'#define SFTY6_SILENCIO_MS' 01_Firmware/{Maestro,Esclavo}/include/protocolo.h</w:t>
        <w:br/>
        <w:t>01_Firmware/Maestro/include/protocolo.h:149:#define SFTY6_SILENCIO_MS   25000UL</w:t>
        <w:br/>
        <w:t>01_Firmware/Esclavo/include/protocolo.h:149:#define SFTY6_SILENCIO_MS   25000UL</w:t>
      </w:r>
    </w:p>
    <w:p>
      <w:pPr>
        <w:spacing w:after="120"/>
      </w:pPr>
      <w:r>
        <w:rPr>
          <w:b w:val="0"/>
          <w:sz w:val="21"/>
        </w:rPr>
        <w:t xml:space="preserve">*(🟢 Re-verificado el 05/09 </w:t>
      </w:r>
      <w:r>
        <w:rPr>
          <w:b/>
          <w:sz w:val="21"/>
        </w:rPr>
        <w:t>y el 07/09</w:t>
      </w:r>
      <w:r>
        <w:rPr>
          <w:b w:val="0"/>
          <w:sz w:val="21"/>
        </w:rPr>
        <w:t>: **la misma línea en las dos puntas, y sigue siendo la</w:t>
      </w:r>
    </w:p>
    <w:p>
      <w:pPr>
        <w:spacing w:after="120"/>
      </w:pPr>
      <w:r>
        <w:rPr>
          <w:b w:val="0"/>
          <w:sz w:val="21"/>
        </w:rPr>
        <w:t xml:space="preserve">149** — y el valor, </w:t>
      </w:r>
      <w:r>
        <w:rPr>
          <w:rFonts w:ascii="Consolas" w:hAnsi="Consolas"/>
          <w:sz w:val="21"/>
        </w:rPr>
        <w:t>25000UL</w:t>
      </w:r>
      <w:r>
        <w:rPr>
          <w:b w:val="0"/>
          <w:sz w:val="21"/>
        </w:rPr>
        <w:t>, no se ha movido en cuatro pasadas.)*</w:t>
      </w:r>
    </w:p>
    <w:p>
      <w:pPr>
        <w:spacing w:after="120"/>
      </w:pPr>
      <w:r>
        <w:rPr>
          <w:b w:val="0"/>
          <w:sz w:val="21"/>
        </w:rPr>
        <w:t>**Pero la desigualdad, tal cual, tiene la forma correcta y el par de constantes equivocado para el</w:t>
      </w:r>
    </w:p>
    <w:p>
      <w:pPr>
        <w:spacing w:after="120"/>
      </w:pPr>
      <w:r>
        <w:rPr>
          <w:b w:val="0"/>
          <w:sz w:val="21"/>
        </w:rPr>
        <w:t>rol de PUENTE.** Se corrige, y la corrección es el hallazgo más importante de esta sección.</w:t>
      </w:r>
    </w:p>
    <w:p>
      <w:pPr>
        <w:spacing w:after="120"/>
      </w:pPr>
      <w:r>
        <w:rPr>
          <w:b/>
          <w:sz w:val="21"/>
        </w:rPr>
        <w:t>MEDIDO — qué vigila de verdad SFTY-6: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'SFTY6_SILENCIO_MS' 01_Firmware/Maestro/src/coordinador.cpp 01_Firmware/Esclavo/src/main.cpp</w:t>
        <w:br/>
        <w:t>01_Firmware/Maestro/src/coordinador.cpp:798:</w:t>
        <w:br/>
        <w:t xml:space="preserve">    bool tieneComunicacion = (tUltimaRxEsclavo &gt; 0) &amp;&amp; (millis() - tUltimaRxEsclavo &lt;= SFTY6_SILENCIO_MS);</w:t>
        <w:br/>
        <w:t>01_Firmware/Esclavo/src/main.cpp:632:</w:t>
        <w:br/>
        <w:t xml:space="preserve">    if (!degradado_gobiernaLuz() &amp;&amp; millis() - tUltimoComando &gt; SFTY6_SILENCIO_MS) {</w:t>
      </w:r>
    </w:p>
    <w:p>
      <w:pPr>
        <w:spacing w:after="120"/>
      </w:pPr>
      <w:r>
        <w:rPr>
          <w:b w:val="0"/>
          <w:sz w:val="21"/>
        </w:rPr>
        <w:t>*(~~</w:t>
      </w:r>
      <w:r>
        <w:rPr>
          <w:rFonts w:ascii="Consolas" w:hAnsi="Consolas"/>
          <w:sz w:val="21"/>
        </w:rPr>
        <w:t>coordinador.cpp:656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Esclavo/src/main.cpp:555</w:t>
      </w:r>
      <w:r>
        <w:rPr>
          <w:b w:val="0"/>
          <w:sz w:val="21"/>
        </w:rPr>
        <w:t>~~ el 31/08. El código es el mismo; los dos</w:t>
      </w:r>
    </w:p>
    <w:p>
      <w:pPr>
        <w:spacing w:after="120"/>
      </w:pPr>
      <w:r>
        <w:rPr>
          <w:b w:val="0"/>
          <w:sz w:val="21"/>
        </w:rPr>
        <w:t xml:space="preserve">números se habían movido </w:t>
      </w:r>
      <w:r>
        <w:rPr>
          <w:b/>
          <w:sz w:val="21"/>
        </w:rPr>
        <w:t>142 y 77 líneas</w:t>
      </w:r>
      <w:r>
        <w:rPr>
          <w:b w:val="0"/>
          <w:sz w:val="21"/>
        </w:rPr>
        <w:t>.)*</w:t>
      </w:r>
    </w:p>
    <w:p>
      <w:pPr>
        <w:spacing w:after="120"/>
      </w:pPr>
      <w:r>
        <w:rPr>
          <w:b w:val="0"/>
          <w:sz w:val="21"/>
        </w:rPr>
        <w:t>Las dos variables —</w:t>
      </w:r>
      <w:r>
        <w:rPr>
          <w:rFonts w:ascii="Consolas" w:hAnsi="Consolas"/>
          <w:sz w:val="21"/>
        </w:rPr>
        <w:t>tUltimaRxEsclavo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tUltimoComando</w:t>
      </w:r>
      <w:r>
        <w:rPr>
          <w:b w:val="0"/>
          <w:sz w:val="21"/>
        </w:rPr>
        <w:t xml:space="preserve">— se alimentan del </w:t>
      </w:r>
      <w:r>
        <w:rPr>
          <w:b/>
          <w:sz w:val="21"/>
        </w:rPr>
        <w:t>enlace de radio LoRa</w:t>
      </w:r>
    </w:p>
    <w:p>
      <w:pPr>
        <w:spacing w:after="120"/>
      </w:pPr>
      <w:r>
        <w:rPr>
          <w:b w:val="0"/>
          <w:sz w:val="21"/>
        </w:rPr>
        <w:t xml:space="preserve">entre Maestro y Esclavo. </w:t>
      </w:r>
      <w:r>
        <w:rPr>
          <w:b/>
          <w:sz w:val="21"/>
        </w:rPr>
        <w:t>Ninguna de las dos lee un solo byte de `SerialBT`.</w:t>
      </w:r>
    </w:p>
    <w:p>
      <w:pPr>
        <w:spacing w:after="120"/>
      </w:pPr>
      <w:r>
        <w:rPr>
          <w:b w:val="0"/>
          <w:sz w:val="21"/>
        </w:rPr>
        <w:t>De ahí, la consecuencia dura: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En esta arquitectura el ESP32 es un puente sobre `J17` y NO está en el camino de la radio. Un ESP32 colgado NO dispara SFTY-6. No dispara nada. El STM32 sigue ciclando tan tranquilo y nadie en el equipo se entera.</w:t>
      </w:r>
      <w:r>
        <w:rPr>
          <w:b w:val="0"/>
          <w:color w:val="960000"/>
          <w:sz w:val="20"/>
        </w:rPr>
        <w:t xml:space="preserve"> Esto es </w:t>
      </w:r>
      <w:r>
        <w:rPr>
          <w:b/>
          <w:color w:val="960000"/>
          <w:sz w:val="20"/>
        </w:rPr>
        <w:t>peor</w:t>
      </w:r>
      <w:r>
        <w:rPr>
          <w:b w:val="0"/>
          <w:color w:val="960000"/>
          <w:sz w:val="20"/>
        </w:rPr>
        <w:t xml:space="preserve"> que el supuesto de partida, no mejor. El enunciado original —*«si el watchdog es lento, el STM32 ya se fue a ámbar antes de que el puente se recupere»*— describe un equipo que </w:t>
      </w:r>
      <w:r>
        <w:rPr>
          <w:b/>
          <w:color w:val="960000"/>
          <w:sz w:val="20"/>
        </w:rPr>
        <w:t>al menos reacciona</w:t>
      </w:r>
      <w:r>
        <w:rPr>
          <w:b w:val="0"/>
          <w:color w:val="960000"/>
          <w:sz w:val="20"/>
        </w:rPr>
        <w:t>. El equipo real no reacciona: se queda mudo hacia el teléfono, ciclando, y la única señal está en la pantalla del operario.</w:t>
      </w:r>
    </w:p>
    <w:p>
      <w:pPr>
        <w:spacing w:after="120"/>
      </w:pPr>
      <w:r>
        <w:rPr>
          <w:b/>
          <w:sz w:val="21"/>
        </w:rPr>
        <w:t>Por qué la desigualdad de 25 s sigue teniendo que escribirse igual, con su motivo correcto:</w:t>
      </w:r>
    </w:p>
    <w:p>
      <w:pPr>
        <w:spacing w:after="120"/>
      </w:pPr>
      <w:r>
        <w:rPr>
          <w:b w:val="0"/>
          <w:sz w:val="21"/>
        </w:rPr>
        <w:t xml:space="preserve">El precedente del 31/07/2026 es de un ESP32 </w:t>
      </w:r>
      <w:r>
        <w:rPr>
          <w:b/>
          <w:sz w:val="21"/>
        </w:rPr>
        <w:t>que sí estaba en el camino de la radio</w:t>
      </w:r>
      <w:r>
        <w:rPr>
          <w:b w:val="0"/>
          <w:sz w:val="21"/>
        </w:rPr>
        <w:t xml:space="preserve"> —el rol</w:t>
      </w:r>
    </w:p>
    <w:p>
      <w:pPr>
        <w:spacing w:after="120"/>
      </w:pPr>
      <w:r>
        <w:rPr>
          <w:b w:val="0"/>
          <w:sz w:val="21"/>
        </w:rPr>
        <w:t xml:space="preserve">Repetidor—, y allí colgarse </w:t>
      </w:r>
      <w:r>
        <w:rPr>
          <w:b/>
          <w:sz w:val="21"/>
        </w:rPr>
        <w:t>sí</w:t>
      </w:r>
      <w:r>
        <w:rPr>
          <w:b w:val="0"/>
          <w:sz w:val="21"/>
        </w:rPr>
        <w:t xml:space="preserve"> bloquea el bus y </w:t>
      </w:r>
      <w:r>
        <w:rPr>
          <w:b/>
          <w:sz w:val="21"/>
        </w:rPr>
        <w:t>sí</w:t>
      </w:r>
      <w:r>
        <w:rPr>
          <w:b w:val="0"/>
          <w:sz w:val="21"/>
        </w:rPr>
        <w:t xml:space="preserve"> dispara SFTY-6 a los 25 s: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01_Firmware/TROUBLESHOOTING.md:48   "Ocurrio en el repetidor el 31/07/2026: el ESP32 levantaba</w:t>
        <w:br/>
        <w:t xml:space="preserve">                                     DE/RE ante cualquier byte y solo lo bajaba tras 5 ms de</w:t>
        <w:br/>
        <w:t xml:space="preserve">                                     silencio; con ruido continuo [...] ese silencio nunca llegaba."</w:t>
        <w:br/>
        <w:t>01_Firmware/TROUBLESHOOTING.md:55   "TX encendido fijo | DE/RE clavado o ruido continuo.</w:t>
        <w:br/>
        <w:t xml:space="preserve">                                     Bus bloqueado en ambos sentidos"</w:t>
      </w:r>
    </w:p>
    <w:p>
      <w:pPr>
        <w:spacing w:after="120"/>
      </w:pPr>
      <w:r>
        <w:rPr>
          <w:b w:val="0"/>
          <w:sz w:val="21"/>
        </w:rPr>
        <w:t xml:space="preserve">Así que hay </w:t>
      </w:r>
      <w:r>
        <w:rPr>
          <w:b/>
          <w:sz w:val="21"/>
        </w:rPr>
        <w:t>dos</w:t>
      </w:r>
      <w:r>
        <w:rPr>
          <w:b w:val="0"/>
          <w:sz w:val="21"/>
        </w:rPr>
        <w:t xml:space="preserve"> cotas, no una, y </w:t>
      </w:r>
      <w:r>
        <w:rPr>
          <w:b/>
          <w:sz w:val="21"/>
        </w:rPr>
        <w:t>manda la más estricta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lo vigila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cota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de dónde sale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Repetidor</w:t>
            </w:r>
            <w:r>
              <w:rPr>
                <w:b w:val="0"/>
                <w:sz w:val="19"/>
              </w:rPr>
              <w:t xml:space="preserve"> (LoRa)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SFTY-6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T_wdt + T_arranque &lt; 25000 ms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SFTY6_SILENCIO_MS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protocolo.h</w:t>
            </w:r>
            <w:r>
              <w:rPr>
                <w:b w:val="0"/>
                <w:sz w:val="19"/>
              </w:rPr>
              <w:t xml:space="preserve"> (C++)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Puente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>/BT)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nada en el equipo</w:t>
            </w:r>
            <w:r>
              <w:rPr>
                <w:b w:val="0"/>
                <w:sz w:val="19"/>
              </w:rPr>
              <w:t xml:space="preserve"> — solo la app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T_wdt + T_arranque &lt; 5000 ms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TIMEOUT_ENLACE_MS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app.js</w:t>
            </w:r>
            <w:r>
              <w:rPr>
                <w:b w:val="0"/>
                <w:sz w:val="19"/>
              </w:rPr>
              <w:t xml:space="preserve"> (JS) — ~~</w:t>
            </w:r>
            <w:r>
              <w:rPr>
                <w:rFonts w:ascii="Consolas" w:hAnsi="Consolas"/>
                <w:sz w:val="19"/>
              </w:rPr>
              <w:t>:1359</w:t>
            </w:r>
            <w:r>
              <w:rPr>
                <w:b w:val="0"/>
                <w:sz w:val="19"/>
              </w:rPr>
              <w:t>~~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— la cota del puente, que es la que gobierna: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"const TIMEOUT_ENLACE_MS" 05_Funcional/App_Semaforo/app.js</w:t>
        <w:br/>
        <w:t>5587:  const TIMEOUT_ENLACE_MS = 5000;                                  &lt;-- 07/09</w:t>
        <w:br/>
        <w:t>~~4897:  const TIMEOUT_ENLACE_MS = 5000;~~                              &lt;-- 05/09</w:t>
      </w:r>
    </w:p>
    <w:p>
      <w:pPr>
        <w:spacing w:after="120"/>
      </w:pPr>
      <w:r>
        <w:rPr>
          <w:b w:val="0"/>
          <w:sz w:val="21"/>
        </w:rPr>
        <w:t>*(~~</w:t>
      </w:r>
      <w:r>
        <w:rPr>
          <w:rFonts w:ascii="Consolas" w:hAnsi="Consolas"/>
          <w:sz w:val="21"/>
        </w:rPr>
        <w:t>:1359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:1413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:1406</w:t>
      </w:r>
      <w:r>
        <w:rPr>
          <w:b w:val="0"/>
          <w:sz w:val="21"/>
        </w:rPr>
        <w:t>~~ el 31/08, ~~</w:t>
      </w:r>
      <w:r>
        <w:rPr>
          <w:rFonts w:ascii="Consolas" w:hAnsi="Consolas"/>
          <w:sz w:val="21"/>
        </w:rPr>
        <w:t>:4897</w:t>
      </w:r>
      <w:r>
        <w:rPr>
          <w:b w:val="0"/>
          <w:sz w:val="21"/>
        </w:rPr>
        <w:t xml:space="preserve">~~ el 05/09, </w:t>
      </w:r>
      <w:r>
        <w:rPr>
          <w:b/>
          <w:sz w:val="21"/>
        </w:rPr>
        <w:t>`:5587` el 07/09</w:t>
      </w:r>
      <w:r>
        <w:rPr>
          <w:b w:val="0"/>
          <w:sz w:val="21"/>
        </w:rPr>
        <w:t xml:space="preserve"> — y además</w:t>
      </w:r>
    </w:p>
    <w:p>
      <w:pPr>
        <w:spacing w:after="120"/>
      </w:pPr>
      <w:r>
        <w:rPr>
          <w:b w:val="0"/>
          <w:sz w:val="21"/>
        </w:rPr>
        <w:t xml:space="preserve">citados sobre la </w:t>
      </w:r>
      <w:r>
        <w:rPr>
          <w:b/>
          <w:sz w:val="21"/>
        </w:rPr>
        <w:t>copia de los assets de Android</w:t>
      </w:r>
      <w:r>
        <w:rPr>
          <w:b w:val="0"/>
          <w:sz w:val="21"/>
        </w:rPr>
        <w:t>, que es byte a byte la misma que la de la raíz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www/app.js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android/.../public/app.js</w:t>
      </w:r>
      <w:r>
        <w:rPr>
          <w:b w:val="0"/>
          <w:sz w:val="21"/>
        </w:rPr>
        <w:t xml:space="preserve"> miden los tres </w:t>
      </w:r>
      <w:r>
        <w:rPr>
          <w:b/>
          <w:sz w:val="21"/>
        </w:rPr>
        <w:t>317.993 B</w:t>
      </w:r>
      <w:r>
        <w:rPr>
          <w:b w:val="0"/>
          <w:sz w:val="21"/>
        </w:rPr>
        <w:t>). 🟢 **La</w:t>
      </w:r>
    </w:p>
    <w:p>
      <w:pPr>
        <w:spacing w:after="120"/>
      </w:pPr>
      <w:r>
        <w:rPr>
          <w:b w:val="0"/>
          <w:sz w:val="21"/>
        </w:rPr>
        <w:t xml:space="preserve">constante NO se ha movido de valor: sigue en </w:t>
      </w:r>
      <w:r>
        <w:rPr>
          <w:rFonts w:ascii="Consolas" w:hAnsi="Consolas"/>
          <w:sz w:val="21"/>
        </w:rPr>
        <w:t>5000</w:t>
      </w:r>
      <w:r>
        <w:rPr>
          <w:b w:val="0"/>
          <w:sz w:val="21"/>
        </w:rPr>
        <w:t xml:space="preserve"> las tres veces, y ése es el número que gobierna</w:t>
      </w:r>
    </w:p>
    <w:p>
      <w:pPr>
        <w:spacing w:after="120"/>
      </w:pPr>
      <w:r>
        <w:rPr>
          <w:b w:val="0"/>
          <w:sz w:val="21"/>
        </w:rPr>
        <w:t>la desigualdad.</w:t>
      </w:r>
      <w:r>
        <w:rPr>
          <w:b/>
          <w:sz w:val="21"/>
        </w:rPr>
        <w:t xml:space="preserve"> Lo que se movió fueron </w:t>
      </w:r>
      <w:r>
        <w:rPr>
          <w:b w:val="0"/>
          <w:sz w:val="21"/>
        </w:rPr>
        <w:t>4.200 líneas</w:t>
      </w:r>
      <w:r>
        <w:rPr>
          <w:b/>
          <w:sz w:val="21"/>
        </w:rPr>
        <w:t xml:space="preserve"> de sitio en seis días. </w:t>
      </w:r>
      <w:r>
        <w:rPr>
          <w:b w:val="0"/>
          <w:sz w:val="21"/>
        </w:rPr>
        <w:t>El valor aguanta;</w:t>
      </w:r>
    </w:p>
    <w:p>
      <w:pPr>
        <w:spacing w:after="120"/>
      </w:pPr>
      <w:r>
        <w:rPr>
          <w:b w:val="0"/>
          <w:sz w:val="21"/>
        </w:rPr>
        <w:t>el número de línea es lo que no ha aguantado ni una sola pasada.**)*</w:t>
      </w:r>
    </w:p>
    <w:p>
      <w:pPr>
        <w:spacing w:after="120"/>
      </w:pPr>
      <w:r>
        <w:rPr>
          <w:b/>
          <w:sz w:val="21"/>
        </w:rPr>
        <w:t>La desigualdad que va en el firmware y en el pack: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ESP32_WDT_MS + ESP32_ARRANQUE_MS  &lt;  min( TIMEOUT_ENLACE_MS , SFTY6_SILENCIO_MS )</w:t>
        <w:br/>
        <w:t xml:space="preserve">                                     =  min( 5000 , 25000 )  =  5000 ms</w:t>
      </w:r>
    </w:p>
    <w:p>
      <w:pPr>
        <w:spacing w:after="120"/>
      </w:pPr>
      <w:r>
        <w:rPr>
          <w:b w:val="0"/>
          <w:sz w:val="21"/>
        </w:rPr>
        <w:t>y su cota inferior, porque un techo desproporcionado también es un defecto —es el bidireccional de</w:t>
      </w:r>
    </w:p>
    <w:p>
      <w:pPr>
        <w:spacing w:after="120"/>
      </w:pPr>
      <w:r>
        <w:rPr>
          <w:rFonts w:ascii="Consolas" w:hAnsi="Consolas"/>
          <w:sz w:val="21"/>
        </w:rPr>
        <w:t>costura_09_presupuesto_radio</w:t>
      </w:r>
      <w:r>
        <w:rPr>
          <w:b w:val="0"/>
          <w:sz w:val="21"/>
        </w:rPr>
        <w:t>—: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ESP32_WDT_MS  &gt;  peor caso de una vuelta de bucle con el enlace saturado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esto va en un pack que recalcula los cuatro números desde el fuente, NO en un comentario.</w:t>
      </w:r>
      <w:r>
        <w:rPr>
          <w:b w:val="0"/>
          <w:color w:val="960000"/>
          <w:sz w:val="20"/>
        </w:rPr>
        <w:t xml:space="preserve"> Es N-71 exacto: allí el umbral de silencio estaba en 12 s mientras el ciclo necesitaba 20,5 s, </w:t>
      </w:r>
      <w:r>
        <w:rPr>
          <w:b/>
          <w:color w:val="960000"/>
          <w:sz w:val="20"/>
        </w:rPr>
        <w:t>los reintentos 4 y 5 eran código muerto</w:t>
      </w:r>
      <w:r>
        <w:rPr>
          <w:b w:val="0"/>
          <w:color w:val="960000"/>
          <w:sz w:val="20"/>
        </w:rPr>
        <w:t xml:space="preserve">, y la relación entre los tres números vivía solo en prosa dentro de un comentario. *«Los comentarios no fallan cuando alguien cambia un número: se quedan describiendo un equipo que ya no existe, con la autoridad de una cuenta hecha.»* Aquí es peor, porque los cuatro números viven en </w:t>
      </w:r>
      <w:r>
        <w:rPr>
          <w:b/>
          <w:color w:val="960000"/>
          <w:sz w:val="20"/>
        </w:rPr>
        <w:t>tres lenguajes distintos</w:t>
      </w:r>
      <w:r>
        <w:rPr>
          <w:b w:val="0"/>
          <w:color w:val="960000"/>
          <w:sz w:val="20"/>
        </w:rPr>
        <w:t xml:space="preserve"> —C++, C++ del ESP32 y JavaScript— y no hay nada que los ate.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Lo que la desigualdad NO resuelve, y va escrito al lado:</w:t>
      </w:r>
      <w:r>
        <w:rPr>
          <w:b w:val="0"/>
          <w:color w:val="960000"/>
          <w:sz w:val="20"/>
        </w:rPr>
        <w:t xml:space="preserve"> cumplir </w:t>
      </w:r>
      <w:r>
        <w:rPr>
          <w:rFonts w:ascii="Consolas" w:hAnsi="Consolas"/>
          <w:color w:val="960000"/>
          <w:sz w:val="20"/>
        </w:rPr>
        <w:t>&lt; 5000 ms</w:t>
      </w:r>
      <w:r>
        <w:rPr>
          <w:b w:val="0"/>
          <w:color w:val="960000"/>
          <w:sz w:val="20"/>
        </w:rPr>
        <w:t xml:space="preserve"> en el lado </w:t>
      </w:r>
      <w:r>
        <w:rPr>
          <w:b/>
          <w:color w:val="960000"/>
          <w:sz w:val="20"/>
        </w:rPr>
        <w:t>serie</w:t>
      </w:r>
      <w:r>
        <w:rPr>
          <w:b w:val="0"/>
          <w:color w:val="960000"/>
          <w:sz w:val="20"/>
        </w:rPr>
        <w:t xml:space="preserve"> no impide que la app pierda la sesión. Un ESP32 que se reinicia </w:t>
      </w:r>
      <w:r>
        <w:rPr>
          <w:b/>
          <w:color w:val="960000"/>
          <w:sz w:val="20"/>
        </w:rPr>
        <w:t>tira la conexión SPP</w:t>
      </w:r>
      <w:r>
        <w:rPr>
          <w:b w:val="0"/>
          <w:color w:val="960000"/>
          <w:sz w:val="20"/>
        </w:rPr>
        <w:t xml:space="preserve">, y volver a emparejar tarda bastante más de 5 s. </w:t>
      </w:r>
      <w:r>
        <w:rPr>
          <w:b/>
          <w:color w:val="960000"/>
          <w:sz w:val="20"/>
        </w:rPr>
        <w:t>SIN VERIFICAR:</w:t>
      </w:r>
      <w:r>
        <w:rPr>
          <w:b w:val="0"/>
          <w:color w:val="960000"/>
          <w:sz w:val="20"/>
        </w:rPr>
        <w:t xml:space="preserve"> nadie ha medido cuánto. Lo honesto es que el reinicio será </w:t>
      </w:r>
      <w:r>
        <w:rPr>
          <w:b/>
          <w:color w:val="960000"/>
          <w:sz w:val="20"/>
        </w:rPr>
        <w:t>visible</w:t>
      </w:r>
      <w:r>
        <w:rPr>
          <w:b w:val="0"/>
          <w:color w:val="960000"/>
          <w:sz w:val="20"/>
        </w:rPr>
        <w:t xml:space="preserve"> para el operario, y que la app tiene que reconectar sola y decir lo que pasó — no fingir continuidad. Ver §9 </w:t>
      </w:r>
      <w:r>
        <w:rPr>
          <w:rFonts w:ascii="Consolas" w:hAnsi="Consolas"/>
          <w:color w:val="960000"/>
          <w:sz w:val="20"/>
        </w:rPr>
        <w:t>AB-3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4.3 Dónde se alimenta el watchdog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Se alimenta desde la tarea que se puede colgar, no desde una que sigue viva cuando la otra muere.</w:t>
      </w:r>
    </w:p>
    <w:p>
      <w:pPr>
        <w:spacing w:after="120"/>
      </w:pPr>
      <w:r>
        <w:rPr>
          <w:b w:val="0"/>
          <w:sz w:val="21"/>
        </w:rPr>
        <w:t xml:space="preserve">Un </w:t>
      </w:r>
      <w:r>
        <w:rPr>
          <w:rFonts w:ascii="Consolas" w:hAnsi="Consolas"/>
          <w:sz w:val="21"/>
        </w:rPr>
        <w:t>esp_task_wdt_init()</w:t>
      </w:r>
      <w:r>
        <w:rPr>
          <w:b w:val="0"/>
          <w:sz w:val="21"/>
        </w:rPr>
        <w:t xml:space="preserve"> sin su </w:t>
      </w:r>
      <w:r>
        <w:rPr>
          <w:rFonts w:ascii="Consolas" w:hAnsi="Consolas"/>
          <w:sz w:val="21"/>
        </w:rPr>
        <w:t>esp_task_wdt_reset()</w:t>
      </w:r>
      <w:r>
        <w:rPr>
          <w:b w:val="0"/>
          <w:sz w:val="21"/>
        </w:rPr>
        <w:t xml:space="preserve"> en el sitio correcto es </w:t>
      </w:r>
      <w:r>
        <w:rPr>
          <w:rFonts w:ascii="Consolas" w:hAnsi="Consolas"/>
          <w:sz w:val="21"/>
        </w:rPr>
        <w:t>CAM_UMBRAL_PIN</w:t>
      </w:r>
      <w:r>
        <w:rPr>
          <w:b w:val="0"/>
          <w:sz w:val="21"/>
        </w:rPr>
        <w:t xml:space="preserve"> con</w:t>
      </w:r>
    </w:p>
    <w:p>
      <w:pPr>
        <w:spacing w:after="120"/>
      </w:pPr>
      <w:r>
        <w:rPr>
          <w:b w:val="0"/>
          <w:sz w:val="21"/>
        </w:rPr>
        <w:t xml:space="preserve">otro nombre: un </w:t>
      </w:r>
      <w:r>
        <w:rPr>
          <w:rFonts w:ascii="Consolas" w:hAnsi="Consolas"/>
          <w:sz w:val="21"/>
        </w:rPr>
        <w:t>pinMode()</w:t>
      </w:r>
      <w:r>
        <w:rPr>
          <w:b w:val="0"/>
          <w:sz w:val="21"/>
        </w:rPr>
        <w:t xml:space="preserve"> sin </w:t>
      </w:r>
      <w:r>
        <w:rPr>
          <w:rFonts w:ascii="Consolas" w:hAnsi="Consolas"/>
          <w:sz w:val="21"/>
        </w:rPr>
        <w:t>digitalRead()</w:t>
      </w:r>
      <w:r>
        <w:rPr>
          <w:b w:val="0"/>
          <w:sz w:val="21"/>
        </w:rPr>
        <w:t>, con documentación encima. Reglas: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regla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W-1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esp_task_wdt_add(NULL)</w:t>
            </w:r>
            <w:r>
              <w:rPr>
                <w:b w:val="0"/>
                <w:sz w:val="19"/>
              </w:rPr>
              <w:t xml:space="preserve"> sobre </w:t>
            </w:r>
            <w:r>
              <w:rPr>
                <w:b/>
                <w:sz w:val="19"/>
              </w:rPr>
              <w:t>la tarea que bombea bytes</w:t>
            </w:r>
            <w:r>
              <w:rPr>
                <w:b w:val="0"/>
                <w:sz w:val="19"/>
              </w:rPr>
              <w:t xml:space="preserve"> entre el SPP y </w:t>
            </w:r>
            <w:r>
              <w:rPr>
                <w:rFonts w:ascii="Consolas" w:hAnsi="Consolas"/>
                <w:sz w:val="19"/>
              </w:rPr>
              <w:t>Serial2</w:t>
            </w:r>
            <w:r>
              <w:rPr>
                <w:b w:val="0"/>
                <w:sz w:val="19"/>
              </w:rPr>
              <w:t>, no sobre una tarea de servicio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 se registra la tarea equivocada, el watchdog vigila a un testigo que no se cuelga nunca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W-2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esp_task_wdt_reset()</w:t>
            </w:r>
            <w:r>
              <w:rPr>
                <w:b w:val="0"/>
                <w:sz w:val="19"/>
              </w:rPr>
              <w:t xml:space="preserve"> va </w:t>
            </w:r>
            <w:r>
              <w:rPr>
                <w:b/>
                <w:sz w:val="19"/>
              </w:rPr>
              <w:t>una vez por vuelta del bucle exterior</w:t>
            </w:r>
            <w:r>
              <w:rPr>
                <w:b w:val="0"/>
                <w:sz w:val="19"/>
              </w:rPr>
              <w:t>, después de haber atendido las dos direcciones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W-3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reset NO va dentro del `while (disponible)` interior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 la forma exacta del fallo del 31/07: </w:t>
            </w:r>
            <w:r>
              <w:rPr>
                <w:b/>
                <w:sz w:val="19"/>
              </w:rPr>
              <w:t>con ruido continuo el bucle interior nunca termina</w:t>
            </w:r>
            <w:r>
              <w:rPr>
                <w:b w:val="0"/>
                <w:sz w:val="19"/>
              </w:rPr>
              <w:t>, y un reset ahí dentro alimentaría al watchdog para siempre mientras el puente no progresa. Un watchdog que un flujo de basura mantiene contento no vigila nada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W-4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bucle interior lleva </w:t>
            </w:r>
            <w:r>
              <w:rPr>
                <w:b/>
                <w:sz w:val="19"/>
              </w:rPr>
              <w:t>tope de iteraciones</w:t>
            </w:r>
            <w:r>
              <w:rPr>
                <w:b w:val="0"/>
                <w:sz w:val="19"/>
              </w:rPr>
              <w:t>, no solo condición de disponibilidad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misma razón que W-3, por el otro lado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W-5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watchdog se arma en </w:t>
            </w:r>
            <w:r>
              <w:rPr>
                <w:rFonts w:ascii="Consolas" w:hAnsi="Consolas"/>
                <w:sz w:val="19"/>
              </w:rPr>
              <w:t>setup()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antes</w:t>
            </w:r>
            <w:r>
              <w:rPr>
                <w:b w:val="0"/>
                <w:sz w:val="19"/>
              </w:rPr>
              <w:t xml:space="preserve"> de abrir el SPP y antes de tocar el I²C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si 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cuelga el bus I²C en el arranque, ya hay quien reinicie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lo que un watchdog NO cubre, que el Manual 17 §3.3 ya deja escrito y aquí se repite porque es la mitad del problema:</w:t>
      </w:r>
      <w:r>
        <w:rPr>
          <w:b w:val="0"/>
          <w:color w:val="960000"/>
          <w:sz w:val="20"/>
        </w:rPr>
        <w:t xml:space="preserve"> un watchdog rescata al ESP32 </w:t>
      </w:r>
      <w:r>
        <w:rPr>
          <w:b/>
          <w:color w:val="960000"/>
          <w:sz w:val="20"/>
        </w:rPr>
        <w:t>colgado</w:t>
      </w:r>
      <w:r>
        <w:rPr>
          <w:b w:val="0"/>
          <w:color w:val="960000"/>
          <w:sz w:val="20"/>
        </w:rPr>
        <w:t xml:space="preserve">. No hace nada por un ESP32 </w:t>
      </w:r>
      <w:r>
        <w:rPr>
          <w:b/>
          <w:color w:val="960000"/>
          <w:sz w:val="20"/>
        </w:rPr>
        <w:t>muerto, desalimentado o desenchufado</w:t>
      </w:r>
      <w:r>
        <w:rPr>
          <w:b w:val="0"/>
          <w:color w:val="960000"/>
          <w:sz w:val="20"/>
        </w:rPr>
        <w:t xml:space="preserve"> — y en esa arquitectura, sin pantalla, sin pulsadores y sin mando, eso deja el equipo </w:t>
      </w:r>
      <w:r>
        <w:rPr>
          <w:b/>
          <w:color w:val="960000"/>
          <w:sz w:val="20"/>
        </w:rPr>
        <w:t>sin ninguna superficie de mando</w:t>
      </w:r>
      <w:r>
        <w:rPr>
          <w:b w:val="0"/>
          <w:color w:val="960000"/>
          <w:sz w:val="20"/>
        </w:rPr>
        <w:t xml:space="preserve">. La decisión sigue abierta y tiene dueño (§9 </w:t>
      </w:r>
      <w:r>
        <w:rPr>
          <w:rFonts w:ascii="Consolas" w:hAnsi="Consolas"/>
          <w:color w:val="960000"/>
          <w:sz w:val="20"/>
        </w:rPr>
        <w:t>AB-2</w:t>
      </w:r>
      <w:r>
        <w:rPr>
          <w:b w:val="0"/>
          <w:color w:val="960000"/>
          <w:sz w:val="20"/>
        </w:rPr>
        <w:t>).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5. Función 2 — El reloj </w:t>
      </w:r>
      <w:r>
        <w:rPr>
          <w:rFonts w:ascii="Consolas" w:hAnsi="Consolas"/>
          <w:color w:val="003366"/>
          <w:sz w:val="26"/>
        </w:rPr>
        <w:t>DS3231</w:t>
      </w:r>
    </w:p>
    <w:p>
      <w:pPr>
        <w:spacing w:before="200" w:after="120"/>
      </w:pPr>
      <w:r>
        <w:rPr>
          <w:b/>
          <w:color w:val="003366"/>
          <w:sz w:val="23"/>
        </w:rPr>
        <w:t>5.1 Punto de partida MEDIDO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-rnE "DS3231|Wire\.|0x68|\bOSF\b"  Maestro/{src,include} Esclavo/{src,include} Repetidor/src</w:t>
        <w:br/>
        <w:t xml:space="preserve">   -&gt;  CERO coincidencias                                          &lt;-- 31/08</w:t>
        <w:br/>
        <w:t xml:space="preserve">   -&gt;  UNA, y es un COMENTARIO                                     &lt;-- 05/09</w:t>
        <w:br/>
        <w:t xml:space="preserve">      Maestro/src/bluetooth.cpp:717:  // el ESP32 pone la hora en el DS3231 y contesta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RE-CORRIDO EL 07/09: son CINCO, y las cinco siguen siendo COMENTARIOS.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Maestro/src/bluetooth.cpp:700   // "$ACK,NODE:PUENTE,CMD:SET_RTC,RESULT:OK" -la puso en SU DS3231… Maestro/include/reloj.h:161     // …el reloj es del DS3231 del ESP32 y solo… Maestro/include/reloj.h:182     // 🔴 EL DIA QUE SE CABLEE EL DS3231 A ESTA PUNTA (via B…) Esclavo/src/bluetooth.cpp:801   // El DS3231 con pila de ESTA punta cuelga de SU PROPIO ESP32… Esclavo/src/bluetooth.cpp:804   // …lleve la hora de un DS3231 al otro.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**La conclusión aguanta y es lo que importa: no hay driver de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ni I²C propio en ninguna punta del STM32 — las cinco coincidencias son PROSA.** La cifra fue </w:t>
      </w:r>
      <w:r>
        <w:rPr>
          <w:b w:val="0"/>
          <w:color w:val="960000"/>
          <w:sz w:val="20"/>
        </w:rPr>
        <w:t>0</w:t>
      </w:r>
      <w:r>
        <w:rPr>
          <w:rFonts w:ascii="Consolas" w:hAnsi="Consolas"/>
          <w:color w:val="960000"/>
          <w:sz w:val="20"/>
        </w:rPr>
        <w:t xml:space="preserve"> el 31/08, </w:t>
      </w:r>
      <w:r>
        <w:rPr>
          <w:b w:val="0"/>
          <w:color w:val="960000"/>
          <w:sz w:val="20"/>
        </w:rPr>
        <w:t>1</w:t>
      </w:r>
      <w:r>
        <w:rPr>
          <w:rFonts w:ascii="Consolas" w:hAnsi="Consolas"/>
          <w:color w:val="960000"/>
          <w:sz w:val="20"/>
        </w:rPr>
        <w:t xml:space="preserve"> el 05/09 y </w:t>
      </w:r>
      <w:r>
        <w:rPr>
          <w:b w:val="0"/>
          <w:color w:val="960000"/>
          <w:sz w:val="20"/>
        </w:rPr>
        <w:t xml:space="preserve">5` hoy sin que el código cambie: </w:t>
      </w:r>
      <w:r>
        <w:rPr>
          <w:b/>
          <w:color w:val="960000"/>
          <w:sz w:val="20"/>
        </w:rPr>
        <w:t>lo que se publica es el comando, y lo que hay que comprobar al correrlo es que ninguna coincidencia sea CÓDIGO</w:t>
      </w:r>
      <w:r>
        <w:rPr>
          <w:b w:val="0"/>
          <w:color w:val="960000"/>
          <w:sz w:val="20"/>
        </w:rPr>
        <w:t>, no que el número siga igual.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El comando publicado dejó de devolver lo que decía, y por eso se corrige en vez de repetirse.</w:t>
      </w:r>
      <w:r>
        <w:rPr>
          <w:b w:val="0"/>
          <w:color w:val="960000"/>
          <w:sz w:val="20"/>
        </w:rPr>
        <w:t xml:space="preserve"> La única coincidencia nueva es </w:t>
      </w:r>
      <w:r>
        <w:rPr>
          <w:b/>
          <w:color w:val="960000"/>
          <w:sz w:val="20"/>
        </w:rPr>
        <w:t>prosa dentro de un `$ERR`</w:t>
      </w:r>
      <w:r>
        <w:rPr>
          <w:b w:val="0"/>
          <w:color w:val="960000"/>
          <w:sz w:val="20"/>
        </w:rPr>
        <w:t xml:space="preserve"> del Maestro, no código: </w:t>
      </w:r>
      <w:r>
        <w:rPr>
          <w:b/>
          <w:color w:val="960000"/>
          <w:sz w:val="20"/>
        </w:rPr>
        <w:t>la conclusión no cambia</w:t>
      </w:r>
      <w:r>
        <w:rPr>
          <w:b w:val="0"/>
          <w:color w:val="960000"/>
          <w:sz w:val="20"/>
        </w:rPr>
        <w:t xml:space="preserve"> —no hay driver de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ni I²C propio en ninguna punta del STM32—, pero *«CERO coincidencias»* ya era falso.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§4: un cero publicado que hoy vale uno es un instrumento que dejó de medir, aunque su conclusión siga en pie.</w:t>
      </w:r>
    </w:p>
    <w:p>
      <w:pPr>
        <w:spacing w:after="120"/>
      </w:pPr>
      <w:r>
        <w:rPr>
          <w:b w:val="0"/>
          <w:sz w:val="21"/>
        </w:rPr>
        <w:t xml:space="preserve">*(Con </w:t>
      </w:r>
      <w:r>
        <w:rPr>
          <w:rFonts w:ascii="Consolas" w:hAnsi="Consolas"/>
          <w:sz w:val="21"/>
        </w:rPr>
        <w:t>-i</w:t>
      </w:r>
      <w:r>
        <w:rPr>
          <w:b w:val="0"/>
          <w:sz w:val="21"/>
        </w:rPr>
        <w:t xml:space="preserve"> y sin </w:t>
      </w:r>
      <w:r>
        <w:rPr>
          <w:rFonts w:ascii="Consolas" w:hAnsi="Consolas"/>
          <w:sz w:val="21"/>
        </w:rPr>
        <w:t>\b</w:t>
      </w:r>
      <w:r>
        <w:rPr>
          <w:b w:val="0"/>
          <w:sz w:val="21"/>
        </w:rPr>
        <w:t xml:space="preserve">, este mismo comando devuelve diez líneas de </w:t>
      </w:r>
      <w:r>
        <w:rPr>
          <w:rFonts w:ascii="Consolas" w:hAnsi="Consolas"/>
          <w:sz w:val="21"/>
        </w:rPr>
        <w:t>pines.h</w:t>
      </w:r>
      <w:r>
        <w:rPr>
          <w:b w:val="0"/>
          <w:sz w:val="21"/>
        </w:rPr>
        <w:t xml:space="preserve"> porque </w:t>
      </w:r>
      <w:r>
        <w:rPr>
          <w:rFonts w:ascii="Consolas" w:hAnsi="Consolas"/>
          <w:sz w:val="21"/>
        </w:rPr>
        <w:t>OSF</w:t>
      </w:r>
      <w:r>
        <w:rPr>
          <w:b w:val="0"/>
          <w:sz w:val="21"/>
        </w:rPr>
        <w:t xml:space="preserve"> casa dentro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MOSFET</w:t>
      </w:r>
      <w:r>
        <w:rPr>
          <w:b w:val="0"/>
          <w:sz w:val="21"/>
        </w:rPr>
        <w:t>. Ver §0.bis: el buscador respondía y no sabía encontrar.)*</w:t>
      </w:r>
    </w:p>
    <w:p>
      <w:pPr>
        <w:spacing w:after="120"/>
      </w:pPr>
      <w:r>
        <w:rPr>
          <w:b/>
          <w:sz w:val="21"/>
        </w:rPr>
        <w:t>No existe driver de `DS3231` en ninguna punta, ni código de I²C propio.</w:t>
      </w:r>
      <w:r>
        <w:rPr>
          <w:b w:val="0"/>
          <w:sz w:val="21"/>
        </w:rPr>
        <w:t xml:space="preserve"> Se escribe entero.</w:t>
      </w:r>
    </w:p>
    <w:p>
      <w:pPr>
        <w:spacing w:before="200" w:after="120"/>
      </w:pPr>
      <w:r>
        <w:rPr>
          <w:b/>
          <w:color w:val="003366"/>
          <w:sz w:val="23"/>
        </w:rPr>
        <w:t>5.2 Montaje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Bus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I²C: </w:t>
            </w:r>
            <w:r>
              <w:rPr>
                <w:b/>
                <w:sz w:val="19"/>
              </w:rPr>
              <w:t>`GPIO21` SDA · `GPIO22` SCL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Módulo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`ZS-042`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ya trae sus pull-ups: NO se añaden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Alimentación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pila propia</w:t>
            </w:r>
            <w:r>
              <w:rPr>
                <w:b w:val="0"/>
                <w:sz w:val="19"/>
              </w:rPr>
              <w:t xml:space="preserve"> en el módulo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Dirección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0x68</w:t>
            </w:r>
            <w:r>
              <w:rPr>
                <w:b w:val="0"/>
                <w:sz w:val="19"/>
              </w:rPr>
              <w:t xml:space="preserve"> (estándar del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) — 🟠 </w:t>
            </w:r>
            <w:r>
              <w:rPr>
                <w:b/>
                <w:sz w:val="19"/>
              </w:rPr>
              <w:t>sigue `SIN VERIFICAR` sobre el módulo real, y es lo ÚNICO que queda abierto de `A-5`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Cuántos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DOS, uno por poste, COMPRADOS Y PUESTOS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A-5</w:t>
            </w:r>
            <w:r>
              <w:rPr>
                <w:b w:val="0"/>
                <w:sz w:val="19"/>
              </w:rPr>
              <w:t xml:space="preserve"> cerrada el 05/09 · línea 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15_Lista_de_Compras_Hardware.md</w:t>
            </w:r>
            <w:r>
              <w:rPr>
                <w:b w:val="0"/>
                <w:sz w:val="19"/>
              </w:rPr>
              <w:t>: *«nada que pedir»*). ~~</w:t>
            </w:r>
            <w:r>
              <w:rPr>
                <w:b/>
                <w:sz w:val="19"/>
              </w:rPr>
              <w:t>Son dos porque el STM32 NO tiene reloj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Y2</w:t>
            </w:r>
            <w:r>
              <w:rPr>
                <w:b w:val="0"/>
                <w:sz w:val="19"/>
              </w:rPr>
              <w:t xml:space="preserve"> muerto, </w:t>
            </w:r>
            <w:r>
              <w:rPr>
                <w:rFonts w:ascii="Consolas" w:hAnsi="Consolas"/>
                <w:sz w:val="19"/>
              </w:rPr>
              <w:t>D-9</w:t>
            </w:r>
            <w:r>
              <w:rPr>
                <w:b w:val="0"/>
                <w:sz w:val="19"/>
              </w:rPr>
              <w:t xml:space="preserve">) </w:t>
            </w:r>
            <w:r>
              <w:rPr>
                <w:b/>
                <w:sz w:val="19"/>
              </w:rPr>
              <w:t>y ya no atiende `SET_RTC`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D-15</w:t>
            </w:r>
            <w:r>
              <w:rPr>
                <w:b w:val="0"/>
                <w:sz w:val="19"/>
              </w:rPr>
              <w:t xml:space="preserve">)~~ → </w:t>
            </w:r>
            <w:r>
              <w:rPr>
                <w:b/>
                <w:sz w:val="19"/>
              </w:rPr>
              <w:t>ver la corrección de abajo: siguen siendo dos, y con `D-20` el motivo cambia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DOS CORRECCIONES A LA CELDA «CUÁNTOS», Y LA PRIMERA ES UN DATO DE HARDWARE QUE ESTE PROYECTO YA ESCRIBIÓ MAL HOY.</w:t>
      </w:r>
      <w:r>
        <w:rPr>
          <w:b w:val="0"/>
          <w:color w:val="960000"/>
          <w:sz w:val="20"/>
        </w:rPr>
        <w:t xml:space="preserve"> **1. NO se escriba *«el STM32 no tiene reloj»* a secas.</w:t>
      </w:r>
      <w:r>
        <w:rPr>
          <w:b/>
          <w:color w:val="960000"/>
          <w:sz w:val="20"/>
        </w:rPr>
        <w:t xml:space="preserve"> El STM32 </w:t>
      </w:r>
      <w:r>
        <w:rPr>
          <w:b w:val="0"/>
          <w:color w:val="960000"/>
          <w:sz w:val="20"/>
        </w:rPr>
        <w:t>tiene</w:t>
      </w:r>
      <w:r>
        <w:rPr>
          <w:b/>
          <w:color w:val="960000"/>
          <w:sz w:val="20"/>
        </w:rPr>
        <w:t xml:space="preserve"> cristal y </w:t>
      </w:r>
      <w:r>
        <w:rPr>
          <w:b w:val="0"/>
          <w:color w:val="960000"/>
          <w:sz w:val="20"/>
        </w:rPr>
        <w:t>tiene</w:t>
      </w:r>
      <w:r>
        <w:rPr>
          <w:b/>
          <w:color w:val="960000"/>
          <w:sz w:val="20"/>
        </w:rPr>
        <w:t xml:space="preserve"> pila, y no usa ninguno de los dos para la hora: | pieza | qué pasa de verdad | |---|---| | </w:t>
      </w:r>
      <w:r>
        <w:rPr>
          <w:rFonts w:ascii="Consolas" w:hAnsi="Consolas"/>
          <w:color w:val="960000"/>
          <w:sz w:val="20"/>
        </w:rPr>
        <w:t>Y1</w:t>
      </w:r>
      <w:r>
        <w:rPr>
          <w:b w:val="0"/>
          <w:color w:val="960000"/>
          <w:sz w:val="20"/>
        </w:rPr>
        <w:t>, 8 MHz</w:t>
      </w:r>
      <w:r>
        <w:rPr>
          <w:b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está en la placa.</w:t>
      </w:r>
      <w:r>
        <w:rPr>
          <w:b/>
          <w:color w:val="960000"/>
          <w:sz w:val="20"/>
        </w:rPr>
        <w:t xml:space="preserve"> ⚠️ Que el reloj de sistema salga del </w:t>
      </w:r>
      <w:r>
        <w:rPr>
          <w:b w:val="0"/>
          <w:color w:val="960000"/>
          <w:sz w:val="20"/>
        </w:rPr>
        <w:t>HSI</w:t>
      </w:r>
      <w:r>
        <w:rPr>
          <w:b/>
          <w:color w:val="960000"/>
          <w:sz w:val="20"/>
        </w:rPr>
        <w:t xml:space="preserve"> (RC interno) y no de `Y1` es </w:t>
      </w:r>
      <w:r>
        <w:rPr>
          <w:b w:val="0"/>
          <w:color w:val="960000"/>
          <w:sz w:val="20"/>
        </w:rPr>
        <w:t>ESCRITO, no MEDIDO aquí</w:t>
      </w:r>
      <w:r>
        <w:rPr>
          <w:b/>
          <w:color w:val="960000"/>
          <w:sz w:val="20"/>
        </w:rPr>
        <w:t xml:space="preserve">: lo decide el core de Arduino, </w:t>
      </w:r>
      <w:r>
        <w:rPr>
          <w:b w:val="0"/>
          <w:color w:val="960000"/>
          <w:sz w:val="20"/>
        </w:rPr>
        <w:t>no el firmware de este proyecto</w:t>
      </w:r>
      <w:r>
        <w:rPr>
          <w:b/>
          <w:color w:val="960000"/>
          <w:sz w:val="20"/>
        </w:rPr>
        <w:t xml:space="preserve">. Medido el 07/09 — `SystemClock_Config` </w:t>
      </w:r>
      <w:r>
        <w:rPr>
          <w:b w:val="0"/>
          <w:color w:val="960000"/>
          <w:sz w:val="20"/>
        </w:rPr>
        <w:t>no está en ningún fuente propio**, sólo en artefactos de compilación y en el variant del framework: &lt;br&gt;</w:t>
      </w:r>
      <w:r>
        <w:rPr>
          <w:rFonts w:ascii="Consolas" w:hAnsi="Consolas"/>
          <w:color w:val="960000"/>
          <w:sz w:val="20"/>
        </w:rPr>
        <w:t>grep -rln "SystemClock_Config" 01_Firmware/*/src 01_Firmware/*/include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cero ficheros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grep -rl "SystemClock_Config" 01_Firmware/Esclavo/.pio/build/esclavo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cuatro artefactos</w:t>
      </w:r>
      <w:r>
        <w:rPr>
          <w:b w:val="0"/>
          <w:color w:val="960000"/>
          <w:sz w:val="20"/>
        </w:rPr>
        <w:t xml:space="preserve">, y el que lo define es </w:t>
      </w:r>
      <w:r>
        <w:rPr>
          <w:rFonts w:ascii="Consolas" w:hAnsi="Consolas"/>
          <w:color w:val="960000"/>
          <w:sz w:val="20"/>
        </w:rPr>
        <w:t>FrameworkArduinoVariant/generic_clock.c.o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Ojo con el buscador aquí:</w:t>
      </w:r>
      <w:r>
        <w:rPr>
          <w:b w:val="0"/>
          <w:color w:val="960000"/>
          <w:sz w:val="20"/>
        </w:rPr>
        <w:t xml:space="preserve"> el mismo patrón sobre </w:t>
      </w:r>
      <w:r>
        <w:rPr>
          <w:rFonts w:ascii="Consolas" w:hAnsi="Consolas"/>
          <w:color w:val="960000"/>
          <w:sz w:val="20"/>
        </w:rPr>
        <w:t>01_Firmware/</w:t>
      </w:r>
      <w:r>
        <w:rPr>
          <w:b w:val="0"/>
          <w:color w:val="960000"/>
          <w:sz w:val="20"/>
        </w:rPr>
        <w:t xml:space="preserve"> a secas devuelve 25 líneas de </w:t>
      </w:r>
      <w:r>
        <w:rPr>
          <w:rFonts w:ascii="Consolas" w:hAnsi="Consolas"/>
          <w:color w:val="960000"/>
          <w:sz w:val="20"/>
        </w:rPr>
        <w:t>.pio/build</w:t>
      </w:r>
      <w:r>
        <w:rPr>
          <w:b w:val="0"/>
          <w:color w:val="960000"/>
          <w:sz w:val="20"/>
        </w:rPr>
        <w:t xml:space="preserve"> y de </w:t>
      </w:r>
      <w:r>
        <w:rPr>
          <w:rFonts w:ascii="Consolas" w:hAnsi="Consolas"/>
          <w:color w:val="960000"/>
          <w:sz w:val="20"/>
        </w:rPr>
        <w:t>firmware.map</w:t>
      </w:r>
      <w:r>
        <w:rPr>
          <w:b w:val="0"/>
          <w:color w:val="960000"/>
          <w:sz w:val="20"/>
        </w:rPr>
        <w:t xml:space="preserve">, y leerlas como *«el proyecto lo configura»* sería falso. Lo que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está medido es que </w:t>
      </w:r>
      <w:r>
        <w:rPr>
          <w:rFonts w:ascii="Consolas" w:hAnsi="Consolas"/>
          <w:color w:val="960000"/>
          <w:sz w:val="20"/>
        </w:rPr>
        <w:t>Y1</w:t>
      </w:r>
      <w:r>
        <w:rPr>
          <w:b w:val="0"/>
          <w:color w:val="960000"/>
          <w:sz w:val="20"/>
        </w:rPr>
        <w:t xml:space="preserve"> no es el cristal del RTC | | </w:t>
      </w:r>
      <w:r>
        <w:rPr>
          <w:b/>
          <w:color w:val="960000"/>
          <w:sz w:val="20"/>
        </w:rPr>
        <w:t>`Y2`, el de 32.768 Hz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es el muerto, y SÓLO él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N-17</w:t>
      </w:r>
      <w:r>
        <w:rPr>
          <w:b w:val="0"/>
          <w:color w:val="960000"/>
          <w:sz w:val="20"/>
        </w:rPr>
        <w:t xml:space="preserve">). </w:t>
      </w:r>
      <w:r>
        <w:rPr>
          <w:rFonts w:ascii="Consolas" w:hAnsi="Consolas"/>
          <w:color w:val="960000"/>
          <w:sz w:val="20"/>
        </w:rPr>
        <w:t>reloj.cpp</w:t>
      </w:r>
      <w:r>
        <w:rPr>
          <w:b w:val="0"/>
          <w:color w:val="960000"/>
          <w:sz w:val="20"/>
        </w:rPr>
        <w:t xml:space="preserve"> de las dos puntas es </w:t>
      </w:r>
      <w:r>
        <w:rPr>
          <w:rFonts w:ascii="Consolas" w:hAnsi="Consolas"/>
          <w:color w:val="960000"/>
          <w:sz w:val="20"/>
        </w:rPr>
        <w:t>STM32RTC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LSE_CLOCK</w:t>
      </w:r>
      <w:r>
        <w:rPr>
          <w:b w:val="0"/>
          <w:color w:val="960000"/>
          <w:sz w:val="20"/>
        </w:rPr>
        <w:t xml:space="preserve">, o sea sobre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, y por eso 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 es falso | | </w:t>
      </w:r>
      <w:r>
        <w:rPr>
          <w:b/>
          <w:color w:val="960000"/>
          <w:sz w:val="20"/>
        </w:rPr>
        <w:t>`VBAT`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midió 3 V con la tarjeta apagada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N-37</w:t>
      </w:r>
      <w:r>
        <w:rPr>
          <w:b w:val="0"/>
          <w:color w:val="960000"/>
          <w:sz w:val="20"/>
        </w:rPr>
        <w:t xml:space="preserve">) en </w:t>
      </w:r>
      <w:r>
        <w:rPr>
          <w:b/>
          <w:color w:val="960000"/>
          <w:sz w:val="20"/>
        </w:rPr>
        <w:t>al menos una</w:t>
      </w:r>
      <w:r>
        <w:rPr>
          <w:b w:val="0"/>
          <w:color w:val="960000"/>
          <w:sz w:val="20"/>
        </w:rPr>
        <w:t xml:space="preserve"> tarjeta; la otra sigue </w:t>
      </w:r>
      <w:r>
        <w:rPr>
          <w:rFonts w:ascii="Consolas" w:hAnsi="Consolas"/>
          <w:color w:val="960000"/>
          <w:sz w:val="20"/>
        </w:rPr>
        <w:t>SIN VERIFICAR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Lo muerto es `Y2`.</w:t>
      </w:r>
      <w:r>
        <w:rPr>
          <w:b w:val="0"/>
          <w:color w:val="960000"/>
          <w:sz w:val="20"/>
        </w:rPr>
        <w:t xml:space="preserve"> La frase corta —*«ni pila ni cristal»*— es falsa y no se propaga. </w:t>
      </w:r>
      <w:r>
        <w:rPr>
          <w:b/>
          <w:color w:val="960000"/>
          <w:sz w:val="20"/>
        </w:rPr>
        <w:t>2. Con `D-20` (07/09) siguen siendo DOS, pero YA NO por el motivo de esta celda.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pone </w:t>
      </w:r>
      <w:r>
        <w:rPr>
          <w:b/>
          <w:color w:val="960000"/>
          <w:sz w:val="20"/>
        </w:rPr>
        <w:t>una sola fuente de hora en el cruce</w:t>
      </w:r>
      <w:r>
        <w:rPr>
          <w:b w:val="0"/>
          <w:color w:val="960000"/>
          <w:sz w:val="20"/>
        </w:rPr>
        <w:t xml:space="preserve"> —el </w:t>
      </w:r>
      <w:r>
        <w:rPr>
          <w:rFonts w:ascii="Consolas" w:hAnsi="Consolas"/>
          <w:color w:val="960000"/>
          <w:sz w:val="20"/>
        </w:rPr>
        <w:t>ESP32-M</w:t>
      </w:r>
      <w:r>
        <w:rPr>
          <w:b w:val="0"/>
          <w:color w:val="960000"/>
          <w:sz w:val="20"/>
        </w:rPr>
        <w:t xml:space="preserve">—, así que el segundo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no está para ser una segunda autoridad: está para </w:t>
      </w:r>
      <w:r>
        <w:rPr>
          <w:b/>
          <w:color w:val="960000"/>
          <w:sz w:val="20"/>
        </w:rPr>
        <w:t>conservar la hora con pila cuando se cae la radio</w:t>
      </w:r>
      <w:r>
        <w:rPr>
          <w:b w:val="0"/>
          <w:color w:val="960000"/>
          <w:sz w:val="20"/>
        </w:rPr>
        <w:t xml:space="preserve">, que es el único camino del poste 2 al reloj. Es lo que hace que *perder la radio no sea perder la hora*. 🔴 </w:t>
      </w:r>
      <w:r>
        <w:rPr>
          <w:b/>
          <w:color w:val="960000"/>
          <w:sz w:val="20"/>
        </w:rPr>
        <w:t>Y la `CR2032` del STM32 SIGUE SIENDO OBLIGATORIA con `D-20` — y ya no es por la hora.</w:t>
      </w:r>
      <w:r>
        <w:rPr>
          <w:b w:val="0"/>
          <w:color w:val="960000"/>
          <w:sz w:val="20"/>
        </w:rPr>
        <w:t xml:space="preserve"> Alimenta el dominio de respaldo (</w:t>
      </w:r>
      <w:r>
        <w:rPr>
          <w:rFonts w:ascii="Consolas" w:hAnsi="Consolas"/>
          <w:color w:val="960000"/>
          <w:sz w:val="20"/>
        </w:rPr>
        <w:t>BKP-&gt;DR1..DR10</w:t>
      </w:r>
      <w:r>
        <w:rPr>
          <w:b w:val="0"/>
          <w:color w:val="960000"/>
          <w:sz w:val="20"/>
        </w:rPr>
        <w:t xml:space="preserve">), donde viven la marca de sincronización y el indicador del Degradado: </w:t>
      </w:r>
      <w:r>
        <w:rPr>
          <w:b/>
          <w:color w:val="960000"/>
          <w:sz w:val="20"/>
        </w:rPr>
        <w:t>el cómputo de las 48 h</w:t>
      </w:r>
      <w:r>
        <w:rPr>
          <w:b w:val="0"/>
          <w:color w:val="960000"/>
          <w:sz w:val="20"/>
        </w:rPr>
        <w:t xml:space="preserve">. Se lee en </w:t>
      </w:r>
      <w:r>
        <w:rPr>
          <w:rFonts w:ascii="Consolas" w:hAnsi="Consolas"/>
          <w:color w:val="960000"/>
          <w:sz w:val="20"/>
        </w:rPr>
        <w:t>grep -n "CR2032" 01_Firmware/Maestro/include/respaldo.h</w:t>
      </w:r>
      <w:r>
        <w:rPr>
          <w:b w:val="0"/>
          <w:color w:val="960000"/>
          <w:sz w:val="20"/>
        </w:rPr>
        <w:t xml:space="preserve"> — *«alimentados por LA MISMA pila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que ya mantiene el RTC»*, y *«Sin pila… </w:t>
      </w:r>
      <w:r>
        <w:rPr>
          <w:rFonts w:ascii="Consolas" w:hAnsi="Consolas"/>
          <w:color w:val="960000"/>
          <w:sz w:val="20"/>
        </w:rPr>
        <w:t>respaldo_setup()</w:t>
      </w:r>
      <w:r>
        <w:rPr>
          <w:b w:val="0"/>
          <w:color w:val="960000"/>
          <w:sz w:val="20"/>
        </w:rPr>
        <w:t xml:space="preserve"> encuentra el contenido invalido y borra»*. </w:t>
      </w:r>
      <w:r>
        <w:rPr>
          <w:b/>
          <w:color w:val="960000"/>
          <w:sz w:val="20"/>
        </w:rPr>
        <w:t>Quitarla porque «la hora ya la lleva el ESP32» borra la reanudación tras un corte.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5.3 🔴 El bit </w:t>
      </w:r>
      <w:r>
        <w:rPr>
          <w:rFonts w:ascii="Consolas" w:hAnsi="Consolas"/>
          <w:color w:val="003366"/>
          <w:sz w:val="23"/>
        </w:rPr>
        <w:t>OSF</w:t>
      </w:r>
      <w:r>
        <w:rPr>
          <w:b/>
          <w:color w:val="003366"/>
          <w:sz w:val="23"/>
        </w:rPr>
        <w:t xml:space="preserve"> — el chip lo regala, y hay que cogerlo</w:t>
      </w:r>
    </w:p>
    <w:p>
      <w:pPr>
        <w:spacing w:after="120"/>
      </w:pPr>
      <w:r>
        <w:rPr>
          <w:b w:val="0"/>
          <w:sz w:val="21"/>
        </w:rPr>
        <w:t xml:space="preserve">El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mantiene un </w:t>
      </w:r>
      <w:r>
        <w:rPr>
          <w:b/>
          <w:sz w:val="21"/>
        </w:rPr>
        <w:t>oscillator-stop flag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OSF</w:t>
      </w:r>
      <w:r>
        <w:rPr>
          <w:b w:val="0"/>
          <w:sz w:val="21"/>
        </w:rPr>
        <w:t xml:space="preserve">, bit 7 del registro de estado </w:t>
      </w:r>
      <w:r>
        <w:rPr>
          <w:rFonts w:ascii="Consolas" w:hAnsi="Consolas"/>
          <w:sz w:val="21"/>
        </w:rPr>
        <w:t>0x0F</w:t>
      </w:r>
      <w:r>
        <w:rPr>
          <w:b w:val="0"/>
          <w:sz w:val="21"/>
        </w:rPr>
        <w:t>) que se</w:t>
      </w:r>
    </w:p>
    <w:p>
      <w:pPr>
        <w:spacing w:after="120"/>
      </w:pPr>
      <w:r>
        <w:rPr>
          <w:b w:val="0"/>
          <w:sz w:val="21"/>
        </w:rPr>
        <w:t xml:space="preserve">pone a </w:t>
      </w:r>
      <w:r>
        <w:rPr>
          <w:rFonts w:ascii="Consolas" w:hAnsi="Consolas"/>
          <w:sz w:val="21"/>
        </w:rPr>
        <w:t>1</w:t>
      </w:r>
      <w:r>
        <w:rPr>
          <w:b w:val="0"/>
          <w:sz w:val="21"/>
        </w:rPr>
        <w:t xml:space="preserve"> cuando el oscilador se ha parado en algún momento desde la última vez que alguien lo</w:t>
      </w:r>
    </w:p>
    <w:p>
      <w:pPr>
        <w:spacing w:after="120"/>
      </w:pPr>
      <w:r>
        <w:rPr>
          <w:b w:val="0"/>
          <w:sz w:val="21"/>
        </w:rPr>
        <w:t>limpió — corte de alimentación con la pila agotada, primera puesta en marcha, temperatura fuera de</w:t>
      </w:r>
    </w:p>
    <w:p>
      <w:pPr>
        <w:spacing w:after="120"/>
      </w:pPr>
      <w:r>
        <w:rPr>
          <w:b w:val="0"/>
          <w:sz w:val="21"/>
        </w:rPr>
        <w:t>rango.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 exactamente la lección de SFTY-18, con el bit que el hardware ya da hecho.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OPTIMIZACIONES.md:72</w:t>
      </w:r>
      <w:r>
        <w:rPr>
          <w:b w:val="0"/>
          <w:color w:val="960000"/>
          <w:sz w:val="20"/>
        </w:rPr>
        <w:t xml:space="preserve"> lo dice para el reloj del STM32: *«La regla de seguridad no es tener reloj, es saber cuándo no se tiene [...] Un reloj sin poner en hora que se cree válido es peor que no tener reloj: activaría la operación nocturna a deshora.»* En el STM32 eso costó inventar un año marcador y comprobar que sobreviviera. </w:t>
      </w:r>
      <w:r>
        <w:rPr>
          <w:b/>
          <w:color w:val="960000"/>
          <w:sz w:val="20"/>
        </w:rPr>
        <w:t>El `DS3231` lo trae de fábrica y sale gratis.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regla</w:t>
            </w:r>
          </w:p>
        </w:tc>
        <w:tc>
          <w:tcPr>
            <w:tcW w:type="dxa" w:w="3120"/>
            <w:shd w:val="clear" w:fill="DCE6F1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R-1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OSF</w:t>
            </w:r>
            <w:r>
              <w:rPr>
                <w:b w:val="0"/>
                <w:sz w:val="19"/>
              </w:rPr>
              <w:t xml:space="preserve"> se lee </w:t>
            </w:r>
            <w:r>
              <w:rPr>
                <w:b/>
                <w:sz w:val="19"/>
              </w:rPr>
              <w:t>en el arranque</w:t>
            </w:r>
            <w:r>
              <w:rPr>
                <w:b w:val="0"/>
                <w:sz w:val="19"/>
              </w:rPr>
              <w:t>, antes de publicar ninguna hora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R-2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Una hora con `OSF` puesto se declara NO FIABLE</w:t>
            </w:r>
            <w:r>
              <w:rPr>
                <w:b w:val="0"/>
                <w:sz w:val="19"/>
              </w:rPr>
              <w:t>, aunque los registros traigan una fecha con pinta razonable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un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sin pila devuelve una hora perfectamente formada y completamente falsa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R-3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OSF</w:t>
            </w:r>
            <w:r>
              <w:rPr>
                <w:b w:val="0"/>
                <w:sz w:val="19"/>
              </w:rPr>
              <w:t xml:space="preserve"> se limpia </w:t>
            </w:r>
            <w:r>
              <w:rPr>
                <w:b/>
                <w:sz w:val="19"/>
              </w:rPr>
              <w:t>solo después de una escritura de hora confirmada</w:t>
            </w:r>
            <w:r>
              <w:rPr>
                <w:b w:val="0"/>
                <w:sz w:val="19"/>
              </w:rPr>
              <w:t>, nunca en el arranque «para dejarlo limpio»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limpiarlo sin poner la hora es fabricar una autorización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R-4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Se relee </w:t>
            </w:r>
            <w:r>
              <w:rPr>
                <w:b/>
                <w:sz w:val="19"/>
              </w:rPr>
              <w:t>periódicamente</w:t>
            </w:r>
            <w:r>
              <w:rPr>
                <w:b w:val="0"/>
                <w:sz w:val="19"/>
              </w:rPr>
              <w:t>, no solo al arrancar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pila se puede agotar con el equipo en marcha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R-4.bis</w:t>
            </w:r>
            <w:r>
              <w:rPr>
                <w:b w:val="0"/>
                <w:sz w:val="19"/>
              </w:rPr>
              <w:t xml:space="preserve"> ➕ </w:t>
            </w:r>
            <w:r>
              <w:rPr>
                <w:b/>
                <w:sz w:val="19"/>
              </w:rPr>
              <w:t>07/09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La declaración de «no fiable» TIENE QUE SALIR DEL PUENTE: baja al STM32 y se publica hacia la app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DECISIONES.md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`D-21`</w:t>
            </w:r>
            <w:r>
              <w:rPr>
                <w:b w:val="0"/>
                <w:sz w:val="19"/>
              </w:rPr>
              <w:t xml:space="preserve">. Un </w:t>
            </w:r>
            <w:r>
              <w:rPr>
                <w:rFonts w:ascii="Consolas" w:hAnsi="Consolas"/>
                <w:sz w:val="19"/>
              </w:rPr>
              <w:t>OSF</w:t>
            </w:r>
            <w:r>
              <w:rPr>
                <w:b w:val="0"/>
                <w:sz w:val="19"/>
              </w:rPr>
              <w:t xml:space="preserve"> que sólo se lee dentro del ESP32 no protege a nadie: la punta sigue dando verdes por una hora parada. 🛑 </w:t>
            </w:r>
            <w:r>
              <w:rPr>
                <w:b/>
                <w:sz w:val="19"/>
              </w:rPr>
              <w:t>DECIDIDA Y SIN CONSTRUIR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Por qué `R-4.bis` y no `R-10`:</w:t>
      </w:r>
      <w:r>
        <w:rPr>
          <w:b w:val="0"/>
          <w:color w:val="960000"/>
          <w:sz w:val="20"/>
        </w:rPr>
        <w:t xml:space="preserve"> la numeración </w:t>
      </w:r>
      <w:r>
        <w:rPr>
          <w:rFonts w:ascii="Consolas" w:hAnsi="Consolas"/>
          <w:color w:val="960000"/>
          <w:sz w:val="20"/>
        </w:rPr>
        <w:t>R-5</w:t>
      </w:r>
      <w:r>
        <w:rPr>
          <w:b w:val="0"/>
          <w:color w:val="960000"/>
          <w:sz w:val="20"/>
        </w:rPr>
        <w:t xml:space="preserve"> … </w:t>
      </w:r>
      <w:r>
        <w:rPr>
          <w:rFonts w:ascii="Consolas" w:hAnsi="Consolas"/>
          <w:color w:val="960000"/>
          <w:sz w:val="20"/>
        </w:rPr>
        <w:t>R-9</w:t>
      </w:r>
      <w:r>
        <w:rPr>
          <w:b w:val="0"/>
          <w:color w:val="960000"/>
          <w:sz w:val="20"/>
        </w:rPr>
        <w:t xml:space="preserve"> ya está tomada por las reglas de escritura de </w:t>
      </w:r>
      <w:r>
        <w:rPr>
          <w:rFonts w:ascii="Consolas" w:hAnsi="Consolas"/>
          <w:color w:val="960000"/>
          <w:sz w:val="20"/>
        </w:rPr>
        <w:t>§5.6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esos identificadores están citados dentro del fuente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grep -n "R-5" 01_Firmware/ESP32_Expansion/src/reloj_ds3231.cpp</w:t>
      </w:r>
      <w:r>
        <w:rPr>
          <w:b w:val="0"/>
          <w:color w:val="960000"/>
          <w:sz w:val="20"/>
        </w:rPr>
        <w:t xml:space="preserve">—. Renumerar rompería esas citas, que es lo que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§4.sexies prohíbe: un ancla se conserva, no se reordena.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🔴 </w:t>
      </w:r>
      <w:r>
        <w:rPr>
          <w:rFonts w:ascii="Consolas" w:hAnsi="Consolas"/>
          <w:color w:val="003366"/>
          <w:sz w:val="21"/>
        </w:rPr>
        <w:t>R-4.bis</w:t>
      </w:r>
      <w:r>
        <w:rPr>
          <w:b/>
          <w:color w:val="003366"/>
          <w:sz w:val="21"/>
        </w:rPr>
        <w:t xml:space="preserve"> — lo que falta, dicho con el nombre de cada mitad (</w:t>
      </w:r>
      <w:r>
        <w:rPr>
          <w:rFonts w:ascii="Consolas" w:hAnsi="Consolas"/>
          <w:color w:val="003366"/>
          <w:sz w:val="21"/>
        </w:rPr>
        <w:t>D-21</w:t>
      </w:r>
      <w:r>
        <w:rPr>
          <w:b/>
          <w:color w:val="003366"/>
          <w:sz w:val="21"/>
        </w:rPr>
        <w:t>)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`DECISIONES.md` fila `D-21` (07/09), palabras del responsable:</w:t>
      </w:r>
      <w:r>
        <w:rPr>
          <w:b w:val="0"/>
          <w:color w:val="960000"/>
          <w:sz w:val="20"/>
        </w:rPr>
        <w:t xml:space="preserve"> *«si la pila se apaga y queda en una hora fija de una fecha pasada… debería pasar a ámbar int., ¿no? Y lo mismo el Maestro»*. 🛑 </w:t>
      </w:r>
      <w:r>
        <w:rPr>
          <w:b/>
          <w:color w:val="960000"/>
          <w:sz w:val="20"/>
        </w:rPr>
        <w:t>NADA DE ESTO ESTÁ CONSTRUIDO.</w:t>
      </w:r>
      <w:r>
        <w:rPr>
          <w:b w:val="0"/>
          <w:color w:val="960000"/>
          <w:sz w:val="20"/>
        </w:rPr>
        <w:t xml:space="preserve"> Lo que hay hoy es </w:t>
      </w:r>
      <w:r>
        <w:rPr>
          <w:b/>
          <w:color w:val="960000"/>
          <w:sz w:val="20"/>
        </w:rPr>
        <w:t>la mitad de arriba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R-1</w:t>
      </w:r>
      <w:r>
        <w:rPr>
          <w:b w:val="0"/>
          <w:color w:val="960000"/>
          <w:sz w:val="20"/>
        </w:rPr>
        <w:t xml:space="preserve"> a </w:t>
      </w:r>
      <w:r>
        <w:rPr>
          <w:rFonts w:ascii="Consolas" w:hAnsi="Consolas"/>
          <w:color w:val="960000"/>
          <w:sz w:val="20"/>
        </w:rPr>
        <w:t>R-4</w:t>
      </w:r>
      <w:r>
        <w:rPr>
          <w:b w:val="0"/>
          <w:color w:val="960000"/>
          <w:sz w:val="20"/>
        </w:rPr>
        <w:t xml:space="preserve"> están escritas y el </w:t>
      </w:r>
      <w:r>
        <w:rPr>
          <w:rFonts w:ascii="Consolas" w:hAnsi="Consolas"/>
          <w:color w:val="960000"/>
          <w:sz w:val="20"/>
        </w:rPr>
        <w:t>OSF</w:t>
      </w:r>
      <w:r>
        <w:rPr>
          <w:b w:val="0"/>
          <w:color w:val="960000"/>
          <w:sz w:val="20"/>
        </w:rPr>
        <w:t xml:space="preserve"> se lee. </w:t>
      </w:r>
      <w:r>
        <w:rPr>
          <w:b/>
          <w:color w:val="960000"/>
          <w:sz w:val="20"/>
        </w:rPr>
        <w:t>La declaración muere en el puente.</w:t>
      </w:r>
    </w:p>
    <w:p>
      <w:pPr>
        <w:spacing w:after="120"/>
      </w:pPr>
      <w:r>
        <w:rPr>
          <w:b/>
          <w:sz w:val="21"/>
        </w:rPr>
        <w:t>La detección no hay que inventarla; el camino sí.</w:t>
      </w:r>
      <w:r>
        <w:rPr>
          <w:b w:val="0"/>
          <w:sz w:val="21"/>
        </w:rPr>
        <w:t xml:space="preserve"> Las tres piezas que faltan, y ninguna existe: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pieza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cómo se comprueba que sigue faltando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ESP32 </w:t>
            </w:r>
            <w:r>
              <w:rPr>
                <w:b/>
                <w:sz w:val="19"/>
              </w:rPr>
              <w:t>avisa al STM32</w:t>
            </w:r>
            <w:r>
              <w:rPr>
                <w:b w:val="0"/>
                <w:sz w:val="19"/>
              </w:rPr>
              <w:t xml:space="preserve"> de que su hora no es fiable — un campo o una trama por </w:t>
            </w:r>
            <w:r>
              <w:rPr>
                <w:rFonts w:ascii="Consolas" w:hAnsi="Consolas"/>
                <w:sz w:val="19"/>
              </w:rPr>
              <w:t>enlace_stm32.cpp</w:t>
            </w:r>
            <w:r>
              <w:rPr>
                <w:b w:val="0"/>
                <w:sz w:val="19"/>
              </w:rPr>
              <w:t xml:space="preserve">, no sólo una respuesta a </w:t>
            </w:r>
            <w:r>
              <w:rPr>
                <w:rFonts w:ascii="Consolas" w:hAnsi="Consolas"/>
                <w:sz w:val="19"/>
              </w:rPr>
              <w:t>LEER_RTC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-rnw "OSF" 01_Firmware/Maestro/src 01_Firmware/Esclavo/src 01_Firmware/Maestro/include 01_Firmware/Esclavo/include</w:t>
            </w:r>
            <w:r>
              <w:rPr>
                <w:b w:val="0"/>
                <w:sz w:val="19"/>
              </w:rPr>
              <w:t xml:space="preserve"> → hoy </w:t>
            </w:r>
            <w:r>
              <w:rPr>
                <w:b/>
                <w:sz w:val="19"/>
              </w:rPr>
              <w:t>cero</w:t>
            </w:r>
            <w:r>
              <w:rPr>
                <w:b w:val="0"/>
                <w:sz w:val="19"/>
              </w:rPr>
              <w:t xml:space="preserve">. ⚠️ </w:t>
            </w:r>
            <w:r>
              <w:rPr>
                <w:b/>
                <w:sz w:val="19"/>
              </w:rPr>
              <w:t>La `-w` NO es adorno: sin ella el mismo `grep` devuelve CUATRO líneas y ninguna es un `OSF`</w:t>
            </w:r>
            <w:r>
              <w:rPr>
                <w:b w:val="0"/>
                <w:sz w:val="19"/>
              </w:rPr>
              <w:t xml:space="preserve"> — la palabra </w:t>
            </w:r>
            <w:r>
              <w:rPr>
                <w:b/>
                <w:sz w:val="19"/>
              </w:rPr>
              <w:t>`MOSFET`</w:t>
            </w:r>
            <w:r>
              <w:rPr>
                <w:b w:val="0"/>
                <w:sz w:val="19"/>
              </w:rPr>
              <w:t xml:space="preserve"> contiene </w:t>
            </w:r>
            <w:r>
              <w:rPr>
                <w:rFonts w:ascii="Consolas" w:hAnsi="Consolas"/>
                <w:sz w:val="19"/>
              </w:rPr>
              <w:t>OSF</w:t>
            </w:r>
            <w:r>
              <w:rPr>
                <w:b w:val="0"/>
                <w:sz w:val="19"/>
              </w:rPr>
              <w:t xml:space="preserve">, y esos cuatro aciertos son comentarios de la talanquera. Es </w:t>
            </w:r>
            <w:r>
              <w:rPr>
                <w:rFonts w:ascii="Consolas" w:hAnsi="Consolas"/>
                <w:sz w:val="19"/>
              </w:rPr>
              <w:t>CLAUDE.md</w:t>
            </w:r>
            <w:r>
              <w:rPr>
                <w:b w:val="0"/>
                <w:sz w:val="19"/>
              </w:rPr>
              <w:t xml:space="preserve"> §4 otra vez: </w:t>
            </w:r>
            <w:r>
              <w:rPr>
                <w:b/>
                <w:sz w:val="19"/>
              </w:rPr>
              <w:t>un cuatro se lee como «sí hay» igual de mal que un cero se lee como «no hay».</w:t>
            </w:r>
            <w:r>
              <w:rPr>
                <w:b w:val="0"/>
                <w:sz w:val="19"/>
              </w:rPr>
              <w:t xml:space="preserve"> Corrido el 07/09 antes de publicarlo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STM32 </w:t>
            </w:r>
            <w:r>
              <w:rPr>
                <w:b/>
                <w:sz w:val="19"/>
              </w:rPr>
              <w:t>convierte esa declaración en ámbar intermitente</w:t>
            </w:r>
            <w:r>
              <w:rPr>
                <w:b w:val="0"/>
                <w:sz w:val="19"/>
              </w:rPr>
              <w:t xml:space="preserve"> en su propia punta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EN EL MAESTRO YA EXISTE — corregido el 07/09; yo había escrito aquí lo contrario.</w:t>
            </w:r>
            <w:r>
              <w:rPr>
                <w:b w:val="0"/>
                <w:sz w:val="19"/>
              </w:rPr>
              <w:t xml:space="preserve"> Ver el recuadro de abajo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07/09 — </w:t>
      </w:r>
      <w:r>
        <w:rPr>
          <w:b/>
          <w:color w:val="960000"/>
          <w:sz w:val="20"/>
        </w:rPr>
        <w:t>MEDIA `D-21` YA ESTÁ CONSTRUIDA, Y ESO CAMBIA LO QUE CUESTA</w:t>
      </w:r>
      <w:r>
        <w:rPr>
          <w:b w:val="0"/>
          <w:color w:val="960000"/>
          <w:sz w:val="20"/>
        </w:rPr>
        <w:t xml:space="preserve"> 🔴 **Esta fila decía, escrita por mí unas horas antes: ~~*«el único camino a ámbar por reloj sería una guarda nueva; hoy 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 sólo impide entrar al Degradado, no saca de él»*~~. Es FALSO.</w:t>
      </w:r>
      <w:r>
        <w:rPr>
          <w:b/>
          <w:color w:val="960000"/>
          <w:sz w:val="20"/>
        </w:rPr>
        <w:t xml:space="preserve"> Se conserva tachada con su motivo: salió de </w:t>
      </w:r>
      <w:r>
        <w:rPr>
          <w:b w:val="0"/>
          <w:color w:val="960000"/>
          <w:sz w:val="20"/>
        </w:rPr>
        <w:t>suponer una ausencia en vez de medirla</w:t>
      </w:r>
      <w:r>
        <w:rPr>
          <w:b/>
          <w:color w:val="960000"/>
          <w:sz w:val="20"/>
        </w:rPr>
        <w:t xml:space="preserve">, que es lo que `CLAUDE.md` §4 lleva media docena de secciones intentando impedir. </w:t>
      </w:r>
      <w:r>
        <w:rPr>
          <w:b w:val="0"/>
          <w:color w:val="960000"/>
          <w:sz w:val="20"/>
        </w:rPr>
        <w:t>Lo medido, corrido antes de publicarlo:</w:t>
      </w:r>
      <w:r>
        <w:rPr>
          <w:b/>
          <w:color w:val="960000"/>
          <w:sz w:val="20"/>
        </w:rPr>
        <w:t xml:space="preserve"> ```  grep -n "reloj_enHora()" 01_Firmware/Maestro/src/modo_degradado.cpp \ 01_Firmware/Esclavo/src/modo_degradado.cpp  grep -n "irAAmbar(" 01_Firmware/Maestro/src/modo_degradado.cpp $ grep -c "irAAmbar" 01_Firmware/Esclavo/src/modo_degradado.cpp ``` </w:t>
      </w:r>
      <w:r>
        <w:rPr>
          <w:b w:val="0"/>
          <w:color w:val="960000"/>
          <w:sz w:val="20"/>
        </w:rPr>
        <w:t xml:space="preserve">EL MAESTRO YA REACCIONA.** Dentro del bucle del Degradado, con su porqué razonado al lado: &gt; *«El reloj puede dejar de ser fiable en marcha (pila agotada). Sin hora no hay fase que &gt; calcular, y seguir dando verdes con la ultima que se recuerde seria inventar»* &gt; — y llama a </w:t>
      </w:r>
      <w:r>
        <w:rPr>
          <w:rFonts w:ascii="Consolas" w:hAnsi="Consolas"/>
          <w:color w:val="960000"/>
          <w:sz w:val="20"/>
        </w:rPr>
        <w:t>irAAmbar("Reloj no fiable", "Degradado detenido")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O sea que `D-21` no es una función nueva: es CONECTARLE LA ENTRADA a una que ya está escrita, razonada y con su rojo de transición delante.</w:t>
      </w:r>
      <w:r>
        <w:rPr>
          <w:b w:val="0"/>
          <w:color w:val="960000"/>
          <w:sz w:val="20"/>
        </w:rPr>
        <w:t xml:space="preserve"> Lo que falta son exactamente </w:t>
      </w:r>
      <w:r>
        <w:rPr>
          <w:b/>
          <w:color w:val="960000"/>
          <w:sz w:val="20"/>
        </w:rPr>
        <w:t>dos</w:t>
      </w:r>
      <w:r>
        <w:rPr>
          <w:b w:val="0"/>
          <w:color w:val="960000"/>
          <w:sz w:val="20"/>
        </w:rPr>
        <w:t xml:space="preserve"> piezas: | # | qué falta | por qué | |---|---|---| | </w:t>
      </w:r>
      <w:r>
        <w:rPr>
          <w:b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el `OSF` del `DS3231` no llega a `reloj_enHora()`</w:t>
      </w:r>
      <w:r>
        <w:rPr>
          <w:b w:val="0"/>
          <w:color w:val="960000"/>
          <w:sz w:val="20"/>
        </w:rPr>
        <w:t xml:space="preserve"> | esa bandera es el </w:t>
      </w:r>
      <w:r>
        <w:rPr>
          <w:b/>
          <w:color w:val="960000"/>
          <w:sz w:val="20"/>
        </w:rPr>
        <w:t>RTC del STM32</w:t>
      </w:r>
      <w:r>
        <w:rPr>
          <w:b w:val="0"/>
          <w:color w:val="960000"/>
          <w:sz w:val="20"/>
        </w:rPr>
        <w:t xml:space="preserve">, sobre el cristal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reloj cuya pila se agota es OTRO</w:t>
      </w:r>
      <w:r>
        <w:rPr>
          <w:b w:val="0"/>
          <w:color w:val="960000"/>
          <w:sz w:val="20"/>
        </w:rPr>
        <w:t xml:space="preserve">: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colgado del ESP32. Son dos relojes distintos y </w:t>
      </w:r>
      <w:r>
        <w:rPr>
          <w:b/>
          <w:color w:val="960000"/>
          <w:sz w:val="20"/>
        </w:rPr>
        <w:t>hoy no se hablan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el ESCLAVO NO TIENE esa comprobación en su bucle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irAAmbar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 en su </w:t>
      </w:r>
      <w:r>
        <w:rPr>
          <w:rFonts w:ascii="Consolas" w:hAnsi="Consolas"/>
          <w:color w:val="960000"/>
          <w:sz w:val="20"/>
        </w:rPr>
        <w:t>modo_degradado.cpp</w:t>
      </w:r>
      <w:r>
        <w:rPr>
          <w:b w:val="0"/>
          <w:color w:val="960000"/>
          <w:sz w:val="20"/>
        </w:rPr>
        <w:t xml:space="preserve"> —cero apariciones— y su 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 sólo se consulta </w:t>
      </w:r>
      <w:r>
        <w:rPr>
          <w:b/>
          <w:color w:val="960000"/>
          <w:sz w:val="20"/>
        </w:rPr>
        <w:t>al entrar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al reanudar tras corte</w:t>
      </w:r>
      <w:r>
        <w:rPr>
          <w:b w:val="0"/>
          <w:color w:val="960000"/>
          <w:sz w:val="20"/>
        </w:rPr>
        <w:t xml:space="preserve">. Una vez dentro, </w:t>
      </w:r>
      <w:r>
        <w:rPr>
          <w:b/>
          <w:color w:val="960000"/>
          <w:sz w:val="20"/>
        </w:rPr>
        <w:t>esa punta no vuelve a mirar el reloj</w:t>
      </w:r>
      <w:r>
        <w:rPr>
          <w:b w:val="0"/>
          <w:color w:val="960000"/>
          <w:sz w:val="20"/>
        </w:rPr>
        <w:t xml:space="preserve"> | ⚠️ </w:t>
      </w:r>
      <w:r>
        <w:rPr>
          <w:b/>
          <w:color w:val="960000"/>
          <w:sz w:val="20"/>
        </w:rPr>
        <w:t>Y el matiz que impide cantar victoria: hoy ese ámbar del Maestro NO SE EJECUTA NUNCA.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 es </w:t>
      </w:r>
      <w:r>
        <w:rPr>
          <w:b/>
          <w:color w:val="960000"/>
          <w:sz w:val="20"/>
        </w:rPr>
        <w:t>falso siempre</w:t>
      </w:r>
      <w:r>
        <w:rPr>
          <w:b w:val="0"/>
          <w:color w:val="960000"/>
          <w:sz w:val="20"/>
        </w:rPr>
        <w:t xml:space="preserve"> en las dos puntas —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muerto, </w:t>
      </w:r>
      <w:r>
        <w:rPr>
          <w:rFonts w:ascii="Consolas" w:hAnsi="Consolas"/>
          <w:color w:val="960000"/>
          <w:sz w:val="20"/>
        </w:rPr>
        <w:t>N-17</w:t>
      </w:r>
      <w:r>
        <w:rPr>
          <w:b w:val="0"/>
          <w:color w:val="960000"/>
          <w:sz w:val="20"/>
        </w:rPr>
        <w:t xml:space="preserve">—, así que el Degradado </w:t>
      </w:r>
      <w:r>
        <w:rPr>
          <w:b/>
          <w:color w:val="960000"/>
          <w:sz w:val="20"/>
        </w:rPr>
        <w:t>no llega a entrar</w:t>
      </w:r>
      <w:r>
        <w:rPr>
          <w:b w:val="0"/>
          <w:color w:val="960000"/>
          <w:sz w:val="20"/>
        </w:rPr>
        <w:t xml:space="preserve"> y el bucle que contiene la guarda </w:t>
      </w:r>
      <w:r>
        <w:rPr>
          <w:b/>
          <w:color w:val="960000"/>
          <w:sz w:val="20"/>
        </w:rPr>
        <w:t>no corre</w:t>
      </w:r>
      <w:r>
        <w:rPr>
          <w:b w:val="0"/>
          <w:color w:val="960000"/>
          <w:sz w:val="20"/>
        </w:rPr>
        <w:t xml:space="preserve">. Es la señal de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§2.ter: </w:t>
      </w:r>
      <w:r>
        <w:rPr>
          <w:b/>
          <w:color w:val="960000"/>
          <w:sz w:val="20"/>
        </w:rPr>
        <w:t>DECLARADO y no EJERCIDO.</w:t>
      </w:r>
      <w:r>
        <w:rPr>
          <w:b w:val="0"/>
          <w:color w:val="960000"/>
          <w:sz w:val="20"/>
        </w:rPr>
        <w:t xml:space="preserve"> 🟢 </w:t>
      </w:r>
      <w:r>
        <w:rPr>
          <w:b/>
          <w:color w:val="960000"/>
          <w:sz w:val="20"/>
        </w:rPr>
        <w:t>Y ahí está lo que abarata `D-21`: `D-20` arregla la pieza A sin proponérselo.</w:t>
      </w:r>
      <w:r>
        <w:rPr>
          <w:b w:val="0"/>
          <w:color w:val="960000"/>
          <w:sz w:val="20"/>
        </w:rPr>
        <w:t xml:space="preserve"> Cuando el STM32 reciba la hora de su propio ESP32, 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 pasa a ser </w:t>
      </w:r>
      <w:r>
        <w:rPr>
          <w:b/>
          <w:color w:val="960000"/>
          <w:sz w:val="20"/>
        </w:rPr>
        <w:t>la bandera correcta</w:t>
      </w:r>
      <w:r>
        <w:rPr>
          <w:b w:val="0"/>
          <w:color w:val="960000"/>
          <w:sz w:val="20"/>
        </w:rPr>
        <w:t xml:space="preserve"> —la que sabe si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es fiable— y la reacción del Maestro </w:t>
      </w:r>
      <w:r>
        <w:rPr>
          <w:b/>
          <w:color w:val="960000"/>
          <w:sz w:val="20"/>
        </w:rPr>
        <w:t>se enciende sola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`D-21` se reduce entonces a: (1) que la siembra de `D-20` propague el `OSF` en vez de callarlo, y (2) portar la guarda de bucle al Esclavo.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Lo que NO tapa `D-20`, y sigue entero: la publicación.</w:t>
      </w:r>
      <w:r>
        <w:rPr>
          <w:b w:val="0"/>
          <w:color w:val="960000"/>
          <w:sz w:val="20"/>
        </w:rPr>
        <w:t xml:space="preserve"> Ver la fila 3. ⚠️ </w:t>
      </w:r>
      <w:r>
        <w:rPr>
          <w:b/>
          <w:color w:val="960000"/>
          <w:sz w:val="20"/>
        </w:rPr>
        <w:t>Y una asimetría que la fila `D-21` no anticipa.</w:t>
      </w:r>
      <w:r>
        <w:rPr>
          <w:b w:val="0"/>
          <w:color w:val="960000"/>
          <w:sz w:val="20"/>
        </w:rPr>
        <w:t xml:space="preserve"> El responsable la dictó como *«debería pasar a ámbar int., ¿no? Y lo mismo el Maestro»*, o sea dando por hecho que </w:t>
      </w:r>
      <w:r>
        <w:rPr>
          <w:b/>
          <w:color w:val="960000"/>
          <w:sz w:val="20"/>
        </w:rPr>
        <w:t>al Maestro había que añadírselo</w:t>
      </w:r>
      <w:r>
        <w:rPr>
          <w:b w:val="0"/>
          <w:color w:val="960000"/>
          <w:sz w:val="20"/>
        </w:rPr>
        <w:t xml:space="preserve">. Medido: es al revés. </w:t>
      </w:r>
      <w:r>
        <w:rPr>
          <w:b/>
          <w:color w:val="960000"/>
          <w:sz w:val="20"/>
        </w:rPr>
        <w:t>El que lo tiene es el Maestro; el que no, el Esclavo.</w:t>
      </w:r>
    </w:p>
    <w:p>
      <w:pPr>
        <w:spacing w:after="120"/>
      </w:pPr>
      <w:r>
        <w:rPr>
          <w:b w:val="0"/>
          <w:sz w:val="21"/>
        </w:rPr>
        <w:t xml:space="preserve">| </w:t>
      </w:r>
      <w:r>
        <w:rPr>
          <w:b/>
          <w:sz w:val="21"/>
        </w:rPr>
        <w:t>3</w:t>
      </w:r>
      <w:r>
        <w:rPr>
          <w:b w:val="0"/>
          <w:sz w:val="21"/>
        </w:rPr>
        <w:t xml:space="preserve"> | la app </w:t>
      </w:r>
      <w:r>
        <w:rPr>
          <w:b/>
          <w:sz w:val="21"/>
        </w:rPr>
        <w:t>lo enseña</w:t>
      </w:r>
      <w:r>
        <w:rPr>
          <w:b w:val="0"/>
          <w:sz w:val="21"/>
        </w:rPr>
        <w:t xml:space="preserve">: la salud del reloj es un dato de pantalla, no de bitácora nada más | </w:t>
      </w:r>
      <w:r>
        <w:rPr>
          <w:rFonts w:ascii="Consolas" w:hAnsi="Consolas"/>
          <w:sz w:val="21"/>
        </w:rPr>
        <w:t>14_Manual_App_Movil_IOT_VIAL.md</w:t>
      </w:r>
      <w:r>
        <w:rPr>
          <w:b w:val="0"/>
          <w:sz w:val="21"/>
        </w:rPr>
        <w:t xml:space="preserve"> §5.7.3 lo tiene hoy como *motivo de por qué no hay hora*, no como *estado del cruce* |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el orden importa, porque la mitad 2 sola es peligrosa.</w:t>
      </w:r>
      <w:r>
        <w:rPr>
          <w:b w:val="0"/>
          <w:color w:val="960000"/>
          <w:sz w:val="20"/>
        </w:rPr>
        <w:t xml:space="preserve"> Un ámbar que nadie puede ver desde la app es un cruce que se degrada </w:t>
      </w:r>
      <w:r>
        <w:rPr>
          <w:b/>
          <w:color w:val="960000"/>
          <w:sz w:val="20"/>
        </w:rPr>
        <w:t>sin que nadie sepa por qué</w:t>
      </w:r>
      <w:r>
        <w:rPr>
          <w:b w:val="0"/>
          <w:color w:val="960000"/>
          <w:sz w:val="20"/>
        </w:rPr>
        <w:t xml:space="preserve">; el operario ve un poste en ámbar, el otro en verde, y </w:t>
      </w:r>
      <w:r>
        <w:rPr>
          <w:b/>
          <w:color w:val="960000"/>
          <w:sz w:val="20"/>
        </w:rPr>
        <w:t>no tiene ningún dato que se lo explique</w:t>
      </w:r>
      <w:r>
        <w:rPr>
          <w:b w:val="0"/>
          <w:color w:val="960000"/>
          <w:sz w:val="20"/>
        </w:rPr>
        <w:t>. Las tres piezas son un solo entregable.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Lo que este apartado NO decide, y no debe leerse como decidido: qué hace el equipo cuando la hora se vuelve mentirosa MIENTRAS ya está dentro del Degradado.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D-21</w:t>
      </w:r>
      <w:r>
        <w:rPr>
          <w:b w:val="0"/>
          <w:color w:val="960000"/>
          <w:sz w:val="20"/>
        </w:rPr>
        <w:t xml:space="preserve"> dice *«ámbar en la punta que la tiene»*; </w:t>
      </w:r>
      <w:r>
        <w:rPr>
          <w:b/>
          <w:color w:val="960000"/>
          <w:sz w:val="20"/>
        </w:rPr>
        <w:t>no dice si esa punta además sale del modo, ni qué hace la otra</w:t>
      </w:r>
      <w:r>
        <w:rPr>
          <w:b w:val="0"/>
          <w:color w:val="960000"/>
          <w:sz w:val="20"/>
        </w:rPr>
        <w:t xml:space="preserve"> —que no se entera, porque en Degradado no hay radio—. Ver </w:t>
      </w:r>
      <w:r>
        <w:rPr>
          <w:rFonts w:ascii="Consolas" w:hAnsi="Consolas"/>
          <w:color w:val="960000"/>
          <w:sz w:val="20"/>
        </w:rPr>
        <w:t>8_Procedimiento_Modo_Degradado.md</w:t>
      </w:r>
      <w:r>
        <w:rPr>
          <w:b w:val="0"/>
          <w:color w:val="960000"/>
          <w:sz w:val="20"/>
        </w:rPr>
        <w:t xml:space="preserve"> §6, </w:t>
      </w:r>
      <w:r>
        <w:rPr>
          <w:rFonts w:ascii="Consolas" w:hAnsi="Consolas"/>
          <w:color w:val="960000"/>
          <w:sz w:val="20"/>
        </w:rPr>
        <w:t>Riesgo 3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5.4 La hora nace no fiable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Tiene que existir una función *«¿tengo hora?»*, y TODA ruta que use la hora la consulta primero.</w:t>
      </w:r>
    </w:p>
    <w:p>
      <w:pPr>
        <w:spacing w:after="120"/>
      </w:pPr>
      <w:r>
        <w:rPr>
          <w:b w:val="0"/>
          <w:sz w:val="21"/>
        </w:rPr>
        <w:t xml:space="preserve">Es el equivalente de </w:t>
      </w:r>
      <w:r>
        <w:rPr>
          <w:rFonts w:ascii="Consolas" w:hAnsi="Consolas"/>
          <w:sz w:val="21"/>
        </w:rPr>
        <w:t>reloj_enHora()</w:t>
      </w:r>
      <w:r>
        <w:rPr>
          <w:b w:val="0"/>
          <w:sz w:val="21"/>
        </w:rPr>
        <w:t>, que en el STM32 es la barrera de la que cuelgan SFTY-20 y</w:t>
      </w:r>
    </w:p>
    <w:p>
      <w:pPr>
        <w:spacing w:after="120"/>
      </w:pPr>
      <w:r>
        <w:rPr>
          <w:b w:val="0"/>
          <w:sz w:val="21"/>
        </w:rPr>
        <w:t>SFTY-21 y la entrada al Modo Degradado. En el ESP32: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esp_reloj_enHora()  -&gt;  false  si  (nunca se puso)  ||  (OSF == 1)  ||  (el I2C no contesta)</w:t>
      </w:r>
    </w:p>
    <w:p>
      <w:pPr>
        <w:pStyle w:val="ListBullet"/>
        <w:spacing w:after="60"/>
        <w:ind w:left="360"/>
      </w:pPr>
      <w:r>
        <w:rPr>
          <w:b/>
          <w:sz w:val="21"/>
        </w:rPr>
        <w:t>Nace `false`.</w:t>
      </w:r>
      <w:r>
        <w:rPr>
          <w:b w:val="0"/>
          <w:sz w:val="21"/>
        </w:rPr>
        <w:t xml:space="preserve"> No hay valor por defecto optimista.</w:t>
      </w:r>
    </w:p>
    <w:p>
      <w:pPr>
        <w:pStyle w:val="ListBullet"/>
        <w:spacing w:after="60"/>
        <w:ind w:left="360"/>
      </w:pPr>
      <w:r>
        <w:rPr>
          <w:b/>
          <w:sz w:val="21"/>
        </w:rPr>
        <w:t>Los tres motivos se distinguen</w:t>
      </w:r>
      <w:r>
        <w:rPr>
          <w:b w:val="0"/>
          <w:sz w:val="21"/>
        </w:rPr>
        <w:t xml:space="preserve"> en lo que se contesta: no es lo mismo *«no hay reloj»* que</w:t>
      </w:r>
    </w:p>
    <w:p>
      <w:pPr>
        <w:spacing w:after="120"/>
      </w:pPr>
      <w:r>
        <w:rPr>
          <w:b w:val="0"/>
          <w:sz w:val="21"/>
        </w:rPr>
        <w:t>*«hay reloj y perdió la hora»* que *«el bus no responde»*. Es lo mismo que el Maestro hace con</w:t>
      </w:r>
    </w:p>
    <w:p>
      <w:pPr>
        <w:spacing w:after="120"/>
      </w:pPr>
      <w:r>
        <w:rPr>
          <w:rFonts w:ascii="Consolas" w:hAnsi="Consolas"/>
          <w:sz w:val="21"/>
        </w:rPr>
        <w:t>SIN_CRISTAL_VEA_CONSULTA_RELOJ</w:t>
      </w:r>
      <w:r>
        <w:rPr>
          <w:b w:val="0"/>
          <w:sz w:val="21"/>
        </w:rPr>
        <w:t xml:space="preserve"> frente a </w:t>
      </w:r>
      <w:r>
        <w:rPr>
          <w:rFonts w:ascii="Consolas" w:hAnsi="Consolas"/>
          <w:sz w:val="21"/>
        </w:rPr>
        <w:t>FORMATO_INVALIDO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grep -n 'DESC:SIN_CRISTAL_VEA_CONSULTA_RELOJ' 01_Firmware/Maestro/src/bluetooth.cpp</w:t>
      </w:r>
      <w:r>
        <w:rPr>
          <w:b w:val="0"/>
          <w:sz w:val="21"/>
        </w:rPr>
        <w:t xml:space="preserve"> · ~~</w:t>
      </w:r>
      <w:r>
        <w:rPr>
          <w:rFonts w:ascii="Consolas" w:hAnsi="Consolas"/>
          <w:sz w:val="21"/>
        </w:rPr>
        <w:t>Maestro:308-318</w:t>
      </w:r>
      <w:r>
        <w:rPr>
          <w:b w:val="0"/>
          <w:sz w:val="21"/>
        </w:rPr>
        <w:t>~~.</w:t>
      </w:r>
    </w:p>
    <w:p>
      <w:pPr>
        <w:pStyle w:val="ListBullet"/>
        <w:spacing w:after="60"/>
        <w:ind w:left="360"/>
      </w:pPr>
      <w:r>
        <w:rPr>
          <w:b/>
          <w:sz w:val="21"/>
        </w:rPr>
        <w:t>Y el censo de llamadores es parte del trabajo, no un paso posterior</w:t>
      </w:r>
      <w:r>
        <w:rPr>
          <w:b w:val="0"/>
          <w:sz w:val="21"/>
        </w:rPr>
        <w:t xml:space="preserve"> (N-73): una función</w:t>
      </w:r>
    </w:p>
    <w:p>
      <w:pPr>
        <w:spacing w:after="120"/>
      </w:pPr>
      <w:r>
        <w:rPr>
          <w:b w:val="0"/>
          <w:sz w:val="21"/>
        </w:rPr>
        <w:t xml:space="preserve">*«¿tengo hora?»* declarada, documentada y </w:t>
      </w:r>
      <w:r>
        <w:rPr>
          <w:b/>
          <w:sz w:val="21"/>
        </w:rPr>
        <w:t>sin un solo llamador</w:t>
      </w:r>
      <w:r>
        <w:rPr>
          <w:b w:val="0"/>
          <w:sz w:val="21"/>
        </w:rPr>
        <w:t xml:space="preserve"> es la Caja Negra de Alarmas</w:t>
      </w:r>
    </w:p>
    <w:p>
      <w:pPr>
        <w:spacing w:after="120"/>
      </w:pPr>
      <w:r>
        <w:rPr>
          <w:b w:val="0"/>
          <w:sz w:val="21"/>
        </w:rPr>
        <w:t>otra vez.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5.5 🔴 El </w:t>
      </w:r>
      <w:r>
        <w:rPr>
          <w:rFonts w:ascii="Consolas" w:hAnsi="Consolas"/>
          <w:color w:val="003366"/>
          <w:sz w:val="23"/>
        </w:rPr>
        <w:t>$ACK</w:t>
      </w:r>
      <w:r>
        <w:rPr>
          <w:b/>
          <w:color w:val="003366"/>
          <w:sz w:val="23"/>
        </w:rPr>
        <w:t xml:space="preserve"> que mira lo que devolvió la llamada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 `$ACK` que no depende de lo que la llamada devolvió es una mentira con formato de éxito.</w:t>
      </w:r>
    </w:p>
    <w:p>
      <w:pPr>
        <w:spacing w:after="120"/>
      </w:pPr>
      <w:r>
        <w:rPr>
          <w:b w:val="0"/>
          <w:sz w:val="21"/>
        </w:rPr>
        <w:t xml:space="preserve">Es literalmente el defecto que se cerró el 28/08 en el STM32 (N-80,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§6): la rama</w:t>
      </w:r>
    </w:p>
    <w:p>
      <w:pPr>
        <w:spacing w:after="120"/>
      </w:pP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 llamaba a </w:t>
      </w:r>
      <w:r>
        <w:rPr>
          <w:rFonts w:ascii="Consolas" w:hAnsi="Consolas"/>
          <w:sz w:val="21"/>
        </w:rPr>
        <w:t>reloj_ajustar()</w:t>
      </w:r>
      <w:r>
        <w:rPr>
          <w:b w:val="0"/>
          <w:sz w:val="21"/>
        </w:rPr>
        <w:t xml:space="preserve"> y mandaba </w:t>
      </w: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**sin mirar ninguna de las dos</w:t>
      </w:r>
    </w:p>
    <w:p>
      <w:pPr>
        <w:spacing w:after="120"/>
      </w:pPr>
      <w:r>
        <w:rPr>
          <w:b w:val="0"/>
          <w:sz w:val="21"/>
        </w:rPr>
        <w:t>llamadas</w:t>
      </w:r>
      <w:r>
        <w:rPr>
          <w:b/>
          <w:sz w:val="21"/>
        </w:rPr>
        <w:t xml:space="preserve">, y con `Y2` muerto en hardware ése era el caso </w:t>
      </w:r>
      <w:r>
        <w:rPr>
          <w:b w:val="0"/>
          <w:sz w:val="21"/>
        </w:rPr>
        <w:t>normal**: *el técnico se iba del poste</w:t>
      </w:r>
    </w:p>
    <w:p>
      <w:pPr>
        <w:spacing w:after="120"/>
      </w:pPr>
      <w:r>
        <w:rPr>
          <w:b w:val="0"/>
          <w:sz w:val="21"/>
        </w:rPr>
        <w:t>creyendo que dejó el reloj puesto.*</w:t>
      </w:r>
    </w:p>
    <w:p>
      <w:pPr>
        <w:spacing w:after="120"/>
      </w:pPr>
      <w:r>
        <w:rPr>
          <w:b/>
          <w:sz w:val="21"/>
        </w:rPr>
        <w:t>Ese defecto no se arregla mudándose de micro. Se muda con él si nadie lo escribe.</w:t>
      </w:r>
    </w:p>
    <w:p>
      <w:pPr>
        <w:spacing w:after="120"/>
      </w:pPr>
      <w:r>
        <w:rPr>
          <w:b/>
          <w:sz w:val="21"/>
        </w:rPr>
        <w:t>El molde de cómo se hace bien vive en el mismo fichero: `SET_TIEMPOS`</w:t>
      </w:r>
      <w:r>
        <w:rPr>
          <w:b w:val="0"/>
          <w:sz w:val="21"/>
        </w:rPr>
        <w:t xml:space="preserve"> — se abre con</w:t>
      </w:r>
    </w:p>
    <w:p>
      <w:pPr>
        <w:spacing w:after="120"/>
      </w:pPr>
      <w:r>
        <w:rPr>
          <w:rFonts w:ascii="Consolas" w:hAnsi="Consolas"/>
          <w:sz w:val="21"/>
        </w:rPr>
        <w:t>grep -n 'SET_TIEMPOS:\", 12' 01_Firmware/Maestro/src/bluetooth.cpp</w:t>
      </w:r>
      <w:r>
        <w:rPr>
          <w:b w:val="0"/>
          <w:sz w:val="21"/>
        </w:rPr>
        <w:t xml:space="preserve"> y sus cuatro respuestas con</w:t>
      </w:r>
    </w:p>
    <w:p>
      <w:pPr>
        <w:spacing w:after="120"/>
      </w:pPr>
      <w:r>
        <w:rPr>
          <w:rFonts w:ascii="Consolas" w:hAnsi="Consolas"/>
          <w:sz w:val="21"/>
        </w:rPr>
        <w:t>grep -n 'CMD:SET_TIEMPOS,' 01_Firmware/Maestro/src/bluetooth.cpp</w:t>
      </w:r>
      <w:r>
        <w:rPr>
          <w:b w:val="0"/>
          <w:sz w:val="21"/>
        </w:rPr>
        <w:t xml:space="preserve"> — **tres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 xml:space="preserve"> con motivo</w:t>
      </w:r>
    </w:p>
    <w:p>
      <w:pPr>
        <w:spacing w:after="120"/>
      </w:pPr>
      <w:r>
        <w:rPr>
          <w:b w:val="0"/>
          <w:sz w:val="21"/>
        </w:rPr>
        <w:t xml:space="preserve">distinto y un solo </w:t>
      </w:r>
      <w:r>
        <w:rPr>
          <w:rFonts w:ascii="Consolas" w:hAnsi="Consolas"/>
          <w:sz w:val="21"/>
        </w:rPr>
        <w:t>ACK</w:t>
      </w:r>
      <w:r>
        <w:rPr>
          <w:b w:val="0"/>
          <w:sz w:val="21"/>
        </w:rPr>
        <w:t xml:space="preserve">**, y el </w:t>
      </w:r>
      <w:r>
        <w:rPr>
          <w:rFonts w:ascii="Consolas" w:hAnsi="Consolas"/>
          <w:sz w:val="21"/>
        </w:rPr>
        <w:t>ACK</w:t>
      </w:r>
      <w:r>
        <w:rPr>
          <w:b w:val="0"/>
          <w:sz w:val="21"/>
        </w:rPr>
        <w:t xml:space="preserve"> cuelga del último </w:t>
      </w:r>
      <w:r>
        <w:rPr>
          <w:rFonts w:ascii="Consolas" w:hAnsi="Consolas"/>
          <w:sz w:val="21"/>
        </w:rPr>
        <w:t>else</w:t>
      </w:r>
      <w:r>
        <w:rPr>
          <w:b w:val="0"/>
          <w:sz w:val="21"/>
        </w:rPr>
        <w:t>. ~~</w:t>
      </w:r>
      <w:r>
        <w:rPr>
          <w:rFonts w:ascii="Consolas" w:hAnsi="Consolas"/>
          <w:sz w:val="21"/>
        </w:rPr>
        <w:t>Maestro:275-294</w:t>
      </w:r>
      <w:r>
        <w:rPr>
          <w:b w:val="0"/>
          <w:sz w:val="21"/>
        </w:rPr>
        <w:t>~~. Un</w:t>
      </w:r>
    </w:p>
    <w:p>
      <w:pPr>
        <w:spacing w:after="120"/>
      </w:pPr>
      <w:r>
        <w:rPr>
          <w:b w:val="0"/>
          <w:sz w:val="21"/>
        </w:rPr>
        <w:t>despachador se escribe copiándolo.</w:t>
      </w:r>
    </w:p>
    <w:p>
      <w:pPr>
        <w:spacing w:after="120"/>
      </w:pPr>
      <w:r>
        <w:rPr>
          <w:b/>
          <w:sz w:val="21"/>
        </w:rPr>
        <w:t>Motivos de rechazo que la rama `SET_RTC` del ESP32 tiene que saber distinguir, enumerados: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motivo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$ERR</w:t>
            </w:r>
            <w:r>
              <w:rPr>
                <w:b/>
                <w:sz w:val="19"/>
              </w:rPr>
              <w:t xml:space="preserve"> propuesto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cómo se detecta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La trama no casa el formato </w:t>
            </w:r>
            <w:r>
              <w:rPr>
                <w:rFonts w:ascii="Consolas" w:hAnsi="Consolas"/>
                <w:sz w:val="19"/>
              </w:rPr>
              <w:t>YYYY-MM-DD,HH:MM:SS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DESC:FORMATO_INVALIDO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sscanf</w:t>
            </w:r>
            <w:r>
              <w:rPr>
                <w:b w:val="0"/>
                <w:sz w:val="19"/>
              </w:rPr>
              <w:t xml:space="preserve"> no devuelve 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Algún campo fuera de rango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DESC:FORMATO_INVALIDO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validación por </w:t>
            </w:r>
            <w:r>
              <w:rPr>
                <w:b/>
                <w:sz w:val="19"/>
              </w:rPr>
              <w:t>barrido</w:t>
            </w:r>
            <w:r>
              <w:rPr>
                <w:b w:val="0"/>
                <w:sz w:val="19"/>
              </w:rPr>
              <w:t>, §5.6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El bus I²C no contesta</w:t>
            </w:r>
            <w:r>
              <w:rPr>
                <w:b w:val="0"/>
                <w:sz w:val="19"/>
              </w:rPr>
              <w:t xml:space="preserve"> — módulo ausente, mal cableado, SDA/SCL cruzados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DESC:SIN_RELOJ_NO_RESPONDE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endTransmission()</w:t>
            </w:r>
            <w:r>
              <w:rPr>
                <w:b w:val="0"/>
                <w:sz w:val="19"/>
              </w:rPr>
              <w:t xml:space="preserve"> devuelve ≠ 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La escritura I²C falló a mitad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DESC:ESCRITURA_FALLIDA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retorno de la escritura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La relectura no coincide con lo escrito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DESC:NO_QUEDO_PUESTA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§5.6, relectura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OSF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sigue puesto</w:t>
            </w:r>
            <w:r>
              <w:rPr>
                <w:b w:val="0"/>
                <w:sz w:val="19"/>
              </w:rPr>
              <w:t xml:space="preserve"> tras la escritura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DESC:OSCILADOR_PARADO_CAMBIE_PILA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relectura del </w:t>
            </w:r>
            <w:r>
              <w:rPr>
                <w:rFonts w:ascii="Consolas" w:hAnsi="Consolas"/>
                <w:sz w:val="19"/>
              </w:rPr>
              <w:t>0x0F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La hora entró pero </w:t>
            </w:r>
            <w:r>
              <w:rPr>
                <w:b/>
                <w:sz w:val="19"/>
              </w:rPr>
              <w:t>no se pudo propagar</w:t>
            </w:r>
            <w:r>
              <w:rPr>
                <w:b w:val="0"/>
                <w:sz w:val="19"/>
              </w:rPr>
              <w:t xml:space="preserve"> al STM32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$ACK,...,RESULT:HORA_PUESTA_SIN_PROPAGAR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$ACK</w:t>
            </w:r>
            <w:r>
              <w:rPr>
                <w:b w:val="0"/>
                <w:sz w:val="19"/>
              </w:rPr>
              <w:t xml:space="preserve"> del STM32 no llegó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(07/09) — ESTA TABLA VALE </w:t>
      </w:r>
      <w:r>
        <w:rPr>
          <w:b/>
          <w:color w:val="960000"/>
          <w:sz w:val="20"/>
        </w:rPr>
        <w:t>SÓLO EN EL POSTE MAESTRO</w:t>
      </w:r>
      <w:r>
        <w:rPr>
          <w:b w:val="0"/>
          <w:color w:val="960000"/>
          <w:sz w:val="20"/>
        </w:rPr>
        <w:t xml:space="preserve">, Y EL MOTIVO 7 ESTÁ </w:t>
      </w:r>
      <w:r>
        <w:rPr>
          <w:b/>
          <w:color w:val="960000"/>
          <w:sz w:val="20"/>
        </w:rPr>
        <w:t>SIN CONSTRUIR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Lo que esta tabla describe se escribió el 31/08 «para el ESP32», sin distinguir punta.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le pone dos límites, y ninguno es cosmético: </w:t>
      </w:r>
      <w:r>
        <w:rPr>
          <w:b/>
          <w:color w:val="960000"/>
          <w:sz w:val="20"/>
        </w:rPr>
        <w:t>1. La tabla es del `SET_RTC` que se ATIENDE, y con `D-20` sólo se atiende en el MAESTRO.</w:t>
      </w:r>
      <w:r>
        <w:rPr>
          <w:b w:val="0"/>
          <w:color w:val="960000"/>
          <w:sz w:val="20"/>
        </w:rPr>
        <w:t xml:space="preserve"> *«La app NO pone la hora en el poste 2. Nunca. Un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dirigido al Esclavo se rechaza: no es una sincronización, es una segunda fuente»*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). En el poste 2 la respuesta correcta no es ninguno de los siete motivos de arriba: es </w:t>
      </w:r>
      <w:r>
        <w:rPr>
          <w:b/>
          <w:color w:val="960000"/>
          <w:sz w:val="20"/>
        </w:rPr>
        <w:t>un rechazo por DESTINO</w:t>
      </w:r>
      <w:r>
        <w:rPr>
          <w:b w:val="0"/>
          <w:color w:val="960000"/>
          <w:sz w:val="20"/>
        </w:rPr>
        <w:t xml:space="preserve">, antes de mirar el formato, el bus o el </w:t>
      </w:r>
      <w:r>
        <w:rPr>
          <w:rFonts w:ascii="Consolas" w:hAnsi="Consolas"/>
          <w:color w:val="960000"/>
          <w:sz w:val="20"/>
        </w:rPr>
        <w:t>OSF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Ese motivo octavo no existe todavía y hay que escribirlo.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Y el orden importa, o se deja un poste sin hora ninguna: el rechazo NO se escribe antes que la siembra.</w:t>
      </w:r>
      <w:r>
        <w:rPr>
          <w:b w:val="0"/>
          <w:color w:val="960000"/>
          <w:sz w:val="20"/>
        </w:rPr>
        <w:t xml:space="preserve"> Mientras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esté sin construir, </w:t>
      </w:r>
      <w:r>
        <w:rPr>
          <w:b/>
          <w:color w:val="960000"/>
          <w:sz w:val="20"/>
        </w:rPr>
        <w:t>la única forma de poner en hora el poste 2 es visitarlo con el teléfono</w:t>
      </w:r>
      <w:r>
        <w:rPr>
          <w:b w:val="0"/>
          <w:color w:val="960000"/>
          <w:sz w:val="20"/>
        </w:rPr>
        <w:t xml:space="preserve"> — la vía que la sustituye no existe. Construir primero el </w:t>
      </w:r>
      <w:r>
        <w:rPr>
          <w:rFonts w:ascii="Consolas" w:hAnsi="Consolas"/>
          <w:color w:val="960000"/>
          <w:sz w:val="20"/>
        </w:rPr>
        <w:t>$ERR</w:t>
      </w:r>
      <w:r>
        <w:rPr>
          <w:b w:val="0"/>
          <w:color w:val="960000"/>
          <w:sz w:val="20"/>
        </w:rPr>
        <w:t xml:space="preserve"> de rechazo dejaría al Esclavo </w:t>
      </w:r>
      <w:r>
        <w:rPr>
          <w:b/>
          <w:color w:val="960000"/>
          <w:sz w:val="20"/>
        </w:rPr>
        <w:t>sin la única puerta que tiene hoy</w:t>
      </w:r>
      <w:r>
        <w:rPr>
          <w:b w:val="0"/>
          <w:color w:val="960000"/>
          <w:sz w:val="20"/>
        </w:rPr>
        <w:t xml:space="preserve">, y sin hora no se autoriza el Modo Degradado. </w:t>
      </w:r>
      <w:r>
        <w:rPr>
          <w:b/>
          <w:color w:val="960000"/>
          <w:sz w:val="20"/>
        </w:rPr>
        <w:t>Primero el camino nuevo, después la barrera</w:t>
      </w:r>
      <w:r>
        <w:rPr>
          <w:b w:val="0"/>
          <w:color w:val="960000"/>
          <w:sz w:val="20"/>
        </w:rPr>
        <w:t xml:space="preserve">; hasta entonces, visitar el poste 2 es </w:t>
      </w:r>
      <w:r>
        <w:rPr>
          <w:b/>
          <w:color w:val="960000"/>
          <w:sz w:val="20"/>
        </w:rPr>
        <w:t>un estado temporal declarado, no la arquitectura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2. El motivo 7 da por hecha una siembra `ESP32 → STM32` que NO ESTÁ CONSTRUIDA.</w:t>
      </w:r>
      <w:r>
        <w:rPr>
          <w:b w:val="0"/>
          <w:color w:val="960000"/>
          <w:sz w:val="20"/>
        </w:rPr>
        <w:t xml:space="preserve"> El camino físico existe —</w:t>
      </w:r>
      <w:r>
        <w:rPr>
          <w:rFonts w:ascii="Consolas" w:hAnsi="Consolas"/>
          <w:color w:val="960000"/>
          <w:sz w:val="20"/>
        </w:rPr>
        <w:t>01_Firmware/ESP32_Expansion/src/enlace_stm32.cpp</w:t>
      </w:r>
      <w:r>
        <w:rPr>
          <w:b w:val="0"/>
          <w:color w:val="960000"/>
          <w:sz w:val="20"/>
        </w:rPr>
        <w:t xml:space="preserve">—; </w:t>
      </w:r>
      <w:r>
        <w:rPr>
          <w:b/>
          <w:color w:val="960000"/>
          <w:sz w:val="20"/>
        </w:rPr>
        <w:t>el mando que lleva la hora por él, no.</w:t>
      </w:r>
      <w:r>
        <w:rPr>
          <w:b w:val="0"/>
          <w:color w:val="960000"/>
          <w:sz w:val="20"/>
        </w:rPr>
        <w:t xml:space="preserve"> Un </w:t>
      </w:r>
      <w:r>
        <w:rPr>
          <w:rFonts w:ascii="Consolas" w:hAnsi="Consolas"/>
          <w:color w:val="960000"/>
          <w:sz w:val="20"/>
        </w:rPr>
        <w:t>RESULT:HORA_PUESTA_SIN_PROPAGAR</w:t>
      </w:r>
      <w:r>
        <w:rPr>
          <w:b w:val="0"/>
          <w:color w:val="960000"/>
          <w:sz w:val="20"/>
        </w:rPr>
        <w:t xml:space="preserve"> documentado en un manual y sin un solo emisor es la Caja Negra de Alarmas de </w:t>
      </w:r>
      <w:r>
        <w:rPr>
          <w:rFonts w:ascii="Consolas" w:hAnsi="Consolas"/>
          <w:color w:val="960000"/>
          <w:sz w:val="20"/>
        </w:rPr>
        <w:t>N-73</w:t>
      </w:r>
      <w:r>
        <w:rPr>
          <w:b w:val="0"/>
          <w:color w:val="960000"/>
          <w:sz w:val="20"/>
        </w:rPr>
        <w:t xml:space="preserve"> otra vez, y por eso la cabecera de este documento lleva desde hoy su excepción nombrada. ## Y lo que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añade y esta tabla no contempla: </w:t>
      </w:r>
      <w:r>
        <w:rPr>
          <w:b/>
          <w:color w:val="960000"/>
          <w:sz w:val="20"/>
        </w:rPr>
        <w:t>de dónde sale la hora del poste 2</w:t>
      </w:r>
      <w:r>
        <w:rPr>
          <w:b w:val="0"/>
          <w:color w:val="960000"/>
          <w:sz w:val="20"/>
        </w:rPr>
        <w:t xml:space="preserve"> Los dos ESP32 </w:t>
      </w:r>
      <w:r>
        <w:rPr>
          <w:b/>
          <w:color w:val="960000"/>
          <w:sz w:val="20"/>
        </w:rPr>
        <w:t>no se hablan</w:t>
      </w:r>
      <w:r>
        <w:rPr>
          <w:b w:val="0"/>
          <w:color w:val="960000"/>
          <w:sz w:val="20"/>
        </w:rPr>
        <w:t xml:space="preserve">. El único enlace entre postes es la radio </w:t>
      </w:r>
      <w:r>
        <w:rPr>
          <w:b/>
          <w:color w:val="960000"/>
          <w:sz w:val="20"/>
        </w:rPr>
        <w:t>entre los STM32</w:t>
      </w:r>
      <w:r>
        <w:rPr>
          <w:b w:val="0"/>
          <w:color w:val="960000"/>
          <w:sz w:val="20"/>
        </w:rPr>
        <w:t xml:space="preserve">, así que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la cadena entera es: ``</w:t>
      </w:r>
      <w:r>
        <w:rPr>
          <w:rFonts w:ascii="Consolas" w:hAnsi="Consolas"/>
          <w:color w:val="960000"/>
          <w:sz w:val="20"/>
        </w:rPr>
        <w:t xml:space="preserve"> app  -&gt;  ESP32-M  -&gt;  STM32-M  -&gt;  radio  -&gt;  STM32-E  -&gt;  ESP32-E (DS3231)     (cartero)              (cartero)     (DS3231)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**Los STM32 son CARTEROS de la hora, no dueños.** Hay **UNA sola fuente** —el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del </w:t>
      </w:r>
      <w:r>
        <w:rPr>
          <w:b w:val="0"/>
          <w:color w:val="960000"/>
          <w:sz w:val="20"/>
        </w:rPr>
        <w:t>ESP32-M</w:t>
      </w:r>
      <w:r>
        <w:rPr>
          <w:rFonts w:ascii="Consolas" w:hAnsi="Consolas"/>
          <w:color w:val="960000"/>
          <w:sz w:val="20"/>
        </w:rPr>
        <w:t xml:space="preserve">—, así que **no hay desfase inicial que acotar**: el Maestro manda la hora y el Esclavo hace caso siempre. 🛑 **REGLA DE CAMPO QUE SALE DE AHÍ: EL POSTE 2 SE PONE EN HORA EN LA PUESTA EN MARCHA, NO DURANTE LA AVERÍA.** El único camino a su reloj pasa por la radio, y la radio se cae justo cuando hace falta el Modo Degradado — que es el modo que exige hora. ✅ **Y eso NO es un problema: su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tiene pila y conserva la hora que ya tenía.** *Perder la radio no es perder la hora.* Lo que obliga es a ponerla **antes**: en la puesta en marcha, al cambiar la </w:t>
      </w:r>
      <w:r>
        <w:rPr>
          <w:b w:val="0"/>
          <w:color w:val="960000"/>
          <w:sz w:val="20"/>
        </w:rPr>
        <w:t>CR2032</w:t>
      </w:r>
      <w:r>
        <w:rPr>
          <w:rFonts w:ascii="Consolas" w:hAnsi="Consolas"/>
          <w:color w:val="960000"/>
          <w:sz w:val="20"/>
        </w:rPr>
        <w:t xml:space="preserve">, y tras cualquier </w:t>
      </w:r>
      <w:r>
        <w:rPr>
          <w:b w:val="0"/>
          <w:color w:val="960000"/>
          <w:sz w:val="20"/>
        </w:rPr>
        <w:t>OSCILADOR_PARADO_CAMBIE_PILA</w:t>
      </w:r>
      <w:r>
        <w:rPr>
          <w:rFonts w:ascii="Consolas" w:hAnsi="Consolas"/>
          <w:color w:val="960000"/>
          <w:sz w:val="20"/>
        </w:rPr>
        <w:t xml:space="preserve"> en ese poste. ✅ **Lo que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NO deroga, para que nadie lo borre de paso:** </w:t>
      </w:r>
      <w:r>
        <w:rPr>
          <w:b w:val="0"/>
          <w:color w:val="960000"/>
          <w:sz w:val="20"/>
        </w:rPr>
        <w:t>CMD:LEER_RTC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D-17</w:t>
      </w:r>
      <w:r>
        <w:rPr>
          <w:rFonts w:ascii="Consolas" w:hAnsi="Consolas"/>
          <w:color w:val="960000"/>
          <w:sz w:val="20"/>
        </w:rPr>
        <w:t xml:space="preserve">) **se sigue mandando A LOS DOS POSTES.**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prohíbe **ESCRIBIR** la hora en el poste 2; **leerla no escribe nada** — y con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construida vale más que hoy, porque es la única forma de comprobar que la siembra del Maestro llegó de verdad al reloj del poste 2. Su pack es </w:t>
      </w:r>
      <w:r>
        <w:rPr>
          <w:b w:val="0"/>
          <w:color w:val="960000"/>
          <w:sz w:val="20"/>
        </w:rPr>
        <w:t>esp32_12_consulta_de_reloj`.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El motivo 7 es un `ACK`, no un `ERR`, y la distinción es la que el Maestro ya hace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grep -n 'Los tres finales son distintos' 01_Firmware/Maestro/src/bluetooth.cpp</w:t>
      </w:r>
      <w:r>
        <w:rPr>
          <w:b w:val="0"/>
          <w:color w:val="960000"/>
          <w:sz w:val="20"/>
        </w:rPr>
        <w:t xml:space="preserve"> · ~~</w:t>
      </w:r>
      <w:r>
        <w:rPr>
          <w:rFonts w:ascii="Consolas" w:hAnsi="Consolas"/>
          <w:color w:val="960000"/>
          <w:sz w:val="20"/>
        </w:rPr>
        <w:t>:325</w:t>
      </w:r>
      <w:r>
        <w:rPr>
          <w:b w:val="0"/>
          <w:color w:val="960000"/>
          <w:sz w:val="20"/>
        </w:rPr>
        <w:t>~~.** *«Los tres finales son distintos y el operario necesita los tres distintos: no hay con qué contar el tiempo; la hora no entró; la hora entró y va camino del Esclavo.»* Aquí son más de tres, y siguen teniendo que ser distintos.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el aviso de §8.quater, que aplica el día que esto se construya:</w:t>
      </w:r>
      <w:r>
        <w:rPr>
          <w:b w:val="0"/>
          <w:color w:val="960000"/>
          <w:sz w:val="20"/>
        </w:rPr>
        <w:t xml:space="preserve"> cuando el reloj del ESP32 funcione, </w:t>
      </w:r>
      <w:r>
        <w:rPr>
          <w:rFonts w:ascii="Consolas" w:hAnsi="Consolas"/>
          <w:color w:val="960000"/>
          <w:sz w:val="20"/>
        </w:rPr>
        <w:t>reloj_hayCristal()</w:t>
      </w:r>
      <w:r>
        <w:rPr>
          <w:b w:val="0"/>
          <w:color w:val="960000"/>
          <w:sz w:val="20"/>
        </w:rPr>
        <w:t xml:space="preserve"> del Maestro y la rama </w:t>
      </w:r>
      <w:r>
        <w:rPr>
          <w:rFonts w:ascii="Consolas" w:hAnsi="Consolas"/>
          <w:color w:val="960000"/>
          <w:sz w:val="20"/>
        </w:rPr>
        <w:t>SIN_CRISTAL</w:t>
      </w:r>
      <w:r>
        <w:rPr>
          <w:b w:val="0"/>
          <w:color w:val="960000"/>
          <w:sz w:val="20"/>
        </w:rPr>
        <w:t xml:space="preserve"> del Esclavo pasarán a describir un equipo que ya no es el que hay. </w:t>
      </w:r>
      <w:r>
        <w:rPr>
          <w:b/>
          <w:color w:val="960000"/>
          <w:sz w:val="20"/>
        </w:rPr>
        <w:t>Las pruebas que hoy exigen ese comportamiento no se reescriben en bloque hasta que pasen</w:t>
      </w:r>
      <w:r>
        <w:rPr>
          <w:b w:val="0"/>
          <w:color w:val="960000"/>
          <w:sz w:val="20"/>
        </w:rPr>
        <w:t xml:space="preserve">: van una por una, y cada una acaba </w:t>
      </w:r>
      <w:r>
        <w:rPr>
          <w:b/>
          <w:color w:val="960000"/>
          <w:sz w:val="20"/>
        </w:rPr>
        <w:t>borrada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invertida</w:t>
      </w:r>
      <w:r>
        <w:rPr>
          <w:b w:val="0"/>
          <w:color w:val="960000"/>
          <w:sz w:val="20"/>
        </w:rPr>
        <w:t xml:space="preserve"> o </w:t>
      </w:r>
      <w:r>
        <w:rPr>
          <w:b/>
          <w:color w:val="960000"/>
          <w:sz w:val="20"/>
        </w:rPr>
        <w:t>conservada</w:t>
      </w:r>
      <w:r>
        <w:rPr>
          <w:b w:val="0"/>
          <w:color w:val="960000"/>
          <w:sz w:val="20"/>
        </w:rPr>
        <w:t>, anotado.</w:t>
      </w:r>
    </w:p>
    <w:p>
      <w:pPr>
        <w:spacing w:before="200" w:after="120"/>
      </w:pPr>
      <w:r>
        <w:rPr>
          <w:b/>
          <w:color w:val="003366"/>
          <w:sz w:val="23"/>
        </w:rPr>
        <w:t>5.6 Escritura atómica y validación por barrido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regla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R-5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La terna se escribe ATÓMICA</w:t>
            </w:r>
            <w:r>
              <w:rPr>
                <w:b w:val="0"/>
                <w:sz w:val="19"/>
              </w:rPr>
              <w:t>: o entran hora, minuto y segundo (y la fecha), o no entra nada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una escritura a medias deja el reloj en una hora que nadie pidió, y la deja pareciendo válida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R-6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Se valida ANTES de escribir</w:t>
            </w:r>
            <w:r>
              <w:rPr>
                <w:b w:val="0"/>
                <w:sz w:val="19"/>
              </w:rPr>
              <w:t>, con la trama entera en la mano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rechazar a mitad es la escritura a medias de R-5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R-7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La validación de rango es por BARRIDO, no por muestra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comprobar «la hora» y dar por buenos los minutos es exactamente </w:t>
            </w:r>
            <w:r>
              <w:rPr>
                <w:rFonts w:ascii="Consolas" w:hAnsi="Consolas"/>
                <w:sz w:val="19"/>
              </w:rPr>
              <w:t>PESOS_SUMA</w:t>
            </w:r>
            <w:r>
              <w:rPr>
                <w:b w:val="0"/>
                <w:sz w:val="19"/>
              </w:rPr>
              <w:t xml:space="preserve"> (N-51): un número que parece cubrir todos los casos sin haber evaluado ninguno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R-8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Se relee después de escribir</w:t>
            </w:r>
            <w:r>
              <w:rPr>
                <w:b w:val="0"/>
                <w:sz w:val="19"/>
              </w:rPr>
              <w:t xml:space="preserve"> y se compara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 lo que hace </w:t>
            </w:r>
            <w:r>
              <w:rPr>
                <w:rFonts w:ascii="Consolas" w:hAnsi="Consolas"/>
                <w:sz w:val="19"/>
              </w:rPr>
              <w:t>ajustarRelojVerificado()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grep -n 'ajustarRelojVerificado' 01_Firmware/Maestro/src/bluetooth.cpp</w:t>
            </w:r>
            <w:r>
              <w:rPr>
                <w:b w:val="0"/>
                <w:sz w:val="19"/>
              </w:rPr>
              <w:t xml:space="preserve"> · ~~</w:t>
            </w:r>
            <w:r>
              <w:rPr>
                <w:rFonts w:ascii="Consolas" w:hAnsi="Consolas"/>
                <w:sz w:val="19"/>
              </w:rPr>
              <w:t>Maestro:127-133</w:t>
            </w:r>
            <w:r>
              <w:rPr>
                <w:b w:val="0"/>
                <w:sz w:val="19"/>
              </w:rPr>
              <w:t xml:space="preserve">~~. Y </w:t>
            </w:r>
            <w:r>
              <w:rPr>
                <w:b/>
                <w:sz w:val="19"/>
              </w:rPr>
              <w:t>los segundos no se comparan</w:t>
            </w:r>
            <w:r>
              <w:rPr>
                <w:b w:val="0"/>
                <w:sz w:val="19"/>
              </w:rPr>
              <w:t>: entre escribir y releer el RTC puede haber avanzado uno, y el comentario de esa misma función explica por qué eso es el lado seguro del error · ~~</w:t>
            </w:r>
            <w:r>
              <w:rPr>
                <w:rFonts w:ascii="Consolas" w:hAnsi="Consolas"/>
                <w:sz w:val="19"/>
              </w:rPr>
              <w:t>:129-132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R-9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Los rangos viven </w:t>
            </w:r>
            <w:r>
              <w:rPr>
                <w:b/>
                <w:sz w:val="19"/>
              </w:rPr>
              <w:t>en un sitio</w:t>
            </w:r>
            <w:r>
              <w:rPr>
                <w:b w:val="0"/>
                <w:sz w:val="19"/>
              </w:rPr>
              <w:t>, no en dos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'seria una segunda copia que alguien' 01_Firmware/Maestro/src/bluetooth.cpp</w:t>
            </w:r>
            <w:r>
              <w:rPr>
                <w:b w:val="0"/>
                <w:sz w:val="19"/>
              </w:rPr>
              <w:t xml:space="preserve"> · ~~</w:t>
            </w:r>
            <w:r>
              <w:rPr>
                <w:rFonts w:ascii="Consolas" w:hAnsi="Consolas"/>
                <w:sz w:val="19"/>
              </w:rPr>
              <w:t>Maestro:277-281</w:t>
            </w:r>
            <w:r>
              <w:rPr>
                <w:b w:val="0"/>
                <w:sz w:val="19"/>
              </w:rPr>
              <w:t>~~ — dos copias son un contrato que alguien sincroniza, y el día que difieran una punta deja pasar lo que la otra rechaza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6. Función 3 — El puente Bluetooth. 🟢 </w:t>
      </w:r>
      <w:r>
        <w:rPr>
          <w:b/>
          <w:color w:val="003366"/>
          <w:sz w:val="26"/>
        </w:rPr>
        <w:t>DESBLOQUEADO: `BLQ-1` cerrado el 31/08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6.1 </w:t>
      </w:r>
      <w:r>
        <w:rPr>
          <w:rFonts w:ascii="Consolas" w:hAnsi="Consolas"/>
          <w:color w:val="003366"/>
          <w:sz w:val="23"/>
        </w:rPr>
        <w:t>BLQ-1</w:t>
      </w:r>
      <w:r>
        <w:rPr>
          <w:b/>
          <w:color w:val="003366"/>
          <w:sz w:val="23"/>
        </w:rPr>
        <w:t xml:space="preserve"> — 🟢 </w:t>
      </w:r>
      <w:r>
        <w:rPr>
          <w:b/>
          <w:color w:val="003366"/>
          <w:sz w:val="23"/>
        </w:rPr>
        <w:t>CERRADO el 31/08: es un `ESP32-WROOM-32` clásico, hay SPP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b/>
          <w:color w:val="960000"/>
          <w:sz w:val="20"/>
        </w:rPr>
        <w:t>La respuesta llegó, y es la buena.</w:t>
      </w:r>
      <w:r>
        <w:rPr>
          <w:b w:val="0"/>
          <w:color w:val="960000"/>
          <w:sz w:val="20"/>
        </w:rPr>
        <w:t xml:space="preserve"> El módulo es un </w:t>
      </w:r>
      <w:r>
        <w:rPr>
          <w:b/>
          <w:color w:val="960000"/>
          <w:sz w:val="20"/>
        </w:rPr>
        <w:t>`ESP32-WROOM-32` clásico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Xtensa LX6 dual-core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Bluetooth v4.2 **BR/EDR** + BLE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BR/EDR</w:t>
      </w:r>
      <w:r>
        <w:rPr>
          <w:b w:val="0"/>
          <w:color w:val="960000"/>
          <w:sz w:val="20"/>
        </w:rPr>
        <w:t xml:space="preserve"> es Bluetooth Clásico, o sea </w:t>
      </w:r>
      <w:r>
        <w:rPr>
          <w:b/>
          <w:color w:val="960000"/>
          <w:sz w:val="20"/>
        </w:rPr>
        <w:t>SPP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createRfcommSocketToServiceRecord</w:t>
      </w:r>
      <w:r>
        <w:rPr>
          <w:b w:val="0"/>
          <w:color w:val="960000"/>
          <w:sz w:val="20"/>
        </w:rPr>
        <w:t xml:space="preserve"> abre y </w:t>
      </w:r>
      <w:r>
        <w:rPr>
          <w:b/>
          <w:color w:val="960000"/>
          <w:sz w:val="20"/>
        </w:rPr>
        <w:t>la app conecta sin tocar una línea de transporte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apartado 1 del Manual 10 NO se reabre.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Tres confirmaciones independientes</w:t>
      </w:r>
      <w:r>
        <w:rPr>
          <w:b w:val="0"/>
          <w:color w:val="960000"/>
          <w:sz w:val="20"/>
        </w:rPr>
        <w:t xml:space="preserve">, que es lo que lo cierra y no una sola: el nombre del módulo, el núcleo </w:t>
      </w:r>
      <w:r>
        <w:rPr>
          <w:rFonts w:ascii="Consolas" w:hAnsi="Consolas"/>
          <w:color w:val="960000"/>
          <w:sz w:val="20"/>
        </w:rPr>
        <w:t>LX6</w:t>
      </w:r>
      <w:r>
        <w:rPr>
          <w:b w:val="0"/>
          <w:color w:val="960000"/>
          <w:sz w:val="20"/>
        </w:rPr>
        <w:t xml:space="preserve"> —el </w:t>
      </w:r>
      <w:r>
        <w:rPr>
          <w:rFonts w:ascii="Consolas" w:hAnsi="Consolas"/>
          <w:color w:val="960000"/>
          <w:sz w:val="20"/>
        </w:rPr>
        <w:t>S3</w:t>
      </w:r>
      <w:r>
        <w:rPr>
          <w:b w:val="0"/>
          <w:color w:val="960000"/>
          <w:sz w:val="20"/>
        </w:rPr>
        <w:t xml:space="preserve"> es </w:t>
      </w:r>
      <w:r>
        <w:rPr>
          <w:rFonts w:ascii="Consolas" w:hAnsi="Consolas"/>
          <w:color w:val="960000"/>
          <w:sz w:val="20"/>
        </w:rPr>
        <w:t>LX7</w:t>
      </w:r>
      <w:r>
        <w:rPr>
          <w:b w:val="0"/>
          <w:color w:val="960000"/>
          <w:sz w:val="20"/>
        </w:rPr>
        <w:t xml:space="preserve"> y el </w:t>
      </w:r>
      <w:r>
        <w:rPr>
          <w:rFonts w:ascii="Consolas" w:hAnsi="Consolas"/>
          <w:color w:val="960000"/>
          <w:sz w:val="20"/>
        </w:rPr>
        <w:t>C3</w:t>
      </w:r>
      <w:r>
        <w:rPr>
          <w:b w:val="0"/>
          <w:color w:val="960000"/>
          <w:sz w:val="20"/>
        </w:rPr>
        <w:t xml:space="preserve"> es RISC-V— y el perfil Bluetooth declarado. </w:t>
      </w:r>
      <w:r>
        <w:rPr>
          <w:b/>
          <w:color w:val="960000"/>
          <w:sz w:val="20"/>
        </w:rPr>
        <w:t>ESCRITO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ESTADO.md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roadmap.md</w:t>
      </w:r>
      <w:r>
        <w:rPr>
          <w:b w:val="0"/>
          <w:color w:val="960000"/>
          <w:sz w:val="20"/>
        </w:rPr>
        <w:t xml:space="preserve"> (</w:t>
      </w:r>
      <w:r>
        <w:rPr>
          <w:b/>
          <w:color w:val="960000"/>
          <w:sz w:val="20"/>
        </w:rPr>
        <w:t>N-107</w:t>
      </w:r>
      <w:r>
        <w:rPr>
          <w:b w:val="0"/>
          <w:color w:val="960000"/>
          <w:sz w:val="20"/>
        </w:rPr>
        <w:t xml:space="preserve">), leídos el 31/08 — hoy se encuentran con </w:t>
      </w:r>
      <w:r>
        <w:rPr>
          <w:rFonts w:ascii="Consolas" w:hAnsi="Consolas"/>
          <w:color w:val="960000"/>
          <w:sz w:val="20"/>
        </w:rPr>
        <w:t>grep -n 'BLQ-1' ESTADO.md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grep -n 'N-107' roadmap.md</w:t>
      </w:r>
      <w:r>
        <w:rPr>
          <w:b w:val="0"/>
          <w:color w:val="960000"/>
          <w:sz w:val="20"/>
        </w:rPr>
        <w:t>. ~~</w:t>
      </w:r>
      <w:r>
        <w:rPr>
          <w:rFonts w:ascii="Consolas" w:hAnsi="Consolas"/>
          <w:color w:val="960000"/>
          <w:sz w:val="20"/>
        </w:rPr>
        <w:t>ESTADO.md:23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roadmap.md:215</w:t>
      </w:r>
      <w:r>
        <w:rPr>
          <w:b w:val="0"/>
          <w:color w:val="960000"/>
          <w:sz w:val="20"/>
        </w:rPr>
        <w:t xml:space="preserve">~~: </w:t>
      </w:r>
      <w:r>
        <w:rPr>
          <w:b/>
          <w:color w:val="960000"/>
          <w:sz w:val="20"/>
        </w:rPr>
        <w:t>los dos habían caducado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Lo que este cierre NO cierra, y hay que decirlo porque un bloqueo resuelto contagia optimismo a los de al lado:</w:t>
      </w:r>
      <w:r>
        <w:rPr>
          <w:b w:val="0"/>
          <w:color w:val="960000"/>
          <w:sz w:val="20"/>
        </w:rPr>
        <w:t xml:space="preserve"> sigue </w:t>
      </w:r>
      <w:r>
        <w:rPr>
          <w:b/>
          <w:color w:val="960000"/>
          <w:sz w:val="20"/>
        </w:rPr>
        <w:t>SIN VERIFICAR</w:t>
      </w:r>
      <w:r>
        <w:rPr>
          <w:b w:val="0"/>
          <w:color w:val="960000"/>
          <w:sz w:val="20"/>
        </w:rPr>
        <w:t xml:space="preserve"> el tiempo de arranque del módulo y el de reemparejar el SPP (</w:t>
      </w:r>
      <w:r>
        <w:rPr>
          <w:rFonts w:ascii="Consolas" w:hAnsi="Consolas"/>
          <w:color w:val="960000"/>
          <w:sz w:val="20"/>
        </w:rPr>
        <w:t>AB-3</w:t>
      </w:r>
      <w:r>
        <w:rPr>
          <w:b w:val="0"/>
          <w:color w:val="960000"/>
          <w:sz w:val="20"/>
        </w:rPr>
        <w:t xml:space="preserve">), y sigue </w:t>
      </w:r>
      <w:r>
        <w:rPr>
          <w:b/>
          <w:color w:val="960000"/>
          <w:sz w:val="20"/>
        </w:rPr>
        <w:t>sin pedirse la fuente propia (`A5`)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Y lo que este párrafo decía y hoy es falso:</w:t>
      </w:r>
      <w:r>
        <w:rPr>
          <w:b w:val="0"/>
          <w:color w:val="960000"/>
          <w:sz w:val="20"/>
        </w:rPr>
        <w:t xml:space="preserve"> ~~*«sigue sin comprarse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A6</w:t>
      </w:r>
      <w:r>
        <w:rPr>
          <w:b w:val="0"/>
          <w:color w:val="960000"/>
          <w:sz w:val="20"/>
        </w:rPr>
        <w:t xml:space="preserve">)»*~~ → </w:t>
      </w:r>
      <w:r>
        <w:rPr>
          <w:b/>
          <w:color w:val="960000"/>
          <w:sz w:val="20"/>
        </w:rPr>
        <w:t>está comprado y puesto, son dos, uno por poste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A-5</w:t>
      </w:r>
      <w:r>
        <w:rPr>
          <w:b w:val="0"/>
          <w:color w:val="960000"/>
          <w:sz w:val="20"/>
        </w:rPr>
        <w:t xml:space="preserve">, 05/09); ~~*«no hay una sola tarjeta con un ESP32 conectado a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»*~~ → </w:t>
      </w:r>
      <w:r>
        <w:rPr>
          <w:b/>
          <w:color w:val="960000"/>
          <w:sz w:val="20"/>
        </w:rPr>
        <w:t>la hubo el 05/09 a las 22:19</w:t>
      </w:r>
      <w:r>
        <w:rPr>
          <w:b w:val="0"/>
          <w:color w:val="960000"/>
          <w:sz w:val="20"/>
        </w:rPr>
        <w:t xml:space="preserve">. Ver la caja de estado del 07/09 en la cabecera. 🟠 </w:t>
      </w:r>
      <w:r>
        <w:rPr>
          <w:b/>
          <w:color w:val="960000"/>
          <w:sz w:val="20"/>
        </w:rPr>
        <w:t>Lo que SÍ sigue abierto de aquella sesión y no lo tapa el reloj: el módulo NO se anunció de forma fiable en el teléfono en toda la noche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05_Funcional/17_...md</w:t>
      </w:r>
      <w:r>
        <w:rPr>
          <w:b w:val="0"/>
          <w:color w:val="960000"/>
          <w:sz w:val="20"/>
        </w:rPr>
        <w:t xml:space="preserve">, que gana en hardware medido). </w:t>
      </w:r>
      <w:r>
        <w:rPr>
          <w:b/>
          <w:color w:val="960000"/>
          <w:sz w:val="20"/>
        </w:rPr>
        <w:t>Que el `DS3231` cerrara en cobre no cierra el SPP.</w:t>
      </w:r>
      <w:r>
        <w:rPr>
          <w:b w:val="0"/>
          <w:color w:val="960000"/>
          <w:sz w:val="20"/>
        </w:rPr>
        <w:t xml:space="preserve"> Queda además una pregunta menor y no bloqueante: </w:t>
      </w:r>
      <w:r>
        <w:rPr>
          <w:b/>
          <w:color w:val="960000"/>
          <w:sz w:val="20"/>
        </w:rPr>
        <w:t>30 o 38 pines</w:t>
      </w:r>
      <w:r>
        <w:rPr>
          <w:b w:val="0"/>
          <w:color w:val="960000"/>
          <w:sz w:val="20"/>
        </w:rPr>
        <w:t xml:space="preserve"> de la placa DevKitC, para las hembrillas — ~~</w:t>
      </w:r>
      <w:r>
        <w:rPr>
          <w:rFonts w:ascii="Consolas" w:hAnsi="Consolas"/>
          <w:color w:val="960000"/>
          <w:sz w:val="20"/>
        </w:rPr>
        <w:t>grep -n '30 o 38' roadmap.md</w:t>
      </w:r>
      <w:r>
        <w:rPr>
          <w:b w:val="0"/>
          <w:color w:val="960000"/>
          <w:sz w:val="20"/>
        </w:rPr>
        <w:t xml:space="preserve">, hoy </w:t>
      </w:r>
      <w:r>
        <w:rPr>
          <w:rFonts w:ascii="Consolas" w:hAnsi="Consolas"/>
          <w:color w:val="960000"/>
          <w:sz w:val="20"/>
        </w:rPr>
        <w:t>:1472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:1726</w:t>
      </w:r>
      <w:r>
        <w:rPr>
          <w:b w:val="0"/>
          <w:color w:val="960000"/>
          <w:sz w:val="20"/>
        </w:rPr>
        <w:t xml:space="preserve">~~ → 🔴 </w:t>
      </w:r>
      <w:r>
        <w:rPr>
          <w:b/>
          <w:color w:val="960000"/>
          <w:sz w:val="20"/>
        </w:rPr>
        <w:t>ese `grep` da CERO el 07/09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roadmap.md</w:t>
      </w:r>
      <w:r>
        <w:rPr>
          <w:b w:val="0"/>
          <w:color w:val="960000"/>
          <w:sz w:val="20"/>
        </w:rPr>
        <w:t xml:space="preserve"> se partió ese día (</w:t>
      </w:r>
      <w:r>
        <w:rPr>
          <w:rFonts w:ascii="Consolas" w:hAnsi="Consolas"/>
          <w:color w:val="960000"/>
          <w:sz w:val="20"/>
        </w:rPr>
        <w:t>0f4662b</w:t>
      </w:r>
      <w:r>
        <w:rPr>
          <w:b w:val="0"/>
          <w:color w:val="960000"/>
          <w:sz w:val="20"/>
        </w:rPr>
        <w:t xml:space="preserve">) y las dos líneas viven ahora en </w:t>
      </w:r>
      <w:r>
        <w:rPr>
          <w:b/>
          <w:color w:val="960000"/>
          <w:sz w:val="20"/>
        </w:rPr>
        <w:t>`roadmap_hist.md`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grep -c '30 o 38' roadmap_hist.md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2</w:t>
      </w:r>
      <w:r>
        <w:rPr>
          <w:b w:val="0"/>
          <w:color w:val="960000"/>
          <w:sz w:val="20"/>
        </w:rPr>
        <w:t>). ~~</w:t>
      </w:r>
      <w:r>
        <w:rPr>
          <w:rFonts w:ascii="Consolas" w:hAnsi="Consolas"/>
          <w:color w:val="960000"/>
          <w:sz w:val="20"/>
        </w:rPr>
        <w:t>roadmap.md:204</w:t>
      </w:r>
      <w:r>
        <w:rPr>
          <w:b w:val="0"/>
          <w:color w:val="960000"/>
          <w:sz w:val="20"/>
        </w:rPr>
        <w:t xml:space="preserve">~~, que </w:t>
      </w:r>
      <w:r>
        <w:rPr>
          <w:b/>
          <w:color w:val="960000"/>
          <w:sz w:val="20"/>
        </w:rPr>
        <w:t>era una línea en blanco</w:t>
      </w:r>
      <w:r>
        <w:rPr>
          <w:b w:val="0"/>
          <w:color w:val="960000"/>
          <w:sz w:val="20"/>
        </w:rPr>
        <w:t xml:space="preserve">. Se resuelve con un pie de rey. &gt; ⚠️ </w:t>
      </w:r>
      <w:r>
        <w:rPr>
          <w:b/>
          <w:color w:val="960000"/>
          <w:sz w:val="20"/>
        </w:rPr>
        <w:t>Y ese cero es exactamente el aviso de `CLAUDE.md` §7.1 sobre este mismo documento: un cero &gt; de `grep` no es «no hay», es «mi patrón no encontró».</w:t>
      </w:r>
      <w:r>
        <w:rPr>
          <w:b w:val="0"/>
          <w:color w:val="960000"/>
          <w:sz w:val="20"/>
        </w:rPr>
        <w:t xml:space="preserve"> Aquí el buscador estaba bien y el &gt; FICHERO se había partido en dos. Un lector que corriera el comando publicado concluiría que la &gt; pregunta de los 30/38 pines nunca existió.</w:t>
      </w:r>
    </w:p>
    <w:p>
      <w:pPr>
        <w:spacing w:after="120"/>
      </w:pPr>
      <w:r>
        <w:rPr>
          <w:b w:val="0"/>
          <w:sz w:val="21"/>
        </w:rPr>
        <w:t>**La tabla que sigue se conserva porque es el razonamiento que hizo del chip un bloqueo, y hace</w:t>
      </w:r>
    </w:p>
    <w:p>
      <w:pPr>
        <w:spacing w:after="120"/>
      </w:pPr>
      <w:r>
        <w:rPr>
          <w:b w:val="0"/>
          <w:sz w:val="21"/>
        </w:rPr>
        <w:t>falta para entender por qué la respuesta importaba tanto.** Es §8.quater aplicado a un documento:</w:t>
      </w:r>
    </w:p>
    <w:p>
      <w:pPr>
        <w:spacing w:after="120"/>
      </w:pPr>
      <w:r>
        <w:rPr>
          <w:b w:val="0"/>
          <w:sz w:val="21"/>
        </w:rPr>
        <w:t xml:space="preserve">esto </w:t>
      </w:r>
      <w:r>
        <w:rPr>
          <w:b/>
          <w:sz w:val="21"/>
        </w:rPr>
        <w:t>se conserva</w:t>
      </w:r>
      <w:r>
        <w:rPr>
          <w:b w:val="0"/>
          <w:sz w:val="21"/>
        </w:rPr>
        <w:t>, no se borra — medía algo que sigue valiendo el día que alguien proponga</w:t>
      </w:r>
    </w:p>
    <w:p>
      <w:pPr>
        <w:spacing w:after="120"/>
      </w:pPr>
      <w:r>
        <w:rPr>
          <w:b w:val="0"/>
          <w:sz w:val="21"/>
        </w:rPr>
        <w:t>cambiar de módulo.</w:t>
      </w:r>
    </w:p>
    <w:p>
      <w:pPr>
        <w:spacing w:after="120"/>
      </w:pPr>
      <w:r>
        <w:rPr>
          <w:b/>
          <w:sz w:val="21"/>
        </w:rPr>
        <w:t>ESCRITO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15_Lista_de_Compras_Hardware.md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grep -n 'solo BLE' 15_Lista_de_Compras_Hardware.md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hoy </w:t>
      </w:r>
      <w:r>
        <w:rPr>
          <w:rFonts w:ascii="Consolas" w:hAnsi="Consolas"/>
          <w:sz w:val="21"/>
        </w:rPr>
        <w:t>:279</w:t>
      </w:r>
      <w:r>
        <w:rPr>
          <w:b w:val="0"/>
          <w:sz w:val="21"/>
        </w:rPr>
        <w:t>; ~~</w:t>
      </w:r>
      <w:r>
        <w:rPr>
          <w:rFonts w:ascii="Consolas" w:hAnsi="Consolas"/>
          <w:sz w:val="21"/>
        </w:rPr>
        <w:t>:102-104</w:t>
      </w:r>
      <w:r>
        <w:rPr>
          <w:b w:val="0"/>
          <w:sz w:val="21"/>
        </w:rPr>
        <w:t xml:space="preserve">~~, que hoy es la fila </w:t>
      </w:r>
      <w:r>
        <w:rPr>
          <w:rFonts w:ascii="Consolas" w:hAnsi="Consolas"/>
          <w:sz w:val="21"/>
        </w:rPr>
        <w:t>A1′</w:t>
      </w:r>
      <w:r>
        <w:rPr>
          <w:b w:val="0"/>
          <w:sz w:val="21"/>
        </w:rPr>
        <w:t xml:space="preserve"> del conteo de pines — y replicado en</w:t>
      </w:r>
    </w:p>
    <w:p>
      <w:pPr>
        <w:spacing w:after="120"/>
      </w:pPr>
      <w:r>
        <w:rPr>
          <w:rFonts w:ascii="Consolas" w:hAnsi="Consolas"/>
          <w:sz w:val="21"/>
        </w:rPr>
        <w:t>10_Manual_Modulo_Bluetooth_Telemetria.md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grep -n 'No BLE. No Web Bluetooth' 10_Manual_Modulo_Bluetooth_Telemetria.md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hoy </w:t>
      </w:r>
      <w:r>
        <w:rPr>
          <w:rFonts w:ascii="Consolas" w:hAnsi="Consolas"/>
          <w:sz w:val="21"/>
        </w:rPr>
        <w:t>:83</w:t>
      </w:r>
      <w:r>
        <w:rPr>
          <w:b w:val="0"/>
          <w:sz w:val="21"/>
        </w:rPr>
        <w:t>; ~~</w:t>
      </w:r>
      <w:r>
        <w:rPr>
          <w:rFonts w:ascii="Consolas" w:hAnsi="Consolas"/>
          <w:sz w:val="21"/>
        </w:rPr>
        <w:t>:83-84</w:t>
      </w:r>
      <w:r>
        <w:rPr>
          <w:b w:val="0"/>
          <w:sz w:val="21"/>
        </w:rPr>
        <w:t>~~: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familia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Bluetooth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¿la app conecta?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consecuencia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`ESP32-WROOM-32` · `-32D` · `-32E` · `-32U`</w:t>
            </w:r>
            <w:r>
              <w:rPr>
                <w:b w:val="0"/>
                <w:sz w:val="19"/>
              </w:rPr>
              <w:t xml:space="preserve"> (clásico)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Clásico (BR/EDR) </w:t>
            </w:r>
            <w:r>
              <w:rPr>
                <w:b/>
                <w:sz w:val="19"/>
              </w:rPr>
              <w:t>+ BLE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sí, tal cual</w:t>
            </w:r>
            <w:r>
              <w:rPr>
                <w:b w:val="0"/>
                <w:sz w:val="19"/>
              </w:rPr>
              <w:t xml:space="preserve"> — hay </w:t>
            </w:r>
            <w:r>
              <w:rPr>
                <w:b/>
                <w:sz w:val="19"/>
              </w:rPr>
              <w:t>SPP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createRfcommSocketToServiceRecord</w:t>
            </w:r>
            <w:r>
              <w:rPr>
                <w:b w:val="0"/>
                <w:sz w:val="19"/>
              </w:rPr>
              <w:t xml:space="preserve"> abre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la app conecta sin tocar una línea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`ESP32-S3` · `ESP32-C3`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solo BLE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nunca</w:t>
            </w:r>
            <w:r>
              <w:rPr>
                <w:b w:val="0"/>
                <w:sz w:val="19"/>
              </w:rPr>
              <w:t xml:space="preserve"> — el socket RFCOMM </w:t>
            </w:r>
            <w:r>
              <w:rPr>
                <w:b/>
                <w:sz w:val="19"/>
              </w:rPr>
              <w:t>no abre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hay que rehacer el transporte de la app ENTERO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`ESP32-S2`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ninguno</w:t>
            </w:r>
            <w:r>
              <w:rPr>
                <w:b w:val="0"/>
                <w:sz w:val="19"/>
              </w:rPr>
              <w:t xml:space="preserve"> (solo WiFi)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🛑 idem, y encima sin radio Bluetooth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Por qué es un bloqueo y no un detalle:</w:t>
      </w:r>
      <w:r>
        <w:rPr>
          <w:b w:val="0"/>
          <w:sz w:val="21"/>
        </w:rPr>
        <w:t xml:space="preserve"> el apartado 1 del Manual 10 está **congelado por</w:t>
      </w:r>
    </w:p>
    <w:p>
      <w:pPr>
        <w:spacing w:after="120"/>
      </w:pPr>
      <w:r>
        <w:rPr>
          <w:b w:val="0"/>
          <w:sz w:val="21"/>
        </w:rPr>
        <w:t xml:space="preserve">escrito** — </w:t>
      </w:r>
      <w:r>
        <w:rPr>
          <w:rFonts w:ascii="Consolas" w:hAnsi="Consolas"/>
          <w:sz w:val="21"/>
        </w:rPr>
        <w:t>grep -n 'negociable sin reabrir' 10_Manual_Modulo_Bluetooth_Telemetria.md</w:t>
      </w:r>
      <w:r>
        <w:rPr>
          <w:b w:val="0"/>
          <w:sz w:val="21"/>
        </w:rPr>
        <w:t xml:space="preserve"> devuelve</w:t>
      </w:r>
    </w:p>
    <w:p>
      <w:pPr>
        <w:spacing w:after="120"/>
      </w:pPr>
      <w:r>
        <w:rPr>
          <w:b/>
          <w:sz w:val="21"/>
        </w:rPr>
        <w:t>una sola línea</w:t>
      </w:r>
      <w:r>
        <w:rPr>
          <w:b w:val="0"/>
          <w:sz w:val="21"/>
        </w:rPr>
        <w:t xml:space="preserve">, hoy </w:t>
      </w:r>
      <w:r>
        <w:rPr>
          <w:rFonts w:ascii="Consolas" w:hAnsi="Consolas"/>
          <w:sz w:val="21"/>
        </w:rPr>
        <w:t>:83</w:t>
      </w:r>
      <w:r>
        <w:rPr>
          <w:b w:val="0"/>
          <w:sz w:val="21"/>
        </w:rPr>
        <w:t>; ~~</w:t>
      </w:r>
      <w:r>
        <w:rPr>
          <w:rFonts w:ascii="Consolas" w:hAnsi="Consolas"/>
          <w:sz w:val="21"/>
        </w:rPr>
        <w:t>:26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:146-148</w:t>
      </w:r>
      <w:r>
        <w:rPr>
          <w:b w:val="0"/>
          <w:sz w:val="21"/>
        </w:rPr>
        <w:t>~~ —: *«Bluetooth Clásico SPP. No BLE. No Web</w:t>
      </w:r>
    </w:p>
    <w:p>
      <w:pPr>
        <w:spacing w:after="120"/>
      </w:pPr>
      <w:r>
        <w:rPr>
          <w:b w:val="0"/>
          <w:sz w:val="21"/>
        </w:rPr>
        <w:t>Bluetooth. Y no es negociable sin reabrir este apartado por escrito.»* La razón está medida y pagada:</w:t>
      </w:r>
    </w:p>
    <w:p>
      <w:pPr>
        <w:spacing w:after="120"/>
      </w:pPr>
      <w:r>
        <w:rPr>
          <w:rFonts w:ascii="Consolas" w:hAnsi="Consolas"/>
          <w:sz w:val="21"/>
        </w:rPr>
        <w:t>navigator.bluetooth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 puede ver un SPP</w:t>
      </w:r>
      <w:r>
        <w:rPr>
          <w:b w:val="0"/>
          <w:sz w:val="21"/>
        </w:rPr>
        <w:t xml:space="preserve"> —la API no existe para ese perfil— y eso ya costó una</w:t>
      </w:r>
    </w:p>
    <w:p>
      <w:pPr>
        <w:spacing w:after="120"/>
      </w:pPr>
      <w:r>
        <w:rPr>
          <w:b w:val="0"/>
          <w:sz w:val="21"/>
        </w:rPr>
        <w:t>versión entera de la app.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Cómo se responde, y no admite atajo:</w:t>
      </w:r>
      <w:r>
        <w:rPr>
          <w:b w:val="0"/>
          <w:color w:val="960000"/>
          <w:sz w:val="20"/>
        </w:rPr>
        <w:t xml:space="preserve"> se lee la </w:t>
      </w:r>
      <w:r>
        <w:rPr>
          <w:b/>
          <w:color w:val="960000"/>
          <w:sz w:val="20"/>
        </w:rPr>
        <w:t>serigrafía del blindaje metálico</w:t>
      </w:r>
      <w:r>
        <w:rPr>
          <w:b w:val="0"/>
          <w:color w:val="960000"/>
          <w:sz w:val="20"/>
        </w:rPr>
        <w:t xml:space="preserve"> del módulo. </w:t>
      </w:r>
      <w:r>
        <w:rPr>
          <w:rFonts w:ascii="Consolas" w:hAnsi="Consolas"/>
          <w:color w:val="960000"/>
          <w:sz w:val="20"/>
        </w:rPr>
        <w:t>ESP32-WROOM-32E</w:t>
      </w:r>
      <w:r>
        <w:rPr>
          <w:b w:val="0"/>
          <w:color w:val="960000"/>
          <w:sz w:val="20"/>
        </w:rPr>
        <w:t xml:space="preserve"> es una respuesta; </w:t>
      </w:r>
      <w:r>
        <w:rPr>
          <w:rFonts w:ascii="Consolas" w:hAnsi="Consolas"/>
          <w:color w:val="960000"/>
          <w:sz w:val="20"/>
        </w:rPr>
        <w:t>ESP32-S3-WROOM-1</w:t>
      </w:r>
      <w:r>
        <w:rPr>
          <w:b w:val="0"/>
          <w:color w:val="960000"/>
          <w:sz w:val="20"/>
        </w:rPr>
        <w:t xml:space="preserve"> es otra. 🔴 </w:t>
      </w:r>
      <w:r>
        <w:rPr>
          <w:b/>
          <w:color w:val="960000"/>
          <w:sz w:val="20"/>
        </w:rPr>
        <w:t>El rótulo del vendedor no distingue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grep -n 'el rótulo del vendedor no distingue' 10_Manual_Modulo_Bluetooth_Telemetria.md</w:t>
      </w:r>
      <w:r>
        <w:rPr>
          <w:b w:val="0"/>
          <w:color w:val="960000"/>
          <w:sz w:val="20"/>
        </w:rPr>
        <w:t xml:space="preserve">, hoy </w:t>
      </w:r>
      <w:r>
        <w:rPr>
          <w:rFonts w:ascii="Consolas" w:hAnsi="Consolas"/>
          <w:color w:val="960000"/>
          <w:sz w:val="20"/>
        </w:rPr>
        <w:t>:268</w:t>
      </w:r>
      <w:r>
        <w:rPr>
          <w:b w:val="0"/>
          <w:color w:val="960000"/>
          <w:sz w:val="20"/>
        </w:rPr>
        <w:t>; ~~</w:t>
      </w:r>
      <w:r>
        <w:rPr>
          <w:rFonts w:ascii="Consolas" w:hAnsi="Consolas"/>
          <w:color w:val="960000"/>
          <w:sz w:val="20"/>
        </w:rPr>
        <w:t>:91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:100</w:t>
      </w:r>
      <w:r>
        <w:rPr>
          <w:b w:val="0"/>
          <w:color w:val="960000"/>
          <w:sz w:val="20"/>
        </w:rPr>
        <w:t>~~. ~~</w:t>
      </w:r>
      <w:r>
        <w:rPr>
          <w:b/>
          <w:color w:val="960000"/>
          <w:sz w:val="20"/>
        </w:rPr>
        <w:t>SIN VERIFICAR:</w:t>
      </w:r>
      <w:r>
        <w:rPr>
          <w:b w:val="0"/>
          <w:color w:val="960000"/>
          <w:sz w:val="20"/>
        </w:rPr>
        <w:t xml:space="preserve"> nadie ha leído la serigrafía de los módulos que llegaron a obra el 28/08~~ → 🟢 </w:t>
      </w:r>
      <w:r>
        <w:rPr>
          <w:b/>
          <w:color w:val="960000"/>
          <w:sz w:val="20"/>
        </w:rPr>
        <w:t>RESUELTO el 31/08</w:t>
      </w:r>
      <w:r>
        <w:rPr>
          <w:b w:val="0"/>
          <w:color w:val="960000"/>
          <w:sz w:val="20"/>
        </w:rPr>
        <w:t xml:space="preserve">, ver el recuadro de §6.1. *(La línea </w:t>
      </w:r>
      <w:r>
        <w:rPr>
          <w:rFonts w:ascii="Consolas" w:hAnsi="Consolas"/>
          <w:color w:val="960000"/>
          <w:sz w:val="20"/>
        </w:rPr>
        <w:t>A1′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15_Lista...:198</w:t>
      </w:r>
      <w:r>
        <w:rPr>
          <w:b w:val="0"/>
          <w:color w:val="960000"/>
          <w:sz w:val="20"/>
        </w:rPr>
        <w:t xml:space="preserve"> sigue marcada </w:t>
      </w:r>
      <w:r>
        <w:rPr>
          <w:b/>
          <w:color w:val="960000"/>
          <w:sz w:val="20"/>
        </w:rPr>
        <w:t>🛑 BLOQUEADA</w:t>
      </w:r>
      <w:r>
        <w:rPr>
          <w:b w:val="0"/>
          <w:color w:val="960000"/>
          <w:sz w:val="20"/>
        </w:rPr>
        <w:t xml:space="preserve"> en su fichero: esa deriva está anotada en el Anexo y </w:t>
      </w:r>
      <w:r>
        <w:rPr>
          <w:b/>
          <w:color w:val="960000"/>
          <w:sz w:val="20"/>
        </w:rPr>
        <w:t>no se corrige desde aquí</w:t>
      </w:r>
      <w:r>
        <w:rPr>
          <w:b w:val="0"/>
          <w:color w:val="960000"/>
          <w:sz w:val="20"/>
        </w:rPr>
        <w:t xml:space="preserve">.)* </w:t>
      </w:r>
      <w:r>
        <w:rPr>
          <w:b/>
          <w:color w:val="960000"/>
          <w:sz w:val="20"/>
        </w:rPr>
        <w:t>Era una comprobación de treinta segundos con el módulo en la mano, y decidía si había que rehacer el transporte de la app entero. Se hizo, y la respuesta fue la barata.</w:t>
      </w:r>
    </w:p>
    <w:p>
      <w:pPr>
        <w:spacing w:after="120"/>
      </w:pPr>
      <w:r>
        <w:rPr>
          <w:b/>
          <w:sz w:val="21"/>
        </w:rPr>
        <w:t>La interfaz estrecha se conserva aunque el bloqueo se haya cerrado.</w:t>
      </w:r>
      <w:r>
        <w:rPr>
          <w:b w:val="0"/>
          <w:sz w:val="21"/>
        </w:rPr>
        <w:t xml:space="preserve"> La capa de transporte SPP</w:t>
      </w:r>
    </w:p>
    <w:p>
      <w:pPr>
        <w:spacing w:after="120"/>
      </w:pPr>
      <w:r>
        <w:rPr>
          <w:b w:val="0"/>
          <w:sz w:val="21"/>
        </w:rPr>
        <w:t xml:space="preserve">está aislada detrás de </w:t>
      </w:r>
      <w:r>
        <w:rPr>
          <w:rFonts w:ascii="Consolas" w:hAnsi="Consolas"/>
          <w:sz w:val="21"/>
        </w:rPr>
        <w:t>abrir()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disponible()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leer()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escribir()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01_Firmware/ESP32_Expansion/include/transporte_app.h</w:t>
      </w:r>
      <w:r>
        <w:rPr>
          <w:b w:val="0"/>
          <w:sz w:val="21"/>
        </w:rPr>
        <w:t>), y **eso no se deshace ahora que sabemos</w:t>
      </w:r>
    </w:p>
    <w:p>
      <w:pPr>
        <w:spacing w:after="120"/>
      </w:pPr>
      <w:r>
        <w:rPr>
          <w:b w:val="0"/>
          <w:sz w:val="21"/>
        </w:rPr>
        <w:t>que hay SPP**: el aislamiento se puso para que una rama BLE no obligara a reescribir el resto, y</w:t>
      </w:r>
    </w:p>
    <w:p>
      <w:pPr>
        <w:spacing w:after="120"/>
      </w:pPr>
      <w:r>
        <w:rPr>
          <w:b w:val="0"/>
          <w:sz w:val="21"/>
        </w:rPr>
        <w:t>sigue valiendo el día que alguien cambie de módulo. Retirar una barrera porque el problema que</w:t>
      </w:r>
    </w:p>
    <w:p>
      <w:pPr>
        <w:spacing w:after="120"/>
      </w:pPr>
      <w:r>
        <w:rPr>
          <w:b w:val="0"/>
          <w:sz w:val="21"/>
        </w:rPr>
        <w:t>temía no ocurrió es exactamente la clase de simplificación que este repositorio paga después.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6.2 El puente </w:t>
      </w:r>
      <w:r>
        <w:rPr>
          <w:b/>
          <w:color w:val="003366"/>
          <w:sz w:val="23"/>
        </w:rPr>
        <w:t>NO ORIGINA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No inventa comandos ni tramas. Todo lo que sale hacia el STM32 procede del buffer de entrada.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regla</w:t>
            </w:r>
          </w:p>
        </w:tc>
        <w:tc>
          <w:tcPr>
            <w:tcW w:type="dxa" w:w="3120"/>
            <w:shd w:val="clear" w:fill="DCE6F1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B-1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Cada byte escrito hacia </w:t>
            </w:r>
            <w:r>
              <w:rPr>
                <w:rFonts w:ascii="Consolas" w:hAnsi="Consolas"/>
                <w:sz w:val="19"/>
              </w:rPr>
              <w:t>Serial2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procede del buffer de entrada del SPP</w:t>
            </w:r>
            <w:r>
              <w:rPr>
                <w:b w:val="0"/>
                <w:sz w:val="19"/>
              </w:rPr>
              <w:t>. No hay literales de comando en el fuente del puente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B-2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puente </w:t>
            </w:r>
            <w:r>
              <w:rPr>
                <w:b/>
                <w:sz w:val="19"/>
              </w:rPr>
              <w:t>no reintenta</w:t>
            </w:r>
            <w:r>
              <w:rPr>
                <w:b w:val="0"/>
                <w:sz w:val="19"/>
              </w:rPr>
              <w:t xml:space="preserve"> un comando por su cuenta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reintentar </w:t>
            </w:r>
            <w:r>
              <w:rPr>
                <w:rFonts w:ascii="Consolas" w:hAnsi="Consolas"/>
                <w:sz w:val="19"/>
              </w:rPr>
              <w:t>MANUAL:CAMBIAR_TURNO</w:t>
            </w:r>
            <w:r>
              <w:rPr>
                <w:b w:val="0"/>
                <w:sz w:val="19"/>
              </w:rPr>
              <w:t xml:space="preserve"> es pedir dos cambios de turno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B-3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~~El puente </w:t>
            </w:r>
            <w:r>
              <w:rPr>
                <w:b/>
                <w:sz w:val="19"/>
              </w:rPr>
              <w:t>no compone `ACK` ni `STATUS`</w:t>
            </w:r>
            <w:r>
              <w:rPr>
                <w:b w:val="0"/>
                <w:sz w:val="19"/>
              </w:rPr>
              <w:t xml:space="preserve"> en nombre del equipo~~ → 🔴 </w:t>
            </w:r>
            <w:r>
              <w:rPr>
                <w:b/>
                <w:sz w:val="19"/>
              </w:rPr>
              <w:t>RE-ESCRITA EL 07/09: el puente no compone `ACK` ni `STATUS` EN NOMBRE DEL EQUIPO — pero SÍ compone los SUYOS, y van marcados `NODE:PUENTE`.</w:t>
            </w:r>
            <w:r>
              <w:rPr>
                <w:b w:val="0"/>
                <w:sz w:val="19"/>
              </w:rPr>
              <w:t xml:space="preserve"> Ver el recuadro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es §3.quinquies: *lo que sustituye a un dato que no se tiene no es una simulación, es decirlo*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B-4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Los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propios</w:t>
            </w:r>
            <w:r>
              <w:rPr>
                <w:b w:val="0"/>
                <w:sz w:val="19"/>
              </w:rPr>
              <w:t xml:space="preserve"> del puente —CRC malo, línea demasiado larga— </w:t>
            </w:r>
            <w:r>
              <w:rPr>
                <w:b/>
                <w:sz w:val="19"/>
              </w:rPr>
              <w:t>van marcados como suyos</w:t>
            </w:r>
            <w:r>
              <w:rPr>
                <w:b w:val="0"/>
                <w:sz w:val="19"/>
              </w:rPr>
              <w:t xml:space="preserve"> y no se pueden confundir con los del equipo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un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 w:val="0"/>
                <w:sz w:val="19"/>
              </w:rPr>
              <w:t xml:space="preserve"> del puente que parezca del STM32 manda a diagnosticar el poste equivocado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— B-3 Y B-5.bis DESCRIBEN UN PUENTE QUE YA NO ES EL QUE HAY </w:t>
      </w:r>
      <w:r>
        <w:rPr>
          <w:b/>
          <w:color w:val="960000"/>
          <w:sz w:val="20"/>
        </w:rPr>
        <w:t>`D-15` y `D-17` (los dos del 05/09) le dieron al puente algo que estas reglas le prohibían: un DESPACHADOR PROPIO.</w:t>
      </w:r>
      <w:r>
        <w:rPr>
          <w:b w:val="0"/>
          <w:color w:val="960000"/>
          <w:sz w:val="20"/>
        </w:rPr>
        <w:t xml:space="preserve"> El módulo ya no es sólo una tubería de bytes — </w:t>
      </w:r>
      <w:r>
        <w:rPr>
          <w:b/>
          <w:color w:val="960000"/>
          <w:sz w:val="20"/>
        </w:rPr>
        <w:t>contesta dos comandos él mismo y se queda uno sin reenviarlo</w:t>
      </w:r>
      <w:r>
        <w:rPr>
          <w:b w:val="0"/>
          <w:color w:val="960000"/>
          <w:sz w:val="20"/>
        </w:rPr>
        <w:t xml:space="preserve">. Las reglas no se derogan: se </w:t>
      </w:r>
      <w:r>
        <w:rPr>
          <w:b/>
          <w:color w:val="960000"/>
          <w:sz w:val="20"/>
        </w:rPr>
        <w:t>acotan</w:t>
      </w:r>
      <w:r>
        <w:rPr>
          <w:b w:val="0"/>
          <w:color w:val="960000"/>
          <w:sz w:val="20"/>
        </w:rPr>
        <w:t xml:space="preserve">, aquí, al lado de la regla que excepcionan (que es justo el criterio con que se escribió </w:t>
      </w:r>
      <w:r>
        <w:rPr>
          <w:rFonts w:ascii="Consolas" w:hAnsi="Consolas"/>
          <w:color w:val="960000"/>
          <w:sz w:val="20"/>
        </w:rPr>
        <w:t>B-5.bis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MEDIDO el 07/09</w:t>
      </w:r>
      <w:r>
        <w:rPr>
          <w:b w:val="0"/>
          <w:color w:val="960000"/>
          <w:sz w:val="20"/>
        </w:rPr>
        <w:t xml:space="preserve"> — el fichero entero es nuevo respecto a esta sección: ``</w:t>
      </w:r>
      <w:r>
        <w:rPr>
          <w:rFonts w:ascii="Consolas" w:hAnsi="Consolas"/>
          <w:color w:val="960000"/>
          <w:sz w:val="20"/>
        </w:rPr>
        <w:t xml:space="preserve">  grep -c 'NODE:PUENTE' 01_Firmware/ESP32_Expansion/src/despachador.cpp 22  grep -n 'despachador_esParaElPuente' 01_Firmware/ESP32_Expansion/src/despachador.cpp 32:bool despachador_esParaElPuente(const char* linea) {   &lt;- la definicion 75:  if (despachador_esParaElPuente(linea)) {             &lt;- el veto del reenvio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## Las dos cosas que el puente hace hoy y estas reglas no contemplaban | | qué hace | contra qué regla iba | |---|---|---| | **1. COMPONE </w:t>
      </w:r>
      <w:r>
        <w:rPr>
          <w:b w:val="0"/>
          <w:color w:val="960000"/>
          <w:sz w:val="20"/>
        </w:rPr>
        <w:t>ACK</w:t>
      </w:r>
      <w:r>
        <w:rPr>
          <w:rFonts w:ascii="Consolas" w:hAnsi="Consolas"/>
          <w:color w:val="960000"/>
          <w:sz w:val="20"/>
        </w:rPr>
        <w:t xml:space="preserve"> propios** | </w:t>
      </w:r>
      <w:r>
        <w:rPr>
          <w:b w:val="0"/>
          <w:color w:val="960000"/>
          <w:sz w:val="20"/>
        </w:rPr>
        <w:t>ACK,NODE:PUENTE,CMD:LEER_RTC,RESULT:OK,FECHA:…,HORA:…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ACK,NODE:PUENTE,CMD:SET_RTC,RESULT:OK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RESULT:HORA_PUESTA_SIN_PROPAGAR</w:t>
      </w:r>
      <w:r>
        <w:rPr>
          <w:rFonts w:ascii="Consolas" w:hAnsi="Consolas"/>
          <w:color w:val="960000"/>
          <w:sz w:val="20"/>
        </w:rPr>
        <w:t xml:space="preserve"> | **B-3**, que decía *«no compone </w:t>
      </w:r>
      <w:r>
        <w:rPr>
          <w:b w:val="0"/>
          <w:color w:val="960000"/>
          <w:sz w:val="20"/>
        </w:rPr>
        <w:t>ACK</w:t>
      </w:r>
      <w:r>
        <w:rPr>
          <w:rFonts w:ascii="Consolas" w:hAnsi="Consolas"/>
          <w:color w:val="960000"/>
          <w:sz w:val="20"/>
        </w:rPr>
        <w:t xml:space="preserve">»* sin distinguir *«en nombre del equipo»* de *«en el suyo»*. **B-4 ya tenía la distinción y sólo la aplicaba a los </w:t>
      </w:r>
      <w:r>
        <w:rPr>
          <w:b w:val="0"/>
          <w:color w:val="960000"/>
          <w:sz w:val="20"/>
        </w:rPr>
        <w:t>$ERR</w:t>
      </w:r>
      <w:r>
        <w:rPr>
          <w:rFonts w:ascii="Consolas" w:hAnsi="Consolas"/>
          <w:color w:val="960000"/>
          <w:sz w:val="20"/>
        </w:rPr>
        <w:t xml:space="preserve">** | | **2. FILTRA una línea entera** | </w:t>
      </w:r>
      <w:r>
        <w:rPr>
          <w:b w:val="0"/>
          <w:color w:val="960000"/>
          <w:sz w:val="20"/>
        </w:rPr>
        <w:t>despachador_esParaElPuente()</w:t>
      </w:r>
      <w:r>
        <w:rPr>
          <w:rFonts w:ascii="Consolas" w:hAnsi="Consolas"/>
          <w:color w:val="960000"/>
          <w:sz w:val="20"/>
        </w:rPr>
        <w:t xml:space="preserve"> devuelve </w:t>
      </w:r>
      <w:r>
        <w:rPr>
          <w:b w:val="0"/>
          <w:color w:val="960000"/>
          <w:sz w:val="20"/>
        </w:rPr>
        <w:t>true</w:t>
      </w:r>
      <w:r>
        <w:rPr>
          <w:rFonts w:ascii="Consolas" w:hAnsi="Consolas"/>
          <w:color w:val="960000"/>
          <w:sz w:val="20"/>
        </w:rPr>
        <w:t xml:space="preserve"> para </w:t>
      </w:r>
      <w:r>
        <w:rPr>
          <w:b w:val="0"/>
          <w:color w:val="960000"/>
          <w:sz w:val="20"/>
        </w:rPr>
        <w:t>CMD:LEER_RTC</w:t>
      </w:r>
      <w:r>
        <w:rPr>
          <w:rFonts w:ascii="Consolas" w:hAnsi="Consolas"/>
          <w:color w:val="960000"/>
          <w:sz w:val="20"/>
        </w:rPr>
        <w:t xml:space="preserve"> y **el puente NO la reenvía al STM32**: la consume y contesta él | **B-5.bis**, cuyo texto dice literal *«Nada más: no parte, no une, **no filtra**, no reordena»*. Hoy hay **DOS** excepciones a B-5, no una | ## Por qué es legítimo — y por qué aun así había que escribirlo 🟢 **Las dos salen de decisiones del responsable, están razonadas en el fuente y B-1 sigue intacta:** el puente **no escribe hacia </w:t>
      </w:r>
      <w:r>
        <w:rPr>
          <w:b w:val="0"/>
          <w:color w:val="960000"/>
          <w:sz w:val="20"/>
        </w:rPr>
        <w:t>Serial2</w:t>
      </w:r>
      <w:r>
        <w:rPr>
          <w:rFonts w:ascii="Consolas" w:hAnsi="Consolas"/>
          <w:color w:val="960000"/>
          <w:sz w:val="20"/>
        </w:rPr>
        <w:t xml:space="preserve"> ni un byte que no venga del SPP** —lo que hace es **no escribir uno que sí venía**—, y todo lo que origina va hacia la app, marcado </w:t>
      </w:r>
      <w:r>
        <w:rPr>
          <w:b w:val="0"/>
          <w:color w:val="960000"/>
          <w:sz w:val="20"/>
        </w:rPr>
        <w:t>NODE:PUENTE</w:t>
      </w:r>
      <w:r>
        <w:rPr>
          <w:rFonts w:ascii="Consolas" w:hAnsi="Consolas"/>
          <w:color w:val="960000"/>
          <w:sz w:val="20"/>
        </w:rPr>
        <w:t xml:space="preserve">, nunca hacia el STM32. </w:t>
      </w:r>
      <w:r>
        <w:rPr>
          <w:b w:val="0"/>
          <w:color w:val="960000"/>
          <w:sz w:val="20"/>
        </w:rPr>
        <w:t>B-2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B-4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B-6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B-7</w:t>
      </w:r>
      <w:r>
        <w:rPr>
          <w:rFonts w:ascii="Consolas" w:hAnsi="Consolas"/>
          <w:color w:val="960000"/>
          <w:sz w:val="20"/>
        </w:rPr>
        <w:t xml:space="preserve"> y §6.4 siguen enteras. 🔴 **Y por qué no basta con que sea legítimo:** el propio </w:t>
      </w:r>
      <w:r>
        <w:rPr>
          <w:b w:val="0"/>
          <w:color w:val="960000"/>
          <w:sz w:val="20"/>
        </w:rPr>
        <w:t>B-5.bis</w:t>
      </w:r>
      <w:r>
        <w:rPr>
          <w:rFonts w:ascii="Consolas" w:hAnsi="Consolas"/>
          <w:color w:val="960000"/>
          <w:sz w:val="20"/>
        </w:rPr>
        <w:t xml:space="preserve"> dice que una excepción escrita **lejos de la regla que excepciona** es </w:t>
      </w:r>
      <w:r>
        <w:rPr>
          <w:b w:val="0"/>
          <w:color w:val="960000"/>
          <w:sz w:val="20"/>
        </w:rPr>
        <w:t>HUERFANOS_CONOCIDOS</w:t>
      </w:r>
      <w:r>
        <w:rPr>
          <w:rFonts w:ascii="Consolas" w:hAnsi="Consolas"/>
          <w:color w:val="960000"/>
          <w:sz w:val="20"/>
        </w:rPr>
        <w:t xml:space="preserve"> con otra forma —*«una lista de defectos con permiso»*—. **Esta segunda excepción llevaba dos días viviendo sólo en el </w:t>
      </w:r>
      <w:r>
        <w:rPr>
          <w:b w:val="0"/>
          <w:color w:val="960000"/>
          <w:sz w:val="20"/>
        </w:rPr>
        <w:t>.cpp</w:t>
      </w:r>
      <w:r>
        <w:rPr>
          <w:rFonts w:ascii="Consolas" w:hAnsi="Consolas"/>
          <w:color w:val="960000"/>
          <w:sz w:val="20"/>
        </w:rPr>
        <w:t xml:space="preserve">**, mientras la especificación seguía prohibiéndola. Un agente que escribiera un pack para </w:t>
      </w:r>
      <w:r>
        <w:rPr>
          <w:b w:val="0"/>
          <w:color w:val="960000"/>
          <w:sz w:val="20"/>
        </w:rPr>
        <w:t>B-3</w:t>
      </w:r>
      <w:r>
        <w:rPr>
          <w:rFonts w:ascii="Consolas" w:hAnsi="Consolas"/>
          <w:color w:val="960000"/>
          <w:sz w:val="20"/>
        </w:rPr>
        <w:t xml:space="preserve"> o para </w:t>
      </w:r>
      <w:r>
        <w:rPr>
          <w:b w:val="0"/>
          <w:color w:val="960000"/>
          <w:sz w:val="20"/>
        </w:rPr>
        <w:t>B-5.bis</w:t>
      </w:r>
      <w:r>
        <w:rPr>
          <w:rFonts w:ascii="Consolas" w:hAnsi="Consolas"/>
          <w:color w:val="960000"/>
          <w:sz w:val="20"/>
        </w:rPr>
        <w:t xml:space="preserve"> **leyendo esta sección habría acusado al firmware de un defecto que no tiene** —que es exactamente lo que 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 §5 avisa del contenido que se muda—. ⚠️ **El veto se compara con </w:t>
      </w:r>
      <w:r>
        <w:rPr>
          <w:b w:val="0"/>
          <w:color w:val="960000"/>
          <w:sz w:val="20"/>
        </w:rPr>
        <w:t>strcmp</w:t>
      </w:r>
      <w:r>
        <w:rPr>
          <w:rFonts w:ascii="Consolas" w:hAnsi="Consolas"/>
          <w:color w:val="960000"/>
          <w:sz w:val="20"/>
        </w:rPr>
        <w:t xml:space="preserve"> ENTERO y no con </w:t>
      </w:r>
      <w:r>
        <w:rPr>
          <w:b w:val="0"/>
          <w:color w:val="960000"/>
          <w:sz w:val="20"/>
        </w:rPr>
        <w:t>strstr</w:t>
      </w:r>
      <w:r>
        <w:rPr>
          <w:rFonts w:ascii="Consolas" w:hAnsi="Consolas"/>
          <w:color w:val="960000"/>
          <w:sz w:val="20"/>
        </w:rPr>
        <w:t xml:space="preserve">, y el porqué está medido en el fuente:** </w:t>
      </w:r>
      <w:r>
        <w:rPr>
          <w:b w:val="0"/>
          <w:color w:val="960000"/>
          <w:sz w:val="20"/>
        </w:rPr>
        <w:t>CMD:LEER_RTC</w:t>
      </w:r>
      <w:r>
        <w:rPr>
          <w:rFonts w:ascii="Consolas" w:hAnsi="Consolas"/>
          <w:color w:val="960000"/>
          <w:sz w:val="20"/>
        </w:rPr>
        <w:t xml:space="preserve"> **no lleva PIN** —es una consulta que no abre paso ni cambia nada—, así que la forma exacta del cable es ésa y sólo ésa. Un </w:t>
      </w:r>
      <w:r>
        <w:rPr>
          <w:b w:val="0"/>
          <w:color w:val="960000"/>
          <w:sz w:val="20"/>
        </w:rPr>
        <w:t>strstr</w:t>
      </w:r>
      <w:r>
        <w:rPr>
          <w:rFonts w:ascii="Consolas" w:hAnsi="Consolas"/>
          <w:color w:val="960000"/>
          <w:sz w:val="20"/>
        </w:rPr>
        <w:t xml:space="preserve"> aceptaría </w:t>
      </w:r>
      <w:r>
        <w:rPr>
          <w:b w:val="0"/>
          <w:color w:val="960000"/>
          <w:sz w:val="20"/>
        </w:rPr>
        <w:t>CMD:PIN:1234:LEER_RTC</w:t>
      </w:r>
      <w:r>
        <w:rPr>
          <w:rFonts w:ascii="Consolas" w:hAnsi="Consolas"/>
          <w:color w:val="960000"/>
          <w:sz w:val="20"/>
        </w:rPr>
        <w:t xml:space="preserve"> y **el puente se estaría quedando líneas que no son suyas**.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sí usa </w:t>
      </w:r>
      <w:r>
        <w:rPr>
          <w:b w:val="0"/>
          <w:color w:val="960000"/>
          <w:sz w:val="20"/>
        </w:rPr>
        <w:t xml:space="preserve">strstr`, y también tiene su motivo escrito: </w:t>
      </w:r>
      <w:r>
        <w:rPr>
          <w:b/>
          <w:color w:val="960000"/>
          <w:sz w:val="20"/>
        </w:rPr>
        <w:t>allí el PIN va delante y el puente no puede conocerlo.</w:t>
      </w:r>
    </w:p>
    <w:p>
      <w:pPr>
        <w:spacing w:after="120"/>
      </w:pPr>
      <w:r>
        <w:rPr>
          <w:b/>
          <w:sz w:val="21"/>
        </w:rPr>
        <w:t>El molde para vigilarlo es `esclavo_06_no_abre_paso`</w:t>
      </w:r>
      <w:r>
        <w:rPr>
          <w:b w:val="0"/>
          <w:sz w:val="21"/>
        </w:rPr>
        <w:t>, y en particular su decisión de método: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*«La lista blanca se escribe a mano, y eso es deliberado. [...] si el pack leyera los comandos del propio fuente, un comando nuevo se aprobaría a sí mismo.»*</w:t>
      </w:r>
    </w:p>
    <w:p>
      <w:pPr>
        <w:spacing w:after="120"/>
      </w:pPr>
      <w:r>
        <w:rPr>
          <w:b w:val="0"/>
          <w:sz w:val="21"/>
        </w:rPr>
        <w:t xml:space="preserve">Igual aquí: el pack que vigila B-1 lleva </w:t>
      </w:r>
      <w:r>
        <w:rPr>
          <w:b/>
          <w:sz w:val="21"/>
        </w:rPr>
        <w:t>a mano</w:t>
      </w:r>
      <w:r>
        <w:rPr>
          <w:b w:val="0"/>
          <w:sz w:val="21"/>
        </w:rPr>
        <w:t xml:space="preserve"> la lista de literales que el puente tiene</w:t>
      </w:r>
    </w:p>
    <w:p>
      <w:pPr>
        <w:spacing w:after="120"/>
      </w:pPr>
      <w:r>
        <w:rPr>
          <w:b w:val="0"/>
          <w:sz w:val="21"/>
        </w:rPr>
        <w:t>derecho a emitir, y cualquiera que añada uno pasa por ese fichero y justifica por qué no origina.</w:t>
      </w:r>
    </w:p>
    <w:p>
      <w:pPr>
        <w:spacing w:before="200" w:after="120"/>
      </w:pPr>
      <w:r>
        <w:rPr>
          <w:b/>
          <w:color w:val="003366"/>
          <w:sz w:val="23"/>
        </w:rPr>
        <w:t>6.3 No parte ni une tramas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regla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B-5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trama entra entera y sale entera.</w:t>
            </w:r>
            <w:r>
              <w:rPr>
                <w:b w:val="0"/>
                <w:sz w:val="19"/>
              </w:rPr>
              <w:t xml:space="preserve"> El puente no la corta en dos escrituras ni concatena dos en una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receptor del otro lado delimita por </w:t>
            </w:r>
            <w:r>
              <w:rPr>
                <w:rFonts w:ascii="Consolas" w:hAnsi="Consolas"/>
                <w:sz w:val="19"/>
              </w:rPr>
              <w:t>\r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\n</w:t>
            </w:r>
            <w:r>
              <w:rPr>
                <w:b w:val="0"/>
                <w:sz w:val="19"/>
              </w:rPr>
              <w:t xml:space="preserve"> (E-1): una trama partida entrega dos líneas, y las dos son basura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B-5.bis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🔵 </w:t>
            </w:r>
            <w:r>
              <w:rPr>
                <w:b/>
                <w:sz w:val="19"/>
              </w:rPr>
              <w:t>NUEVA (05/09, N-145) — LA ÚNICA EXCEPCIÓN, Y VIVE AQUÍ PORQUE ES DONDE VIVE LA REGLA.</w:t>
            </w:r>
            <w:r>
              <w:rPr>
                <w:b w:val="0"/>
                <w:sz w:val="19"/>
              </w:rPr>
              <w:t xml:space="preserve"> El puente </w:t>
            </w:r>
            <w:r>
              <w:rPr>
                <w:b/>
                <w:sz w:val="19"/>
              </w:rPr>
              <w:t>puede sellar el hueco `HORA:--:--:--`</w:t>
            </w:r>
            <w:r>
              <w:rPr>
                <w:b w:val="0"/>
                <w:sz w:val="19"/>
              </w:rPr>
              <w:t xml:space="preserve"> de una trama del equipo, y entonces </w:t>
            </w:r>
            <w:r>
              <w:rPr>
                <w:b/>
                <w:sz w:val="19"/>
              </w:rPr>
              <w:t>recalcula el checksum</w:t>
            </w:r>
            <w:r>
              <w:rPr>
                <w:b w:val="0"/>
                <w:sz w:val="19"/>
              </w:rPr>
              <w:t xml:space="preserve">. Nada más: no parte, no une, no filtra, no reordena y </w:t>
            </w:r>
            <w:r>
              <w:rPr>
                <w:b/>
                <w:sz w:val="19"/>
              </w:rPr>
              <w:t>no añade ni quita un byte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poner esta excepción en otro fichero habría sido </w:t>
            </w:r>
            <w:r>
              <w:rPr>
                <w:rFonts w:ascii="Consolas" w:hAnsi="Consolas"/>
                <w:sz w:val="19"/>
              </w:rPr>
              <w:t>HUERFANOS_CONOCIDOS</w:t>
            </w:r>
            <w:r>
              <w:rPr>
                <w:b w:val="0"/>
                <w:sz w:val="19"/>
              </w:rPr>
              <w:t xml:space="preserve"> con otra forma (</w:t>
            </w:r>
            <w:r>
              <w:rPr>
                <w:rFonts w:ascii="Consolas" w:hAnsi="Consolas"/>
                <w:sz w:val="19"/>
              </w:rPr>
              <w:t>CLAUDE.md</w:t>
            </w:r>
            <w:r>
              <w:rPr>
                <w:b w:val="0"/>
                <w:sz w:val="19"/>
              </w:rPr>
              <w:t xml:space="preserve"> §3.bis): una lista de excepciones lejos de la regla que excepciona </w:t>
            </w:r>
            <w:r>
              <w:rPr>
                <w:b/>
                <w:sz w:val="19"/>
              </w:rPr>
              <w:t>es una lista de defectos con permiso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B-6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Se valida ANTES de retransmitir</w:t>
            </w:r>
            <w:r>
              <w:rPr>
                <w:b w:val="0"/>
                <w:sz w:val="19"/>
              </w:rPr>
              <w:t>, no después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es SFTY-16 aplicado al puente, y es lo que ya hace el Repetidor (</w:t>
            </w:r>
            <w:r>
              <w:rPr>
                <w:rFonts w:ascii="Consolas" w:hAnsi="Consolas"/>
                <w:sz w:val="19"/>
              </w:rPr>
              <w:t>5_Manual_Puente_ESP32.md</w:t>
            </w:r>
            <w:r>
              <w:rPr>
                <w:b w:val="0"/>
                <w:sz w:val="19"/>
              </w:rPr>
              <w:t xml:space="preserve"> §3): *«ese ruido se descarta dentro del ESP32 y nunca llega al aire»*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B-7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Una trama que </w:t>
            </w:r>
            <w:r>
              <w:rPr>
                <w:b/>
                <w:sz w:val="19"/>
              </w:rPr>
              <w:t>no cabe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b/>
                <w:sz w:val="19"/>
              </w:rPr>
              <w:t>no valida</w:t>
            </w:r>
            <w:r>
              <w:rPr>
                <w:b w:val="0"/>
                <w:sz w:val="19"/>
              </w:rPr>
              <w:t xml:space="preserve"> se descarta </w:t>
            </w:r>
            <w:r>
              <w:rPr>
                <w:b/>
                <w:sz w:val="19"/>
              </w:rPr>
              <w:t>contándolo</w:t>
            </w:r>
            <w:r>
              <w:rPr>
                <w:b w:val="0"/>
                <w:sz w:val="19"/>
              </w:rPr>
              <w:t>, y el contador es legible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P-3 otra vez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6.4 🔴 Silencio no es orden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Con el TX del ESP32 mudo, ausente o en reposo: ninguna acción.</w:t>
      </w:r>
    </w:p>
    <w:p>
      <w:pPr>
        <w:spacing w:after="120"/>
      </w:pPr>
      <w:r>
        <w:rPr>
          <w:b w:val="0"/>
          <w:sz w:val="21"/>
        </w:rPr>
        <w:t xml:space="preserve">Un enlace serie en reposo está </w:t>
      </w:r>
      <w:r>
        <w:rPr>
          <w:b/>
          <w:sz w:val="21"/>
        </w:rPr>
        <w:t>en alto</w:t>
      </w:r>
      <w:r>
        <w:rPr>
          <w:b w:val="0"/>
          <w:sz w:val="21"/>
        </w:rPr>
        <w:t>, y un pin flotante también puede leerse alto. La</w:t>
      </w:r>
    </w:p>
    <w:p>
      <w:pPr>
        <w:spacing w:after="120"/>
      </w:pPr>
      <w:r>
        <w:rPr>
          <w:b w:val="0"/>
          <w:sz w:val="21"/>
        </w:rPr>
        <w:t>diferencia entre *«el puente no dice nada»* y *«el puente no está»* **no es distinguible desde el</w:t>
      </w:r>
    </w:p>
    <w:p>
      <w:pPr>
        <w:spacing w:after="120"/>
      </w:pPr>
      <w:r>
        <w:rPr>
          <w:b w:val="0"/>
          <w:sz w:val="21"/>
        </w:rPr>
        <w:t>STM32**, y por eso el STM32 no debe deducir nada de ninguna de las dos. Concretamente: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El puente </w:t>
      </w:r>
      <w:r>
        <w:rPr>
          <w:b/>
          <w:sz w:val="21"/>
        </w:rPr>
        <w:t>no tiene un «modo por defecto»</w:t>
      </w:r>
      <w:r>
        <w:rPr>
          <w:b w:val="0"/>
          <w:sz w:val="21"/>
        </w:rPr>
        <w:t xml:space="preserve"> que aplique al arrancar.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El puente </w:t>
      </w:r>
      <w:r>
        <w:rPr>
          <w:b/>
          <w:sz w:val="21"/>
        </w:rPr>
        <w:t>no manda nada en `setup()`</w:t>
      </w:r>
      <w:r>
        <w:rPr>
          <w:b w:val="0"/>
          <w:sz w:val="21"/>
        </w:rPr>
        <w:t xml:space="preserve"> hacia el STM32.</w:t>
      </w:r>
    </w:p>
    <w:p>
      <w:pPr>
        <w:pStyle w:val="ListBullet"/>
        <w:spacing w:after="60"/>
        <w:ind w:left="360"/>
      </w:pPr>
      <w:r>
        <w:rPr>
          <w:b/>
          <w:sz w:val="21"/>
        </w:rPr>
        <w:t>Un byte suelto no es un comando</w:t>
      </w:r>
      <w:r>
        <w:rPr>
          <w:b w:val="0"/>
          <w:sz w:val="21"/>
        </w:rPr>
        <w:t>: sin terminador no dispara (E-1), y eso es una propiedad del</w:t>
      </w:r>
    </w:p>
    <w:p>
      <w:pPr>
        <w:spacing w:after="120"/>
      </w:pPr>
      <w:r>
        <w:rPr>
          <w:b w:val="0"/>
          <w:sz w:val="21"/>
        </w:rPr>
        <w:t xml:space="preserve">STM32 que el puente </w:t>
      </w:r>
      <w:r>
        <w:rPr>
          <w:b/>
          <w:sz w:val="21"/>
        </w:rPr>
        <w:t>no debe compensar</w:t>
      </w:r>
      <w:r>
        <w:rPr>
          <w:b w:val="0"/>
          <w:sz w:val="21"/>
        </w:rPr>
        <w:t xml:space="preserve"> añadiendo terminadores por su cuenta.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>6.5 🆕 (04/09) El rótulo del dispositivo — y por qué desde hoy decide algo</w:t>
      </w:r>
    </w:p>
    <w:p>
      <w:pPr>
        <w:spacing w:after="120"/>
      </w:pPr>
      <w:r>
        <w:rPr>
          <w:b/>
          <w:sz w:val="21"/>
        </w:rPr>
        <w:t>Este apartado no existía, y la ausencia es el hallazgo.</w:t>
      </w:r>
      <w:r>
        <w:rPr>
          <w:b w:val="0"/>
          <w:sz w:val="21"/>
        </w:rPr>
        <w:t xml:space="preserve"> El firmware del puente ya rotula desde</w:t>
      </w:r>
    </w:p>
    <w:p>
      <w:pPr>
        <w:spacing w:after="120"/>
      </w:pPr>
      <w:r>
        <w:rPr>
          <w:b w:val="0"/>
          <w:sz w:val="21"/>
        </w:rPr>
        <w:t xml:space="preserve">que se escribió, y la especificación </w:t>
      </w:r>
      <w:r>
        <w:rPr>
          <w:b/>
          <w:sz w:val="21"/>
        </w:rPr>
        <w:t>no lo decía en ninguna parte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grep -i "rotulo|SEM-"</w:t>
      </w:r>
      <w:r>
        <w:rPr>
          <w:b w:val="0"/>
          <w:sz w:val="21"/>
        </w:rPr>
        <w:t xml:space="preserve"> sobre</w:t>
      </w:r>
    </w:p>
    <w:p>
      <w:pPr>
        <w:spacing w:after="120"/>
      </w:pPr>
      <w:r>
        <w:rPr>
          <w:b w:val="0"/>
          <w:sz w:val="21"/>
        </w:rPr>
        <w:t xml:space="preserve">este documento antes del 04/09 devolvía </w:t>
      </w:r>
      <w:r>
        <w:rPr>
          <w:b/>
          <w:sz w:val="21"/>
        </w:rPr>
        <w:t>una sola línea</w:t>
      </w:r>
      <w:r>
        <w:rPr>
          <w:b w:val="0"/>
          <w:sz w:val="21"/>
        </w:rPr>
        <w:t>, y era sobre la serigrafía del blindaje</w:t>
      </w:r>
    </w:p>
    <w:p>
      <w:pPr>
        <w:spacing w:after="120"/>
      </w:pPr>
      <w:r>
        <w:rPr>
          <w:b w:val="0"/>
          <w:sz w:val="21"/>
        </w:rPr>
        <w:t xml:space="preserve">del módulo (§6.1), que es otra cosa. Es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§4 aplicada a un documento: **lo que el fuente</w:t>
      </w:r>
    </w:p>
    <w:p>
      <w:pPr>
        <w:spacing w:after="120"/>
      </w:pPr>
      <w:r>
        <w:rPr>
          <w:b w:val="0"/>
          <w:sz w:val="21"/>
        </w:rPr>
        <w:t>hace y la especificación calla no lo revisa nadie.**</w:t>
      </w:r>
    </w:p>
    <w:p>
      <w:pPr>
        <w:spacing w:after="120"/>
      </w:pPr>
      <w:r>
        <w:rPr>
          <w:b/>
          <w:sz w:val="21"/>
        </w:rPr>
        <w:t>Lo que hace hoy el puente, MEDIDO: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📌 </w:t>
      </w:r>
      <w:r>
        <w:rPr>
          <w:b/>
          <w:color w:val="960000"/>
          <w:sz w:val="20"/>
        </w:rPr>
        <w:t>Las nueve filas viven en DOS ficheros y se localizan por símbolo.</w:t>
      </w:r>
      <w:r>
        <w:rPr>
          <w:b w:val="0"/>
          <w:color w:val="960000"/>
          <w:sz w:val="20"/>
        </w:rPr>
        <w:t xml:space="preserve"> Rutas relativas a 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Ninguno de los nueve números del 04/09 seguía siendo exacto el 05/09</w:t>
      </w:r>
      <w:r>
        <w:rPr>
          <w:b w:val="0"/>
          <w:color w:val="960000"/>
          <w:sz w:val="20"/>
        </w:rPr>
        <w:t xml:space="preserve"> —siete se habían movido una línea y </w:t>
      </w:r>
      <w:r>
        <w:rPr>
          <w:rFonts w:ascii="Consolas" w:hAnsi="Consolas"/>
          <w:color w:val="960000"/>
          <w:sz w:val="20"/>
        </w:rPr>
        <w:t>puente.cpp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ciento dieciséis</w:t>
      </w:r>
      <w:r>
        <w:rPr>
          <w:b w:val="0"/>
          <w:color w:val="960000"/>
          <w:sz w:val="20"/>
        </w:rPr>
        <w:t xml:space="preserve">—, así que la columna dice ahora </w:t>
      </w:r>
      <w:r>
        <w:rPr>
          <w:b/>
          <w:color w:val="960000"/>
          <w:sz w:val="20"/>
        </w:rPr>
        <w:t>con qué se encuentra cada cosa</w:t>
      </w:r>
      <w:r>
        <w:rPr>
          <w:b w:val="0"/>
          <w:color w:val="960000"/>
          <w:sz w:val="20"/>
        </w:rPr>
        <w:t>, no dónde estaba.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cómo se localiza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nombre SPP se fija </w:t>
            </w:r>
            <w:r>
              <w:rPr>
                <w:b/>
                <w:sz w:val="19"/>
              </w:rPr>
              <w:t>al abrir el perfil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spp.begin(rotulo)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'spp.begin' src/transporte_app.cpp</w:t>
            </w:r>
            <w:r>
              <w:rPr>
                <w:b w:val="0"/>
                <w:sz w:val="19"/>
              </w:rPr>
              <w:t xml:space="preserve"> · ~~</w:t>
            </w:r>
            <w:r>
              <w:rPr>
                <w:rFonts w:ascii="Consolas" w:hAnsi="Consolas"/>
                <w:sz w:val="19"/>
              </w:rPr>
              <w:t>:37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rótulo del arranque sale de la </w:t>
            </w:r>
            <w:r>
              <w:rPr>
                <w:b/>
                <w:sz w:val="19"/>
              </w:rPr>
              <w:t>NVS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Preferences</w:t>
            </w:r>
            <w:r>
              <w:rPr>
                <w:b w:val="0"/>
                <w:sz w:val="19"/>
              </w:rPr>
              <w:t xml:space="preserve">, espacio </w:t>
            </w:r>
            <w:r>
              <w:rPr>
                <w:rFonts w:ascii="Consolas" w:hAnsi="Consolas"/>
                <w:sz w:val="19"/>
              </w:rPr>
              <w:t>"puente"</w:t>
            </w:r>
            <w:r>
              <w:rPr>
                <w:b w:val="0"/>
                <w:sz w:val="19"/>
              </w:rPr>
              <w:t xml:space="preserve">, clave </w:t>
            </w:r>
            <w:r>
              <w:rPr>
                <w:rFonts w:ascii="Consolas" w:hAnsi="Consolas"/>
                <w:sz w:val="19"/>
              </w:rPr>
              <w:t>"rotulo"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'memoria.getString' src/transporte_app.cpp</w:t>
            </w:r>
            <w:r>
              <w:rPr>
                <w:b w:val="0"/>
                <w:sz w:val="19"/>
              </w:rPr>
              <w:t xml:space="preserve"> · ~~</w:t>
            </w:r>
            <w:r>
              <w:rPr>
                <w:rFonts w:ascii="Consolas" w:hAnsi="Consolas"/>
                <w:sz w:val="19"/>
              </w:rPr>
              <w:t>:23-25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Si no hay nada guardado, se anuncia el </w:t>
            </w:r>
            <w:r>
              <w:rPr>
                <w:b/>
                <w:sz w:val="19"/>
              </w:rPr>
              <w:t>provisional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SEM-SIN-MATRICULA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-rn 'ROTULO_PROVISIONAL' include/contrato.h src/transporte_app.cpp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`contrato.h:259` re-verificado el 05/09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bueno se </w:t>
            </w:r>
            <w:r>
              <w:rPr>
                <w:b/>
                <w:sz w:val="19"/>
              </w:rPr>
              <w:t>aprende del `$STATUS`</w:t>
            </w:r>
            <w:r>
              <w:rPr>
                <w:b w:val="0"/>
                <w:sz w:val="19"/>
              </w:rPr>
              <w:t xml:space="preserve"> que ya se retransmite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SERIE: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NODE: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SEM-&lt;serie&gt;-M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-E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'transporte_aprenderRotulo' src/puente.cpp src/transporte_app.cpp</w:t>
            </w:r>
            <w:r>
              <w:rPr>
                <w:b w:val="0"/>
                <w:sz w:val="19"/>
              </w:rPr>
              <w:t xml:space="preserve"> · ~~</w:t>
            </w:r>
            <w:r>
              <w:rPr>
                <w:rFonts w:ascii="Consolas" w:hAnsi="Consolas"/>
                <w:sz w:val="19"/>
              </w:rPr>
              <w:t>puente.cpp:205-206</w:t>
            </w:r>
            <w:r>
              <w:rPr>
                <w:b w:val="0"/>
                <w:sz w:val="19"/>
              </w:rPr>
              <w:t xml:space="preserve">~~, que hoy es </w:t>
            </w:r>
            <w:r>
              <w:rPr>
                <w:rFonts w:ascii="Consolas" w:hAnsi="Consolas"/>
                <w:sz w:val="19"/>
              </w:rPr>
              <w:t>:321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Y se guarda para la </w:t>
            </w:r>
            <w:r>
              <w:rPr>
                <w:b/>
                <w:sz w:val="19"/>
              </w:rPr>
              <w:t>SIGUIENTE arrancada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memoria.putString("rotulo", candidato)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'putString' src/transporte_app.cpp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`:113` re-verificado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No se re-rotula en caliente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cerrar y reabrir el perfil </w:t>
            </w:r>
            <w:r>
              <w:rPr>
                <w:b/>
                <w:sz w:val="19"/>
              </w:rPr>
              <w:t>tira la sesión</w:t>
            </w:r>
            <w:r>
              <w:rPr>
                <w:b w:val="0"/>
                <w:sz w:val="19"/>
              </w:rPr>
              <w:t xml:space="preserve"> del operario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'No se re-rotula en caliente' src/transporte_app.cpp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`:109` re-verificado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Una escritura </w:t>
            </w:r>
            <w:r>
              <w:rPr>
                <w:b/>
                <w:sz w:val="19"/>
              </w:rPr>
              <w:t>por arrancada</w:t>
            </w:r>
            <w:r>
              <w:rPr>
                <w:b w:val="0"/>
                <w:sz w:val="19"/>
              </w:rPr>
              <w:t>, no por trama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aprendido[]</w:t>
            </w:r>
            <w:r>
              <w:rPr>
                <w:b w:val="0"/>
                <w:sz w:val="19"/>
              </w:rPr>
              <w:t xml:space="preserve"> corta la repetición: el equipo emite un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 cada 2 s y una escritura por trama </w:t>
            </w:r>
            <w:r>
              <w:rPr>
                <w:b/>
                <w:sz w:val="19"/>
              </w:rPr>
              <w:t>se come la NVS en semanas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'aprendido' src/transporte_app.cpp</w:t>
            </w:r>
            <w:r>
              <w:rPr>
                <w:b w:val="0"/>
                <w:sz w:val="19"/>
              </w:rPr>
              <w:t xml:space="preserve"> · ~~</w:t>
            </w:r>
            <w:r>
              <w:rPr>
                <w:rFonts w:ascii="Consolas" w:hAnsi="Consolas"/>
                <w:sz w:val="19"/>
              </w:rPr>
              <w:t>:15-16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:102-104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Un </w:t>
            </w:r>
            <w:r>
              <w:rPr>
                <w:rFonts w:ascii="Consolas" w:hAnsi="Consolas"/>
                <w:sz w:val="19"/>
              </w:rPr>
              <w:t>NODE:</w:t>
            </w:r>
            <w:r>
              <w:rPr>
                <w:b w:val="0"/>
                <w:sz w:val="19"/>
              </w:rPr>
              <w:t xml:space="preserve"> que no se reconoce </w:t>
            </w:r>
            <w:r>
              <w:rPr>
                <w:b/>
                <w:sz w:val="19"/>
              </w:rPr>
              <w:t>no se rotula a medias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return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sin valor por defecto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'no se rotula a medias' src/transporte_app.cpp</w:t>
            </w:r>
            <w:r>
              <w:rPr>
                <w:b w:val="0"/>
                <w:sz w:val="19"/>
              </w:rPr>
              <w:t xml:space="preserve"> · ~~</w:t>
            </w:r>
            <w:r>
              <w:rPr>
                <w:rFonts w:ascii="Consolas" w:hAnsi="Consolas"/>
                <w:sz w:val="19"/>
              </w:rPr>
              <w:t>:97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Un campo que no está o no cabe </w:t>
            </w:r>
            <w:r>
              <w:rPr>
                <w:b/>
                <w:sz w:val="19"/>
              </w:rPr>
              <w:t>no se completa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campo()</w:t>
            </w:r>
            <w:r>
              <w:rPr>
                <w:b w:val="0"/>
                <w:sz w:val="19"/>
              </w:rPr>
              <w:t xml:space="preserve"> devuelve </w:t>
            </w:r>
            <w:r>
              <w:rPr>
                <w:rFonts w:ascii="Consolas" w:hAnsi="Consolas"/>
                <w:sz w:val="19"/>
              </w:rPr>
              <w:t>false</w:t>
            </w:r>
            <w:r>
              <w:rPr>
                <w:b w:val="0"/>
                <w:sz w:val="19"/>
              </w:rPr>
              <w:t>; *«un rótulo a medias es un rótulo equivocado y esto lo va a leer un técnico para decidir a qué poste se conecta»*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'static bool campo(' src/transporte_app.cpp</w:t>
            </w:r>
            <w:r>
              <w:rPr>
                <w:b w:val="0"/>
                <w:sz w:val="19"/>
              </w:rPr>
              <w:t xml:space="preserve"> · ~~</w:t>
            </w:r>
            <w:r>
              <w:rPr>
                <w:rFonts w:ascii="Consolas" w:hAnsi="Consolas"/>
                <w:sz w:val="19"/>
              </w:rPr>
              <w:t>:64-79</w:t>
            </w:r>
            <w:r>
              <w:rPr>
                <w:b w:val="0"/>
                <w:sz w:val="19"/>
              </w:rPr>
              <w:t>~~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Por qué la letra final la decide el equipo y no una opción de compilación</w:t>
      </w:r>
      <w:r>
        <w:rPr>
          <w:b w:val="0"/>
          <w:sz w:val="21"/>
        </w:rPr>
        <w:t xml:space="preserve"> —está escrito en el</w:t>
      </w:r>
    </w:p>
    <w:p>
      <w:pPr>
        <w:spacing w:after="120"/>
      </w:pPr>
      <w:r>
        <w:rPr>
          <w:b w:val="0"/>
          <w:sz w:val="21"/>
        </w:rPr>
        <w:t xml:space="preserve">fuente: </w:t>
      </w:r>
      <w:r>
        <w:rPr>
          <w:rFonts w:ascii="Consolas" w:hAnsi="Consolas"/>
          <w:sz w:val="21"/>
        </w:rPr>
        <w:t>grep -n 'el mismo' 01_Firmware/ESP32_Expansion/src/transporte_app.cpp</w:t>
      </w:r>
      <w:r>
        <w:rPr>
          <w:b w:val="0"/>
          <w:sz w:val="21"/>
        </w:rPr>
        <w:t>; ~~</w:t>
      </w:r>
      <w:r>
        <w:rPr>
          <w:rFonts w:ascii="Consolas" w:hAnsi="Consolas"/>
          <w:sz w:val="21"/>
        </w:rPr>
        <w:t>:90-93</w:t>
      </w:r>
      <w:r>
        <w:rPr>
          <w:b w:val="0"/>
          <w:sz w:val="21"/>
        </w:rPr>
        <w:t>~~, que</w:t>
      </w:r>
    </w:p>
    <w:p>
      <w:pPr>
        <w:spacing w:after="120"/>
      </w:pPr>
      <w:r>
        <w:rPr>
          <w:b/>
          <w:sz w:val="21"/>
        </w:rPr>
        <w:t>aterrizaba en una línea en blanco</w:t>
      </w:r>
      <w:r>
        <w:rPr>
          <w:b w:val="0"/>
          <w:sz w:val="21"/>
        </w:rPr>
        <w:t xml:space="preserve">—: </w:t>
      </w:r>
      <w:r>
        <w:rPr>
          <w:b/>
          <w:sz w:val="21"/>
        </w:rPr>
        <w:t>el mismo binario sirve a las dos puntas.</w:t>
      </w:r>
      <w:r>
        <w:rPr>
          <w:b w:val="0"/>
          <w:sz w:val="21"/>
        </w:rPr>
        <w:t xml:space="preserve"> Un firmware</w:t>
      </w:r>
    </w:p>
    <w:p>
      <w:pPr>
        <w:spacing w:after="120"/>
      </w:pPr>
      <w:r>
        <w:rPr>
          <w:b w:val="0"/>
          <w:sz w:val="21"/>
        </w:rPr>
        <w:t>distinto por punta sería una segunda copia que alguien tendría que sincronizar, y **el día que se</w:t>
      </w:r>
    </w:p>
    <w:p>
      <w:pPr>
        <w:spacing w:after="120"/>
      </w:pPr>
      <w:r>
        <w:rPr>
          <w:b w:val="0"/>
          <w:sz w:val="21"/>
        </w:rPr>
        <w:t>cruzaran los dos postes se llamarían igual**.</w:t>
      </w:r>
    </w:p>
    <w:p>
      <w:pPr>
        <w:spacing w:after="120"/>
      </w:pPr>
      <w:r>
        <w:rPr>
          <w:b w:val="0"/>
          <w:sz w:val="21"/>
        </w:rPr>
        <w:t>**Y encaja con las reglas de §6.2 sin romper ninguna, que es lo que hay que comprobar antes de</w:t>
      </w:r>
    </w:p>
    <w:p>
      <w:pPr>
        <w:spacing w:after="120"/>
      </w:pPr>
      <w:r>
        <w:rPr>
          <w:b w:val="0"/>
          <w:sz w:val="21"/>
        </w:rPr>
        <w:t>aceptar que el puente haga algo más:</w:t>
      </w:r>
      <w:r>
        <w:rPr>
          <w:b/>
          <w:sz w:val="21"/>
        </w:rPr>
        <w:t xml:space="preserve"> `transporte_aprenderRotulo()` se llama </w:t>
      </w:r>
      <w:r>
        <w:rPr>
          <w:b w:val="0"/>
          <w:sz w:val="21"/>
        </w:rPr>
        <w:t>desde el camino de</w:t>
      </w:r>
    </w:p>
    <w:p>
      <w:pPr>
        <w:spacing w:after="120"/>
      </w:pPr>
      <w:r>
        <w:rPr>
          <w:b w:val="0"/>
          <w:sz w:val="21"/>
        </w:rPr>
        <w:t>retransmisión** y *observa*: no altera la trama, no decide si sube, y no origina nada hacia el STM32</w:t>
      </w:r>
    </w:p>
    <w:p>
      <w:pPr>
        <w:spacing w:after="120"/>
      </w:pPr>
      <w:r>
        <w:rPr>
          <w:b w:val="0"/>
          <w:sz w:val="21"/>
        </w:rPr>
        <w:t xml:space="preserve">(mismo </w:t>
      </w:r>
      <w:r>
        <w:rPr>
          <w:rFonts w:ascii="Consolas" w:hAnsi="Consolas"/>
          <w:sz w:val="21"/>
        </w:rPr>
        <w:t>grep -n 'transporte_aprenderRotulo' src/puente.cpp</w:t>
      </w:r>
      <w:r>
        <w:rPr>
          <w:b w:val="0"/>
          <w:sz w:val="21"/>
        </w:rPr>
        <w:t xml:space="preserve"> de la tabla). </w:t>
      </w:r>
      <w:r>
        <w:rPr>
          <w:b/>
          <w:sz w:val="21"/>
        </w:rPr>
        <w:t>B-1 y B-5 siguen intactas</w:t>
      </w:r>
      <w:r>
        <w:rPr>
          <w:b w:val="0"/>
          <w:sz w:val="21"/>
        </w:rPr>
        <w:t xml:space="preserve"> *(y siguen siéndolo tras N-145: lo que el</w:t>
      </w:r>
    </w:p>
    <w:p>
      <w:pPr>
        <w:spacing w:after="120"/>
      </w:pPr>
      <w:r>
        <w:rPr>
          <w:b w:val="0"/>
          <w:sz w:val="21"/>
        </w:rPr>
        <w:t xml:space="preserve">sello de hora toca es una trama, y </w:t>
      </w:r>
      <w:r>
        <w:rPr>
          <w:rFonts w:ascii="Consolas" w:hAnsi="Consolas"/>
          <w:sz w:val="21"/>
        </w:rPr>
        <w:t>transporte_aprenderRotulo()</w:t>
      </w:r>
      <w:r>
        <w:rPr>
          <w:b w:val="0"/>
          <w:sz w:val="21"/>
        </w:rPr>
        <w:t xml:space="preserve"> no toca ninguna. La única excepción</w:t>
      </w:r>
    </w:p>
    <w:p>
      <w:pPr>
        <w:spacing w:after="120"/>
      </w:pPr>
      <w:r>
        <w:rPr>
          <w:b w:val="0"/>
          <w:sz w:val="21"/>
        </w:rPr>
        <w:t xml:space="preserve">a B-5 es </w:t>
      </w:r>
      <w:r>
        <w:rPr>
          <w:rFonts w:ascii="Consolas" w:hAnsi="Consolas"/>
          <w:sz w:val="21"/>
        </w:rPr>
        <w:t>B-5.bis</w:t>
      </w:r>
      <w:r>
        <w:rPr>
          <w:b w:val="0"/>
          <w:sz w:val="21"/>
        </w:rPr>
        <w:t xml:space="preserve"> de §6.3 y no es ésta)*.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Desde el 04/09 esto dejó de ser prolijidad de montaje.</w:t>
      </w:r>
      <w:r>
        <w:rPr>
          <w:b w:val="0"/>
          <w:color w:val="960000"/>
          <w:sz w:val="20"/>
        </w:rPr>
        <w:t xml:space="preserve"> El responsable decidió que </w:t>
      </w:r>
      <w:r>
        <w:rPr>
          <w:b/>
          <w:color w:val="960000"/>
          <w:sz w:val="20"/>
        </w:rPr>
        <w:t>el cruce se opera desde el Maestro</w:t>
      </w:r>
      <w:r>
        <w:rPr>
          <w:b w:val="0"/>
          <w:color w:val="960000"/>
          <w:sz w:val="20"/>
        </w:rPr>
        <w:t xml:space="preserve"> (Manual 17 §3.7): no se relevan </w:t>
      </w:r>
      <w:r>
        <w:rPr>
          <w:rFonts w:ascii="Consolas" w:hAnsi="Consolas"/>
          <w:color w:val="960000"/>
          <w:sz w:val="20"/>
        </w:rPr>
        <w:t>SET_MODO</w:t>
      </w:r>
      <w:r>
        <w:rPr>
          <w:b w:val="0"/>
          <w:color w:val="960000"/>
          <w:sz w:val="20"/>
        </w:rPr>
        <w:t xml:space="preserve"> ni </w:t>
      </w:r>
      <w:r>
        <w:rPr>
          <w:rFonts w:ascii="Consolas" w:hAnsi="Consolas"/>
          <w:color w:val="960000"/>
          <w:sz w:val="20"/>
        </w:rPr>
        <w:t>MANUAL:CAMBIAR_TURNO</w:t>
      </w:r>
      <w:r>
        <w:rPr>
          <w:b w:val="0"/>
          <w:color w:val="960000"/>
          <w:sz w:val="20"/>
        </w:rPr>
        <w:t xml:space="preserve"> por radio, así que </w:t>
      </w:r>
      <w:r>
        <w:rPr>
          <w:b/>
          <w:color w:val="960000"/>
          <w:sz w:val="20"/>
        </w:rPr>
        <w:t>el operario tiene que saber a qué poste caminar antes de caminar</w:t>
      </w:r>
      <w:r>
        <w:rPr>
          <w:b w:val="0"/>
          <w:color w:val="960000"/>
          <w:sz w:val="20"/>
        </w:rPr>
        <w:t xml:space="preserve">. Lo único que se lo dice </w:t>
      </w:r>
      <w:r>
        <w:rPr>
          <w:b/>
          <w:color w:val="960000"/>
          <w:sz w:val="20"/>
        </w:rPr>
        <w:t>antes de conectar</w:t>
      </w:r>
      <w:r>
        <w:rPr>
          <w:b w:val="0"/>
          <w:color w:val="960000"/>
          <w:sz w:val="20"/>
        </w:rPr>
        <w:t xml:space="preserve"> es este rótulo, en la lista de emparejados de Android. 🔴 </w:t>
      </w:r>
      <w:r>
        <w:rPr>
          <w:b/>
          <w:color w:val="960000"/>
          <w:sz w:val="20"/>
        </w:rPr>
        <w:t>Y con ello se abre `AB-9`, que es de las que no se ven desde el PC:</w:t>
      </w:r>
      <w:r>
        <w:rPr>
          <w:b w:val="0"/>
          <w:color w:val="960000"/>
          <w:sz w:val="20"/>
        </w:rPr>
        <w:t xml:space="preserve"> dos módulos vírgenes anuncian </w:t>
      </w:r>
      <w:r>
        <w:rPr>
          <w:b/>
          <w:color w:val="960000"/>
          <w:sz w:val="20"/>
        </w:rPr>
        <w:t>los dos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SEM-SIN-MATRICULA</w:t>
      </w:r>
      <w:r>
        <w:rPr>
          <w:b w:val="0"/>
          <w:color w:val="960000"/>
          <w:sz w:val="20"/>
        </w:rPr>
        <w:t xml:space="preserve">, y se diferencian sólo después de haber visto un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 de una vuelta de energía</w:t>
      </w:r>
      <w:r>
        <w:rPr>
          <w:b w:val="0"/>
          <w:color w:val="960000"/>
          <w:sz w:val="20"/>
        </w:rPr>
        <w:t xml:space="preserve">. Las cuatro opciones, con su coste, están en el Manual 17 §3.8 y </w:t>
      </w:r>
      <w:r>
        <w:rPr>
          <w:b/>
          <w:color w:val="960000"/>
          <w:sz w:val="20"/>
        </w:rPr>
        <w:t>no se reabren aquí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SIN VERIFICAR, y es la mitad que pesa:</w:t>
      </w:r>
      <w:r>
        <w:rPr>
          <w:b w:val="0"/>
          <w:sz w:val="21"/>
        </w:rPr>
        <w:t xml:space="preserve"> nadie ha visto este rótulo </w:t>
      </w:r>
      <w:r>
        <w:rPr>
          <w:b/>
          <w:sz w:val="21"/>
        </w:rPr>
        <w:t>de forma fiable</w:t>
      </w:r>
      <w:r>
        <w:rPr>
          <w:b w:val="0"/>
          <w:sz w:val="21"/>
        </w:rPr>
        <w:t xml:space="preserve"> en la</w:t>
      </w:r>
    </w:p>
    <w:p>
      <w:pPr>
        <w:spacing w:after="120"/>
      </w:pPr>
      <w:r>
        <w:rPr>
          <w:b w:val="0"/>
          <w:sz w:val="21"/>
        </w:rPr>
        <w:t xml:space="preserve">lista de emparejados de un teléfono. </w:t>
      </w:r>
      <w:r>
        <w:rPr>
          <w:b/>
          <w:sz w:val="21"/>
        </w:rPr>
        <w:t>El Bluetooth no subió en el banco del 3-4/09</w:t>
      </w:r>
      <w:r>
        <w:rPr>
          <w:b w:val="0"/>
          <w:sz w:val="21"/>
        </w:rPr>
        <w:t xml:space="preserve"> (N-117 /</w:t>
      </w:r>
    </w:p>
    <w:p>
      <w:pPr>
        <w:spacing w:after="120"/>
      </w:pPr>
      <w:r>
        <w:rPr>
          <w:b w:val="0"/>
          <w:sz w:val="21"/>
        </w:rPr>
        <w:t xml:space="preserve">N-122, arreglados </w:t>
      </w:r>
      <w:r>
        <w:rPr>
          <w:b/>
          <w:sz w:val="21"/>
        </w:rPr>
        <w:t>sin banco</w:t>
      </w:r>
      <w:r>
        <w:rPr>
          <w:b w:val="0"/>
          <w:sz w:val="21"/>
        </w:rPr>
        <w:t xml:space="preserve">), y ~~no hay una sola tarjeta con un ESP32 conectado a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~~ →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07/09: esa última frase está CADUCADA — la hubo el 05/09 a las 22:19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🟠 </w:t>
      </w:r>
      <w:r>
        <w:rPr>
          <w:b/>
          <w:color w:val="960000"/>
          <w:sz w:val="20"/>
        </w:rPr>
        <w:t>Y aquí el cambio de estado NO relaja el aviso: lo AFILA.</w:t>
      </w:r>
      <w:r>
        <w:rPr>
          <w:b w:val="0"/>
          <w:color w:val="960000"/>
          <w:sz w:val="20"/>
        </w:rPr>
        <w:t xml:space="preserve"> Que exista tarjeta convierte esto de *«nadie lo ha podido probar»* en *«se probó y no funcionó bien»*: </w:t>
      </w:r>
      <w:r>
        <w:rPr>
          <w:rFonts w:ascii="Consolas" w:hAnsi="Consolas"/>
          <w:color w:val="960000"/>
          <w:sz w:val="20"/>
        </w:rPr>
        <w:t>05_Funcional/17_...md</w:t>
      </w:r>
      <w:r>
        <w:rPr>
          <w:b w:val="0"/>
          <w:color w:val="960000"/>
          <w:sz w:val="20"/>
        </w:rPr>
        <w:t xml:space="preserve"> —que gana en hardware medido— deja escrito que </w:t>
      </w:r>
      <w:r>
        <w:rPr>
          <w:b/>
          <w:color w:val="960000"/>
          <w:sz w:val="20"/>
        </w:rPr>
        <w:t>el módulo no se anunció de forma fiable en el teléfono en toda la sesión.</w:t>
      </w:r>
      <w:r>
        <w:rPr>
          <w:b w:val="0"/>
          <w:color w:val="960000"/>
          <w:sz w:val="20"/>
        </w:rPr>
        <w:t xml:space="preserve"> El reloj cerró en cobre; </w:t>
      </w:r>
      <w:r>
        <w:rPr>
          <w:b/>
          <w:color w:val="960000"/>
          <w:sz w:val="20"/>
        </w:rPr>
        <w:t>el rótulo no</w:t>
      </w:r>
      <w:r>
        <w:rPr>
          <w:b w:val="0"/>
          <w:color w:val="960000"/>
          <w:sz w:val="20"/>
        </w:rPr>
        <w:t>. Es la mitad de §6.5 que sigue siendo la más cara, y ahora con un intento fallido detrás en vez de con un hueco.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7. Los instrumentos que tienen que existir ANTES del código</w:t>
      </w:r>
    </w:p>
    <w:p>
      <w:pPr>
        <w:spacing w:after="120"/>
      </w:pPr>
      <w:r>
        <w:rPr>
          <w:b/>
          <w:sz w:val="21"/>
        </w:rPr>
        <w:t>Esto no es un apéndice: es la mitad del documento.</w:t>
      </w:r>
    </w:p>
    <w:p>
      <w:pPr>
        <w:spacing w:after="160"/>
        <w:ind w:left="360"/>
        <w:shd w:val="clear" w:fill="FFF4E5"/>
      </w:pP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§3: *un instrumento que no está en la compuerta no mide nada — y no deja rastro de que falta.* Un </w:t>
      </w:r>
      <w:r>
        <w:rPr>
          <w:rFonts w:ascii="Consolas" w:hAnsi="Consolas"/>
          <w:color w:val="960000"/>
          <w:sz w:val="20"/>
        </w:rPr>
        <w:t>ABORTADO</w:t>
      </w:r>
      <w:r>
        <w:rPr>
          <w:b w:val="0"/>
          <w:color w:val="960000"/>
          <w:sz w:val="20"/>
        </w:rPr>
        <w:t xml:space="preserve"> al menos grita; </w:t>
      </w:r>
      <w:r>
        <w:rPr>
          <w:b/>
          <w:color w:val="960000"/>
          <w:sz w:val="20"/>
        </w:rPr>
        <w:t>un hueco no.</w:t>
      </w:r>
    </w:p>
    <w:p>
      <w:pPr>
        <w:spacing w:before="200" w:after="120"/>
      </w:pPr>
      <w:r>
        <w:rPr>
          <w:b/>
          <w:color w:val="003366"/>
          <w:sz w:val="23"/>
        </w:rPr>
        <w:t>7.1 🔴 Primero: sin un rol nuevo, el fuente del ESP32 es INVISIBLE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b/>
          <w:color w:val="960000"/>
          <w:sz w:val="20"/>
        </w:rPr>
        <w:t>HECHO el 31/08 — y el razonamiento se queda entero, porque es el que hay que repetir el día que aparezca un quinto rol.</w:t>
      </w:r>
      <w:r>
        <w:rPr>
          <w:b w:val="0"/>
          <w:color w:val="960000"/>
          <w:sz w:val="20"/>
        </w:rPr>
        <w:t xml:space="preserve"> Se comprueba con cuatro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01_Firmware/compuerta.py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ninguno lleva número a propósito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grep -n '_ROLES =' compuerta.py</w:t>
      </w:r>
      <w:r>
        <w:rPr>
          <w:b w:val="0"/>
          <w:color w:val="960000"/>
          <w:sz w:val="20"/>
        </w:rPr>
        <w:t xml:space="preserve"> —trae ya </w:t>
      </w:r>
      <w:r>
        <w:rPr>
          <w:rFonts w:ascii="Consolas" w:hAnsi="Consolas"/>
          <w:color w:val="960000"/>
          <w:sz w:val="20"/>
        </w:rPr>
        <w:t>"ESP32_Expansion"</w:t>
      </w:r>
      <w:r>
        <w:rPr>
          <w:b w:val="0"/>
          <w:color w:val="960000"/>
          <w:sz w:val="20"/>
        </w:rPr>
        <w:t xml:space="preserve">—, </w:t>
      </w:r>
      <w:r>
        <w:rPr>
          <w:rFonts w:ascii="Consolas" w:hAnsi="Consolas"/>
          <w:color w:val="960000"/>
          <w:sz w:val="20"/>
        </w:rPr>
        <w:t>grep -n '_RE_TRIPLE =' compuerta.py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grep -n 'RUTAS_MINIMAS_ESPERADAS =' compuerta.py</w:t>
      </w:r>
      <w:r>
        <w:rPr>
          <w:b w:val="0"/>
          <w:color w:val="960000"/>
          <w:sz w:val="20"/>
        </w:rPr>
        <w:t xml:space="preserve"> —el suelo subió a </w:t>
      </w:r>
      <w:r>
        <w:rPr>
          <w:b/>
          <w:color w:val="960000"/>
          <w:sz w:val="20"/>
        </w:rPr>
        <w:t>45</w:t>
      </w:r>
      <w:r>
        <w:rPr>
          <w:b w:val="0"/>
          <w:color w:val="960000"/>
          <w:sz w:val="20"/>
        </w:rPr>
        <w:t xml:space="preserve">— y </w:t>
      </w:r>
      <w:r>
        <w:rPr>
          <w:rFonts w:ascii="Consolas" w:hAnsi="Consolas"/>
          <w:color w:val="960000"/>
          <w:sz w:val="20"/>
        </w:rPr>
        <w:t>grep -n 'compilar("esp32"' compuerta.py</w:t>
      </w:r>
      <w:r>
        <w:rPr>
          <w:b w:val="0"/>
          <w:color w:val="960000"/>
          <w:sz w:val="20"/>
        </w:rPr>
        <w:t>. ~~</w:t>
      </w:r>
      <w:r>
        <w:rPr>
          <w:rFonts w:ascii="Consolas" w:hAnsi="Consolas"/>
          <w:color w:val="960000"/>
          <w:sz w:val="20"/>
        </w:rPr>
        <w:t>:114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:118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:97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:692</w:t>
      </w:r>
      <w:r>
        <w:rPr>
          <w:b w:val="0"/>
          <w:color w:val="960000"/>
          <w:sz w:val="20"/>
        </w:rPr>
        <w:t xml:space="preserve">~~ — </w:t>
      </w:r>
      <w:r>
        <w:rPr>
          <w:b/>
          <w:color w:val="960000"/>
          <w:sz w:val="20"/>
        </w:rPr>
        <w:t>dos de los cuatro habían caducado el 05/09.</w:t>
      </w:r>
      <w:r>
        <w:rPr>
          <w:b w:val="0"/>
          <w:color w:val="960000"/>
          <w:sz w:val="20"/>
        </w:rPr>
        <w:t xml:space="preserve"> Los packs de §7.2 se cuentan con </w:t>
      </w:r>
      <w:r>
        <w:rPr>
          <w:rFonts w:ascii="Consolas" w:hAnsi="Consolas"/>
          <w:color w:val="960000"/>
          <w:sz w:val="20"/>
        </w:rPr>
        <w:t>ls 01_Firmware/Simulaciones/banco/packs/ | grep esp32</w:t>
      </w:r>
      <w:r>
        <w:rPr>
          <w:b w:val="0"/>
          <w:color w:val="960000"/>
          <w:sz w:val="20"/>
        </w:rPr>
        <w:t>: ~~</w:t>
      </w:r>
      <w:r>
        <w:rPr>
          <w:b/>
          <w:color w:val="960000"/>
          <w:sz w:val="20"/>
        </w:rPr>
        <w:t>hoy son ONCE</w:t>
      </w:r>
      <w:r>
        <w:rPr>
          <w:b w:val="0"/>
          <w:color w:val="960000"/>
          <w:sz w:val="20"/>
        </w:rPr>
        <w:t xml:space="preserve">, no nueve~~ → 🔵 </w:t>
      </w:r>
      <w:r>
        <w:rPr>
          <w:b/>
          <w:color w:val="960000"/>
          <w:sz w:val="20"/>
        </w:rPr>
        <w:t>07/09: son DOCE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esp32_10_parte_de_arranque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esp32_11_bien_formada_no_es_cierta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esp32_12_consulta_de_reloj</w:t>
      </w:r>
      <w:r>
        <w:rPr>
          <w:b w:val="0"/>
          <w:color w:val="960000"/>
          <w:sz w:val="20"/>
        </w:rPr>
        <w:t xml:space="preserve"> se añadieron después—. </w:t>
      </w:r>
      <w:r>
        <w:rPr>
          <w:b/>
          <w:color w:val="960000"/>
          <w:sz w:val="20"/>
        </w:rPr>
        <w:t>Lo que sigue describe cómo se hizo, no lo que falta.</w:t>
      </w:r>
      <w:r>
        <w:rPr>
          <w:b w:val="0"/>
          <w:color w:val="960000"/>
          <w:sz w:val="20"/>
        </w:rPr>
        <w:t xml:space="preserve"> 🟢 </w:t>
      </w:r>
      <w:r>
        <w:rPr>
          <w:b/>
          <w:color w:val="960000"/>
          <w:sz w:val="20"/>
        </w:rPr>
        <w:t>Los cuatro `grep` de este recuadro se RE-CORRIERON el 07/09 y los cuatro siguen exactos: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_ROLES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:114</w:t>
      </w:r>
      <w:r>
        <w:rPr>
          <w:b w:val="0"/>
          <w:color w:val="960000"/>
          <w:sz w:val="20"/>
        </w:rPr>
        <w:t xml:space="preserve"> —con </w:t>
      </w:r>
      <w:r>
        <w:rPr>
          <w:rFonts w:ascii="Consolas" w:hAnsi="Consolas"/>
          <w:color w:val="960000"/>
          <w:sz w:val="20"/>
        </w:rPr>
        <w:t>"ESP32_Expansion"</w:t>
      </w:r>
      <w:r>
        <w:rPr>
          <w:b w:val="0"/>
          <w:color w:val="960000"/>
          <w:sz w:val="20"/>
        </w:rPr>
        <w:t xml:space="preserve"> dentro—, </w:t>
      </w:r>
      <w:r>
        <w:rPr>
          <w:rFonts w:ascii="Consolas" w:hAnsi="Consolas"/>
          <w:color w:val="960000"/>
          <w:sz w:val="20"/>
        </w:rPr>
        <w:t>_RE_TRIPLE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:117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RUTAS_MINIMAS_ESPERADAS = 45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:97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compilar("esp32", "ESP32_Expansion")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:905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 el único bloque de este documento que no ha caducado en ninguna de las cuatro pasadas</w:t>
      </w:r>
      <w:r>
        <w:rPr>
          <w:b w:val="0"/>
          <w:color w:val="960000"/>
          <w:sz w:val="20"/>
        </w:rPr>
        <w:t xml:space="preserve"> — y no es suerte: son los cuatro que se publicaron </w:t>
      </w:r>
      <w:r>
        <w:rPr>
          <w:b/>
          <w:color w:val="960000"/>
          <w:sz w:val="20"/>
        </w:rPr>
        <w:t>sin número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MEDIDO cuando se escribió esta sección, y sigue siendo la estructura que hay que tocar: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_ROLES = ("Maestro", "Esclavo", "Repetidor")                    &lt;-- ESTADO DEL 31/08</w:t>
        <w:br/>
        <w:t>_RE_TRIPLE = re.compile(r'["\'](Maestro|Esclavo|Repetidor)["\']...')</w:t>
        <w:br/>
        <w:t>if not any((r, carpeta, fichero) in rutas for r in _ROLES):</w:t>
      </w:r>
    </w:p>
    <w:p>
      <w:pPr>
        <w:spacing w:after="120"/>
      </w:pPr>
      <w:r>
        <w:rPr>
          <w:b w:val="0"/>
          <w:sz w:val="21"/>
        </w:rPr>
        <w:t>*(</w:t>
      </w:r>
      <w:r>
        <w:rPr>
          <w:b/>
          <w:sz w:val="21"/>
        </w:rPr>
        <w:t>Bloque histórico: así estaba `compuerta.py` ANTES del cambio, y por eso no lleva números.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rFonts w:ascii="Consolas" w:hAnsi="Consolas"/>
          <w:sz w:val="21"/>
        </w:rPr>
        <w:t>:88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:91-95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:128</w:t>
      </w:r>
      <w:r>
        <w:rPr>
          <w:b w:val="0"/>
          <w:sz w:val="21"/>
        </w:rPr>
        <w:t>~~ eran los de aquel día y hoy señalan a otra cosa. El estado de hoy se</w:t>
      </w:r>
    </w:p>
    <w:p>
      <w:pPr>
        <w:spacing w:after="120"/>
      </w:pPr>
      <w:r>
        <w:rPr>
          <w:b w:val="0"/>
          <w:sz w:val="21"/>
        </w:rPr>
        <w:t xml:space="preserve">lee con los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del recuadro verde de arriba.)*</w:t>
      </w:r>
    </w:p>
    <w:p>
      <w:pPr>
        <w:spacing w:after="120"/>
      </w:pPr>
      <w:r>
        <w:rPr>
          <w:b w:val="0"/>
          <w:sz w:val="21"/>
        </w:rPr>
        <w:t xml:space="preserve">La guarda de rutas censa las tuplas </w:t>
      </w:r>
      <w:r>
        <w:rPr>
          <w:rFonts w:ascii="Consolas" w:hAnsi="Consolas"/>
          <w:sz w:val="21"/>
        </w:rPr>
        <w:t>("Maestro","src","mando.cpp")</w:t>
      </w:r>
      <w:r>
        <w:rPr>
          <w:b w:val="0"/>
          <w:sz w:val="21"/>
        </w:rPr>
        <w:t xml:space="preserve"> que los instrumentos declaran, y</w:t>
      </w:r>
    </w:p>
    <w:p>
      <w:pPr>
        <w:spacing w:after="120"/>
      </w:pPr>
      <w:r>
        <w:rPr>
          <w:b/>
          <w:sz w:val="21"/>
        </w:rPr>
        <w:t>solo reconoce esos tres roles</w:t>
      </w:r>
      <w:r>
        <w:rPr>
          <w:b w:val="0"/>
          <w:sz w:val="21"/>
        </w:rPr>
        <w:t>. Un fuente bajo un cuarto directorio **no lo puede nombrar ningún</w:t>
      </w:r>
    </w:p>
    <w:p>
      <w:pPr>
        <w:spacing w:after="120"/>
      </w:pPr>
      <w:r>
        <w:rPr>
          <w:b w:val="0"/>
          <w:sz w:val="21"/>
        </w:rPr>
        <w:t>pack**, así que: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Con el firmware del ESP32 escrito y sin rol nuevo, la compuerta saldría con `15 PASS`, exit `0`, y el ESP32 sin una sola comprobación detrás — SIN UNA FILA DONDE ECHARLO DE MENOS.</w:t>
      </w:r>
      <w:r>
        <w:rPr>
          <w:b w:val="0"/>
          <w:color w:val="960000"/>
          <w:sz w:val="20"/>
        </w:rPr>
        <w:t xml:space="preserve"> Y ese </w:t>
      </w:r>
      <w:r>
        <w:rPr>
          <w:rFonts w:ascii="Consolas" w:hAnsi="Consolas"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 se lee como permiso. Es la puerta abierta de §3.quater, sin siquiera el </w:t>
      </w:r>
      <w:r>
        <w:rPr>
          <w:rFonts w:ascii="Consolas" w:hAnsi="Consolas"/>
          <w:color w:val="960000"/>
          <w:sz w:val="20"/>
        </w:rPr>
        <w:t>ABORTADO</w:t>
      </w:r>
      <w:r>
        <w:rPr>
          <w:b w:val="0"/>
          <w:color w:val="960000"/>
          <w:sz w:val="20"/>
        </w:rPr>
        <w:t xml:space="preserve"> que grita.</w:t>
      </w:r>
    </w:p>
    <w:p>
      <w:pPr>
        <w:spacing w:after="120"/>
      </w:pPr>
      <w:r>
        <w:rPr>
          <w:b/>
          <w:sz w:val="21"/>
        </w:rPr>
        <w:t>Lo que hay que tocar, y va en el mismo commit que el primer `.cpp` del ESP32: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_ROLES</w:t>
      </w:r>
      <w:r>
        <w:rPr>
          <w:b w:val="0"/>
          <w:sz w:val="21"/>
        </w:rPr>
        <w:t xml:space="preserve"> — añadir el rol *(</w:t>
      </w:r>
      <w:r>
        <w:rPr>
          <w:rFonts w:ascii="Consolas" w:hAnsi="Consolas"/>
          <w:sz w:val="21"/>
        </w:rPr>
        <w:t>grep -n '_ROLES =' compuerta.py</w:t>
      </w:r>
      <w:r>
        <w:rPr>
          <w:b w:val="0"/>
          <w:sz w:val="21"/>
        </w:rPr>
        <w:t>)*.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_RE_TRIPLE</w:t>
      </w:r>
      <w:r>
        <w:rPr>
          <w:b w:val="0"/>
          <w:sz w:val="21"/>
        </w:rPr>
        <w:t xml:space="preserve"> — añadirlo a la alternativa de la regex *(</w:t>
      </w:r>
      <w:r>
        <w:rPr>
          <w:rFonts w:ascii="Consolas" w:hAnsi="Consolas"/>
          <w:sz w:val="21"/>
        </w:rPr>
        <w:t>grep -n '_RE_TRIPLE =' compuerta.py</w:t>
      </w:r>
      <w:r>
        <w:rPr>
          <w:b w:val="0"/>
          <w:sz w:val="21"/>
        </w:rPr>
        <w:t>)*.</w:t>
      </w:r>
    </w:p>
    <w:p>
      <w:pPr>
        <w:pStyle w:val="ListNumber"/>
        <w:spacing w:after="60"/>
      </w:pPr>
      <w:r>
        <w:rPr>
          <w:b w:val="0"/>
          <w:sz w:val="21"/>
        </w:rPr>
        <w:t>El bloque de compilación, si el ESP32 se compila en la compuerta *(</w:t>
      </w:r>
      <w:r>
        <w:rPr>
          <w:rFonts w:ascii="Consolas" w:hAnsi="Consolas"/>
          <w:sz w:val="21"/>
        </w:rPr>
        <w:t>grep -n 'compilar(' compuerta.py</w:t>
      </w:r>
      <w:r>
        <w:rPr>
          <w:b w:val="0"/>
          <w:sz w:val="21"/>
        </w:rPr>
        <w:t>)*</w:t>
      </w:r>
    </w:p>
    <w:p>
      <w:pPr>
        <w:spacing w:after="120"/>
      </w:pPr>
      <w:r>
        <w:rPr>
          <w:b w:val="0"/>
          <w:sz w:val="21"/>
        </w:rPr>
        <w:t>— ver §7.4.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RUTAS_MINIMAS_ESPERADAS</w:t>
      </w:r>
      <w:r>
        <w:rPr>
          <w:b w:val="0"/>
          <w:sz w:val="21"/>
        </w:rPr>
        <w:t xml:space="preserve"> — </w:t>
      </w:r>
      <w:r>
        <w:rPr>
          <w:b/>
          <w:sz w:val="21"/>
        </w:rPr>
        <w:t>sube</w:t>
      </w:r>
      <w:r>
        <w:rPr>
          <w:b w:val="0"/>
          <w:sz w:val="21"/>
        </w:rPr>
        <w:t xml:space="preserve"> con las rutas nuevas *(`grep -n 'RUTAS_MINIMAS_ESPERADAS ='</w:t>
      </w:r>
    </w:p>
    <w:p>
      <w:pPr>
        <w:spacing w:after="120"/>
      </w:pPr>
      <w:r>
        <w:rPr>
          <w:b w:val="0"/>
          <w:sz w:val="21"/>
        </w:rPr>
        <w:t>compuerta.py`)*. El suelo existe justamente para que un censo que se queda ciego lo diga en vez</w:t>
      </w:r>
    </w:p>
    <w:p>
      <w:pPr>
        <w:spacing w:after="120"/>
      </w:pPr>
      <w:r>
        <w:rPr>
          <w:b w:val="0"/>
          <w:sz w:val="21"/>
        </w:rPr>
        <w:t>de dar verde.</w:t>
      </w:r>
    </w:p>
    <w:p>
      <w:pPr>
        <w:spacing w:after="120"/>
      </w:pPr>
      <w:r>
        <w:rPr>
          <w:b w:val="0"/>
          <w:sz w:val="21"/>
        </w:rPr>
        <w:t>*(~~</w:t>
      </w:r>
      <w:r>
        <w:rPr>
          <w:rFonts w:ascii="Consolas" w:hAnsi="Consolas"/>
          <w:sz w:val="21"/>
        </w:rPr>
        <w:t>:88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:91-95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:657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:87</w:t>
      </w:r>
      <w:r>
        <w:rPr>
          <w:b w:val="0"/>
          <w:sz w:val="21"/>
        </w:rPr>
        <w:t>~~ — los cuatro números de esta lista de tareas habían caducado</w:t>
      </w:r>
    </w:p>
    <w:p>
      <w:pPr>
        <w:spacing w:after="120"/>
      </w:pPr>
      <w:r>
        <w:rPr>
          <w:b w:val="0"/>
          <w:sz w:val="21"/>
        </w:rPr>
        <w:t xml:space="preserve">el 05/09. </w:t>
      </w:r>
      <w:r>
        <w:rPr>
          <w:b/>
          <w:sz w:val="21"/>
        </w:rPr>
        <w:t>Una lista de pasos que cita líneas manda a alguien a editar la línea equivocada</w:t>
      </w:r>
      <w:r>
        <w:rPr>
          <w:b w:val="0"/>
          <w:sz w:val="21"/>
        </w:rPr>
        <w:t>, que</w:t>
      </w:r>
    </w:p>
    <w:p>
      <w:pPr>
        <w:spacing w:after="120"/>
      </w:pPr>
      <w:r>
        <w:rPr>
          <w:b w:val="0"/>
          <w:sz w:val="21"/>
        </w:rPr>
        <w:t>es peor que una cita mala en prosa.)*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el nombre del rol se elige una vez.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§5: mover o renombrar un </w:t>
      </w:r>
      <w:r>
        <w:rPr>
          <w:rFonts w:ascii="Consolas" w:hAnsi="Consolas"/>
          <w:color w:val="960000"/>
          <w:sz w:val="20"/>
        </w:rPr>
        <w:t>.cpp</w:t>
      </w:r>
      <w:r>
        <w:rPr>
          <w:b w:val="0"/>
          <w:color w:val="960000"/>
          <w:sz w:val="20"/>
        </w:rPr>
        <w:t xml:space="preserve"> rompe un instrumento, y la guarda </w:t>
      </w:r>
      <w:r>
        <w:rPr>
          <w:b/>
          <w:color w:val="960000"/>
          <w:sz w:val="20"/>
        </w:rPr>
        <w:t>no vigila contenido que se muda de fichero</w:t>
      </w:r>
      <w:r>
        <w:rPr>
          <w:b w:val="0"/>
          <w:color w:val="960000"/>
          <w:sz w:val="20"/>
        </w:rPr>
        <w:t>. El árbol del ESP32 se decide antes de escribir el primer pack, no después.</w:t>
      </w:r>
    </w:p>
    <w:p>
      <w:pPr>
        <w:spacing w:before="200" w:after="120"/>
      </w:pPr>
      <w:r>
        <w:rPr>
          <w:b/>
          <w:color w:val="003366"/>
          <w:sz w:val="23"/>
        </w:rPr>
        <w:t>7.2 Los packs, uno a uno, con la propiedad que vigila cada uno</w:t>
      </w:r>
    </w:p>
    <w:p>
      <w:pPr>
        <w:spacing w:after="120"/>
      </w:pPr>
      <w:r>
        <w:rPr>
          <w:b w:val="0"/>
          <w:sz w:val="21"/>
        </w:rPr>
        <w:t xml:space="preserve">~~Nueve packs.~~ → </w:t>
      </w:r>
      <w:r>
        <w:rPr>
          <w:b/>
          <w:sz w:val="21"/>
        </w:rPr>
        <w:t>DOCE, medidos el 07/09</w:t>
      </w:r>
      <w:r>
        <w:rPr>
          <w:b w:val="0"/>
          <w:sz w:val="21"/>
        </w:rPr>
        <w:t xml:space="preserve"> *(la tabla de abajo describe los nueve del encargo</w:t>
      </w:r>
    </w:p>
    <w:p>
      <w:pPr>
        <w:spacing w:after="120"/>
      </w:pPr>
      <w:r>
        <w:rPr>
          <w:b w:val="0"/>
          <w:sz w:val="21"/>
        </w:rPr>
        <w:t>original; los tres de después —</w:t>
      </w:r>
      <w:r>
        <w:rPr>
          <w:rFonts w:ascii="Consolas" w:hAnsi="Consolas"/>
          <w:sz w:val="21"/>
        </w:rPr>
        <w:t>esp32_10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esp32_11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esp32_12</w:t>
      </w:r>
      <w:r>
        <w:rPr>
          <w:b w:val="0"/>
          <w:sz w:val="21"/>
        </w:rPr>
        <w:t>— no están en ella y se listan en</w:t>
      </w:r>
    </w:p>
    <w:p>
      <w:pPr>
        <w:spacing w:after="120"/>
      </w:pPr>
      <w:r>
        <w:rPr>
          <w:b w:val="0"/>
          <w:sz w:val="21"/>
        </w:rPr>
        <w:t xml:space="preserve">el recuadro de §7.1)*. Cada uno vigila </w:t>
      </w:r>
      <w:r>
        <w:rPr>
          <w:b/>
          <w:sz w:val="21"/>
        </w:rPr>
        <w:t>una</w:t>
      </w:r>
      <w:r>
        <w:rPr>
          <w:b w:val="0"/>
          <w:sz w:val="21"/>
        </w:rPr>
        <w:t xml:space="preserve"> propiedad, cada uno se lee de una sentada, y **cada</w:t>
      </w:r>
    </w:p>
    <w:p>
      <w:pPr>
        <w:spacing w:after="120"/>
      </w:pPr>
      <w:r>
        <w:rPr>
          <w:b w:val="0"/>
          <w:sz w:val="21"/>
        </w:rPr>
        <w:t>uno relee sus constantes del fuente en cada corrida — sin valor por defecto, nunca**.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pack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propiedad que vigila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lee 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esp32_01_watchdog_desigualdad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rFonts w:ascii="Consolas" w:hAnsi="Consolas"/>
                <w:sz w:val="19"/>
              </w:rPr>
              <w:t>ESP32_WDT_MS + ESP32_ARRANQUE_MS &lt; min(TIMEOUT_ENLACE_MS, SFTY6_SILENCIO_MS)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bidireccional</w:t>
            </w:r>
            <w:r>
              <w:rPr>
                <w:b w:val="0"/>
                <w:sz w:val="19"/>
              </w:rPr>
              <w:t xml:space="preserve"> (que quepa </w:t>
            </w:r>
            <w:r>
              <w:rPr>
                <w:b/>
                <w:sz w:val="19"/>
              </w:rPr>
              <w:t>y</w:t>
            </w:r>
            <w:r>
              <w:rPr>
                <w:b w:val="0"/>
                <w:sz w:val="19"/>
              </w:rPr>
              <w:t xml:space="preserve"> que no lo desborde sin sentido)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los cuatro números, de sus tres fuentes: </w:t>
            </w:r>
            <w:r>
              <w:rPr>
                <w:rFonts w:ascii="Consolas" w:hAnsi="Consolas"/>
                <w:sz w:val="19"/>
              </w:rPr>
              <w:t>contrato.h</w:t>
            </w:r>
            <w:r>
              <w:rPr>
                <w:b w:val="0"/>
                <w:sz w:val="19"/>
              </w:rPr>
              <w:t xml:space="preserve"> del ESP32, </w:t>
            </w:r>
            <w:r>
              <w:rPr>
                <w:rFonts w:ascii="Consolas" w:hAnsi="Consolas"/>
                <w:sz w:val="19"/>
              </w:rPr>
              <w:t>SFTY6_SILENCIO_MS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protocolo.h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TIMEOUT_ENLACE_MS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app.js</w:t>
            </w:r>
            <w:r>
              <w:rPr>
                <w:b w:val="0"/>
                <w:sz w:val="19"/>
              </w:rPr>
              <w:t>. ~~</w:t>
            </w:r>
            <w:r>
              <w:rPr>
                <w:rFonts w:ascii="Consolas" w:hAnsi="Consolas"/>
                <w:sz w:val="19"/>
              </w:rPr>
              <w:t>protocolo.h:149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app.js:1359</w:t>
            </w:r>
            <w:r>
              <w:rPr>
                <w:b w:val="0"/>
                <w:sz w:val="19"/>
              </w:rPr>
              <w:t xml:space="preserve">~~ — </w:t>
            </w:r>
            <w:r>
              <w:rPr>
                <w:b/>
                <w:sz w:val="19"/>
              </w:rPr>
              <w:t>el pack los relee por símbolo, que es justo lo que este documento acaba de aprender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esp32_02_watchdog_alimentado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esp_task_wdt_reset()</w:t>
            </w:r>
            <w:r>
              <w:rPr>
                <w:b w:val="0"/>
                <w:sz w:val="19"/>
              </w:rPr>
              <w:t xml:space="preserve"> existe, está </w:t>
            </w:r>
            <w:r>
              <w:rPr>
                <w:b/>
                <w:sz w:val="19"/>
              </w:rPr>
              <w:t>dentro de la tarea registrada</w:t>
            </w:r>
            <w:r>
              <w:rPr>
                <w:b w:val="0"/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esp_task_wdt_add()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está dentro del </w:t>
            </w:r>
            <w:r>
              <w:rPr>
                <w:rFonts w:ascii="Consolas" w:hAnsi="Consolas"/>
                <w:sz w:val="19"/>
              </w:rPr>
              <w:t>while</w:t>
            </w:r>
            <w:r>
              <w:rPr>
                <w:b w:val="0"/>
                <w:sz w:val="19"/>
              </w:rPr>
              <w:t xml:space="preserve"> interior (W-3)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.cpp</w:t>
            </w:r>
            <w:r>
              <w:rPr>
                <w:b w:val="0"/>
                <w:sz w:val="19"/>
              </w:rPr>
              <w:t xml:space="preserve"> del puente, por texto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esp32_03_ack_que_mira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toda rama que conteste `ACK` evalúa el retorno de la llamada dentro de su `if`</w:t>
            </w:r>
            <w:r>
              <w:rPr>
                <w:b w:val="0"/>
                <w:sz w:val="19"/>
              </w:rPr>
              <w:t xml:space="preserve">, y toda vía de rechazo tiene su </w:t>
            </w:r>
            <w:r>
              <w:rPr>
                <w:rFonts w:ascii="Consolas" w:hAnsi="Consolas"/>
                <w:sz w:val="19"/>
              </w:rPr>
              <w:t>ERR</w:t>
            </w:r>
            <w:r>
              <w:rPr>
                <w:b w:val="0"/>
                <w:sz w:val="19"/>
              </w:rPr>
              <w:t xml:space="preserve"> con motivo propio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el despachador del ESP32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esp32_04_osf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OSF</w:t>
            </w:r>
            <w:r>
              <w:rPr>
                <w:b w:val="0"/>
                <w:sz w:val="19"/>
              </w:rPr>
              <w:t xml:space="preserve"> se </w:t>
            </w:r>
            <w:r>
              <w:rPr>
                <w:b/>
                <w:sz w:val="19"/>
              </w:rPr>
              <w:t>lee</w:t>
            </w:r>
            <w:r>
              <w:rPr>
                <w:b w:val="0"/>
                <w:sz w:val="19"/>
              </w:rPr>
              <w:t xml:space="preserve"> en el arranque, </w:t>
            </w:r>
            <w:r>
              <w:rPr>
                <w:b/>
                <w:sz w:val="19"/>
              </w:rPr>
              <w:t>decide</w:t>
            </w:r>
            <w:r>
              <w:rPr>
                <w:b w:val="0"/>
                <w:sz w:val="19"/>
              </w:rPr>
              <w:t xml:space="preserve"> el valor de </w:t>
            </w:r>
            <w:r>
              <w:rPr>
                <w:rFonts w:ascii="Consolas" w:hAnsi="Consolas"/>
                <w:sz w:val="19"/>
              </w:rPr>
              <w:t>esp_reloj_enHora()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solo</w:t>
            </w:r>
            <w:r>
              <w:rPr>
                <w:b w:val="0"/>
                <w:sz w:val="19"/>
              </w:rPr>
              <w:t xml:space="preserve"> se limpia tras una escritura confirmada (R-1…R-4)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driver del </w:t>
            </w:r>
            <w:r>
              <w:rPr>
                <w:rFonts w:ascii="Consolas" w:hAnsi="Consolas"/>
                <w:sz w:val="19"/>
              </w:rPr>
              <w:t>DS3231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esp32_05_no_origina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ningún literal de comando en el fuente del puente</w:t>
            </w:r>
            <w:r>
              <w:rPr>
                <w:b w:val="0"/>
                <w:sz w:val="19"/>
              </w:rPr>
              <w:t xml:space="preserve">; todo lo que sale a </w:t>
            </w:r>
            <w:r>
              <w:rPr>
                <w:rFonts w:ascii="Consolas" w:hAnsi="Consolas"/>
                <w:sz w:val="19"/>
              </w:rPr>
              <w:t>Serial2</w:t>
            </w:r>
            <w:r>
              <w:rPr>
                <w:b w:val="0"/>
                <w:sz w:val="19"/>
              </w:rPr>
              <w:t xml:space="preserve"> viene del buffer. </w:t>
            </w:r>
            <w:r>
              <w:rPr>
                <w:b/>
                <w:sz w:val="19"/>
              </w:rPr>
              <w:t>Lista blanca escrita a mano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.cpp</w:t>
            </w:r>
            <w:r>
              <w:rPr>
                <w:b w:val="0"/>
                <w:sz w:val="19"/>
              </w:rPr>
              <w:t xml:space="preserve"> del puente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esp32_06_no_parte_tramas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una trama entra entera y sale entera; se valida </w:t>
            </w:r>
            <w:r>
              <w:rPr>
                <w:b/>
                <w:sz w:val="19"/>
              </w:rPr>
              <w:t>antes</w:t>
            </w:r>
            <w:r>
              <w:rPr>
                <w:b w:val="0"/>
                <w:sz w:val="19"/>
              </w:rPr>
              <w:t xml:space="preserve"> de retransmitir (B-5, B-6)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.cpp</w:t>
            </w:r>
            <w:r>
              <w:rPr>
                <w:b w:val="0"/>
                <w:sz w:val="19"/>
              </w:rPr>
              <w:t xml:space="preserve"> del puente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esp32_07_presupuesto_bytes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la cuenta de §3.8 recalculada: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 a la cadencia real </w:t>
            </w:r>
            <w:r>
              <w:rPr>
                <w:b/>
                <w:sz w:val="19"/>
              </w:rPr>
              <w:t>cabe</w:t>
            </w:r>
            <w:r>
              <w:rPr>
                <w:b w:val="0"/>
                <w:sz w:val="19"/>
              </w:rPr>
              <w:t xml:space="preserve"> en 960 B/s con margen, y el puente </w:t>
            </w:r>
            <w:r>
              <w:rPr>
                <w:b/>
                <w:sz w:val="19"/>
              </w:rPr>
              <w:t>no añade</w:t>
            </w:r>
            <w:r>
              <w:rPr>
                <w:b w:val="0"/>
                <w:sz w:val="19"/>
              </w:rPr>
              <w:t xml:space="preserve"> tráfico periódico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la cadencia del C++ del STM32 + el baudio + los tamaños de buffer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esp32_08_silencio_no_es_orden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ninguna acción cuelga de la </w:t>
            </w:r>
            <w:r>
              <w:rPr>
                <w:b/>
                <w:sz w:val="19"/>
              </w:rPr>
              <w:t>ausencia</w:t>
            </w:r>
            <w:r>
              <w:rPr>
                <w:b w:val="0"/>
                <w:sz w:val="19"/>
              </w:rPr>
              <w:t xml:space="preserve"> de bytes; no hay envío en </w:t>
            </w:r>
            <w:r>
              <w:rPr>
                <w:rFonts w:ascii="Consolas" w:hAnsi="Consolas"/>
                <w:sz w:val="19"/>
              </w:rPr>
              <w:t>setup()</w:t>
            </w:r>
            <w:r>
              <w:rPr>
                <w:b w:val="0"/>
                <w:sz w:val="19"/>
              </w:rPr>
              <w:t>; no hay modo por defecto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.cpp</w:t>
            </w:r>
            <w:r>
              <w:rPr>
                <w:b w:val="0"/>
                <w:sz w:val="19"/>
              </w:rPr>
              <w:t xml:space="preserve"> del puente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esp32_09_contrato_de_bytes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contrato de §3 no ha derivado</w:t>
            </w:r>
            <w:r>
              <w:rPr>
                <w:b w:val="0"/>
                <w:sz w:val="19"/>
              </w:rPr>
              <w:t xml:space="preserve">: el baudio del ESP32 == el del STM32; el tope de línea del ESP32 == </w:t>
            </w:r>
            <w:r>
              <w:rPr>
                <w:rFonts w:ascii="Consolas" w:hAnsi="Consolas"/>
                <w:sz w:val="19"/>
              </w:rPr>
              <w:t>sizeof(btBufIn)-1</w:t>
            </w:r>
            <w:r>
              <w:rPr>
                <w:b w:val="0"/>
                <w:sz w:val="19"/>
              </w:rPr>
              <w:t xml:space="preserve">; el terminador que emite ∈ </w:t>
            </w:r>
            <w:r>
              <w:rPr>
                <w:rFonts w:ascii="Consolas" w:hAnsi="Consolas"/>
                <w:sz w:val="19"/>
              </w:rPr>
              <w:t>{\r, \n}</w:t>
            </w:r>
            <w:r>
              <w:rPr>
                <w:b w:val="0"/>
                <w:sz w:val="19"/>
              </w:rPr>
              <w:t xml:space="preserve">; el XOR-8 salta el </w:t>
            </w:r>
            <w:r>
              <w:rPr>
                <w:rFonts w:ascii="Consolas" w:hAnsi="Consolas"/>
                <w:sz w:val="19"/>
              </w:rPr>
              <w:t>$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las DOS puntas a la vez</w:t>
            </w:r>
            <w:r>
              <w:rPr>
                <w:b w:val="0"/>
                <w:sz w:val="19"/>
              </w:rPr>
              <w:t xml:space="preserve"> — es el pack de costura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El pack 9 es el más importante de los nueve y el que más fácil se olvida.</w:t>
      </w:r>
      <w:r>
        <w:rPr>
          <w:b w:val="0"/>
          <w:color w:val="960000"/>
          <w:sz w:val="20"/>
        </w:rPr>
        <w:t xml:space="preserve"> Es la clase de comprobación que salvó la Fase 2: la </w:t>
      </w:r>
      <w:r>
        <w:rPr>
          <w:b/>
          <w:color w:val="960000"/>
          <w:sz w:val="20"/>
        </w:rPr>
        <w:t>comparación de totales</w:t>
      </w:r>
      <w:r>
        <w:rPr>
          <w:b w:val="0"/>
          <w:color w:val="960000"/>
          <w:sz w:val="20"/>
        </w:rPr>
        <w:t xml:space="preserve"> entre las dos puntas. Hoy </w:t>
      </w:r>
      <w:r>
        <w:rPr>
          <w:rFonts w:ascii="Consolas" w:hAnsi="Consolas"/>
          <w:color w:val="960000"/>
          <w:sz w:val="20"/>
        </w:rPr>
        <w:t>btBufIn[64]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9600</w:t>
      </w:r>
      <w:r>
        <w:rPr>
          <w:b w:val="0"/>
          <w:color w:val="960000"/>
          <w:sz w:val="20"/>
        </w:rPr>
        <w:t xml:space="preserve"> viven en el C++ del STM32; mañana vivirán </w:t>
      </w:r>
      <w:r>
        <w:rPr>
          <w:b/>
          <w:color w:val="960000"/>
          <w:sz w:val="20"/>
        </w:rPr>
        <w:t>otra vez</w:t>
      </w:r>
      <w:r>
        <w:rPr>
          <w:b w:val="0"/>
          <w:color w:val="960000"/>
          <w:sz w:val="20"/>
        </w:rPr>
        <w:t xml:space="preserve"> en el C++ del ESP32. </w:t>
      </w:r>
      <w:r>
        <w:rPr>
          <w:b/>
          <w:color w:val="960000"/>
          <w:sz w:val="20"/>
        </w:rPr>
        <w:t>Dos copias del mismo contrato que alguien tiene que sincronizar</w:t>
      </w:r>
      <w:r>
        <w:rPr>
          <w:b w:val="0"/>
          <w:color w:val="960000"/>
          <w:sz w:val="20"/>
        </w:rPr>
        <w:t xml:space="preserve"> — y este repositorio ya sabe cómo acaba eso: N-36, N-39, </w:t>
      </w:r>
      <w:r>
        <w:rPr>
          <w:rFonts w:ascii="Consolas" w:hAnsi="Consolas"/>
          <w:color w:val="960000"/>
          <w:sz w:val="20"/>
        </w:rPr>
        <w:t>cfgVerdeRecibido</w:t>
      </w:r>
      <w:r>
        <w:rPr>
          <w:b w:val="0"/>
          <w:color w:val="960000"/>
          <w:sz w:val="20"/>
        </w:rPr>
        <w:t>, y los cuatro límites de N75-2 escritos dos veces «sin nada que los ate».</w:t>
      </w:r>
    </w:p>
    <w:p>
      <w:pPr>
        <w:spacing w:after="120"/>
      </w:pPr>
      <w:r>
        <w:rPr>
          <w:b/>
          <w:sz w:val="21"/>
        </w:rPr>
        <w:t>Etiquetas `SFTY-x`.</w:t>
      </w:r>
      <w:r>
        <w:rPr>
          <w:b w:val="0"/>
          <w:sz w:val="21"/>
        </w:rPr>
        <w:t xml:space="preserve"> Los packs que ejerzan una regla se marcan con </w:t>
      </w:r>
      <w:r>
        <w:rPr>
          <w:rFonts w:ascii="Consolas" w:hAnsi="Consolas"/>
          <w:sz w:val="21"/>
        </w:rPr>
        <w:t># EJERCE SFTY-x: &lt;qué&gt;</w:t>
      </w:r>
      <w:r>
        <w:rPr>
          <w:b w:val="0"/>
          <w:sz w:val="21"/>
        </w:rPr>
        <w:t xml:space="preserve"> en su</w:t>
      </w:r>
    </w:p>
    <w:p>
      <w:pPr>
        <w:spacing w:after="120"/>
      </w:pPr>
      <w:r>
        <w:rPr>
          <w:b w:val="0"/>
          <w:sz w:val="21"/>
        </w:rPr>
        <w:t xml:space="preserve">cabecera, porque la tabla de trazabilidad de </w:t>
      </w:r>
      <w:r>
        <w:rPr>
          <w:rFonts w:ascii="Consolas" w:hAnsi="Consolas"/>
          <w:sz w:val="21"/>
        </w:rPr>
        <w:t>OPTIMIZACIONES.md</w:t>
      </w:r>
      <w:r>
        <w:rPr>
          <w:b w:val="0"/>
          <w:sz w:val="21"/>
        </w:rPr>
        <w:t xml:space="preserve"> se levanta </w:t>
      </w:r>
      <w:r>
        <w:rPr>
          <w:b/>
          <w:sz w:val="21"/>
        </w:rPr>
        <w:t>buscando</w:t>
      </w:r>
      <w:r>
        <w:rPr>
          <w:b w:val="0"/>
          <w:sz w:val="21"/>
        </w:rPr>
        <w:t xml:space="preserve"> esa</w:t>
      </w:r>
    </w:p>
    <w:p>
      <w:pPr>
        <w:spacing w:after="120"/>
      </w:pPr>
      <w:r>
        <w:rPr>
          <w:b w:val="0"/>
          <w:sz w:val="21"/>
        </w:rPr>
        <w:t xml:space="preserve">etiqueta. El pack 1 ejerce </w:t>
      </w:r>
      <w:r>
        <w:rPr>
          <w:b/>
          <w:sz w:val="21"/>
        </w:rPr>
        <w:t>SFTY-6</w:t>
      </w:r>
      <w:r>
        <w:rPr>
          <w:b w:val="0"/>
          <w:sz w:val="21"/>
        </w:rPr>
        <w:t xml:space="preserve"> por el lado del techo, y el pack 4 ejerce </w:t>
      </w:r>
      <w:r>
        <w:rPr>
          <w:b/>
          <w:sz w:val="21"/>
        </w:rPr>
        <w:t>SFTY-18</w:t>
      </w:r>
      <w:r>
        <w:rPr>
          <w:b w:val="0"/>
          <w:sz w:val="21"/>
        </w:rPr>
        <w:t>. Los</w:t>
      </w:r>
    </w:p>
    <w:p>
      <w:pPr>
        <w:spacing w:after="120"/>
      </w:pPr>
      <w:r>
        <w:rPr>
          <w:b w:val="0"/>
          <w:sz w:val="21"/>
        </w:rPr>
        <w:t xml:space="preserve">demás necesitarían reglas nuevas: </w:t>
      </w:r>
      <w:r>
        <w:rPr>
          <w:b/>
          <w:sz w:val="21"/>
        </w:rPr>
        <w:t>MEDIDO</w:t>
      </w:r>
      <w:r>
        <w:rPr>
          <w:b w:val="0"/>
          <w:sz w:val="21"/>
        </w:rPr>
        <w:t xml:space="preserve"> que la numeración llega hoy a </w:t>
      </w:r>
      <w:r>
        <w:rPr>
          <w:b/>
          <w:sz w:val="21"/>
        </w:rPr>
        <w:t>SFTY-29</w:t>
      </w:r>
      <w:r>
        <w:rPr>
          <w:b w:val="0"/>
          <w:sz w:val="21"/>
        </w:rPr>
        <w:t>, así que las</w:t>
      </w:r>
    </w:p>
    <w:p>
      <w:pPr>
        <w:spacing w:after="120"/>
      </w:pPr>
      <w:r>
        <w:rPr>
          <w:b w:val="0"/>
          <w:sz w:val="21"/>
        </w:rPr>
        <w:t xml:space="preserve">siguientes empezarían en </w:t>
      </w:r>
      <w:r>
        <w:rPr>
          <w:rFonts w:ascii="Consolas" w:hAnsi="Consolas"/>
          <w:sz w:val="21"/>
        </w:rPr>
        <w:t>SFTY-30</w:t>
      </w:r>
      <w:r>
        <w:rPr>
          <w:b w:val="0"/>
          <w:sz w:val="21"/>
        </w:rPr>
        <w:t xml:space="preserve"> — pero **asignar un número de SFTY es del responsable, no de</w:t>
      </w:r>
    </w:p>
    <w:p>
      <w:pPr>
        <w:spacing w:after="120"/>
      </w:pPr>
      <w:r>
        <w:rPr>
          <w:b w:val="0"/>
          <w:sz w:val="21"/>
        </w:rPr>
        <w:t xml:space="preserve">quien escribe el pack**, y hasta entonces no se etiqueta.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>: *una regla que aparece</w:t>
      </w:r>
    </w:p>
    <w:p>
      <w:pPr>
        <w:spacing w:after="120"/>
      </w:pPr>
      <w:r>
        <w:rPr>
          <w:b w:val="0"/>
          <w:sz w:val="21"/>
        </w:rPr>
        <w:t>cubierta por una prueba que no la ejerce es peor que una fila vacía, porque la vacía no miente.*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7.3 §8.bis para cada uno de los nueve. </w:t>
      </w:r>
      <w:r>
        <w:rPr>
          <w:b/>
          <w:color w:val="003366"/>
          <w:sz w:val="23"/>
        </w:rPr>
        <w:t>Sin excepción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 arnés que no se ha visto fallar es un adorno que da verde.</w:t>
      </w:r>
    </w:p>
    <w:p>
      <w:pPr>
        <w:spacing w:after="120"/>
      </w:pPr>
      <w:r>
        <w:rPr>
          <w:b w:val="0"/>
          <w:sz w:val="21"/>
        </w:rPr>
        <w:t xml:space="preserve">No basta con que el pack tenga </w:t>
      </w:r>
      <w:r>
        <w:rPr>
          <w:rFonts w:ascii="Consolas" w:hAnsi="Consolas"/>
          <w:sz w:val="21"/>
        </w:rPr>
        <w:t>control_negativo</w:t>
      </w:r>
      <w:r>
        <w:rPr>
          <w:b w:val="0"/>
          <w:sz w:val="21"/>
        </w:rPr>
        <w:t xml:space="preserve"> escrito dentro: eso es una etiqueta. Para **cada</w:t>
      </w:r>
    </w:p>
    <w:p>
      <w:pPr>
        <w:spacing w:after="120"/>
      </w:pPr>
      <w:r>
        <w:rPr>
          <w:b w:val="0"/>
          <w:sz w:val="21"/>
        </w:rPr>
        <w:t>uno** de los nueve:</w:t>
      </w:r>
    </w:p>
    <w:p>
      <w:pPr>
        <w:pStyle w:val="ListNumber"/>
        <w:spacing w:after="60"/>
      </w:pPr>
      <w:r>
        <w:rPr>
          <w:b w:val="0"/>
          <w:sz w:val="21"/>
        </w:rPr>
        <w:t xml:space="preserve">Se </w:t>
      </w:r>
      <w:r>
        <w:rPr>
          <w:b/>
          <w:sz w:val="21"/>
        </w:rPr>
        <w:t>inyecta el defecto en el `.cpp` real</w:t>
      </w:r>
      <w:r>
        <w:rPr>
          <w:b w:val="0"/>
          <w:sz w:val="21"/>
        </w:rPr>
        <w:t xml:space="preserve"> del ESP32 —no en un bloque sintético—.</w:t>
      </w:r>
    </w:p>
    <w:p>
      <w:pPr>
        <w:pStyle w:val="ListNumber"/>
        <w:spacing w:after="60"/>
      </w:pPr>
      <w:r>
        <w:rPr>
          <w:b w:val="0"/>
          <w:sz w:val="21"/>
        </w:rPr>
        <w:t xml:space="preserve">Se corre </w:t>
      </w:r>
      <w:r>
        <w:rPr>
          <w:rFonts w:ascii="Consolas" w:hAnsi="Consolas"/>
          <w:sz w:val="21"/>
        </w:rPr>
        <w:t>python 01_Firmware/Simulaciones/banco/correr.py --pack esp32_0N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Se </w:t>
      </w:r>
      <w:r>
        <w:rPr>
          <w:b/>
          <w:sz w:val="21"/>
        </w:rPr>
        <w:t>exige ver las dos cosas</w:t>
      </w:r>
      <w:r>
        <w:rPr>
          <w:b w:val="0"/>
          <w:sz w:val="21"/>
        </w:rPr>
        <w:t xml:space="preserve">: que </w:t>
      </w:r>
      <w:r>
        <w:rPr>
          <w:b/>
          <w:sz w:val="21"/>
        </w:rPr>
        <w:t>baje la cuenta</w:t>
      </w:r>
      <w:r>
        <w:rPr>
          <w:b w:val="0"/>
          <w:sz w:val="21"/>
        </w:rPr>
        <w:t xml:space="preserve"> y que </w:t>
      </w:r>
      <w:r>
        <w:rPr>
          <w:b/>
          <w:sz w:val="21"/>
        </w:rPr>
        <w:t>cambie el código de salida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Se restaura el firmware y se verifica con </w:t>
      </w:r>
      <w:r>
        <w:rPr>
          <w:b/>
          <w:sz w:val="21"/>
        </w:rPr>
        <w:t>`git diff HEAD` vacío</w:t>
      </w:r>
      <w:r>
        <w:rPr>
          <w:b w:val="0"/>
          <w:sz w:val="21"/>
        </w:rPr>
        <w:t xml:space="preserve"> — no con la impresión de</w:t>
      </w:r>
    </w:p>
    <w:p>
      <w:pPr>
        <w:spacing w:after="120"/>
      </w:pPr>
      <w:r>
        <w:rPr>
          <w:b w:val="0"/>
          <w:sz w:val="21"/>
        </w:rPr>
        <w:t>haberlo restaurado.</w:t>
      </w:r>
    </w:p>
    <w:p>
      <w:pPr>
        <w:spacing w:after="120"/>
      </w:pPr>
      <w:r>
        <w:rPr>
          <w:b/>
          <w:sz w:val="21"/>
        </w:rPr>
        <w:t>Defecto que inyectar en cada uno, para que el paso 1 no se improvise: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pack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defecto a inyectar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tiene que pasar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subir </w:t>
            </w:r>
            <w:r>
              <w:rPr>
                <w:rFonts w:ascii="Consolas" w:hAnsi="Consolas"/>
                <w:sz w:val="19"/>
              </w:rPr>
              <w:t>ESP32_WDT_MS</w:t>
            </w:r>
            <w:r>
              <w:rPr>
                <w:b w:val="0"/>
                <w:sz w:val="19"/>
              </w:rPr>
              <w:t xml:space="preserve"> por encima de 5000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FALLA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mover el </w:t>
            </w:r>
            <w:r>
              <w:rPr>
                <w:rFonts w:ascii="Consolas" w:hAnsi="Consolas"/>
                <w:sz w:val="19"/>
              </w:rPr>
              <w:t>esp_task_wdt_reset()</w:t>
            </w:r>
            <w:r>
              <w:rPr>
                <w:b w:val="0"/>
                <w:sz w:val="19"/>
              </w:rPr>
              <w:t xml:space="preserve"> dentro del </w:t>
            </w:r>
            <w:r>
              <w:rPr>
                <w:rFonts w:ascii="Consolas" w:hAnsi="Consolas"/>
                <w:sz w:val="19"/>
              </w:rPr>
              <w:t>while</w:t>
            </w:r>
            <w:r>
              <w:rPr>
                <w:b w:val="0"/>
                <w:sz w:val="19"/>
              </w:rPr>
              <w:t xml:space="preserve"> interior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FALLA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quitar el </w:t>
            </w:r>
            <w:r>
              <w:rPr>
                <w:rFonts w:ascii="Consolas" w:hAnsi="Consolas"/>
                <w:sz w:val="19"/>
              </w:rPr>
              <w:t>if</w:t>
            </w:r>
            <w:r>
              <w:rPr>
                <w:b w:val="0"/>
                <w:sz w:val="19"/>
              </w:rPr>
              <w:t xml:space="preserve"> de una rama y dejar el </w:t>
            </w:r>
            <w:r>
              <w:rPr>
                <w:rFonts w:ascii="Consolas" w:hAnsi="Consolas"/>
                <w:sz w:val="19"/>
              </w:rPr>
              <w:t>$ACK</w:t>
            </w:r>
            <w:r>
              <w:rPr>
                <w:b w:val="0"/>
                <w:sz w:val="19"/>
              </w:rPr>
              <w:t xml:space="preserve"> incondicional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FALLA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ignorar el </w:t>
            </w:r>
            <w:r>
              <w:rPr>
                <w:rFonts w:ascii="Consolas" w:hAnsi="Consolas"/>
                <w:sz w:val="19"/>
              </w:rPr>
              <w:t>OSF</w:t>
            </w:r>
            <w:r>
              <w:rPr>
                <w:b w:val="0"/>
                <w:sz w:val="19"/>
              </w:rPr>
              <w:t xml:space="preserve"> y devolver </w:t>
            </w:r>
            <w:r>
              <w:rPr>
                <w:rFonts w:ascii="Consolas" w:hAnsi="Consolas"/>
                <w:sz w:val="19"/>
              </w:rPr>
              <w:t>true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esp_reloj_enHora()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FALLA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añadir un </w:t>
            </w:r>
            <w:r>
              <w:rPr>
                <w:rFonts w:ascii="Consolas" w:hAnsi="Consolas"/>
                <w:sz w:val="19"/>
              </w:rPr>
              <w:t>Serial2.print("CMD:...")</w:t>
            </w:r>
            <w:r>
              <w:rPr>
                <w:b w:val="0"/>
                <w:sz w:val="19"/>
              </w:rPr>
              <w:t xml:space="preserve"> literal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FALLA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partir una trama en dos </w:t>
            </w:r>
            <w:r>
              <w:rPr>
                <w:rFonts w:ascii="Consolas" w:hAnsi="Consolas"/>
                <w:sz w:val="19"/>
              </w:rPr>
              <w:t>write()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FALLA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bajar el baudio a 2400 sin tocar la cadencia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FALLA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añadir un envío en </w:t>
            </w:r>
            <w:r>
              <w:rPr>
                <w:rFonts w:ascii="Consolas" w:hAnsi="Consolas"/>
                <w:sz w:val="19"/>
              </w:rPr>
              <w:t>setup()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FALLA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cambiar el tope de línea del ESP32 a 128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FALLA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el aviso de N-89, que aplica a los packs 2, 3, 5, 6 y 8 porque leen bloques POR TEXTO:</w:t>
      </w:r>
      <w:r>
        <w:rPr>
          <w:b w:val="0"/>
          <w:color w:val="960000"/>
          <w:sz w:val="20"/>
        </w:rPr>
        <w:t xml:space="preserve"> al tocar la </w:t>
      </w:r>
      <w:r>
        <w:rPr>
          <w:b/>
          <w:color w:val="960000"/>
          <w:sz w:val="20"/>
        </w:rPr>
        <w:t>forma</w:t>
      </w:r>
      <w:r>
        <w:rPr>
          <w:b w:val="0"/>
          <w:color w:val="960000"/>
          <w:sz w:val="20"/>
        </w:rPr>
        <w:t xml:space="preserve"> de un bloque que un pack lee por texto —sacar los literales a un compositor, por ejemplo— hay que </w:t>
      </w:r>
      <w:r>
        <w:rPr>
          <w:b/>
          <w:color w:val="960000"/>
          <w:sz w:val="20"/>
        </w:rPr>
        <w:t>volver a comprobar que el pack sigue sabiendo fallar</w:t>
      </w:r>
      <w:r>
        <w:rPr>
          <w:b w:val="0"/>
          <w:color w:val="960000"/>
          <w:sz w:val="20"/>
        </w:rPr>
        <w:t>. Un refactor puede apagar un instrumento sin romper un solo test, y el pack seguiría en verde midiendo nada.</w:t>
      </w:r>
    </w:p>
    <w:p>
      <w:pPr>
        <w:spacing w:before="200" w:after="120"/>
      </w:pPr>
      <w:r>
        <w:rPr>
          <w:b/>
          <w:color w:val="003366"/>
          <w:sz w:val="23"/>
        </w:rPr>
        <w:t>7.4 Los dos arneses de compilación, y por qué esto no es opcional</w:t>
      </w:r>
    </w:p>
    <w:p>
      <w:pPr>
        <w:spacing w:after="120"/>
      </w:pP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§8 lista cuatro arneses que compilan C++ real. </w:t>
      </w:r>
      <w:r>
        <w:rPr>
          <w:b/>
          <w:sz w:val="21"/>
        </w:rPr>
        <w:t>El ESP32 no tendría ninguno.</w:t>
      </w:r>
      <w:r>
        <w:rPr>
          <w:b w:val="0"/>
          <w:sz w:val="21"/>
        </w:rPr>
        <w:t xml:space="preserve"> Los</w:t>
      </w:r>
    </w:p>
    <w:p>
      <w:pPr>
        <w:spacing w:after="120"/>
      </w:pPr>
      <w:r>
        <w:rPr>
          <w:b w:val="0"/>
          <w:sz w:val="21"/>
        </w:rPr>
        <w:t xml:space="preserve">packs de §7.2 son </w:t>
      </w:r>
      <w:r>
        <w:rPr>
          <w:b/>
          <w:sz w:val="21"/>
        </w:rPr>
        <w:t>Python que parsea texto</w:t>
      </w:r>
      <w:r>
        <w:rPr>
          <w:b w:val="0"/>
          <w:sz w:val="21"/>
        </w:rPr>
        <w:t>: valen para las propiedades estructurales, y **no</w:t>
      </w:r>
    </w:p>
    <w:p>
      <w:pPr>
        <w:spacing w:after="120"/>
      </w:pPr>
      <w:r>
        <w:rPr>
          <w:b w:val="0"/>
          <w:sz w:val="21"/>
        </w:rPr>
        <w:t>prueban que el código compile ni que haga lo que dice**.</w:t>
      </w:r>
    </w:p>
    <w:p>
      <w:pPr>
        <w:spacing w:after="120"/>
      </w:pPr>
      <w:r>
        <w:rPr>
          <w:b w:val="0"/>
          <w:sz w:val="21"/>
        </w:rPr>
        <w:t>Como mínimo hacen falta dos cosas, y las dos van en la compuerta: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punto ciego declarado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compilación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el proyecto del ESP32 </w:t>
            </w:r>
            <w:r>
              <w:rPr>
                <w:b/>
                <w:sz w:val="19"/>
              </w:rPr>
              <w:t>compile</w:t>
            </w:r>
            <w:r>
              <w:rPr>
                <w:b w:val="0"/>
                <w:sz w:val="19"/>
              </w:rPr>
              <w:t xml:space="preserve"> en la compuerta, como ya hace </w:t>
            </w:r>
            <w:r>
              <w:rPr>
                <w:rFonts w:ascii="Consolas" w:hAnsi="Consolas"/>
                <w:sz w:val="19"/>
              </w:rPr>
              <w:t>compilar("repetidor", "Repetidor")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grep -n 'compilar("repetidor"' compuerta.py</w:t>
            </w:r>
            <w:r>
              <w:rPr>
                <w:b w:val="0"/>
                <w:sz w:val="19"/>
              </w:rPr>
              <w:t xml:space="preserve"> · ~~</w:t>
            </w:r>
            <w:r>
              <w:rPr>
                <w:rFonts w:ascii="Consolas" w:hAnsi="Consolas"/>
                <w:sz w:val="19"/>
              </w:rPr>
              <w:t>:657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compilar no es funcionar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arnés de contrato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compilar el </w:t>
            </w:r>
            <w:r>
              <w:rPr>
                <w:b/>
                <w:sz w:val="19"/>
              </w:rPr>
              <w:t>parser/validador de tramas real</w:t>
            </w:r>
            <w:r>
              <w:rPr>
                <w:b w:val="0"/>
                <w:sz w:val="19"/>
              </w:rPr>
              <w:t xml:space="preserve"> del ESP32 en el PC y ejercerlo con tramas buenas y malas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no hay radio, no hay SPP, no hay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>: es el modelo, no la tarjeta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aquí hay una trampa de entorno que ya costó dos `ABORTADO` (N-44):</w:t>
      </w:r>
      <w:r>
        <w:rPr>
          <w:b w:val="0"/>
          <w:color w:val="960000"/>
          <w:sz w:val="20"/>
        </w:rPr>
        <w:t xml:space="preserve"> el arnés de contrato tiene que </w:t>
      </w:r>
      <w:r>
        <w:rPr>
          <w:b/>
          <w:color w:val="960000"/>
          <w:sz w:val="20"/>
        </w:rPr>
        <w:t>exigir enlazar</w:t>
      </w:r>
      <w:r>
        <w:rPr>
          <w:b w:val="0"/>
          <w:color w:val="960000"/>
          <w:sz w:val="20"/>
        </w:rPr>
        <w:t xml:space="preserve">, no preguntar si hay compilador. Un </w:t>
      </w:r>
      <w:r>
        <w:rPr>
          <w:rFonts w:ascii="Consolas" w:hAnsi="Consolas"/>
          <w:color w:val="960000"/>
          <w:sz w:val="20"/>
        </w:rPr>
        <w:t>gcc</w:t>
      </w:r>
      <w:r>
        <w:rPr>
          <w:b w:val="0"/>
          <w:color w:val="960000"/>
          <w:sz w:val="20"/>
        </w:rPr>
        <w:t xml:space="preserve"> que responde </w:t>
      </w:r>
      <w:r>
        <w:rPr>
          <w:rFonts w:ascii="Consolas" w:hAnsi="Consolas"/>
          <w:color w:val="960000"/>
          <w:sz w:val="20"/>
        </w:rPr>
        <w:t>--version</w:t>
      </w:r>
      <w:r>
        <w:rPr>
          <w:b w:val="0"/>
          <w:color w:val="960000"/>
          <w:sz w:val="20"/>
        </w:rPr>
        <w:t xml:space="preserve"> y compila a </w:t>
      </w:r>
      <w:r>
        <w:rPr>
          <w:rFonts w:ascii="Consolas" w:hAnsi="Consolas"/>
          <w:color w:val="960000"/>
          <w:sz w:val="20"/>
        </w:rPr>
        <w:t>.o</w:t>
      </w:r>
      <w:r>
        <w:rPr>
          <w:b w:val="0"/>
          <w:color w:val="960000"/>
          <w:sz w:val="20"/>
        </w:rPr>
        <w:t xml:space="preserve"> puede no enlazar nada. Y el toolchain del ESP32 vive bajo </w:t>
      </w:r>
      <w:r>
        <w:rPr>
          <w:rFonts w:ascii="Consolas" w:hAnsi="Consolas"/>
          <w:color w:val="960000"/>
          <w:sz w:val="20"/>
        </w:rPr>
        <w:t>C:\.platformio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fuera de la ruta con `ñ`</w:t>
      </w:r>
      <w:r>
        <w:rPr>
          <w:b w:val="0"/>
          <w:color w:val="960000"/>
          <w:sz w:val="20"/>
        </w:rPr>
        <w:t xml:space="preserve"> — la misma razón por la que los otros dos arneses cayeron de un día para otro con el mismo compilador registrado en el acta.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7.5 🔴 El precedente: N-75 entró con dos instrumentos en </w:t>
      </w:r>
      <w:r>
        <w:rPr>
          <w:rFonts w:ascii="Consolas" w:hAnsi="Consolas"/>
          <w:color w:val="003366"/>
          <w:sz w:val="23"/>
        </w:rPr>
        <w:t>ABORTADO</w:t>
      </w:r>
      <w:r>
        <w:rPr>
          <w:b/>
          <w:color w:val="003366"/>
          <w:sz w:val="23"/>
        </w:rPr>
        <w:t>. Aquí no hay ninguno</w:t>
      </w:r>
    </w:p>
    <w:p>
      <w:pPr>
        <w:spacing w:after="120"/>
      </w:pP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§3.quater: el rewrite de la app entró con </w:t>
      </w:r>
      <w:r>
        <w:rPr>
          <w:b/>
          <w:sz w:val="21"/>
        </w:rPr>
        <w:t>dos</w:t>
      </w:r>
      <w:r>
        <w:rPr>
          <w:b w:val="0"/>
          <w:sz w:val="21"/>
        </w:rPr>
        <w:t xml:space="preserve"> instrumentos en </w:t>
      </w:r>
      <w:r>
        <w:rPr>
          <w:rFonts w:ascii="Consolas" w:hAnsi="Consolas"/>
          <w:sz w:val="21"/>
        </w:rPr>
        <w:t>ABORTADO</w:t>
      </w:r>
      <w:r>
        <w:rPr>
          <w:b w:val="0"/>
          <w:sz w:val="21"/>
        </w:rPr>
        <w:t xml:space="preserve"> —el banco</w:t>
      </w:r>
    </w:p>
    <w:p>
      <w:pPr>
        <w:spacing w:after="120"/>
      </w:pPr>
      <w:r>
        <w:rPr>
          <w:b w:val="0"/>
          <w:sz w:val="21"/>
        </w:rPr>
        <w:t xml:space="preserve">entero y el arnés de DOM—, que eran justo </w:t>
      </w:r>
      <w:r>
        <w:rPr>
          <w:b/>
          <w:sz w:val="21"/>
        </w:rPr>
        <w:t>los dos únicos que ejercen la app</w:t>
      </w:r>
      <w:r>
        <w:rPr>
          <w:b w:val="0"/>
          <w:sz w:val="21"/>
        </w:rPr>
        <w:t>. Detrás entraron</w:t>
      </w:r>
    </w:p>
    <w:p>
      <w:pPr>
        <w:spacing w:after="120"/>
      </w:pPr>
      <w:r>
        <w:rPr>
          <w:b/>
          <w:sz w:val="21"/>
        </w:rPr>
        <w:t>cuatro defectos</w:t>
      </w:r>
      <w:r>
        <w:rPr>
          <w:b w:val="0"/>
          <w:sz w:val="21"/>
        </w:rPr>
        <w:t>: una app que dejó de oír al equipo y pintaba un estado inventado, una barrera de</w:t>
      </w:r>
    </w:p>
    <w:p>
      <w:pPr>
        <w:spacing w:after="120"/>
      </w:pPr>
      <w:r>
        <w:rPr>
          <w:b w:val="0"/>
          <w:sz w:val="21"/>
        </w:rPr>
        <w:t>PIN que la propia app abría, un parser de un protocolo que ninguna punta habla, y comandos del</w:t>
      </w:r>
    </w:p>
    <w:p>
      <w:pPr>
        <w:spacing w:after="120"/>
      </w:pPr>
      <w:r>
        <w:rPr>
          <w:b w:val="0"/>
          <w:sz w:val="21"/>
        </w:rPr>
        <w:t>firmware sin interfaz.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~~</w:t>
      </w:r>
      <w:r>
        <w:rPr>
          <w:b/>
          <w:color w:val="960000"/>
          <w:sz w:val="20"/>
        </w:rPr>
        <w:t>Aquí la situación es PEOR, y hay que decirlo así: no hay ningún instrumento que pueda abortar, porque no hay ninguno.</w:t>
      </w:r>
      <w:r>
        <w:rPr>
          <w:b w:val="0"/>
          <w:color w:val="960000"/>
          <w:sz w:val="20"/>
        </w:rPr>
        <w:t xml:space="preserve">~~ → 🟢 </w:t>
      </w:r>
      <w:r>
        <w:rPr>
          <w:b/>
          <w:color w:val="960000"/>
          <w:sz w:val="20"/>
        </w:rPr>
        <w:t>Ya no. MEDIDO el 31/08: el rol está dado de alta, el proyecto compila en la compuerta y los nueve packs existen.</w:t>
      </w:r>
      <w:r>
        <w:rPr>
          <w:b w:val="0"/>
          <w:color w:val="960000"/>
          <w:sz w:val="20"/>
        </w:rPr>
        <w:t xml:space="preserve"> El aviso se conserva tachado porque describe con exactitud el hueco que había, y </w:t>
      </w:r>
      <w:r>
        <w:rPr>
          <w:b/>
          <w:color w:val="960000"/>
          <w:sz w:val="20"/>
        </w:rPr>
        <w:t>el hueco era real hasta esta misma tarde</w:t>
      </w:r>
      <w:r>
        <w:rPr>
          <w:b w:val="0"/>
          <w:color w:val="960000"/>
          <w:sz w:val="20"/>
        </w:rPr>
        <w:t xml:space="preserve">. Un </w:t>
      </w:r>
      <w:r>
        <w:rPr>
          <w:rFonts w:ascii="Consolas" w:hAnsi="Consolas"/>
          <w:color w:val="960000"/>
          <w:sz w:val="20"/>
        </w:rPr>
        <w:t>ABORTADO</w:t>
      </w:r>
      <w:r>
        <w:rPr>
          <w:b w:val="0"/>
          <w:color w:val="960000"/>
          <w:sz w:val="20"/>
        </w:rPr>
        <w:t xml:space="preserve"> al menos grita. Un hueco no. ⚠️ </w:t>
      </w:r>
      <w:r>
        <w:rPr>
          <w:b/>
          <w:color w:val="960000"/>
          <w:sz w:val="20"/>
        </w:rPr>
        <w:t>Y lo que el verde de esos nueve packs NO dice, que es lo mismo de siempre:</w:t>
      </w:r>
      <w:r>
        <w:rPr>
          <w:b w:val="0"/>
          <w:color w:val="960000"/>
          <w:sz w:val="20"/>
        </w:rPr>
        <w:t xml:space="preserve"> son Python que parsea texto y un compilador que enlaza — </w:t>
      </w:r>
      <w:r>
        <w:rPr>
          <w:b/>
          <w:color w:val="960000"/>
          <w:sz w:val="20"/>
        </w:rPr>
        <w:t>ninguno toca la tarjeta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§3: *verde no es entregable.* Y el corolario de aquella vez, aplicado a lo que va a pasar cuando el firmware del ESP32 esté escrito: *«un parte de trabajo con seis artefactos que existen y 29 tests que pasan puede ser cierto en cada línea y falso en conjunto. El dato que lo habría dicho en diez segundos era el que no estaba: la salida de </w:t>
      </w:r>
      <w:r>
        <w:rPr>
          <w:rFonts w:ascii="Consolas" w:hAnsi="Consolas"/>
          <w:color w:val="960000"/>
          <w:sz w:val="20"/>
        </w:rPr>
        <w:t>compuerta.py</w:t>
      </w:r>
      <w:r>
        <w:rPr>
          <w:b w:val="0"/>
          <w:color w:val="960000"/>
          <w:sz w:val="20"/>
        </w:rPr>
        <w:t>».*</w:t>
      </w:r>
    </w:p>
    <w:p>
      <w:pPr>
        <w:spacing w:before="200" w:after="120"/>
      </w:pPr>
      <w:r>
        <w:rPr>
          <w:b/>
          <w:color w:val="003366"/>
          <w:sz w:val="23"/>
        </w:rPr>
        <w:t>7.6 Orden de trabajo</w:t>
      </w:r>
    </w:p>
    <w:p>
      <w:pPr>
        <w:spacing w:after="120"/>
      </w:pPr>
      <w:r>
        <w:rPr>
          <w:b/>
          <w:sz w:val="21"/>
        </w:rPr>
        <w:t>No es una lista de tareas: es una secuencia, y el orden es la mitad del valor.</w:t>
      </w:r>
    </w:p>
    <w:p>
      <w:pPr>
        <w:pStyle w:val="ListNumber"/>
        <w:spacing w:after="60"/>
      </w:pPr>
      <w:r>
        <w:rPr>
          <w:b w:val="0"/>
          <w:sz w:val="21"/>
        </w:rPr>
        <w:t>Decidir el nombre y la forma del árbol del ESP32 (§7.1, aviso).</w:t>
      </w:r>
    </w:p>
    <w:p>
      <w:pPr>
        <w:pStyle w:val="ListNumber"/>
        <w:spacing w:after="60"/>
      </w:pPr>
      <w:r>
        <w:rPr>
          <w:b/>
          <w:sz w:val="21"/>
        </w:rPr>
        <w:t>Tocar `compuerta.py`: rol nuevo, regex, suelo de rutas.</w:t>
      </w:r>
      <w:r>
        <w:rPr>
          <w:b w:val="0"/>
          <w:sz w:val="21"/>
        </w:rPr>
        <w:t xml:space="preserve"> Correr la compuerta: tiene que seguir</w:t>
      </w:r>
    </w:p>
    <w:p>
      <w:pPr>
        <w:spacing w:after="120"/>
      </w:pPr>
      <w:r>
        <w:rPr>
          <w:b w:val="0"/>
          <w:sz w:val="21"/>
        </w:rPr>
        <w:t xml:space="preserve">verde con el rol nuevo y </w:t>
      </w:r>
      <w:r>
        <w:rPr>
          <w:b/>
          <w:sz w:val="21"/>
        </w:rPr>
        <w:t>cero rutas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Escribir el pack </w:t>
      </w:r>
      <w:r>
        <w:rPr>
          <w:b/>
          <w:sz w:val="21"/>
        </w:rPr>
        <w:t>1</w:t>
      </w:r>
      <w:r>
        <w:rPr>
          <w:b w:val="0"/>
          <w:sz w:val="21"/>
        </w:rPr>
        <w:t xml:space="preserve"> (la desigualdad del watchdog) </w:t>
      </w:r>
      <w:r>
        <w:rPr>
          <w:b/>
          <w:sz w:val="21"/>
        </w:rPr>
        <w:t>antes</w:t>
      </w:r>
      <w:r>
        <w:rPr>
          <w:b w:val="0"/>
          <w:sz w:val="21"/>
        </w:rPr>
        <w:t xml:space="preserve"> que el watchdog. Verlo </w:t>
      </w:r>
      <w:r>
        <w:rPr>
          <w:b/>
          <w:sz w:val="21"/>
        </w:rPr>
        <w:t>ABORTAR</w:t>
      </w:r>
    </w:p>
    <w:p>
      <w:pPr>
        <w:spacing w:after="120"/>
      </w:pPr>
      <w:r>
        <w:rPr>
          <w:b w:val="0"/>
          <w:sz w:val="21"/>
        </w:rPr>
        <w:t xml:space="preserve">por no encontrar el fuente — que es lo correcto — y luego verlo </w:t>
      </w:r>
      <w:r>
        <w:rPr>
          <w:b/>
          <w:sz w:val="21"/>
        </w:rPr>
        <w:t>FALLAR</w:t>
      </w:r>
      <w:r>
        <w:rPr>
          <w:b w:val="0"/>
          <w:sz w:val="21"/>
        </w:rPr>
        <w:t xml:space="preserve"> con un valor malo.</w:t>
      </w:r>
    </w:p>
    <w:p>
      <w:pPr>
        <w:pStyle w:val="ListNumber"/>
        <w:spacing w:after="60"/>
      </w:pPr>
      <w:r>
        <w:rPr>
          <w:b w:val="0"/>
          <w:sz w:val="21"/>
        </w:rPr>
        <w:t xml:space="preserve">Escribir el watchdog. Pack 1 en verde. </w:t>
      </w:r>
      <w:r>
        <w:rPr>
          <w:b/>
          <w:sz w:val="21"/>
        </w:rPr>
        <w:t>§8.bis sobre él.</w:t>
      </w:r>
    </w:p>
    <w:p>
      <w:pPr>
        <w:pStyle w:val="ListNumber"/>
        <w:spacing w:after="60"/>
      </w:pPr>
      <w:r>
        <w:rPr>
          <w:b w:val="0"/>
          <w:sz w:val="21"/>
        </w:rPr>
        <w:t>Repetir 3-4 para los packs 2 y 9, luego 5, 6, 8 (el puente), luego 3 y 4 (el reloj), luego 7.</w:t>
      </w:r>
    </w:p>
    <w:p>
      <w:pPr>
        <w:pStyle w:val="ListNumber"/>
        <w:spacing w:after="60"/>
      </w:pPr>
      <w:r>
        <w:rPr>
          <w:b w:val="0"/>
          <w:sz w:val="21"/>
        </w:rPr>
        <w:t>Compilación en la compuerta (§7.4).</w:t>
      </w:r>
    </w:p>
    <w:p>
      <w:pPr>
        <w:pStyle w:val="ListNumber"/>
        <w:spacing w:after="60"/>
      </w:pPr>
      <w:r>
        <w:rPr>
          <w:b/>
          <w:sz w:val="21"/>
        </w:rPr>
        <w:t>Dos pasadas completas de `compuerta.py`</w:t>
      </w:r>
      <w:r>
        <w:rPr>
          <w:b w:val="0"/>
          <w:sz w:val="21"/>
        </w:rPr>
        <w:t xml:space="preserve"> — no una: </w:t>
      </w:r>
      <w:r>
        <w:rPr>
          <w:rFonts w:ascii="Consolas" w:hAnsi="Consolas"/>
          <w:sz w:val="21"/>
        </w:rPr>
        <w:t>documentos_01_cifras_del_acta</w:t>
      </w:r>
      <w:r>
        <w:rPr>
          <w:b w:val="0"/>
          <w:sz w:val="21"/>
        </w:rPr>
        <w:t xml:space="preserve"> lee el acta</w:t>
      </w:r>
    </w:p>
    <w:p>
      <w:pPr>
        <w:spacing w:after="120"/>
      </w:pPr>
      <w:r>
        <w:rPr>
          <w:b/>
          <w:sz w:val="21"/>
        </w:rPr>
        <w:t>anterior</w:t>
      </w:r>
      <w:r>
        <w:rPr>
          <w:b w:val="0"/>
          <w:sz w:val="21"/>
        </w:rPr>
        <w:t xml:space="preserve">, y las cifras del README se copian del acta que trae las tres filas de </w:t>
      </w:r>
      <w:r>
        <w:rPr>
          <w:rFonts w:ascii="Consolas" w:hAnsi="Consolas"/>
          <w:sz w:val="21"/>
        </w:rPr>
        <w:t>compila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8. Lo que este documento NO cubre, y nadie debe dar por medido</w:t>
      </w:r>
    </w:p>
    <w:p>
      <w:pPr>
        <w:spacing w:after="120"/>
      </w:pPr>
      <w:r>
        <w:rPr>
          <w:b w:val="0"/>
          <w:sz w:val="21"/>
        </w:rPr>
        <w:t xml:space="preserve">Se escribe explícito porque </w:t>
      </w:r>
      <w:r>
        <w:rPr>
          <w:b/>
          <w:sz w:val="21"/>
        </w:rPr>
        <w:t>una especificación que no marca sus bordes se lee como un permiso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Es la sección C del Manual 17, aplicada aquí.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Nada de esto ha pasado banco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y </w:t>
            </w:r>
            <w:r>
              <w:rPr>
                <w:b/>
                <w:sz w:val="19"/>
              </w:rPr>
              <w:t>ni un verde de `compuerta.py` lo autoriza</w:t>
            </w:r>
            <w:r>
              <w:rPr>
                <w:b w:val="0"/>
                <w:sz w:val="19"/>
              </w:rPr>
              <w:t xml:space="preserve">: ese 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dice que los modelos y los arneses de PC no encuentran nada, y </w:t>
            </w:r>
            <w:r>
              <w:rPr>
                <w:b/>
                <w:sz w:val="19"/>
              </w:rPr>
              <w:t>ninguno toca la tarjeta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El firmware del ESP32 no existe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existe y compila al `35.6 %`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grep -n "compila esp32" evidencia/2026-08-31_compuerta.txt</w:t>
            </w:r>
            <w:r>
              <w:rPr>
                <w:b w:val="0"/>
                <w:sz w:val="19"/>
              </w:rPr>
              <w:t xml:space="preserve">. Lo que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cambia: </w:t>
            </w:r>
            <w:r>
              <w:rPr>
                <w:b/>
                <w:sz w:val="19"/>
              </w:rPr>
              <w:t>compilar no es funcionar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no ha pasado banco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El chip que llegó a obra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`BLQ-1` CERRADO el 31/08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ESP32-WROOM-32</w:t>
            </w:r>
            <w:r>
              <w:rPr>
                <w:b w:val="0"/>
                <w:sz w:val="19"/>
              </w:rPr>
              <w:t xml:space="preserve"> clásico, hay SPP (§6.1 · </w:t>
            </w:r>
            <w:r>
              <w:rPr>
                <w:rFonts w:ascii="Consolas" w:hAnsi="Consolas"/>
                <w:sz w:val="19"/>
              </w:rPr>
              <w:t>grep -n 'BLQ-1' ESTADO.md</w:t>
            </w:r>
            <w:r>
              <w:rPr>
                <w:b w:val="0"/>
                <w:sz w:val="19"/>
              </w:rPr>
              <w:t xml:space="preserve"> · N-107). ~~</w:t>
            </w:r>
            <w:r>
              <w:rPr>
                <w:rFonts w:ascii="Consolas" w:hAnsi="Consolas"/>
                <w:sz w:val="19"/>
              </w:rPr>
              <w:t>ESTADO.md:23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el enlace `J17` funcione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grep -n 'verificado en banco el enlace Bluetooth' 05_Funcional/13_Manual_Modulo_Expansion_I2C_y_Compras.md</w:t>
            </w:r>
            <w:r>
              <w:rPr>
                <w:b w:val="0"/>
                <w:sz w:val="19"/>
              </w:rPr>
              <w:t xml:space="preserve"> — hoy </w:t>
            </w:r>
            <w:r>
              <w:rPr>
                <w:rFonts w:ascii="Consolas" w:hAnsi="Consolas"/>
                <w:sz w:val="19"/>
              </w:rPr>
              <w:t>:135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13_Manual...:99</w:t>
            </w:r>
            <w:r>
              <w:rPr>
                <w:b w:val="0"/>
                <w:sz w:val="19"/>
              </w:rPr>
              <w:t xml:space="preserve">~~ —: *«tampoco está verificado en banco el enlace Bluetooth sobre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p2/p3: la compuerta pasó, y la compuerta no toca la tarjeta»*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`DS3231`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no se ha comprado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)~~ → 🟢 </w:t>
            </w:r>
            <w:r>
              <w:rPr>
                <w:b/>
                <w:sz w:val="19"/>
              </w:rPr>
              <w:t>07/09: COMPRADO Y PUESTO, son DOS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A-5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15_Lista…</w:t>
            </w:r>
            <w:r>
              <w:rPr>
                <w:b w:val="0"/>
                <w:sz w:val="19"/>
              </w:rPr>
              <w:t xml:space="preserve"> línea 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), y </w:t>
            </w:r>
            <w:r>
              <w:rPr>
                <w:b/>
                <w:sz w:val="19"/>
              </w:rPr>
              <w:t>cerrado en cobre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HORA:22:19:58</w:t>
            </w:r>
            <w:r>
              <w:rPr>
                <w:b w:val="0"/>
                <w:sz w:val="19"/>
              </w:rPr>
              <w:t xml:space="preserve"> en la cinta del 05/09. 🟠 </w:t>
            </w:r>
            <w:r>
              <w:rPr>
                <w:b/>
                <w:sz w:val="19"/>
              </w:rPr>
              <w:t>Lo que sigue SIN VERIFICAR es sólo la dirección `0x68`</w:t>
            </w:r>
            <w:r>
              <w:rPr>
                <w:b w:val="0"/>
                <w:sz w:val="19"/>
              </w:rPr>
              <w:t xml:space="preserve"> sobre el módulo real; sus pull-ups y su </w:t>
            </w:r>
            <w:r>
              <w:rPr>
                <w:rFonts w:ascii="Consolas" w:hAnsi="Consolas"/>
                <w:sz w:val="19"/>
              </w:rPr>
              <w:t>OSF</w:t>
            </w:r>
            <w:r>
              <w:rPr>
                <w:b w:val="0"/>
                <w:sz w:val="19"/>
              </w:rPr>
              <w:t xml:space="preserve"> siguen siendo datasheet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La fuente propia (`A5`)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 está pedida</w:t>
            </w:r>
            <w:r>
              <w:rPr>
                <w:b w:val="0"/>
                <w:sz w:val="19"/>
              </w:rPr>
              <w:t>. Sin ella no se conecta nada: el ESP32 tumbaría el riel del STM32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pico de 500 mA del ESP32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ESCRITO en el Manual 15, </w:t>
            </w:r>
            <w:r>
              <w:rPr>
                <w:b/>
                <w:sz w:val="19"/>
              </w:rPr>
              <w:t>no medido</w:t>
            </w:r>
            <w:r>
              <w:rPr>
                <w:b w:val="0"/>
                <w:sz w:val="19"/>
              </w:rPr>
              <w:t xml:space="preserve"> sobre el módulo real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tiempo de arranque del ESP32 y el de reemparejar SPP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SIN VERIFICAR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rFonts w:ascii="Consolas" w:hAnsi="Consolas"/>
                <w:sz w:val="19"/>
              </w:rPr>
              <w:t>ESP32_ARRANQUE_MS</w:t>
            </w:r>
            <w:r>
              <w:rPr>
                <w:b w:val="0"/>
                <w:sz w:val="19"/>
              </w:rPr>
              <w:t xml:space="preserve"> es hoy un hueco en la desigualdad de §4.2, y hay que </w:t>
            </w:r>
            <w:r>
              <w:rPr>
                <w:b/>
                <w:sz w:val="19"/>
              </w:rPr>
              <w:t>medirlo</w:t>
            </w:r>
            <w:r>
              <w:rPr>
                <w:b w:val="0"/>
                <w:sz w:val="19"/>
              </w:rPr>
              <w:t>, no estimarlo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nombre real del pin 3 de `J17`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sigue en disputa (§2.3)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rótulo del dispositivo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puente lo compone y lo guarda (§6.5, </w:t>
            </w:r>
            <w:r>
              <w:rPr>
                <w:b/>
                <w:sz w:val="19"/>
              </w:rPr>
              <w:t>MEDIDO</w:t>
            </w:r>
            <w:r>
              <w:rPr>
                <w:b w:val="0"/>
                <w:sz w:val="19"/>
              </w:rPr>
              <w:t xml:space="preserve"> en el fuente), y </w:t>
            </w:r>
            <w:r>
              <w:rPr>
                <w:b/>
                <w:sz w:val="19"/>
              </w:rPr>
              <w:t>nadie lo ha visto nunca en la lista de emparejados de un teléfono</w:t>
            </w:r>
            <w:r>
              <w:rPr>
                <w:b w:val="0"/>
                <w:sz w:val="19"/>
              </w:rPr>
              <w:t xml:space="preserve">. Desde el 04/09 el Manual 17 §3.7 apoya en él una decisión operativa —a qué poste camina el operario—, y §3.8 deja abierto que </w:t>
            </w:r>
            <w:r>
              <w:rPr>
                <w:b/>
                <w:sz w:val="19"/>
              </w:rPr>
              <w:t>dos módulos vírgenes se llaman igual</w:t>
            </w:r>
            <w:r>
              <w:rPr>
                <w:b w:val="0"/>
                <w:sz w:val="19"/>
              </w:rPr>
              <w:t xml:space="preserve"> hasta una vuelta de energía (</w:t>
            </w:r>
            <w:r>
              <w:rPr>
                <w:rFonts w:ascii="Consolas" w:hAnsi="Consolas"/>
                <w:sz w:val="19"/>
              </w:rPr>
              <w:t>AB-9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un watchdog resuelva §17 3.3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 lo resuelve</w:t>
            </w:r>
            <w:r>
              <w:rPr>
                <w:b w:val="0"/>
                <w:sz w:val="19"/>
              </w:rPr>
              <w:t xml:space="preserve">. Cubre el ESP32 colgado;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el muerto ni el desenchufado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La regresión N-42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Modo Automático no mueve las luces en banco y </w:t>
            </w:r>
            <w:r>
              <w:rPr>
                <w:b/>
                <w:sz w:val="19"/>
              </w:rPr>
              <w:t>sigue abierta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ESTADO.md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B2</w:t>
            </w:r>
            <w:r>
              <w:rPr>
                <w:b w:val="0"/>
                <w:sz w:val="19"/>
              </w:rPr>
              <w:t xml:space="preserve">). Es anterior a esta arquitectura y </w:t>
            </w:r>
            <w:r>
              <w:rPr>
                <w:b/>
                <w:sz w:val="19"/>
              </w:rPr>
              <w:t>no se cierra con ella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`Y2` de la segunda tarjeta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N-37 midió uno; el otro sigue sin diagnosticar (</w:t>
            </w:r>
            <w:r>
              <w:rPr>
                <w:rFonts w:ascii="Consolas" w:hAnsi="Consolas"/>
                <w:sz w:val="19"/>
              </w:rPr>
              <w:t>ESTADO.md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B5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el borde que más fácil se cruza al leer esto:</w:t>
      </w:r>
      <w:r>
        <w:rPr>
          <w:b w:val="0"/>
          <w:color w:val="960000"/>
          <w:sz w:val="20"/>
        </w:rPr>
        <w:t xml:space="preserve"> que el ESP32 lleve reloj </w:t>
      </w:r>
      <w:r>
        <w:rPr>
          <w:b/>
          <w:color w:val="960000"/>
          <w:sz w:val="20"/>
        </w:rPr>
        <w:t>no arregla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de los STM32. Son dos relojes distintos. Mientras 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 del STM32 devuelva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, el Modo Degradado y todo lo que cuelga de SFTY-20/21 siguen igual de bloqueados que hoy. ~~La propuesta de puentearlo —Manual 17 §3.2 vía B, reloj de software disciplinado por el ESP32— </w:t>
      </w:r>
      <w:r>
        <w:rPr>
          <w:b/>
          <w:color w:val="960000"/>
          <w:sz w:val="20"/>
        </w:rPr>
        <w:t>cuelga el reloj del semáforo del módulo accesorio</w:t>
      </w:r>
      <w:r>
        <w:rPr>
          <w:b w:val="0"/>
          <w:color w:val="960000"/>
          <w:sz w:val="20"/>
        </w:rPr>
        <w:t xml:space="preserve">, que es justo lo que §1.2 separa. Está abierta y tiene dueño (§9 </w:t>
      </w:r>
      <w:r>
        <w:rPr>
          <w:rFonts w:ascii="Consolas" w:hAnsi="Consolas"/>
          <w:color w:val="960000"/>
          <w:sz w:val="20"/>
        </w:rPr>
        <w:t>AB-4</w:t>
      </w:r>
      <w:r>
        <w:rPr>
          <w:b w:val="0"/>
          <w:color w:val="960000"/>
          <w:sz w:val="20"/>
        </w:rPr>
        <w:t xml:space="preserve">).~~ &gt; 🔵 </w:t>
      </w:r>
      <w:r>
        <w:rPr>
          <w:b/>
          <w:color w:val="960000"/>
          <w:sz w:val="20"/>
        </w:rPr>
        <w:t>07/09 — LA ÚLTIMA FRASE YA NO ESTÁ ABIERTA: la decidió el responsable.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&gt;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adopta esa vía —*«la autoridad de la hora es el ESP32, siempre y para todo»*—, y §1.2 de &gt; este documento queda </w:t>
      </w:r>
      <w:r>
        <w:rPr>
          <w:b/>
          <w:color w:val="960000"/>
          <w:sz w:val="20"/>
        </w:rPr>
        <w:t>acotada, no derogada</w:t>
      </w:r>
      <w:r>
        <w:rPr>
          <w:b w:val="0"/>
          <w:color w:val="960000"/>
          <w:sz w:val="20"/>
        </w:rPr>
        <w:t xml:space="preserve">: el ESP32 sigue sin mandar sobre las luces. &gt; &gt; </w:t>
      </w:r>
      <w:r>
        <w:rPr>
          <w:b/>
          <w:color w:val="960000"/>
          <w:sz w:val="20"/>
        </w:rPr>
        <w:t>Lo que NO cambia y es la mitad que importa:</w:t>
      </w:r>
      <w:r>
        <w:rPr>
          <w:b w:val="0"/>
          <w:color w:val="960000"/>
          <w:sz w:val="20"/>
        </w:rPr>
        <w:t xml:space="preserve"> el párrafo de arriba sigue describiendo bien el &gt; equipo de </w:t>
      </w:r>
      <w:r>
        <w:rPr>
          <w:b/>
          <w:color w:val="960000"/>
          <w:sz w:val="20"/>
        </w:rPr>
        <w:t>hoy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está </w:t>
      </w:r>
      <w:r>
        <w:rPr>
          <w:b/>
          <w:color w:val="960000"/>
          <w:sz w:val="20"/>
        </w:rPr>
        <w:t>DECIDIDA y SIN CONSTRUIR</w:t>
      </w:r>
      <w:r>
        <w:rPr>
          <w:b w:val="0"/>
          <w:color w:val="960000"/>
          <w:sz w:val="20"/>
        </w:rPr>
        <w:t xml:space="preserve"> —falta el extrapolador sembrado en &gt; </w:t>
      </w:r>
      <w:r>
        <w:rPr>
          <w:rFonts w:ascii="Consolas" w:hAnsi="Consolas"/>
          <w:color w:val="960000"/>
          <w:sz w:val="20"/>
        </w:rPr>
        <w:t>reloj.cpp</w:t>
      </w:r>
      <w:r>
        <w:rPr>
          <w:b w:val="0"/>
          <w:color w:val="960000"/>
          <w:sz w:val="20"/>
        </w:rPr>
        <w:t xml:space="preserve"> de las dos puntas, el mando </w:t>
      </w:r>
      <w:r>
        <w:rPr>
          <w:rFonts w:ascii="Consolas" w:hAnsi="Consolas"/>
          <w:color w:val="960000"/>
          <w:sz w:val="20"/>
        </w:rPr>
        <w:t>ESP32 → STM32</w:t>
      </w:r>
      <w:r>
        <w:rPr>
          <w:b w:val="0"/>
          <w:color w:val="960000"/>
          <w:sz w:val="20"/>
        </w:rPr>
        <w:t xml:space="preserve"> que siembre, y que las 48 h de rendición &gt; dejen de salir del contador crudo del RTC del STM32—, así que </w:t>
      </w:r>
      <w:r>
        <w:rPr>
          <w:b/>
          <w:color w:val="960000"/>
          <w:sz w:val="20"/>
        </w:rPr>
        <w:t>el Degradado sigue bloqueado &gt; mientras eso no exista</w:t>
      </w:r>
      <w:r>
        <w:rPr>
          <w:b w:val="0"/>
          <w:color w:val="960000"/>
          <w:sz w:val="20"/>
        </w:rPr>
        <w:t>. La propiedad de seguridad que esto expone está medida en §1.2.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9. Lo que queda ABIERTO, con dueño</w:t>
      </w:r>
    </w:p>
    <w:p>
      <w:pPr>
        <w:spacing w:after="120"/>
      </w:pPr>
      <w:r>
        <w:rPr>
          <w:b/>
          <w:sz w:val="21"/>
        </w:rPr>
        <w:t>Ninguna de éstas la puede tomar quien escribe firmware.</w:t>
      </w:r>
      <w:r>
        <w:rPr>
          <w:b w:val="0"/>
          <w:sz w:val="21"/>
        </w:rPr>
        <w:t xml:space="preserve"> Van con quien las firma. Lo abierto se</w:t>
      </w:r>
    </w:p>
    <w:p>
      <w:pPr>
        <w:spacing w:after="120"/>
      </w:pPr>
      <w:r>
        <w:rPr>
          <w:b w:val="0"/>
          <w:sz w:val="21"/>
        </w:rPr>
        <w:t>deja abierto: no se inventa una decisión para que el documento parezca cerrado.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está abierto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dueño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desbloquea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`BLQ-1`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CERRADO el 31/08.</w:t>
            </w:r>
            <w:r>
              <w:rPr>
                <w:b w:val="0"/>
                <w:sz w:val="19"/>
              </w:rPr>
              <w:t xml:space="preserve"> Es un </w:t>
            </w:r>
            <w:r>
              <w:rPr>
                <w:b/>
                <w:sz w:val="19"/>
              </w:rPr>
              <w:t>`ESP32-WROOM-32` clásico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Xtensa LX6 dual-core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Bluetooth v4.2 BR/EDR + BLE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Hay SPP</w:t>
            </w:r>
            <w:r>
              <w:rPr>
                <w:b w:val="0"/>
                <w:sz w:val="19"/>
              </w:rPr>
              <w:t xml:space="preserve">, la app conecta sin tocar el transporte y </w:t>
            </w:r>
            <w:r>
              <w:rPr>
                <w:b/>
                <w:sz w:val="19"/>
              </w:rPr>
              <w:t>el Manual 10 §1 no se reabre</w:t>
            </w:r>
            <w:r>
              <w:rPr>
                <w:b w:val="0"/>
                <w:sz w:val="19"/>
              </w:rPr>
              <w:t xml:space="preserve"> (§6.1 · </w:t>
            </w:r>
            <w:r>
              <w:rPr>
                <w:rFonts w:ascii="Consolas" w:hAnsi="Consolas"/>
                <w:sz w:val="19"/>
              </w:rPr>
              <w:t>grep -n 'BLQ-1' ESTADO.md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grep -n 'N-107' roadmap.md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ESTADO.md:23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roadmap.md:215</w:t>
            </w:r>
            <w:r>
              <w:rPr>
                <w:b w:val="0"/>
                <w:sz w:val="19"/>
              </w:rPr>
              <w:t xml:space="preserve">~~). Queda una pregunta menor y no bloqueante: </w:t>
            </w:r>
            <w:r>
              <w:rPr>
                <w:b/>
                <w:sz w:val="19"/>
              </w:rPr>
              <w:t>30 o 38 pines</w:t>
            </w:r>
            <w:r>
              <w:rPr>
                <w:b w:val="0"/>
                <w:sz w:val="19"/>
              </w:rPr>
              <w:t xml:space="preserve"> de la DevKitC, para las hembrillas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~~el responsable~~ </w:t>
            </w:r>
            <w:r>
              <w:rPr>
                <w:b/>
                <w:sz w:val="19"/>
              </w:rPr>
              <w:t>resuelto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desbloqueó la compra (</w:t>
            </w:r>
            <w:r>
              <w:rPr>
                <w:rFonts w:ascii="Consolas" w:hAnsi="Consolas"/>
                <w:sz w:val="19"/>
              </w:rPr>
              <w:t>A1′</w:t>
            </w:r>
            <w:r>
              <w:rPr>
                <w:b w:val="0"/>
                <w:sz w:val="19"/>
              </w:rPr>
              <w:t>) y §6 entera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`AB-1`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Nada en el equipo vigila al puente.</w:t>
            </w:r>
            <w:r>
              <w:rPr>
                <w:b w:val="0"/>
                <w:sz w:val="19"/>
              </w:rPr>
              <w:t xml:space="preserve"> MEDIDO en §4.2: SFTY-6 mira la radio, no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. Un ESP32 colgado es </w:t>
            </w:r>
            <w:r>
              <w:rPr>
                <w:b/>
                <w:sz w:val="19"/>
              </w:rPr>
              <w:t>invisible</w:t>
            </w:r>
            <w:r>
              <w:rPr>
                <w:b w:val="0"/>
                <w:sz w:val="19"/>
              </w:rPr>
              <w:t xml:space="preserve"> para el STM32. ¿Se acepta que el único testigo sea la app, o el STM32 tiene que notar el silencio del puente?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el responsable</w:t>
            </w:r>
            <w:r>
              <w:rPr>
                <w:b w:val="0"/>
                <w:sz w:val="19"/>
              </w:rPr>
              <w:t xml:space="preserve"> *(es una decisión vial: cambia lo que el equipo hace cuando se queda sin operador)*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el alcance del watchdog y si hace falta un SFTY nuevo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`AB-2`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DECIDIDA el 31/08 y la mitad que faltaba el 04/09.</w:t>
            </w:r>
            <w:r>
              <w:rPr>
                <w:b w:val="0"/>
                <w:sz w:val="19"/>
              </w:rPr>
              <w:t xml:space="preserve"> ~~*Cómo se opera el equipo si el ESP32 se cuelga, sin pantalla, sin pulsadores y sin mando*~~ → el mando </w:t>
            </w:r>
            <w:r>
              <w:rPr>
                <w:b/>
                <w:sz w:val="19"/>
              </w:rPr>
              <w:t>se queda</w:t>
            </w:r>
            <w:r>
              <w:rPr>
                <w:b w:val="0"/>
                <w:sz w:val="19"/>
              </w:rPr>
              <w:t xml:space="preserve"> en los canales </w:t>
            </w:r>
            <w:r>
              <w:rPr>
                <w:rFonts w:ascii="Consolas" w:hAnsi="Consolas"/>
                <w:sz w:val="19"/>
              </w:rPr>
              <w:t>A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B</w:t>
            </w:r>
            <w:r>
              <w:rPr>
                <w:b w:val="0"/>
                <w:sz w:val="19"/>
              </w:rPr>
              <w:t xml:space="preserve"> (Manual 17 §3.3, opción 3), y el cruce </w:t>
            </w:r>
            <w:r>
              <w:rPr>
                <w:b/>
                <w:sz w:val="19"/>
              </w:rPr>
              <w:t>se opera desde el Maestro</w:t>
            </w:r>
            <w:r>
              <w:rPr>
                <w:b w:val="0"/>
                <w:sz w:val="19"/>
              </w:rPr>
              <w:t xml:space="preserve"> (§3.7). 🔴 </w:t>
            </w:r>
            <w:r>
              <w:rPr>
                <w:b/>
                <w:sz w:val="19"/>
              </w:rPr>
              <w:t>Lo que sigue abierto no es la decisión, es su demostración:</w:t>
            </w:r>
            <w:r>
              <w:rPr>
                <w:b w:val="0"/>
                <w:sz w:val="19"/>
              </w:rPr>
              <w:t xml:space="preserve"> el mando </w:t>
            </w:r>
            <w:r>
              <w:rPr>
                <w:b/>
                <w:sz w:val="19"/>
              </w:rPr>
              <w:t>no se pudo pulsar en banco</w:t>
            </w:r>
            <w:r>
              <w:rPr>
                <w:b w:val="0"/>
                <w:sz w:val="19"/>
              </w:rPr>
              <w:t xml:space="preserve"> (N-118), el fuente se corrigió el 04/09 y </w:t>
            </w:r>
            <w:r>
              <w:rPr>
                <w:b/>
                <w:sz w:val="19"/>
              </w:rPr>
              <w:t>no se ha cargado en ninguna tarjeta</w:t>
            </w:r>
            <w:r>
              <w:rPr>
                <w:b w:val="0"/>
                <w:sz w:val="19"/>
              </w:rPr>
              <w:t xml:space="preserve">. El watchdog sigue cubriendo el colgado y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el muerto ni el desenchufado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~~el responsable~~ </w:t>
            </w:r>
            <w:r>
              <w:rPr>
                <w:b/>
                <w:sz w:val="19"/>
              </w:rPr>
              <w:t>decidida; falta la carga verificada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ya no bloquea el alcance de §6; </w:t>
            </w:r>
            <w:r>
              <w:rPr>
                <w:b/>
                <w:sz w:val="19"/>
              </w:rPr>
              <w:t>sí</w:t>
            </w:r>
            <w:r>
              <w:rPr>
                <w:b w:val="0"/>
                <w:sz w:val="19"/>
              </w:rPr>
              <w:t xml:space="preserve"> bloquea que se pueda vender como salida de emergencia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`AB-9`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NUEVA (04/09): dos módulos vírgenes se anuncian con el MISMO nombre.</w:t>
            </w:r>
            <w:r>
              <w:rPr>
                <w:b w:val="0"/>
                <w:sz w:val="19"/>
              </w:rPr>
              <w:t xml:space="preserve"> El rótulo bueno se aprende del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 y entra </w:t>
            </w:r>
            <w:r>
              <w:rPr>
                <w:b/>
                <w:sz w:val="19"/>
              </w:rPr>
              <w:t>en la siguiente arrancada</w:t>
            </w:r>
            <w:r>
              <w:rPr>
                <w:b w:val="0"/>
                <w:sz w:val="19"/>
              </w:rPr>
              <w:t xml:space="preserve"> (§6.5); hasta entonces las dos puntas dicen </w:t>
            </w:r>
            <w:r>
              <w:rPr>
                <w:rFonts w:ascii="Consolas" w:hAnsi="Consolas"/>
                <w:sz w:val="19"/>
              </w:rPr>
              <w:t>SEM-SIN-MATRICULA</w:t>
            </w:r>
            <w:r>
              <w:rPr>
                <w:b w:val="0"/>
                <w:sz w:val="19"/>
              </w:rPr>
              <w:t xml:space="preserve">. Y </w:t>
            </w:r>
            <w:r>
              <w:rPr>
                <w:rFonts w:ascii="Consolas" w:hAnsi="Consolas"/>
                <w:sz w:val="19"/>
              </w:rPr>
              <w:t>AB-2</w:t>
            </w:r>
            <w:r>
              <w:rPr>
                <w:b w:val="0"/>
                <w:sz w:val="19"/>
              </w:rPr>
              <w:t xml:space="preserve"> acaba de convertir ese rótulo en </w:t>
            </w:r>
            <w:r>
              <w:rPr>
                <w:b/>
                <w:sz w:val="19"/>
              </w:rPr>
              <w:t>lo que le dice al operario a qué poste caminar</w:t>
            </w:r>
            <w:r>
              <w:rPr>
                <w:b w:val="0"/>
                <w:sz w:val="19"/>
              </w:rPr>
              <w:t xml:space="preserve"> (§17 3.7). ¿Se cubre por procedimiento —una vuelta de energía a cada módulo antes de irse, firmada en el acta— o el firmware da un provisional distinto por módulo? Las cuatro opciones, en el Manual 17 §3.8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el responsable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si hay que tocar el firmware del puente antes de la primera puesta en marcha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`AB-3`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🟠 </w:t>
            </w:r>
            <w:r>
              <w:rPr>
                <w:b/>
                <w:sz w:val="19"/>
              </w:rPr>
              <w:t>`ESP32_ARRANQUE_MS` y el tiempo de reemparejar SPP: SIN VERIFICAR.</w:t>
            </w:r>
            <w:r>
              <w:rPr>
                <w:b w:val="0"/>
                <w:sz w:val="19"/>
              </w:rPr>
              <w:t xml:space="preserve"> Son el hueco de la desigualdad de §4.2, y </w:t>
            </w:r>
            <w:r>
              <w:rPr>
                <w:b/>
                <w:sz w:val="19"/>
              </w:rPr>
              <w:t>se miden con el módulo en la mano</w:t>
            </w:r>
            <w:r>
              <w:rPr>
                <w:b w:val="0"/>
                <w:sz w:val="19"/>
              </w:rPr>
              <w:t>, no se estiman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quien monte</w:t>
            </w:r>
            <w:r>
              <w:rPr>
                <w:b w:val="0"/>
                <w:sz w:val="19"/>
              </w:rPr>
              <w:t>, con visto bueno técnico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el número concreto del watchdog, y qué tiene que decirle la app al operario tras un reinicio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`AB-4`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DECIDIDA EL 07/09 POR EL RESPONSABLE — `DECISIONES.md` `D-20`: gana la vía B.</w:t>
            </w:r>
            <w:r>
              <w:rPr>
                <w:b w:val="0"/>
                <w:sz w:val="19"/>
              </w:rPr>
              <w:t xml:space="preserve"> *«La autoridad de la hora es el ESP32, siempre y para todo. Al STM32 no se le pregunta nunca»*, y el </w:t>
            </w:r>
            <w:r>
              <w:rPr>
                <w:rFonts w:ascii="Consolas" w:hAnsi="Consolas"/>
                <w:sz w:val="19"/>
              </w:rPr>
              <w:t>Y2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no se repara: se deja de usar</w:t>
            </w:r>
            <w:r>
              <w:rPr>
                <w:b w:val="0"/>
                <w:sz w:val="19"/>
              </w:rPr>
              <w:t xml:space="preserve">. §1.2 de este documento queda </w:t>
            </w:r>
            <w:r>
              <w:rPr>
                <w:b/>
                <w:sz w:val="19"/>
              </w:rPr>
              <w:t>acotada a la hora</w:t>
            </w:r>
            <w:r>
              <w:rPr>
                <w:b w:val="0"/>
                <w:sz w:val="19"/>
              </w:rPr>
              <w:t xml:space="preserve"> y el resto sigue en pie (ver el recuadro de §1.2, con la propiedad de seguridad medida). 🔴 </w:t>
            </w:r>
            <w:r>
              <w:rPr>
                <w:b/>
                <w:sz w:val="19"/>
              </w:rPr>
              <w:t>Lo que queda abierto ya no es la decisión, es su CONSTRUCCIÓN</w:t>
            </w:r>
            <w:r>
              <w:rPr>
                <w:b w:val="0"/>
                <w:sz w:val="19"/>
              </w:rPr>
              <w:t xml:space="preserve">, y no lo cierra este documento: (1) </w:t>
            </w:r>
            <w:r>
              <w:rPr>
                <w:rFonts w:ascii="Consolas" w:hAnsi="Consolas"/>
                <w:sz w:val="19"/>
              </w:rPr>
              <w:t>reloj.cpp</w:t>
            </w:r>
            <w:r>
              <w:rPr>
                <w:b w:val="0"/>
                <w:sz w:val="19"/>
              </w:rPr>
              <w:t xml:space="preserve"> de las dos puntas pasa a </w:t>
            </w:r>
            <w:r>
              <w:rPr>
                <w:b/>
                <w:sz w:val="19"/>
              </w:rPr>
              <w:t>extrapolador sembrado cada `LATIDO_MS`</w:t>
            </w:r>
            <w:r>
              <w:rPr>
                <w:b w:val="0"/>
                <w:sz w:val="19"/>
              </w:rPr>
              <w:t xml:space="preserve"> con un </w:t>
            </w:r>
            <w:r>
              <w:rPr>
                <w:rFonts w:ascii="Consolas" w:hAnsi="Consolas"/>
                <w:sz w:val="19"/>
              </w:rPr>
              <w:t>EPOCH</w:t>
            </w:r>
            <w:r>
              <w:rPr>
                <w:b w:val="0"/>
                <w:sz w:val="19"/>
              </w:rPr>
              <w:t xml:space="preserve"> del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—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«un reloj de software refrescado cada tanto»: con el HSI a 10.000-25.000 ppm, sembrar una vez por hora se va </w:t>
            </w:r>
            <w:r>
              <w:rPr>
                <w:b/>
                <w:sz w:val="19"/>
              </w:rPr>
              <w:t>36 s en esa hora</w:t>
            </w:r>
            <w:r>
              <w:rPr>
                <w:b w:val="0"/>
                <w:sz w:val="19"/>
              </w:rPr>
              <w:t xml:space="preserve">, más que el margen entero de </w:t>
            </w:r>
            <w:r>
              <w:rPr>
                <w:b/>
                <w:sz w:val="19"/>
              </w:rPr>
              <w:t>29 s</w:t>
            </w:r>
            <w:r>
              <w:rPr>
                <w:b w:val="0"/>
                <w:sz w:val="19"/>
              </w:rPr>
              <w:t xml:space="preserve"> del cruce—; (2) el mando </w:t>
            </w:r>
            <w:r>
              <w:rPr>
                <w:rFonts w:ascii="Consolas" w:hAnsi="Consolas"/>
                <w:sz w:val="19"/>
              </w:rPr>
              <w:t>ESP32 → STM32</w:t>
            </w:r>
            <w:r>
              <w:rPr>
                <w:b w:val="0"/>
                <w:sz w:val="19"/>
              </w:rPr>
              <w:t xml:space="preserve"> que siembre, que </w:t>
            </w:r>
            <w:r>
              <w:rPr>
                <w:b/>
                <w:sz w:val="19"/>
              </w:rPr>
              <w:t>no existe</w:t>
            </w:r>
            <w:r>
              <w:rPr>
                <w:b w:val="0"/>
                <w:sz w:val="19"/>
              </w:rPr>
              <w:t xml:space="preserve"> (el camino físico sí: </w:t>
            </w:r>
            <w:r>
              <w:rPr>
                <w:rFonts w:ascii="Consolas" w:hAnsi="Consolas"/>
                <w:sz w:val="19"/>
              </w:rPr>
              <w:t>enlace_stm32.cpp</w:t>
            </w:r>
            <w:r>
              <w:rPr>
                <w:b w:val="0"/>
                <w:sz w:val="19"/>
              </w:rPr>
              <w:t xml:space="preserve">); (3) las </w:t>
            </w:r>
            <w:r>
              <w:rPr>
                <w:b/>
                <w:sz w:val="19"/>
              </w:rPr>
              <w:t>48 h</w:t>
            </w:r>
            <w:r>
              <w:rPr>
                <w:b w:val="0"/>
                <w:sz w:val="19"/>
              </w:rPr>
              <w:t xml:space="preserve"> de rendición, que hoy salen del contador crudo del RTC del STM32 y se pierden en el primer corte. Tabla de tres filas en </w:t>
            </w:r>
            <w:r>
              <w:rPr>
                <w:rFonts w:ascii="Consolas" w:hAnsi="Consolas"/>
                <w:sz w:val="19"/>
              </w:rPr>
              <w:t>roadmap.md</w:t>
            </w:r>
            <w:r>
              <w:rPr>
                <w:b w:val="0"/>
                <w:sz w:val="19"/>
              </w:rPr>
              <w:t xml:space="preserve"> §3.4.bis. 🟠 Y sigue </w:t>
            </w:r>
            <w:r>
              <w:rPr>
                <w:rFonts w:ascii="Consolas" w:hAnsi="Consolas"/>
                <w:sz w:val="19"/>
              </w:rPr>
              <w:t>SIN VERIFICAR</w:t>
            </w:r>
            <w:r>
              <w:rPr>
                <w:b w:val="0"/>
                <w:sz w:val="19"/>
              </w:rPr>
              <w:t xml:space="preserve"> el </w:t>
            </w:r>
            <w:r>
              <w:rPr>
                <w:rFonts w:ascii="Consolas" w:hAnsi="Consolas"/>
                <w:sz w:val="19"/>
              </w:rPr>
              <w:t>0x68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El texto anterior de esta celda se conserva a continuación, SIN tachar, porque describe el equipo de HOY — mientras `D-20` no se construya, todo esto sigue siendo cierto:</w:t>
            </w:r>
            <w:r>
              <w:rPr>
                <w:b w:val="0"/>
                <w:sz w:val="19"/>
              </w:rPr>
              <w:t xml:space="preserve"> 🟠 </w:t>
            </w:r>
            <w:r>
              <w:rPr>
                <w:b/>
                <w:sz w:val="19"/>
              </w:rPr>
              <w:t>El `Y2`: se repara, o el STM32 lleva reloj de software disciplinado por el ESP32.</w:t>
            </w:r>
            <w:r>
              <w:rPr>
                <w:b w:val="0"/>
                <w:sz w:val="19"/>
              </w:rPr>
              <w:t xml:space="preserve"> La vía B </w:t>
            </w:r>
            <w:r>
              <w:rPr>
                <w:b/>
                <w:sz w:val="19"/>
              </w:rPr>
              <w:t>cuelga el reloj del semáforo del accesorio</w:t>
            </w:r>
            <w:r>
              <w:rPr>
                <w:b w:val="0"/>
                <w:sz w:val="19"/>
              </w:rPr>
              <w:t xml:space="preserve"> — contra §1.2. Antes hay una medida pendiente que puede ahorrar la compra entera (</w:t>
            </w:r>
            <w:r>
              <w:rPr>
                <w:rFonts w:ascii="Consolas" w:hAnsi="Consolas"/>
                <w:sz w:val="19"/>
              </w:rPr>
              <w:t>ESTADO.md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B5</w:t>
            </w:r>
            <w:r>
              <w:rPr>
                <w:b w:val="0"/>
                <w:sz w:val="19"/>
              </w:rPr>
              <w:t xml:space="preserve">). 🔵 </w:t>
            </w:r>
            <w:r>
              <w:rPr>
                <w:b/>
                <w:sz w:val="19"/>
              </w:rPr>
              <w:t>05/09 (N-145): sigue abierta, y ahora hay una TERCERA vía en marcha que no es ninguna de las dos</w:t>
            </w:r>
            <w:r>
              <w:rPr>
                <w:b w:val="0"/>
                <w:sz w:val="19"/>
              </w:rPr>
              <w:t xml:space="preserve"> — el STM32 publica un hueco honesto y </w:t>
            </w:r>
            <w:r>
              <w:rPr>
                <w:b/>
                <w:sz w:val="19"/>
              </w:rPr>
              <w:t>el puente lo sella al pasar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B-5.bis</w:t>
            </w:r>
            <w:r>
              <w:rPr>
                <w:b w:val="0"/>
                <w:sz w:val="19"/>
              </w:rPr>
              <w:t xml:space="preserve">). Eso </w:t>
            </w:r>
            <w:r>
              <w:rPr>
                <w:b/>
                <w:sz w:val="19"/>
              </w:rPr>
              <w:t>tapa el síntoma en la app y NO da reloj al semáforo</w:t>
            </w:r>
            <w:r>
              <w:rPr>
                <w:b w:val="0"/>
                <w:sz w:val="19"/>
              </w:rPr>
              <w:t xml:space="preserve">: el Modo Degradado sigue colgando del reloj del STM32. ~~🛑 </w:t>
            </w:r>
            <w:r>
              <w:rPr>
                <w:b/>
                <w:sz w:val="19"/>
              </w:rPr>
              <w:t>Y no está probado: sin `DS3231` comprado (`A6`) ni dirección `0x68` verificada, esta vía SIGUE SIN EJERCER</w:t>
            </w:r>
            <w:r>
              <w:rPr>
                <w:b w:val="0"/>
                <w:sz w:val="19"/>
              </w:rPr>
              <w:t xml:space="preserve">~~ → 🟢 </w:t>
            </w:r>
            <w:r>
              <w:rPr>
                <w:b/>
                <w:sz w:val="19"/>
              </w:rPr>
              <w:t>07/09: SÍ SE EJERCIÓ.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N-145</w:t>
            </w:r>
            <w:r>
              <w:rPr>
                <w:b w:val="0"/>
                <w:sz w:val="19"/>
              </w:rPr>
              <w:t xml:space="preserve"> cerrada </w:t>
            </w:r>
            <w:r>
              <w:rPr>
                <w:b/>
                <w:sz w:val="19"/>
              </w:rPr>
              <w:t>en cobre</w:t>
            </w:r>
            <w:r>
              <w:rPr>
                <w:b w:val="0"/>
                <w:sz w:val="19"/>
              </w:rPr>
              <w:t xml:space="preserve"> el 05/09 (</w:t>
            </w:r>
            <w:r>
              <w:rPr>
                <w:rFonts w:ascii="Consolas" w:hAnsi="Consolas"/>
                <w:sz w:val="19"/>
              </w:rPr>
              <w:t>HORA:22:19:58</w:t>
            </w:r>
            <w:r>
              <w:rPr>
                <w:b w:val="0"/>
                <w:sz w:val="19"/>
              </w:rPr>
              <w:t xml:space="preserve">) y 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 comprada y puesta. 🛑 </w:t>
            </w:r>
            <w:r>
              <w:rPr>
                <w:b/>
                <w:sz w:val="19"/>
              </w:rPr>
              <w:t>Lo que NO cambia, y es lo que mantiene `AB-4` abierta: el sello tapa el hueco en la APP y sigue sin dar reloj al SEMÁFORO.</w:t>
            </w:r>
            <w:r>
              <w:rPr>
                <w:b w:val="0"/>
                <w:sz w:val="19"/>
              </w:rPr>
              <w:t xml:space="preserve"> El Modo Degradado y todo lo que cuelga de SFTY-20/21 </w:t>
            </w:r>
            <w:r>
              <w:rPr>
                <w:b/>
                <w:sz w:val="19"/>
              </w:rPr>
              <w:t>siguen colgando del `Y2` del STM32</w:t>
            </w:r>
            <w:r>
              <w:rPr>
                <w:b w:val="0"/>
                <w:sz w:val="19"/>
              </w:rPr>
              <w:t xml:space="preserve">, y siguen igual de bloqueados que el 31/08. 🟠 Sólo queda </w:t>
            </w:r>
            <w:r>
              <w:rPr>
                <w:rFonts w:ascii="Consolas" w:hAnsi="Consolas"/>
                <w:sz w:val="19"/>
              </w:rPr>
              <w:t>SIN VERIFICAR</w:t>
            </w:r>
            <w:r>
              <w:rPr>
                <w:b w:val="0"/>
                <w:sz w:val="19"/>
              </w:rPr>
              <w:t xml:space="preserve"> el </w:t>
            </w:r>
            <w:r>
              <w:rPr>
                <w:rFonts w:ascii="Consolas" w:hAnsi="Consolas"/>
                <w:sz w:val="19"/>
              </w:rPr>
              <w:t>0x68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el responsable</w:t>
            </w:r>
            <w:r>
              <w:rPr>
                <w:b w:val="0"/>
                <w:sz w:val="19"/>
              </w:rPr>
              <w:t xml:space="preserve">~~ </w:t>
            </w:r>
            <w:r>
              <w:rPr>
                <w:b/>
                <w:sz w:val="19"/>
              </w:rPr>
              <w:t>decidida (`D-20`); falta CONSTRUIRLA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~~si 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del ESP32 basta o hay que tocar el STM32~~ → </w:t>
            </w:r>
            <w:r>
              <w:rPr>
                <w:b/>
                <w:sz w:val="19"/>
              </w:rPr>
              <w:t>ya está contestado: hay que tocar el STM32.</w:t>
            </w:r>
            <w:r>
              <w:rPr>
                <w:b w:val="0"/>
                <w:sz w:val="19"/>
              </w:rPr>
              <w:t xml:space="preserve"> Lo que desbloquea ahora es el Modo Degradado, que lleva bloqueado desde el 31/07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`AB-5`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RESUELTA A MEDIAS EL 05/09 (N-149), y se dice qué mitad.</w:t>
            </w:r>
            <w:r>
              <w:rPr>
                <w:b w:val="0"/>
                <w:sz w:val="19"/>
              </w:rPr>
              <w:t xml:space="preserve"> ~~*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 tiene 8 B de margen y nada lo vigila*~~ → </w:t>
            </w:r>
            <w:r>
              <w:rPr>
                <w:b/>
                <w:sz w:val="19"/>
              </w:rPr>
              <w:t>el buffer del Maestro subió a `payload[144]`, el peor caso está MEDIDO en `126 B` (18 B de holgura) y lo vigila `esp32_07_presupuesto_bytes`</w:t>
            </w:r>
            <w:r>
              <w:rPr>
                <w:b w:val="0"/>
                <w:sz w:val="19"/>
              </w:rPr>
              <w:t xml:space="preserve">, que además tumbó la primera versión del cambio. 🟠 </w:t>
            </w:r>
            <w:r>
              <w:rPr>
                <w:b/>
                <w:sz w:val="19"/>
              </w:rPr>
              <w:t>Sigue abierta para el ESCLAVO</w:t>
            </w:r>
            <w:r>
              <w:rPr>
                <w:b w:val="0"/>
                <w:sz w:val="19"/>
              </w:rPr>
              <w:t xml:space="preserve">, que se quedó en </w:t>
            </w:r>
            <w:r>
              <w:rPr>
                <w:rFonts w:ascii="Consolas" w:hAnsi="Consolas"/>
                <w:sz w:val="19"/>
              </w:rPr>
              <w:t>payload[128]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cuyo margen no está medido: SIN VERIFICAR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técnico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evita una trama cortada a mitad de campo el día que crezca un literal — </w:t>
            </w:r>
            <w:r>
              <w:rPr>
                <w:b/>
                <w:sz w:val="19"/>
              </w:rPr>
              <w:t>hoy sólo en la punta del Maestro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`AB-6`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El nombre real del pin 3 de `J17`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RS(A0)</w:t>
            </w:r>
            <w:r>
              <w:rPr>
                <w:b w:val="0"/>
                <w:sz w:val="19"/>
              </w:rPr>
              <w:t xml:space="preserve"> en el esquemático contra </w:t>
            </w:r>
            <w:r>
              <w:rPr>
                <w:rFonts w:ascii="Consolas" w:hAnsi="Consolas"/>
                <w:sz w:val="19"/>
              </w:rPr>
              <w:t>LCD_PSB</w:t>
            </w:r>
            <w:r>
              <w:rPr>
                <w:b w:val="0"/>
                <w:sz w:val="19"/>
              </w:rPr>
              <w:t xml:space="preserve"> en el firmware. Se cierra </w:t>
            </w:r>
            <w:r>
              <w:rPr>
                <w:b/>
                <w:sz w:val="19"/>
              </w:rPr>
              <w:t>siguiendo el hilo</w:t>
            </w:r>
            <w:r>
              <w:rPr>
                <w:b w:val="0"/>
                <w:sz w:val="19"/>
              </w:rPr>
              <w:t>, no leyendo más código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quien monte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el cableado del ESP32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`AB-7`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El PIN `1234` en claro en el fuente y en el aire</w:t>
            </w:r>
            <w:r>
              <w:rPr>
                <w:b w:val="0"/>
                <w:sz w:val="19"/>
              </w:rPr>
              <w:t xml:space="preserve"> (§3.5). Es una limitación conocida. Cambiar el esquema toca las dos puntas y la app, y </w:t>
            </w:r>
            <w:r>
              <w:rPr>
                <w:b/>
                <w:sz w:val="19"/>
              </w:rPr>
              <w:t>no cabe en la especificación de un puente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el responsable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nada de este documento; se anota para que no se dé por resuelto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`AB-8`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Los números de `SFTY-x` de los packs nuevos.</w:t>
            </w:r>
            <w:r>
              <w:rPr>
                <w:b w:val="0"/>
                <w:sz w:val="19"/>
              </w:rPr>
              <w:t xml:space="preserve"> La numeración llega hoy a </w:t>
            </w:r>
            <w:r>
              <w:rPr>
                <w:rFonts w:ascii="Consolas" w:hAnsi="Consolas"/>
                <w:sz w:val="19"/>
              </w:rPr>
              <w:t>SFTY-29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Asignar uno es del responsable</w:t>
            </w:r>
            <w:r>
              <w:rPr>
                <w:b w:val="0"/>
                <w:sz w:val="19"/>
              </w:rPr>
              <w:t>, y hasta entonces los packs no se etiquetan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el responsable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la tabla de trazabilidad de </w:t>
            </w:r>
            <w:r>
              <w:rPr>
                <w:rFonts w:ascii="Consolas" w:hAnsi="Consolas"/>
                <w:sz w:val="19"/>
              </w:rPr>
              <w:t>OPTIMIZACIONES.md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Anexo · Lo que otros ficheros necesitan y este documento NO ha hecho</w:t>
      </w:r>
    </w:p>
    <w:p>
      <w:pPr>
        <w:spacing w:after="120"/>
      </w:pPr>
      <w:r>
        <w:rPr>
          <w:b/>
          <w:sz w:val="21"/>
        </w:rPr>
        <w:t>Ninguno se ha tocado.</w:t>
      </w:r>
      <w:r>
        <w:rPr>
          <w:b w:val="0"/>
          <w:sz w:val="21"/>
        </w:rPr>
        <w:t xml:space="preserve"> Es la lista de trabajo, no el trabajo.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fichero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le falta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01_Firmware/compuerta.py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hecho el 31/08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:114</w:t>
            </w:r>
            <w:r>
              <w:rPr>
                <w:b w:val="0"/>
                <w:sz w:val="19"/>
              </w:rPr>
              <w:t xml:space="preserve"> el rol, </w:t>
            </w:r>
            <w:r>
              <w:rPr>
                <w:rFonts w:ascii="Consolas" w:hAnsi="Consolas"/>
                <w:sz w:val="19"/>
              </w:rPr>
              <w:t>:118</w:t>
            </w:r>
            <w:r>
              <w:rPr>
                <w:b w:val="0"/>
                <w:sz w:val="19"/>
              </w:rPr>
              <w:t xml:space="preserve"> la regex, </w:t>
            </w:r>
            <w:r>
              <w:rPr>
                <w:rFonts w:ascii="Consolas" w:hAnsi="Consolas"/>
                <w:sz w:val="19"/>
              </w:rPr>
              <w:t>:97</w:t>
            </w:r>
            <w:r>
              <w:rPr>
                <w:b w:val="0"/>
                <w:sz w:val="19"/>
              </w:rPr>
              <w:t xml:space="preserve"> el suelo (45), </w:t>
            </w:r>
            <w:r>
              <w:rPr>
                <w:rFonts w:ascii="Consolas" w:hAnsi="Consolas"/>
                <w:sz w:val="19"/>
              </w:rPr>
              <w:t>:692</w:t>
            </w:r>
            <w:r>
              <w:rPr>
                <w:b w:val="0"/>
                <w:sz w:val="19"/>
              </w:rPr>
              <w:t xml:space="preserve"> la compilación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01_Firmware/Simulaciones/banco/packs/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hecho el 31/08</w:t>
            </w:r>
            <w:r>
              <w:rPr>
                <w:b w:val="0"/>
                <w:sz w:val="19"/>
              </w:rPr>
              <w:t xml:space="preserve">: existen </w:t>
            </w:r>
            <w:r>
              <w:rPr>
                <w:rFonts w:ascii="Consolas" w:hAnsi="Consolas"/>
                <w:sz w:val="19"/>
              </w:rPr>
              <w:t>esp32_01</w:t>
            </w:r>
            <w:r>
              <w:rPr>
                <w:b w:val="0"/>
                <w:sz w:val="19"/>
              </w:rPr>
              <w:t xml:space="preserve"> … </w:t>
            </w:r>
            <w:r>
              <w:rPr>
                <w:rFonts w:ascii="Consolas" w:hAnsi="Consolas"/>
                <w:sz w:val="19"/>
              </w:rPr>
              <w:t>esp32_09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05_Funcional/15_Lista_de_Compras_Hardware.md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ESTA FILA ERA FALSA, y se retira midiendo, no borrando.</w:t>
            </w:r>
            <w:r>
              <w:rPr>
                <w:b w:val="0"/>
                <w:sz w:val="19"/>
              </w:rPr>
              <w:t xml:space="preserve"> ~~*«</w:t>
            </w:r>
            <w:r>
              <w:rPr>
                <w:rFonts w:ascii="Consolas" w:hAnsi="Consolas"/>
                <w:sz w:val="19"/>
              </w:rPr>
              <w:t>:198</w:t>
            </w:r>
            <w:r>
              <w:rPr>
                <w:b w:val="0"/>
                <w:sz w:val="19"/>
              </w:rPr>
              <w:t xml:space="preserve"> marca la línea </w:t>
            </w:r>
            <w:r>
              <w:rPr>
                <w:rFonts w:ascii="Consolas" w:hAnsi="Consolas"/>
                <w:sz w:val="19"/>
              </w:rPr>
              <w:t>A1′</w:t>
            </w:r>
            <w:r>
              <w:rPr>
                <w:b w:val="0"/>
                <w:sz w:val="19"/>
              </w:rPr>
              <w:t xml:space="preserve"> 🛑 BLOQUEADA por </w:t>
            </w:r>
            <w:r>
              <w:rPr>
                <w:rFonts w:ascii="Consolas" w:hAnsi="Consolas"/>
                <w:sz w:val="19"/>
              </w:rPr>
              <w:t>BLQ-1</w:t>
            </w:r>
            <w:r>
              <w:rPr>
                <w:b w:val="0"/>
                <w:sz w:val="19"/>
              </w:rPr>
              <w:t xml:space="preserve">… deriva pendiente»*~~. Medido el 05/09: </w:t>
            </w:r>
            <w:r>
              <w:rPr>
                <w:rFonts w:ascii="Consolas" w:hAnsi="Consolas"/>
                <w:sz w:val="19"/>
              </w:rPr>
              <w:t>grep -c '🛑 BLOQUEADA' 05_Funcional/15_Lista_de_Compras_Hardware.md</w:t>
            </w:r>
            <w:r>
              <w:rPr>
                <w:b w:val="0"/>
                <w:sz w:val="19"/>
              </w:rPr>
              <w:t xml:space="preserve"> da </w:t>
            </w:r>
            <w:r>
              <w:rPr>
                <w:b/>
                <w:sz w:val="19"/>
              </w:rPr>
              <w:t>0</w:t>
            </w:r>
            <w:r>
              <w:rPr>
                <w:b w:val="0"/>
                <w:sz w:val="19"/>
              </w:rPr>
              <w:t xml:space="preserve">, y la fila </w:t>
            </w:r>
            <w:r>
              <w:rPr>
                <w:rFonts w:ascii="Consolas" w:hAnsi="Consolas"/>
                <w:sz w:val="19"/>
              </w:rPr>
              <w:t>A1′</w:t>
            </w:r>
            <w:r>
              <w:rPr>
                <w:b w:val="0"/>
                <w:sz w:val="19"/>
              </w:rPr>
              <w:t xml:space="preserve"> de ese fichero dice hoy </w:t>
            </w:r>
            <w:r>
              <w:rPr>
                <w:b/>
                <w:sz w:val="19"/>
              </w:rPr>
              <w:t>🟢 DESBLOQUEADA el 31/08</w:t>
            </w:r>
            <w:r>
              <w:rPr>
                <w:b w:val="0"/>
                <w:sz w:val="19"/>
              </w:rPr>
              <w:t xml:space="preserve">. La deriva </w:t>
            </w:r>
            <w:r>
              <w:rPr>
                <w:b/>
                <w:sz w:val="19"/>
              </w:rPr>
              <w:t>ya la cerró alguien</w:t>
            </w:r>
            <w:r>
              <w:rPr>
                <w:b w:val="0"/>
                <w:sz w:val="19"/>
              </w:rPr>
              <w:t xml:space="preserve"> y este Anexo seguía reclamándola — *una lista de trabajo que no se re-mide manda a arreglar lo que ya está arreglado*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05_Funcional/App_Semaforo/js/nmea_parser.js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ESTA FILA TAMBIÉN ERA FALSA en su premisa.</w:t>
            </w:r>
            <w:r>
              <w:rPr>
                <w:b w:val="0"/>
                <w:sz w:val="19"/>
              </w:rPr>
              <w:t xml:space="preserve"> ~~*«módulo sin un solo llamador… usado sólo en </w:t>
            </w:r>
            <w:r>
              <w:rPr>
                <w:rFonts w:ascii="Consolas" w:hAnsi="Consolas"/>
                <w:sz w:val="19"/>
              </w:rPr>
              <w:t>tests/</w:t>
            </w:r>
            <w:r>
              <w:rPr>
                <w:b w:val="0"/>
                <w:sz w:val="19"/>
              </w:rPr>
              <w:t xml:space="preserve">»*~~ — </w:t>
            </w:r>
            <w:r>
              <w:rPr>
                <w:rFonts w:ascii="Consolas" w:hAnsi="Consolas"/>
                <w:sz w:val="19"/>
              </w:rPr>
              <w:t>grep -n 'NMEAParser' 05_Funcional/App_Semaforo/app.js</w:t>
            </w:r>
            <w:r>
              <w:rPr>
                <w:b w:val="0"/>
                <w:sz w:val="19"/>
              </w:rPr>
              <w:t xml:space="preserve"> da </w:t>
            </w:r>
            <w:r>
              <w:rPr>
                <w:b/>
                <w:sz w:val="19"/>
              </w:rPr>
              <w:t>dos llamadores vivos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validarTrama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camposDeTrama</w:t>
            </w:r>
            <w:r>
              <w:rPr>
                <w:b w:val="0"/>
                <w:sz w:val="19"/>
              </w:rPr>
              <w:t xml:space="preserve">): ver el recuadro rojo de §3.4.a. 🟠 </w:t>
            </w:r>
            <w:r>
              <w:rPr>
                <w:b/>
                <w:sz w:val="19"/>
              </w:rPr>
              <w:t>Lo que SÍ queda abierto, acotado a la mitad que se midió: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generarComando()</w:t>
            </w:r>
            <w:r>
              <w:rPr>
                <w:b w:val="0"/>
                <w:sz w:val="19"/>
              </w:rPr>
              <w:t xml:space="preserve"> habla un protocolo (</w:t>
            </w:r>
            <w:r>
              <w:rPr>
                <w:rFonts w:ascii="Consolas" w:hAnsi="Consolas"/>
                <w:sz w:val="19"/>
              </w:rPr>
              <w:t>$…*XX</w:t>
            </w:r>
            <w:r>
              <w:rPr>
                <w:b w:val="0"/>
                <w:sz w:val="19"/>
              </w:rPr>
              <w:t xml:space="preserve">) que </w:t>
            </w:r>
            <w:r>
              <w:rPr>
                <w:b/>
                <w:sz w:val="19"/>
              </w:rPr>
              <w:t>ninguna punta de este sistema habla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sigue sin un solo llamador fuera de `tests/`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grep -rn 'generarComando' 05_Funcional/App_Semaforo/</w:t>
            </w:r>
            <w:r>
              <w:rPr>
                <w:b w:val="0"/>
                <w:sz w:val="19"/>
              </w:rPr>
              <w:t xml:space="preserve">. Es N-73 en JavaScript, y ya indujo un defecto de firmware. ¿Se retira </w:t>
            </w:r>
            <w:r>
              <w:rPr>
                <w:b/>
                <w:sz w:val="19"/>
              </w:rPr>
              <w:t>esa función</w:t>
            </w:r>
            <w:r>
              <w:rPr>
                <w:b w:val="0"/>
                <w:sz w:val="19"/>
              </w:rPr>
              <w:t xml:space="preserve"> o se documenta como muerta? </w:t>
            </w:r>
            <w:r>
              <w:rPr>
                <w:b/>
                <w:sz w:val="19"/>
              </w:rPr>
              <w:t>No se decide desde aquí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OPTIMIZACIONES.md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SFTY-1 dice *«El Repetidor ESP32 no implementa watchdog»* — </w:t>
            </w:r>
            <w:r>
              <w:rPr>
                <w:rFonts w:ascii="Consolas" w:hAnsi="Consolas"/>
                <w:sz w:val="19"/>
              </w:rPr>
              <w:t>grep -n 'Repetidor ESP32 no implementa watchdog' OPTIMIZACIONES.md</w:t>
            </w:r>
            <w:r>
              <w:rPr>
                <w:b w:val="0"/>
                <w:sz w:val="19"/>
              </w:rPr>
              <w:t xml:space="preserve">, hoy </w:t>
            </w:r>
            <w:r>
              <w:rPr>
                <w:rFonts w:ascii="Consolas" w:hAnsi="Consolas"/>
                <w:sz w:val="19"/>
              </w:rPr>
              <w:t>:319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:55</w:t>
            </w:r>
            <w:r>
              <w:rPr>
                <w:b w:val="0"/>
                <w:sz w:val="19"/>
              </w:rPr>
              <w:t>~~. Cuando lo implemente, esa frase queda falsa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05_Funcional/17_...md</w:t>
            </w:r>
            <w:r>
              <w:rPr>
                <w:b w:val="0"/>
                <w:sz w:val="19"/>
              </w:rPr>
              <w:t xml:space="preserve"> §1.4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cita </w:t>
            </w:r>
            <w:r>
              <w:rPr>
                <w:rFonts w:ascii="Consolas" w:hAnsi="Consolas"/>
                <w:sz w:val="19"/>
              </w:rPr>
              <w:t>Maestro/src/bluetooth.cpp:25</w:t>
            </w:r>
            <w:r>
              <w:rPr>
                <w:b w:val="0"/>
                <w:sz w:val="19"/>
              </w:rPr>
              <w:t xml:space="preserve">; ~~hoy es </w:t>
            </w:r>
            <w:r>
              <w:rPr>
                <w:rFonts w:ascii="Consolas" w:hAnsi="Consolas"/>
                <w:sz w:val="19"/>
              </w:rPr>
              <w:t>:28</w:t>
            </w:r>
            <w:r>
              <w:rPr>
                <w:b w:val="0"/>
                <w:sz w:val="19"/>
              </w:rPr>
              <w:t>~~ → ~~</w:t>
            </w:r>
            <w:r>
              <w:rPr>
                <w:rFonts w:ascii="Consolas" w:hAnsi="Consolas"/>
                <w:sz w:val="19"/>
              </w:rPr>
              <w:t>:29</w:t>
            </w:r>
            <w:r>
              <w:rPr>
                <w:b w:val="0"/>
                <w:sz w:val="19"/>
              </w:rPr>
              <w:t xml:space="preserve">~~ → 🔴 </w:t>
            </w:r>
            <w:r>
              <w:rPr>
                <w:b/>
                <w:sz w:val="19"/>
              </w:rPr>
              <w:t>07/09: `:30`</w:t>
            </w:r>
            <w:r>
              <w:rPr>
                <w:b w:val="0"/>
                <w:sz w:val="19"/>
              </w:rPr>
              <w:t xml:space="preserve"> *(la corrección que este Anexo pide se ha quedado corta </w:t>
            </w:r>
            <w:r>
              <w:rPr>
                <w:b/>
                <w:sz w:val="19"/>
              </w:rPr>
              <w:t>tres veces seguidas</w:t>
            </w:r>
            <w:r>
              <w:rPr>
                <w:b w:val="0"/>
                <w:sz w:val="19"/>
              </w:rPr>
              <w:t xml:space="preserve"> antes de aplicarse. </w:t>
            </w:r>
            <w:r>
              <w:rPr>
                <w:b/>
                <w:sz w:val="19"/>
              </w:rPr>
              <w:t>Deja de pedirse un número: lo que hay que escribir allí es `grep -n 'HardwareSerial SerialBT' …`</w:t>
            </w:r>
            <w:r>
              <w:rPr>
                <w:b w:val="0"/>
                <w:sz w:val="19"/>
              </w:rPr>
              <w:t>)*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05_Funcional/17_...md</w:t>
            </w:r>
            <w:r>
              <w:rPr>
                <w:b w:val="0"/>
                <w:sz w:val="19"/>
              </w:rPr>
              <w:t xml:space="preserve"> §3.3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cita </w:t>
            </w:r>
            <w:r>
              <w:rPr>
                <w:rFonts w:ascii="Consolas" w:hAnsi="Consolas"/>
                <w:sz w:val="19"/>
              </w:rPr>
              <w:t>Maestro/src/main.cpp:52</w:t>
            </w:r>
            <w:r>
              <w:rPr>
                <w:b w:val="0"/>
                <w:sz w:val="19"/>
              </w:rPr>
              <w:t xml:space="preserve">; hoy es </w:t>
            </w:r>
            <w:r>
              <w:rPr>
                <w:rFonts w:ascii="Consolas" w:hAnsi="Consolas"/>
                <w:sz w:val="19"/>
              </w:rPr>
              <w:t>:53</w:t>
            </w:r>
            <w:r>
              <w:rPr>
                <w:b w:val="0"/>
                <w:sz w:val="19"/>
              </w:rPr>
              <w:t xml:space="preserve"> — 🟢 </w:t>
            </w:r>
            <w:r>
              <w:rPr>
                <w:b/>
                <w:sz w:val="19"/>
              </w:rPr>
              <w:t>sigue exacto el 07/09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05_Funcional/5_Manual_Puente_ESP32.md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corregido el 31/08</w:t>
            </w:r>
            <w:r>
              <w:rPr>
                <w:b w:val="0"/>
                <w:sz w:val="19"/>
              </w:rPr>
              <w:t xml:space="preserve">: lleva recuadro que separa los </w:t>
            </w:r>
            <w:r>
              <w:rPr>
                <w:b/>
                <w:sz w:val="19"/>
              </w:rPr>
              <w:t>dos ESP32</w:t>
            </w:r>
            <w:r>
              <w:rPr>
                <w:b w:val="0"/>
                <w:sz w:val="19"/>
              </w:rPr>
              <w:t xml:space="preserve"> y avisa de la </w:t>
            </w:r>
            <w:r>
              <w:rPr>
                <w:b/>
                <w:sz w:val="19"/>
              </w:rPr>
              <w:t>colisión de GPIO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GPIO16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17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22</w:t>
            </w:r>
            <w:r>
              <w:rPr>
                <w:b w:val="0"/>
                <w:sz w:val="19"/>
              </w:rPr>
              <w:t xml:space="preserve"> sirven a cosas distintas en cada rol). Sigue describiendo sólo el rol Repetidor, que es su asunto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05_Funcional/10_...Bluetooth...md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congelado en SPP, y sigue mandando enchufar un </w:t>
            </w:r>
            <w:r>
              <w:rPr>
                <w:rFonts w:ascii="Consolas" w:hAnsi="Consolas"/>
                <w:sz w:val="19"/>
              </w:rPr>
              <w:t>HC-05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(Manual 17 §B, Orden 2)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ESTADO.md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roadmap.md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BLQ-1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AB-1</w:t>
            </w:r>
            <w:r>
              <w:rPr>
                <w:b w:val="0"/>
                <w:sz w:val="19"/>
              </w:rPr>
              <w:t>…</w:t>
            </w:r>
            <w:r>
              <w:rPr>
                <w:rFonts w:ascii="Consolas" w:hAnsi="Consolas"/>
                <w:sz w:val="19"/>
              </w:rPr>
              <w:t>AB-8</w:t>
            </w:r>
            <w:r>
              <w:rPr>
                <w:b w:val="0"/>
                <w:sz w:val="19"/>
              </w:rPr>
              <w:t xml:space="preserve"> no están anotados como abiertos con dueño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b w:val="0"/>
          <w:sz w:val="21"/>
        </w:rPr>
        <w:t xml:space="preserve">*Documento escrito el 31/08/2026 sobre </w:t>
      </w:r>
      <w:r>
        <w:rPr>
          <w:rFonts w:ascii="Consolas" w:hAnsi="Consolas"/>
          <w:sz w:val="21"/>
        </w:rPr>
        <w:t>HEAD = cc4ba61</w:t>
      </w:r>
      <w:r>
        <w:rPr>
          <w:b w:val="0"/>
          <w:sz w:val="21"/>
        </w:rPr>
        <w:t>. Banco medido antes y después de esta</w:t>
      </w:r>
    </w:p>
    <w:p>
      <w:pPr>
        <w:spacing w:after="120"/>
      </w:pPr>
      <w:r>
        <w:rPr>
          <w:b w:val="0"/>
          <w:sz w:val="21"/>
        </w:rPr>
        <w:t xml:space="preserve">pasada: </w:t>
      </w:r>
      <w:r>
        <w:rPr>
          <w:b/>
          <w:sz w:val="21"/>
        </w:rPr>
        <w:t>445/445, 39 packs, 0 FALLA, 0 ABORTADO</w:t>
      </w:r>
      <w:r>
        <w:rPr>
          <w:b w:val="0"/>
          <w:sz w:val="21"/>
        </w:rPr>
        <w:t>. Este documento no toca código ni instrumentos.*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>Segunda pasada — 31/08/2026, más tarde el mismo día</w:t>
      </w:r>
    </w:p>
    <w:p>
      <w:pPr>
        <w:spacing w:after="120"/>
      </w:pPr>
      <w:r>
        <w:rPr>
          <w:b/>
          <w:sz w:val="21"/>
        </w:rPr>
        <w:t>Qué se corrigió, y por qué la lista importa más que las correcciones: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§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estaba mal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clase de error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§3.4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🔴 **</w:t>
            </w:r>
            <w:r>
              <w:rPr>
                <w:rFonts w:ascii="Consolas" w:hAnsi="Consolas"/>
                <w:sz w:val="19"/>
              </w:rPr>
              <w:t>formatearComando()</w:t>
            </w:r>
            <w:r>
              <w:rPr>
                <w:b w:val="0"/>
                <w:sz w:val="19"/>
              </w:rPr>
              <w:t xml:space="preserve"> no existe y la app no añade </w:t>
            </w:r>
            <w:r>
              <w:rPr>
                <w:rFonts w:ascii="Consolas" w:hAnsi="Consolas"/>
                <w:sz w:val="19"/>
              </w:rPr>
              <w:t>*XX</w:t>
            </w:r>
            <w:r>
              <w:rPr>
                <w:b w:val="0"/>
                <w:sz w:val="19"/>
              </w:rPr>
              <w:t>.** *(Re-corrido el 05/09: sigue dando cero.)* Sobre esa frase falsa —</w:t>
            </w:r>
            <w:r>
              <w:rPr>
                <w:b/>
                <w:sz w:val="19"/>
              </w:rPr>
              <w:t>con la palabra MEDIDO encima</w:t>
            </w:r>
            <w:r>
              <w:rPr>
                <w:b w:val="0"/>
                <w:sz w:val="19"/>
              </w:rPr>
              <w:t xml:space="preserve">— la sección ordenaba al ESP32 validar </w:t>
            </w:r>
            <w:r>
              <w:rPr>
                <w:rFonts w:ascii="Consolas" w:hAnsi="Consolas"/>
                <w:sz w:val="19"/>
              </w:rPr>
              <w:t>$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*</w:t>
            </w:r>
            <w:r>
              <w:rPr>
                <w:b w:val="0"/>
                <w:sz w:val="19"/>
              </w:rPr>
              <w:t xml:space="preserve"> y XOR-8. El firmware lo obedeció en su primera versión y </w:t>
            </w:r>
            <w:r>
              <w:rPr>
                <w:b/>
                <w:sz w:val="19"/>
              </w:rPr>
              <w:t>habría descartado el 100 % de los comandos reales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CLAUDE.md</w:t>
            </w:r>
            <w:r>
              <w:rPr>
                <w:b w:val="0"/>
                <w:sz w:val="19"/>
              </w:rPr>
              <w:t xml:space="preserve"> §4 segunda cara: </w:t>
            </w:r>
            <w:r>
              <w:rPr>
                <w:b/>
                <w:sz w:val="19"/>
              </w:rPr>
              <w:t>lo que TÚ reportas también es un instrumento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§3 `E-2`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cifra de </w:t>
            </w:r>
            <w:r>
              <w:rPr>
                <w:rFonts w:ascii="Consolas" w:hAnsi="Consolas"/>
                <w:sz w:val="19"/>
              </w:rPr>
              <w:t>41 caracteres</w:t>
            </w:r>
            <w:r>
              <w:rPr>
                <w:b w:val="0"/>
                <w:sz w:val="19"/>
              </w:rPr>
              <w:t xml:space="preserve"> no cuadraba: la cadena mide </w:t>
            </w:r>
            <w:r>
              <w:rPr>
                <w:b/>
                <w:sz w:val="19"/>
              </w:rPr>
              <w:t>40</w:t>
            </w:r>
            <w:r>
              <w:rPr>
                <w:b w:val="0"/>
                <w:sz w:val="19"/>
              </w:rPr>
              <w:t xml:space="preserve">, y la que la app componía de verdad en el locale de campo medía </w:t>
            </w:r>
            <w:r>
              <w:rPr>
                <w:b/>
                <w:sz w:val="19"/>
              </w:rPr>
              <w:t>45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una foto de un día publicada como constante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§3.7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$EVENT</w:t>
            </w:r>
            <w:r>
              <w:rPr>
                <w:b w:val="0"/>
                <w:sz w:val="19"/>
              </w:rPr>
              <w:t xml:space="preserve">: se decía </w:t>
            </w:r>
            <w:r>
              <w:rPr>
                <w:b/>
                <w:sz w:val="19"/>
              </w:rPr>
              <w:t>14</w:t>
            </w:r>
            <w:r>
              <w:rPr>
                <w:b w:val="0"/>
                <w:sz w:val="19"/>
              </w:rPr>
              <w:t xml:space="preserve"> ramas y ~~</w:t>
            </w:r>
            <w:r>
              <w:rPr>
                <w:rFonts w:ascii="Consolas" w:hAnsi="Consolas"/>
                <w:sz w:val="19"/>
              </w:rPr>
              <w:t>app.js:814-815</w:t>
            </w:r>
            <w:r>
              <w:rPr>
                <w:b w:val="0"/>
                <w:sz w:val="19"/>
              </w:rPr>
              <w:t xml:space="preserve">~~. MEDIDO entonces: </w:t>
            </w:r>
            <w:r>
              <w:rPr>
                <w:b/>
                <w:sz w:val="19"/>
              </w:rPr>
              <w:t>16</w:t>
            </w:r>
            <w:r>
              <w:rPr>
                <w:b w:val="0"/>
                <w:sz w:val="19"/>
              </w:rPr>
              <w:t xml:space="preserve"> ramas y ~~</w:t>
            </w:r>
            <w:r>
              <w:rPr>
                <w:rFonts w:ascii="Consolas" w:hAnsi="Consolas"/>
                <w:sz w:val="19"/>
              </w:rPr>
              <w:t>app.js:976-977</w:t>
            </w:r>
            <w:r>
              <w:rPr>
                <w:b w:val="0"/>
                <w:sz w:val="19"/>
              </w:rPr>
              <w:t xml:space="preserve">~~ *(las dos son citas HISTÓRICAS: se dejan tachadas como registro de lo que dijo cada pasada, y ninguna de las dos señala hoy a nada)*. 🔴 </w:t>
            </w:r>
            <w:r>
              <w:rPr>
                <w:b/>
                <w:sz w:val="19"/>
              </w:rPr>
              <w:t>RE-MEDIDO el 05/09: 19 ramas, y la rama de la app está en `:3421`</w:t>
            </w:r>
            <w:r>
              <w:rPr>
                <w:b w:val="0"/>
                <w:sz w:val="19"/>
              </w:rPr>
              <w:t xml:space="preserve"> — *las dos correcciones del 31/08 habían vuelto a caducar*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dos cifras que apoyaban una conclusión correcta, y que </w:t>
            </w:r>
            <w:r>
              <w:rPr>
                <w:b/>
                <w:sz w:val="19"/>
              </w:rPr>
              <w:t>nadie iba a comprobar por eso mismo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§6, §9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BLQ-1</w:t>
            </w:r>
            <w:r>
              <w:rPr>
                <w:b w:val="0"/>
                <w:sz w:val="19"/>
              </w:rPr>
              <w:t xml:space="preserve"> dado por abierto; está </w:t>
            </w:r>
            <w:r>
              <w:rPr>
                <w:b/>
                <w:sz w:val="19"/>
              </w:rPr>
              <w:t>cerrado</w:t>
            </w:r>
            <w:r>
              <w:rPr>
                <w:b w:val="0"/>
                <w:sz w:val="19"/>
              </w:rPr>
              <w:t xml:space="preserve"> desde el 31/08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deriva entre documentos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cabecera, §7.1, §7.5, §8, Anexo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firmware, el rol de la compuerta y los nueve packs se daban por inexistentes; </w:t>
            </w:r>
            <w:r>
              <w:rPr>
                <w:b/>
                <w:sz w:val="19"/>
              </w:rPr>
              <w:t>existen los tres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deriva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Lo que sí se re-midió y estaba bien</w:t>
      </w:r>
      <w:r>
        <w:rPr>
          <w:b w:val="0"/>
          <w:sz w:val="21"/>
        </w:rPr>
        <w:t xml:space="preserve"> —se anota porque una lista de errores sin la lista de</w:t>
      </w:r>
    </w:p>
    <w:p>
      <w:pPr>
        <w:spacing w:after="120"/>
      </w:pPr>
      <w:r>
        <w:rPr>
          <w:b w:val="0"/>
          <w:sz w:val="21"/>
        </w:rPr>
        <w:t>aciertos no dice si la revisión fue exhaustiva o afortunada—: los baudios (</w:t>
      </w:r>
      <w:r>
        <w:rPr>
          <w:rFonts w:ascii="Consolas" w:hAnsi="Consolas"/>
          <w:sz w:val="21"/>
        </w:rPr>
        <w:t>9600</w:t>
      </w:r>
      <w:r>
        <w:rPr>
          <w:b w:val="0"/>
          <w:sz w:val="21"/>
        </w:rPr>
        <w:t xml:space="preserve"> en las dos</w:t>
      </w:r>
    </w:p>
    <w:p>
      <w:pPr>
        <w:spacing w:after="120"/>
      </w:pPr>
      <w:r>
        <w:rPr>
          <w:b w:val="0"/>
          <w:sz w:val="21"/>
        </w:rPr>
        <w:t xml:space="preserve">puntas), </w:t>
      </w:r>
      <w:r>
        <w:rPr>
          <w:rFonts w:ascii="Consolas" w:hAnsi="Consolas"/>
          <w:sz w:val="21"/>
        </w:rPr>
        <w:t>SerialBT(PB7, PB6)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btBufIn[64]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payload[128]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payload[100]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p[80]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tramaCompleta[140]</w:t>
      </w:r>
      <w:r>
        <w:rPr>
          <w:b w:val="0"/>
          <w:sz w:val="21"/>
        </w:rPr>
        <w:t xml:space="preserve">, los recuentos </w:t>
      </w:r>
      <w:r>
        <w:rPr>
          <w:rFonts w:ascii="Consolas" w:hAnsi="Consolas"/>
          <w:sz w:val="21"/>
        </w:rPr>
        <w:t>ACK</w:t>
      </w:r>
      <w:r>
        <w:rPr>
          <w:b w:val="0"/>
          <w:sz w:val="21"/>
        </w:rPr>
        <w:t xml:space="preserve"> 17/4 y </w:t>
      </w:r>
      <w:r>
        <w:rPr>
          <w:rFonts w:ascii="Consolas" w:hAnsi="Consolas"/>
          <w:sz w:val="21"/>
        </w:rPr>
        <w:t>ERR</w:t>
      </w:r>
      <w:r>
        <w:rPr>
          <w:b w:val="0"/>
          <w:sz w:val="21"/>
        </w:rPr>
        <w:t xml:space="preserve"> 16/8, </w:t>
      </w:r>
      <w:r>
        <w:rPr>
          <w:rFonts w:ascii="Consolas" w:hAnsi="Consolas"/>
          <w:sz w:val="21"/>
        </w:rPr>
        <w:t>IWatchdog.begin(4000000)</w:t>
      </w:r>
      <w:r>
        <w:rPr>
          <w:b w:val="0"/>
          <w:sz w:val="21"/>
        </w:rPr>
        <w:t xml:space="preserve"> en las</w:t>
      </w:r>
    </w:p>
    <w:p>
      <w:pPr>
        <w:spacing w:after="120"/>
      </w:pPr>
      <w:r>
        <w:rPr>
          <w:b w:val="0"/>
          <w:sz w:val="21"/>
        </w:rPr>
        <w:t xml:space="preserve">dos puntas, </w:t>
      </w:r>
      <w:r>
        <w:rPr>
          <w:rFonts w:ascii="Consolas" w:hAnsi="Consolas"/>
          <w:sz w:val="21"/>
        </w:rPr>
        <w:t>SFTY6_SILENCIO_MS 25000UL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TIMEOUT_ENLACE_MS = 5000</w:t>
      </w:r>
      <w:r>
        <w:rPr>
          <w:b w:val="0"/>
          <w:sz w:val="21"/>
        </w:rPr>
        <w:t xml:space="preserve"> y que la numeración </w:t>
      </w:r>
      <w:r>
        <w:rPr>
          <w:rFonts w:ascii="Consolas" w:hAnsi="Consolas"/>
          <w:sz w:val="21"/>
        </w:rPr>
        <w:t>SFTY-x</w:t>
      </w:r>
    </w:p>
    <w:p>
      <w:pPr>
        <w:spacing w:after="120"/>
      </w:pPr>
      <w:r>
        <w:rPr>
          <w:b w:val="0"/>
          <w:sz w:val="21"/>
        </w:rPr>
        <w:t xml:space="preserve">llega a </w:t>
      </w:r>
      <w:r>
        <w:rPr>
          <w:b/>
          <w:sz w:val="21"/>
        </w:rPr>
        <w:t>29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>🔴 Tercera pasada — 05/09/2026: el censo de las CITAS, y lo que dijo de esta lista</w:t>
      </w:r>
    </w:p>
    <w:p>
      <w:pPr>
        <w:spacing w:after="120"/>
      </w:pPr>
      <w:r>
        <w:rPr>
          <w:b/>
          <w:sz w:val="21"/>
        </w:rPr>
        <w:t>El encargo era otro</w:t>
      </w:r>
      <w:r>
        <w:rPr>
          <w:b w:val="0"/>
          <w:sz w:val="21"/>
        </w:rPr>
        <w:t xml:space="preserve"> —censar las citas </w:t>
      </w:r>
      <w:r>
        <w:rPr>
          <w:rFonts w:ascii="Consolas" w:hAnsi="Consolas"/>
          <w:sz w:val="21"/>
        </w:rPr>
        <w:t>fichero:línea</w:t>
      </w:r>
      <w:r>
        <w:rPr>
          <w:b w:val="0"/>
          <w:sz w:val="21"/>
        </w:rPr>
        <w:t xml:space="preserve"> de este documento y curarlas—, pero el</w:t>
      </w:r>
    </w:p>
    <w:p>
      <w:pPr>
        <w:spacing w:after="120"/>
      </w:pPr>
      <w:r>
        <w:rPr>
          <w:b w:val="0"/>
          <w:sz w:val="21"/>
        </w:rPr>
        <w:t>censo contestó primero a la lista de arriba, y la respuesta es el hallazgo: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De los trece «aciertos» re-medidos el 31/08, SIETE habían caducado para el 05/09</w:t>
      </w:r>
      <w:r>
        <w:rPr>
          <w:b w:val="0"/>
          <w:color w:val="960000"/>
          <w:sz w:val="20"/>
        </w:rPr>
        <w:t xml:space="preserve"> —y uno de ellos, </w:t>
      </w:r>
      <w:r>
        <w:rPr>
          <w:rFonts w:ascii="Consolas" w:hAnsi="Consolas"/>
          <w:color w:val="960000"/>
          <w:sz w:val="20"/>
        </w:rPr>
        <w:t>payload[100]</w:t>
      </w:r>
      <w:r>
        <w:rPr>
          <w:b w:val="0"/>
          <w:color w:val="960000"/>
          <w:sz w:val="20"/>
        </w:rPr>
        <w:t xml:space="preserve">, describía un </w:t>
      </w:r>
      <w:r>
        <w:rPr>
          <w:b/>
          <w:color w:val="960000"/>
          <w:sz w:val="20"/>
        </w:rPr>
        <w:t>defecto que ya se había arreglado</w:t>
      </w:r>
      <w:r>
        <w:rPr>
          <w:b w:val="0"/>
          <w:color w:val="960000"/>
          <w:sz w:val="20"/>
        </w:rPr>
        <w:t xml:space="preserve"> (N-108). Los que aguantan: </w:t>
      </w:r>
      <w:r>
        <w:rPr>
          <w:rFonts w:ascii="Consolas" w:hAnsi="Consolas"/>
          <w:color w:val="960000"/>
          <w:sz w:val="20"/>
        </w:rPr>
        <w:t>9600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btBufIn[64]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p[80]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SFTY6_SILENCIO_MS 25000UL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TIMEOUT_ENLACE_MS = 5000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SFTY-29</w:t>
      </w:r>
      <w:r>
        <w:rPr>
          <w:b w:val="0"/>
          <w:color w:val="96000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re-medido el 31/08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seguía cierto el 05/09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9600</w:t>
            </w:r>
            <w:r>
              <w:rPr>
                <w:b w:val="0"/>
                <w:sz w:val="19"/>
              </w:rPr>
              <w:t xml:space="preserve"> en las dos puntas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🟢 sí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SerialBT(PB7, PB6)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Maestro:28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Esclavo:26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código sí, los dos números no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:29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:28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btBufIn[64]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🟢 sí (los números no)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payload[128]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🟡 sólo el Esclavo; el Maestro subió a </w:t>
            </w:r>
            <w:r>
              <w:rPr>
                <w:rFonts w:ascii="Consolas" w:hAnsi="Consolas"/>
                <w:sz w:val="19"/>
              </w:rPr>
              <w:t>144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payload[100]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ALARM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144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EVENT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112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p[80]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🟢 sí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tramaCompleta[140]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160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ACK</w:t>
            </w:r>
            <w:r>
              <w:rPr>
                <w:b w:val="0"/>
                <w:sz w:val="19"/>
              </w:rPr>
              <w:t xml:space="preserve"> 17/4 · </w:t>
            </w:r>
            <w:r>
              <w:rPr>
                <w:rFonts w:ascii="Consolas" w:hAnsi="Consolas"/>
                <w:sz w:val="19"/>
              </w:rPr>
              <w:t>ERR</w:t>
            </w:r>
            <w:r>
              <w:rPr>
                <w:b w:val="0"/>
                <w:sz w:val="19"/>
              </w:rPr>
              <w:t xml:space="preserve"> 16/8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>: 20/14 y 18/11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IWatchdog.begin(4000000)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sí, </w:t>
            </w:r>
            <w:r>
              <w:rPr>
                <w:b/>
                <w:sz w:val="19"/>
              </w:rPr>
              <w:t>y las cuatro líneas siguen exactas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SFTY6_SILENCIO_MS 25000UL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TIMEOUT_ENLACE_MS = 5000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SFTY-29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🟢 sí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 conclusión operativa, y es toda la tercera pasada en una frase: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Una lista de «esto se re-midió y estaba bien» tiene fecha de caducidad, y no la lleva escrita.</w:t>
      </w:r>
      <w:r>
        <w:rPr>
          <w:b w:val="0"/>
          <w:color w:val="960000"/>
          <w:sz w:val="20"/>
        </w:rPr>
        <w:t xml:space="preserve"> Es peor que una cifra sola: una cifra suelta se duda, pero </w:t>
      </w:r>
      <w:r>
        <w:rPr>
          <w:b/>
          <w:color w:val="960000"/>
          <w:sz w:val="20"/>
        </w:rPr>
        <w:t>una lista de aciertos compra confianza sobre lo que ya no mide</w:t>
      </w:r>
      <w:r>
        <w:rPr>
          <w:b w:val="0"/>
          <w:color w:val="960000"/>
          <w:sz w:val="20"/>
        </w:rPr>
        <w:t xml:space="preserve">, y el siguiente lector la usa como base en vez de volver a medir. Por eso lo que este documento publica de aquí en adelante es </w:t>
      </w:r>
      <w:r>
        <w:rPr>
          <w:b/>
          <w:color w:val="960000"/>
          <w:sz w:val="20"/>
        </w:rPr>
        <w:t>el comando que produce el número</w:t>
      </w:r>
      <w:r>
        <w:rPr>
          <w:b w:val="0"/>
          <w:color w:val="960000"/>
          <w:sz w:val="20"/>
        </w:rPr>
        <w:t xml:space="preserve">, no el número — y por eso esta tabla lleva </w:t>
      </w:r>
      <w:r>
        <w:rPr>
          <w:b/>
          <w:color w:val="960000"/>
          <w:sz w:val="20"/>
        </w:rPr>
        <w:t>dos</w:t>
      </w:r>
      <w:r>
        <w:rPr>
          <w:b w:val="0"/>
          <w:color w:val="960000"/>
          <w:sz w:val="20"/>
        </w:rPr>
        <w:t xml:space="preserve"> columnas de fecha.</w:t>
      </w:r>
    </w:p>
    <w:p>
      <w:pPr>
        <w:spacing w:after="120"/>
      </w:pPr>
      <w:r>
        <w:rPr>
          <w:b/>
          <w:sz w:val="21"/>
        </w:rPr>
        <w:t>Lo que la tercera pasada corrigió, además de las citas: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§1.3 </w:t>
            </w:r>
            <w:r>
              <w:rPr>
                <w:b/>
                <w:sz w:val="19"/>
              </w:rPr>
              <w:t>NUEVA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qué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hace este módulo —sin red, sin imagen, sin cámara, sin analítica— con la medida y su control negativo (</w:t>
            </w:r>
            <w:r>
              <w:rPr>
                <w:rFonts w:ascii="Consolas" w:hAnsi="Consolas"/>
                <w:sz w:val="19"/>
              </w:rPr>
              <w:t>DECISIONES.md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D-12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§3.3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ALARM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EVENT</w:t>
            </w:r>
            <w:r>
              <w:rPr>
                <w:b w:val="0"/>
                <w:sz w:val="19"/>
              </w:rPr>
              <w:t xml:space="preserve"> no comparten buffer de 100 B: son 144 y 112, y el </w:t>
            </w:r>
            <w:r>
              <w:rPr>
                <w:b/>
                <w:sz w:val="19"/>
              </w:rPr>
              <w:t>tope del cable sube de 132 B a 148 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§3.4.a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NMEAParser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sí</w:t>
            </w:r>
            <w:r>
              <w:rPr>
                <w:b w:val="0"/>
                <w:sz w:val="19"/>
              </w:rPr>
              <w:t xml:space="preserve"> tiene llamadores — el documento se contradecía a sí mismo desde el 01/09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§3.6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falta </w:t>
            </w:r>
            <w:r>
              <w:rPr>
                <w:rFonts w:ascii="Consolas" w:hAnsi="Consolas"/>
                <w:sz w:val="19"/>
              </w:rPr>
              <w:t>CANCELAR_AMBAR</w:t>
            </w:r>
            <w:r>
              <w:rPr>
                <w:b w:val="0"/>
                <w:sz w:val="19"/>
              </w:rPr>
              <w:t xml:space="preserve"> en el censo de comandos del Esclavo, y </w:t>
            </w:r>
            <w:r>
              <w:rPr>
                <w:b/>
                <w:sz w:val="19"/>
              </w:rPr>
              <w:t>las dos tablas pierden la columna de números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§3.7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tres cifras del </w:t>
            </w:r>
            <w:r>
              <w:rPr>
                <w:rFonts w:ascii="Consolas" w:hAnsi="Consolas"/>
                <w:sz w:val="19"/>
              </w:rPr>
              <w:t>EVENT</w:t>
            </w:r>
            <w:r>
              <w:rPr>
                <w:b w:val="0"/>
                <w:sz w:val="19"/>
              </w:rPr>
              <w:t xml:space="preserve"> en seis días (14 → 16 → 19), y la plantilla de </w:t>
            </w:r>
            <w:r>
              <w:rPr>
                <w:rFonts w:ascii="Consolas" w:hAnsi="Consolas"/>
                <w:sz w:val="19"/>
              </w:rPr>
              <w:t>ALARM</w:t>
            </w:r>
            <w:r>
              <w:rPr>
                <w:b w:val="0"/>
                <w:sz w:val="19"/>
              </w:rPr>
              <w:t xml:space="preserve"> con un </w:t>
            </w:r>
            <w:r>
              <w:rPr>
                <w:rFonts w:ascii="Consolas" w:hAnsi="Consolas"/>
                <w:sz w:val="19"/>
              </w:rPr>
              <w:t>%s</w:t>
            </w:r>
            <w:r>
              <w:rPr>
                <w:b w:val="0"/>
                <w:sz w:val="19"/>
              </w:rPr>
              <w:t xml:space="preserve"> más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§5.1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grep</w:t>
            </w:r>
            <w:r>
              <w:rPr>
                <w:b w:val="0"/>
                <w:sz w:val="19"/>
              </w:rPr>
              <w:t xml:space="preserve"> publicado ya no devuelve «CERO», sino una —y es prosa, no código—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Anexo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dos filas eran falsas</w:t>
            </w:r>
            <w:r>
              <w:rPr>
                <w:b w:val="0"/>
                <w:sz w:val="19"/>
              </w:rPr>
              <w:t xml:space="preserve">: la de </w:t>
            </w:r>
            <w:r>
              <w:rPr>
                <w:rFonts w:ascii="Consolas" w:hAnsi="Consolas"/>
                <w:sz w:val="19"/>
              </w:rPr>
              <w:t>15_Lista</w:t>
            </w:r>
            <w:r>
              <w:rPr>
                <w:b w:val="0"/>
                <w:sz w:val="19"/>
              </w:rPr>
              <w:t xml:space="preserve"> (ya desbloqueada) y la de </w:t>
            </w:r>
            <w:r>
              <w:rPr>
                <w:rFonts w:ascii="Consolas" w:hAnsi="Consolas"/>
                <w:sz w:val="19"/>
              </w:rPr>
              <w:t>nmea_parser.js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>🛑 **Y lo que la tercera pasada NO cambia, igual que las dos anteriores: nada ha pasado banco,</w:t>
      </w:r>
    </w:p>
    <w:p>
      <w:pPr>
        <w:spacing w:after="120"/>
      </w:pPr>
      <w:r>
        <w:rPr>
          <w:b w:val="0"/>
          <w:sz w:val="21"/>
        </w:rPr>
        <w:t xml:space="preserve">~~no hay una sola tarjeta con un ESP32 en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~~, y este documento sigue sin tocar código ni</w:t>
      </w:r>
    </w:p>
    <w:p>
      <w:pPr>
        <w:spacing w:after="120"/>
      </w:pPr>
      <w:r>
        <w:rPr>
          <w:b w:val="0"/>
          <w:sz w:val="21"/>
        </w:rPr>
        <w:t xml:space="preserve">instrumentos.** *(07/09: la frase tachada dejó de ser cierta </w:t>
      </w:r>
      <w:r>
        <w:rPr>
          <w:b/>
          <w:sz w:val="21"/>
        </w:rPr>
        <w:t>la noche siguiente a escribirla</w:t>
      </w:r>
      <w:r>
        <w:rPr>
          <w:b w:val="0"/>
          <w:sz w:val="21"/>
        </w:rPr>
        <w:t xml:space="preserve"> —</w:t>
      </w:r>
    </w:p>
    <w:p>
      <w:pPr>
        <w:spacing w:after="120"/>
      </w:pPr>
      <w:r>
        <w:rPr>
          <w:b w:val="0"/>
          <w:sz w:val="21"/>
        </w:rPr>
        <w:t>la cinta del 05/09 a las 22:19. Se conserva porque describe lo que se sabía al cerrar la pasada.)*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>🔴 Cuarta pasada — 07/09/2026: los BLOQUEOS caducados, y la especificación contra lo CONSTRUIDO</w:t>
      </w:r>
    </w:p>
    <w:p>
      <w:pPr>
        <w:spacing w:after="120"/>
      </w:pPr>
      <w:r>
        <w:rPr>
          <w:b w:val="0"/>
          <w:sz w:val="21"/>
        </w:rPr>
        <w:t xml:space="preserve">**El encargo era comprobar este documento símbolo a símbolo contra </w:t>
      </w:r>
      <w:r>
        <w:rPr>
          <w:rFonts w:ascii="Consolas" w:hAnsi="Consolas"/>
          <w:sz w:val="21"/>
        </w:rPr>
        <w:t>01_Firmware/ESP32_Expansion/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b w:val="0"/>
          <w:sz w:val="21"/>
        </w:rPr>
        <w:t xml:space="preserve">contra 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>. Lo que apareció no fueron citas rotas —eso también—, sino DOS clases de</w:t>
      </w:r>
    </w:p>
    <w:p>
      <w:pPr>
        <w:spacing w:after="120"/>
      </w:pPr>
      <w:r>
        <w:rPr>
          <w:b w:val="0"/>
          <w:sz w:val="21"/>
        </w:rPr>
        <w:t>error que las tres pasadas anteriores no podían ver, porque las dos nacen de que el firmware exista:**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Los BLOQUEOS estaban caducados.</w:t>
            </w:r>
            <w:r>
              <w:rPr>
                <w:b w:val="0"/>
                <w:sz w:val="19"/>
              </w:rPr>
              <w:t xml:space="preserve"> *«No hay tarjeta con un ESP32 en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»* (×6) y *«el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no se ha comprado»* (×4). Los dos cayeron el 05/09 y </w:t>
            </w:r>
            <w:r>
              <w:rPr>
                <w:b/>
                <w:sz w:val="19"/>
              </w:rPr>
              <w:t>nadie los tachó</w:t>
            </w:r>
            <w:r>
              <w:rPr>
                <w:b w:val="0"/>
                <w:sz w:val="19"/>
              </w:rPr>
              <w:t xml:space="preserve">. Un bloqueo caducado es </w:t>
            </w:r>
            <w:r>
              <w:rPr>
                <w:b/>
                <w:sz w:val="19"/>
              </w:rPr>
              <w:t>peor</w:t>
            </w:r>
            <w:r>
              <w:rPr>
                <w:b w:val="0"/>
                <w:sz w:val="19"/>
              </w:rPr>
              <w:t xml:space="preserve"> que un acierto caducado: el acierto invita a confiar, el bloqueo invita a </w:t>
            </w:r>
            <w:r>
              <w:rPr>
                <w:b/>
                <w:sz w:val="19"/>
              </w:rPr>
              <w:t>volver a comprar</w:t>
            </w:r>
            <w:r>
              <w:rPr>
                <w:b w:val="0"/>
                <w:sz w:val="19"/>
              </w:rPr>
              <w:t xml:space="preserve"> y a </w:t>
            </w:r>
            <w:r>
              <w:rPr>
                <w:b/>
                <w:sz w:val="19"/>
              </w:rPr>
              <w:t>volver a construir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cabecera · §5.2 · §6.1 · §6.5 · §8 · </w:t>
            </w:r>
            <w:r>
              <w:rPr>
                <w:rFonts w:ascii="Consolas" w:hAnsi="Consolas"/>
                <w:sz w:val="19"/>
              </w:rPr>
              <w:t>AB-4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La especificación PROHIBÍA lo que el firmware ya hace.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B-3</w:t>
            </w:r>
            <w:r>
              <w:rPr>
                <w:b w:val="0"/>
                <w:sz w:val="19"/>
              </w:rPr>
              <w:t xml:space="preserve"> (*«no compone </w:t>
            </w:r>
            <w:r>
              <w:rPr>
                <w:rFonts w:ascii="Consolas" w:hAnsi="Consolas"/>
                <w:sz w:val="19"/>
              </w:rPr>
              <w:t>$ACK</w:t>
            </w:r>
            <w:r>
              <w:rPr>
                <w:b w:val="0"/>
                <w:sz w:val="19"/>
              </w:rPr>
              <w:t xml:space="preserve">»*) y </w:t>
            </w:r>
            <w:r>
              <w:rPr>
                <w:rFonts w:ascii="Consolas" w:hAnsi="Consolas"/>
                <w:sz w:val="19"/>
              </w:rPr>
              <w:t>B-5.bis</w:t>
            </w:r>
            <w:r>
              <w:rPr>
                <w:b w:val="0"/>
                <w:sz w:val="19"/>
              </w:rPr>
              <w:t xml:space="preserve"> (*«no filtra»*) contra el despachador propio que </w:t>
            </w:r>
            <w:r>
              <w:rPr>
                <w:rFonts w:ascii="Consolas" w:hAnsi="Consolas"/>
                <w:sz w:val="19"/>
              </w:rPr>
              <w:t>D-15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D-17</w:t>
            </w:r>
            <w:r>
              <w:rPr>
                <w:b w:val="0"/>
                <w:sz w:val="19"/>
              </w:rPr>
              <w:t xml:space="preserve"> le dieron al puente el 05/09. Un pack escrito leyendo esas reglas </w:t>
            </w:r>
            <w:r>
              <w:rPr>
                <w:b/>
                <w:sz w:val="19"/>
              </w:rPr>
              <w:t>habría acusado al firmware de un defecto que no tiene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§6.2 · §6.3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`§1.2` prometía una salida de emergencia que NO EXISTE.</w:t>
            </w:r>
            <w:r>
              <w:rPr>
                <w:b w:val="0"/>
                <w:sz w:val="19"/>
              </w:rPr>
              <w:t xml:space="preserve"> *«Queda una superficie física de último recurso… en el Maestro»* contra </w:t>
            </w:r>
            <w:r>
              <w:rPr>
                <w:rFonts w:ascii="Consolas" w:hAnsi="Consolas"/>
                <w:sz w:val="19"/>
              </w:rPr>
              <w:t>D-1</w:t>
            </w:r>
            <w:r>
              <w:rPr>
                <w:b w:val="0"/>
                <w:sz w:val="19"/>
              </w:rPr>
              <w:t xml:space="preserve"> (el mando se retiró) y </w:t>
            </w:r>
            <w:r>
              <w:rPr>
                <w:rFonts w:ascii="Consolas" w:hAnsi="Consolas"/>
                <w:sz w:val="19"/>
              </w:rPr>
              <w:t>D-16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b/>
                <w:sz w:val="19"/>
              </w:rPr>
              <w:t>sin teléfono no hay forma de operar el equipo</w:t>
            </w:r>
            <w:r>
              <w:rPr>
                <w:b w:val="0"/>
                <w:sz w:val="19"/>
              </w:rPr>
              <w:t>). Es la corrección con más consecuencia de la pasada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§1.2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censo del Esclavo volvió a quedarse corto — la misma tabla, una semana después.</w:t>
            </w:r>
            <w:r>
              <w:rPr>
                <w:b w:val="0"/>
                <w:sz w:val="19"/>
              </w:rPr>
              <w:t xml:space="preserve"> Faltaba </w:t>
            </w:r>
            <w:r>
              <w:rPr>
                <w:rFonts w:ascii="Consolas" w:hAnsi="Consolas"/>
                <w:sz w:val="19"/>
              </w:rPr>
              <w:t>SET_MODO:DEGRADADO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D-18</w:t>
            </w:r>
            <w:r>
              <w:rPr>
                <w:b w:val="0"/>
                <w:sz w:val="19"/>
              </w:rPr>
              <w:t xml:space="preserve">), igual que el 05/09 faltaba </w:t>
            </w:r>
            <w:r>
              <w:rPr>
                <w:rFonts w:ascii="Consolas" w:hAnsi="Consolas"/>
                <w:sz w:val="19"/>
              </w:rPr>
              <w:t>CANCELAR_AMBAR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Y el propio apartado tenía escrito el comando para regenerarlo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§3.6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`$STATUS` volvió a cambiar en las dos puntas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payload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144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128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b/>
                <w:sz w:val="19"/>
              </w:rPr>
              <w:t>`155` en las dos</w:t>
            </w:r>
            <w:r>
              <w:rPr>
                <w:b w:val="0"/>
                <w:sz w:val="19"/>
              </w:rPr>
              <w:t>, dos campos nuevos (</w:t>
            </w:r>
            <w:r>
              <w:rPr>
                <w:rFonts w:ascii="Consolas" w:hAnsi="Consolas"/>
                <w:sz w:val="19"/>
              </w:rPr>
              <w:t>PLUMA: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CAM:</w:t>
            </w:r>
            <w:r>
              <w:rPr>
                <w:b w:val="0"/>
                <w:sz w:val="19"/>
              </w:rPr>
              <w:t xml:space="preserve">) y el </w:t>
            </w:r>
            <w:r>
              <w:rPr>
                <w:rFonts w:ascii="Consolas" w:hAnsi="Consolas"/>
                <w:sz w:val="19"/>
              </w:rPr>
              <w:t>MODO:</w:t>
            </w:r>
            <w:r>
              <w:rPr>
                <w:b w:val="0"/>
                <w:sz w:val="19"/>
              </w:rPr>
              <w:t xml:space="preserve"> del Esclavo </w:t>
            </w:r>
            <w:r>
              <w:rPr>
                <w:b/>
                <w:sz w:val="19"/>
              </w:rPr>
              <w:t>dejó de ser el literal fijo `SUBORDINADO`</w:t>
            </w:r>
            <w:r>
              <w:rPr>
                <w:b w:val="0"/>
                <w:sz w:val="19"/>
              </w:rPr>
              <w:t xml:space="preserve">. El tope del cable sube de </w:t>
            </w:r>
            <w:r>
              <w:rPr>
                <w:rFonts w:ascii="Consolas" w:hAnsi="Consolas"/>
                <w:sz w:val="19"/>
              </w:rPr>
              <w:t>148 B</w:t>
            </w:r>
            <w:r>
              <w:rPr>
                <w:b w:val="0"/>
                <w:sz w:val="19"/>
              </w:rPr>
              <w:t xml:space="preserve"> a </w:t>
            </w:r>
            <w:r>
              <w:rPr>
                <w:b/>
                <w:sz w:val="19"/>
              </w:rPr>
              <w:t>`159 B`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§3.3 · §3.7 · </w:t>
            </w:r>
            <w:r>
              <w:rPr>
                <w:rFonts w:ascii="Consolas" w:hAnsi="Consolas"/>
                <w:sz w:val="19"/>
              </w:rPr>
              <w:t>AB-5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Dos cifras BAJARON por primera vez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ACK</w:t>
            </w:r>
            <w:r>
              <w:rPr>
                <w:b w:val="0"/>
                <w:sz w:val="19"/>
              </w:rPr>
              <w:t xml:space="preserve"> del Maestro </w:t>
            </w:r>
            <w:r>
              <w:rPr>
                <w:rFonts w:ascii="Consolas" w:hAnsi="Consolas"/>
                <w:sz w:val="19"/>
              </w:rPr>
              <w:t>20→18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ERR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18→17</w:t>
            </w:r>
            <w:r>
              <w:rPr>
                <w:b w:val="0"/>
                <w:sz w:val="19"/>
              </w:rPr>
              <w:t xml:space="preserve">). Las tres pasadas anteriores habían concluido que *«la propiedad crece»*: </w:t>
            </w:r>
            <w:r>
              <w:rPr>
                <w:b/>
                <w:sz w:val="19"/>
              </w:rPr>
              <w:t>se mueve, en los dos sentidos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§3.7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La conclusión de la cuarta pasada, y contradice a la de la tercera en un punto:</w:t>
      </w:r>
      <w:r>
        <w:rPr>
          <w:b w:val="0"/>
          <w:color w:val="960000"/>
          <w:sz w:val="20"/>
        </w:rPr>
        <w:t xml:space="preserve"> la tercera escribió *«lo que este documento publica de aquí en adelante es el comando que produce el número, no el número»*. </w:t>
      </w:r>
      <w:r>
        <w:rPr>
          <w:b/>
          <w:color w:val="960000"/>
          <w:sz w:val="20"/>
        </w:rPr>
        <w:t>Es necesario y no es suficiente.</w:t>
      </w:r>
      <w:r>
        <w:rPr>
          <w:b w:val="0"/>
          <w:color w:val="960000"/>
          <w:sz w:val="20"/>
        </w:rPr>
        <w:t xml:space="preserve"> Los seis hallazgos de arriba </w:t>
      </w:r>
      <w:r>
        <w:rPr>
          <w:b/>
          <w:color w:val="960000"/>
          <w:sz w:val="20"/>
        </w:rPr>
        <w:t>no son números</w:t>
      </w:r>
      <w:r>
        <w:rPr>
          <w:b w:val="0"/>
          <w:color w:val="960000"/>
          <w:sz w:val="20"/>
        </w:rPr>
        <w:t>: son bloqueos, prohibiciones y censos —</w:t>
      </w:r>
      <w:r>
        <w:rPr>
          <w:b/>
          <w:color w:val="960000"/>
          <w:sz w:val="20"/>
        </w:rPr>
        <w:t>frases</w:t>
      </w:r>
      <w:r>
        <w:rPr>
          <w:b w:val="0"/>
          <w:color w:val="960000"/>
          <w:sz w:val="20"/>
        </w:rPr>
        <w:t xml:space="preserve">— y ninguna de ellas la caza un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mejor escrito. Lo que las caza es </w:t>
      </w:r>
      <w:r>
        <w:rPr>
          <w:b/>
          <w:color w:val="960000"/>
          <w:sz w:val="20"/>
        </w:rPr>
        <w:t>abrir el fuente de hoy y `DECISIONES.md` y comparar símbolo a símbolo</w:t>
      </w:r>
      <w:r>
        <w:rPr>
          <w:b w:val="0"/>
          <w:color w:val="960000"/>
          <w:sz w:val="20"/>
        </w:rPr>
        <w:t xml:space="preserve">, que es lo que este documento no había hecho nunca contra un firmware que existe. </w:t>
      </w:r>
      <w:r>
        <w:rPr>
          <w:b/>
          <w:color w:val="960000"/>
          <w:sz w:val="20"/>
        </w:rPr>
        <w:t>La regla que sale, y es la que se lleva un lector nuevo:</w:t>
      </w:r>
      <w:r>
        <w:rPr>
          <w:b w:val="0"/>
          <w:color w:val="960000"/>
          <w:sz w:val="20"/>
        </w:rPr>
        <w:t xml:space="preserve"> *un documento escrito en FUTURO sobre algo que ya se construyó no envejece como un dato — envejece como un ENCARGO, y alguien lo ejecuta.*</w:t>
      </w:r>
    </w:p>
    <w:p>
      <w:pPr>
        <w:spacing w:after="120"/>
      </w:pPr>
      <w:r>
        <w:rPr>
          <w:b w:val="0"/>
          <w:sz w:val="21"/>
        </w:rPr>
        <w:t>🛑 **Y lo que esta cuarta pasada NO cambia: este documento sigue sin tocar código ni instrumentos,</w:t>
      </w:r>
    </w:p>
    <w:p>
      <w:pPr>
        <w:spacing w:after="120"/>
      </w:pPr>
      <w:r>
        <w:rPr>
          <w:rFonts w:ascii="Consolas" w:hAnsi="Consolas"/>
          <w:sz w:val="21"/>
        </w:rPr>
        <w:t>ESP32_ARRANQUE_MS</w:t>
      </w:r>
      <w:r>
        <w:rPr>
          <w:b w:val="0"/>
          <w:sz w:val="21"/>
        </w:rPr>
        <w:t xml:space="preserve"> sigue sin medir (</w:t>
      </w:r>
      <w:r>
        <w:rPr>
          <w:rFonts w:ascii="Consolas" w:hAnsi="Consolas"/>
          <w:sz w:val="21"/>
        </w:rPr>
        <w:t>ESP32_ARRANQUE_MEDIDO = 0</w:t>
      </w:r>
      <w:r>
        <w:rPr>
          <w:b w:val="0"/>
          <w:sz w:val="21"/>
        </w:rPr>
        <w:t xml:space="preserve">), el </w:t>
      </w:r>
      <w:r>
        <w:rPr>
          <w:rFonts w:ascii="Consolas" w:hAnsi="Consolas"/>
          <w:sz w:val="21"/>
        </w:rPr>
        <w:t>0x68</w:t>
      </w:r>
      <w:r>
        <w:rPr>
          <w:b w:val="0"/>
          <w:sz w:val="21"/>
        </w:rPr>
        <w:t xml:space="preserve"> sigue </w:t>
      </w:r>
      <w:r>
        <w:rPr>
          <w:rFonts w:ascii="Consolas" w:hAnsi="Consolas"/>
          <w:sz w:val="21"/>
        </w:rPr>
        <w:t>SIN VERIFICAR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la fuente propia (</w:t>
      </w:r>
      <w:r>
        <w:rPr>
          <w:rFonts w:ascii="Consolas" w:hAnsi="Consolas"/>
          <w:sz w:val="21"/>
        </w:rPr>
        <w:t>A5</w:t>
      </w:r>
      <w:r>
        <w:rPr>
          <w:b w:val="0"/>
          <w:sz w:val="21"/>
        </w:rPr>
        <w:t>) sigue sin pedirse, y el módulo NO se anunció de forma fiable en el teléfono</w:t>
      </w:r>
    </w:p>
    <w:p>
      <w:pPr>
        <w:spacing w:after="120"/>
      </w:pPr>
      <w:r>
        <w:rPr>
          <w:b w:val="0"/>
          <w:sz w:val="21"/>
        </w:rPr>
        <w:t>en la única sesión que lo intentó.**</w:t>
      </w:r>
    </w:p>
    <w:p>
      <w:pPr>
        <w:spacing w:after="120"/>
      </w:pPr>
      <w:r>
        <w:rPr>
          <w:b/>
          <w:sz w:val="21"/>
        </w:rPr>
        <w:t>Ninguna afirmación se borró: las cuatro están tachadas con lo medido al lado.</w:t>
      </w:r>
      <w:r>
        <w:rPr>
          <w:b w:val="0"/>
          <w:sz w:val="21"/>
        </w:rPr>
        <w:t xml:space="preserve"> *Una causa que se</w:t>
      </w:r>
    </w:p>
    <w:p>
      <w:pPr>
        <w:spacing w:after="120"/>
      </w:pPr>
      <w:r>
        <w:rPr>
          <w:b w:val="0"/>
          <w:sz w:val="21"/>
        </w:rPr>
        <w:t>cae se marca refutada; la que desaparece en silencio vuelve a proponerse, y la segunda vez ya nadie</w:t>
      </w:r>
    </w:p>
    <w:p>
      <w:pPr>
        <w:spacing w:after="120"/>
      </w:pPr>
      <w:r>
        <w:rPr>
          <w:b w:val="0"/>
          <w:sz w:val="21"/>
        </w:rPr>
        <w:t>recuerda que se comprobó.*</w:t>
      </w: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Y lo que esta segunda pasada NO cambia: nada ha pasado banco.</w:t>
      </w:r>
      <w:r>
        <w:rPr>
          <w:b w:val="0"/>
          <w:sz w:val="21"/>
        </w:rPr>
        <w:t xml:space="preserve"> Este documento sigue sin tocar</w:t>
      </w:r>
    </w:p>
    <w:p>
      <w:pPr>
        <w:spacing w:after="120"/>
      </w:pPr>
      <w:r>
        <w:rPr>
          <w:b w:val="0"/>
          <w:sz w:val="21"/>
        </w:rPr>
        <w:t>código ni instrumentos.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18_Especificacion_Firmware_ESP32.md.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