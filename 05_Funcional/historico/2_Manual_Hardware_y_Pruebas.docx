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>MANUAL DE HARDWARE Y PRUEBAS (Ecosistema Semáforos - V9.0)</w:t>
      </w:r>
    </w:p>
    <w:p>
      <w:pPr>
        <w:spacing w:after="120"/>
      </w:pPr>
      <w:r>
        <w:rPr>
          <w:b w:val="0"/>
          <w:sz w:val="21"/>
        </w:rPr>
        <w:t>Este documento contiene las instrucciones paso a paso para el personal funcional encargado de ensamblar, probar y actualizar el firmware de los semáforos en campo o laboratorio.</w:t>
      </w:r>
    </w:p>
    <w:p>
      <w:pPr>
        <w:spacing w:before="280" w:after="120"/>
      </w:pPr>
      <w:r>
        <w:rPr>
          <w:b/>
          <w:color w:val="003366"/>
          <w:sz w:val="26"/>
        </w:rPr>
        <w:t>📌 HARDWARE COMPLETO Y HOMOLOGADO (V9.0)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Elemento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Estado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Ubicación / Conexión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Pila `CR2032` en `VBAT`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Instalada en AMBAS tarjetas</w:t>
            </w:r>
            <w:r>
              <w:rPr>
                <w:b w:val="0"/>
                <w:sz w:val="19"/>
              </w:rPr>
              <w:t xml:space="preserve"> (Maestro y Esclavo)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Alimentación directa RTC (R5 retirado). Ver §5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Pantalla LCD ST7920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SE RETIRA (28/08/2026)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No se lee desde el suelo. Sus pines </w:t>
            </w:r>
            <w:r>
              <w:rPr>
                <w:rFonts w:ascii="Consolas" w:hAnsi="Consolas"/>
                <w:sz w:val="19"/>
              </w:rPr>
              <w:t>PB6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PB7</w:t>
            </w:r>
            <w:r>
              <w:rPr>
                <w:b w:val="0"/>
                <w:sz w:val="19"/>
              </w:rPr>
              <w:t xml:space="preserve"> (conector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>) pasan al módulo Bluetooth. Ver §3 y §8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Botonera de `J16`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SE RETIRA ENTERA (05/09/2026)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~~*Se queda en AMBOS, botones 1 a 4*~~ · ~~31/08: </w:t>
            </w:r>
            <w:r>
              <w:rPr>
                <w:b/>
                <w:sz w:val="19"/>
              </w:rPr>
              <w:t>quedan 2 pulsadores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PB9</w:t>
            </w:r>
            <w:r>
              <w:rPr>
                <w:b w:val="0"/>
                <w:sz w:val="19"/>
              </w:rPr>
              <w:t xml:space="preserve"> p5 y </w:t>
            </w:r>
            <w:r>
              <w:rPr>
                <w:rFonts w:ascii="Consolas" w:hAnsi="Consolas"/>
                <w:sz w:val="19"/>
              </w:rPr>
              <w:t>PB13</w:t>
            </w:r>
            <w:r>
              <w:rPr>
                <w:b w:val="0"/>
                <w:sz w:val="19"/>
              </w:rPr>
              <w:t xml:space="preserve"> p8, mando </w:t>
            </w:r>
            <w:r>
              <w:rPr>
                <w:rFonts w:ascii="Consolas" w:hAnsi="Consolas"/>
                <w:sz w:val="19"/>
              </w:rPr>
              <w:t>A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B</w:t>
            </w:r>
            <w:r>
              <w:rPr>
                <w:b w:val="0"/>
                <w:sz w:val="19"/>
              </w:rPr>
              <w:t xml:space="preserve">)~~ → </w:t>
            </w:r>
            <w:r>
              <w:rPr>
                <w:b/>
                <w:sz w:val="19"/>
              </w:rPr>
              <w:t>05/09 (`D-1`): tampoco quedan esos dos. `PB9` p5 y `PB13` p8 quedan LIBRES y sin cablear</w:t>
            </w:r>
            <w:r>
              <w:rPr>
                <w:b w:val="0"/>
                <w:sz w:val="19"/>
              </w:rPr>
              <w:t xml:space="preserve">; </w:t>
            </w:r>
            <w:r>
              <w:rPr>
                <w:b/>
                <w:sz w:val="19"/>
              </w:rPr>
              <w:t>`PB14` p10 y `PB15` p12 pasan a CÁMARAS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b/>
                <w:sz w:val="19"/>
              </w:rPr>
              <w:t>El código del mando NO se retira</w:t>
            </w:r>
            <w:r>
              <w:rPr>
                <w:b w:val="0"/>
                <w:sz w:val="19"/>
              </w:rPr>
              <w:t xml:space="preserve"> — ver §6. Ver §3 y §6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Cámaras IA de demanda (1 y 3)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07/09 — NO ES AHÍ DONDE VAN LAS CÁMARAS COMPRADAS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~~Contacto seco </w:t>
            </w:r>
            <w:r>
              <w:rPr>
                <w:rFonts w:ascii="Consolas" w:hAnsi="Consolas"/>
                <w:sz w:val="19"/>
              </w:rPr>
              <w:t>1A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1B</w:t>
            </w:r>
            <w:r>
              <w:rPr>
                <w:b w:val="0"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PB0</w:t>
            </w:r>
            <w:r>
              <w:rPr>
                <w:b w:val="0"/>
                <w:sz w:val="19"/>
              </w:rPr>
              <w:t xml:space="preserve">. Operativas~~ → </w:t>
            </w:r>
            <w:r>
              <w:rPr>
                <w:b/>
                <w:sz w:val="19"/>
              </w:rPr>
              <w:t>`PB0` (bornera `J14`) es `CAM_DEMANDA_PIN`, y sólo lo lee el MODO INTELIGENTE.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DECISIONES.md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D-2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D-3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D-13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b/>
                <w:sz w:val="19"/>
              </w:rPr>
              <w:t>las dos cámaras compradas van a `J16` p10 y p12</w:t>
            </w:r>
            <w:r>
              <w:rPr>
                <w:b w:val="0"/>
                <w:sz w:val="19"/>
              </w:rPr>
              <w:t>. Ver el recuadro de §7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Cámaras IA en `J16` (`C` y `D`)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YA ESTÁN EN EL FIRMWARE (31/08)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CAM_C_PIN</w:t>
            </w:r>
            <w:r>
              <w:rPr>
                <w:b w:val="0"/>
                <w:sz w:val="19"/>
              </w:rPr>
              <w:t xml:space="preserve"> = </w:t>
            </w:r>
            <w:r>
              <w:rPr>
                <w:rFonts w:ascii="Consolas" w:hAnsi="Consolas"/>
                <w:sz w:val="19"/>
              </w:rPr>
              <w:t>PB14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CAM_D_PIN</w:t>
            </w:r>
            <w:r>
              <w:rPr>
                <w:b w:val="0"/>
                <w:sz w:val="19"/>
              </w:rPr>
              <w:t xml:space="preserve"> = </w:t>
            </w:r>
            <w:r>
              <w:rPr>
                <w:rFonts w:ascii="Consolas" w:hAnsi="Consolas"/>
                <w:sz w:val="19"/>
              </w:rPr>
              <w:t>PB15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b/>
                <w:sz w:val="19"/>
              </w:rPr>
              <w:t>`INPUT` pelado, activo en ALTO.</w:t>
            </w:r>
            <w:r>
              <w:rPr>
                <w:b w:val="0"/>
                <w:sz w:val="19"/>
              </w:rPr>
              <w:t xml:space="preserve"> ~~⚠️ </w:t>
            </w:r>
            <w:r>
              <w:rPr>
                <w:b/>
                <w:sz w:val="19"/>
              </w:rPr>
              <w:t>No se cablean hasta la medida `M3`</w:t>
            </w:r>
            <w:r>
              <w:rPr>
                <w:b w:val="0"/>
                <w:sz w:val="19"/>
              </w:rPr>
              <w:t>~~ *(</w:t>
            </w:r>
            <w:r>
              <w:rPr>
                <w:rFonts w:ascii="Consolas" w:hAnsi="Consolas"/>
                <w:sz w:val="19"/>
              </w:rPr>
              <w:t>M3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CERRADA</w:t>
            </w:r>
            <w:r>
              <w:rPr>
                <w:b w:val="0"/>
                <w:sz w:val="19"/>
              </w:rPr>
              <w:t xml:space="preserve"> en el paso 20 del banco del 03/09: el pull-down de 10 kΩ es real, </w:t>
            </w:r>
            <w:r>
              <w:rPr>
                <w:rFonts w:ascii="Consolas" w:hAnsi="Consolas"/>
                <w:sz w:val="19"/>
              </w:rPr>
              <w:t>9,93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9,94 kΩ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0 V</w:t>
            </w:r>
            <w:r>
              <w:rPr>
                <w:b w:val="0"/>
                <w:sz w:val="19"/>
              </w:rPr>
              <w:t xml:space="preserve"> en reposo)* ni antes de </w:t>
            </w:r>
            <w:r>
              <w:rPr>
                <w:b/>
                <w:sz w:val="19"/>
              </w:rPr>
              <w:t>tapar `J16` p1 (12 V crudos)</w:t>
            </w:r>
            <w:r>
              <w:rPr>
                <w:b w:val="0"/>
                <w:sz w:val="19"/>
              </w:rPr>
              <w:t xml:space="preserve"> — obligatorio desde N-120. Ver §7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Talanquera de barrera (`J15`)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PROBADA EN COBRE (04/09)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b/>
                <w:sz w:val="19"/>
              </w:rPr>
              <w:t>bien diseñada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PB2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R70</w:t>
            </w:r>
            <w:r>
              <w:rPr>
                <w:b w:val="0"/>
                <w:sz w:val="19"/>
              </w:rPr>
              <w:t xml:space="preserve"> 220 Ω → </w:t>
            </w:r>
            <w:r>
              <w:rPr>
                <w:rFonts w:ascii="Consolas" w:hAnsi="Consolas"/>
                <w:sz w:val="19"/>
              </w:rPr>
              <w:t>U15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TLP127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separa el pin del micro, NO la masa</w:t>
            </w:r>
            <w:r>
              <w:rPr>
                <w:b w:val="0"/>
                <w:sz w:val="19"/>
              </w:rPr>
              <w:t xml:space="preserve"> — §11) → </w:t>
            </w:r>
            <w:r>
              <w:rPr>
                <w:rFonts w:ascii="Consolas" w:hAnsi="Consolas"/>
                <w:sz w:val="19"/>
              </w:rPr>
              <w:t>R72</w:t>
            </w:r>
            <w:r>
              <w:rPr>
                <w:b w:val="0"/>
                <w:sz w:val="19"/>
              </w:rPr>
              <w:t xml:space="preserve"> 220 Ω → puerta de </w:t>
            </w:r>
            <w:r>
              <w:rPr>
                <w:rFonts w:ascii="Consolas" w:hAnsi="Consolas"/>
                <w:sz w:val="19"/>
              </w:rPr>
              <w:t>Q10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IRLZ44N</w:t>
            </w:r>
            <w:r>
              <w:rPr>
                <w:b w:val="0"/>
                <w:sz w:val="19"/>
              </w:rPr>
              <w:t xml:space="preserve">) → </w:t>
            </w:r>
            <w:r>
              <w:rPr>
                <w:rFonts w:ascii="Consolas" w:hAnsi="Consolas"/>
                <w:sz w:val="19"/>
              </w:rPr>
              <w:t>J15</w:t>
            </w:r>
            <w:r>
              <w:rPr>
                <w:b w:val="0"/>
                <w:sz w:val="19"/>
              </w:rPr>
              <w:t xml:space="preserve">. 🔴 </w:t>
            </w:r>
            <w:r>
              <w:rPr>
                <w:b/>
                <w:sz w:val="19"/>
              </w:rPr>
              <w:t>`J15` p2 está a ~12 V en reposo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R73</w:t>
            </w:r>
            <w:r>
              <w:rPr>
                <w:b w:val="0"/>
                <w:sz w:val="19"/>
              </w:rPr>
              <w:t xml:space="preserve"> 1 kΩ + </w:t>
            </w:r>
            <w:r>
              <w:rPr>
                <w:rFonts w:ascii="Consolas" w:hAnsi="Consolas"/>
                <w:sz w:val="19"/>
              </w:rPr>
              <w:t>D29</w:t>
            </w:r>
            <w:r>
              <w:rPr>
                <w:b w:val="0"/>
                <w:sz w:val="19"/>
              </w:rPr>
              <w:t xml:space="preserve"> al riel de 12 V), no a 0 V — §11. ⚠️ El diodo de rueda libre </w:t>
            </w:r>
            <w:r>
              <w:rPr>
                <w:rFonts w:ascii="Consolas" w:hAnsi="Consolas"/>
                <w:sz w:val="19"/>
              </w:rPr>
              <w:t>D30</w:t>
            </w:r>
            <w:r>
              <w:rPr>
                <w:b w:val="0"/>
                <w:sz w:val="19"/>
              </w:rPr>
              <w:t xml:space="preserve"> es un </w:t>
            </w:r>
            <w:r>
              <w:rPr>
                <w:rFonts w:ascii="Consolas" w:hAnsi="Consolas"/>
                <w:sz w:val="19"/>
              </w:rPr>
              <w:t>1N4148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b/>
                <w:sz w:val="19"/>
              </w:rPr>
              <w:t>queda corto para un motor real</w:t>
            </w:r>
            <w:r>
              <w:rPr>
                <w:b w:val="0"/>
                <w:sz w:val="19"/>
              </w:rPr>
              <w:t xml:space="preserve"> — va a la V2. Ver §10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Cámaras IA de umbral (2 y 4)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NO SE INSTALAN EN `PB8`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`PB8` NO es entrada de cámara:</w:t>
            </w:r>
            <w:r>
              <w:rPr>
                <w:b w:val="0"/>
                <w:sz w:val="19"/>
              </w:rPr>
              <w:t xml:space="preserve"> alimenta el LED testigo </w:t>
            </w:r>
            <w:r>
              <w:rPr>
                <w:rFonts w:ascii="Consolas" w:hAnsi="Consolas"/>
                <w:sz w:val="19"/>
              </w:rPr>
              <w:t>D5</w:t>
            </w:r>
            <w:r>
              <w:rPr>
                <w:b w:val="0"/>
                <w:sz w:val="19"/>
              </w:rPr>
              <w:t xml:space="preserve"> por </w:t>
            </w:r>
            <w:r>
              <w:rPr>
                <w:rFonts w:ascii="Consolas" w:hAnsi="Consolas"/>
                <w:sz w:val="19"/>
              </w:rPr>
              <w:t>R16</w:t>
            </w:r>
            <w:r>
              <w:rPr>
                <w:b w:val="0"/>
                <w:sz w:val="19"/>
              </w:rPr>
              <w:t xml:space="preserve"> de 1 kΩ. Se renombró a </w:t>
            </w:r>
            <w:r>
              <w:rPr>
                <w:rFonts w:ascii="Consolas" w:hAnsi="Consolas"/>
                <w:sz w:val="19"/>
              </w:rPr>
              <w:t>LED_TESTIGO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pines.h:63</w:t>
            </w:r>
            <w:r>
              <w:rPr>
                <w:b w:val="0"/>
                <w:sz w:val="19"/>
              </w:rPr>
              <w:t xml:space="preserve">) y </w:t>
            </w:r>
            <w:r>
              <w:rPr>
                <w:b/>
                <w:sz w:val="19"/>
              </w:rPr>
              <w:t>`CAM_UMBRAL_PIN` ya no existe en el fuente</w:t>
            </w:r>
            <w:r>
              <w:rPr>
                <w:b w:val="0"/>
                <w:sz w:val="19"/>
              </w:rPr>
              <w:t xml:space="preserve"> — N-64. Ver §7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Módulo de expansión ESP32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IDENTIFICADO Y CON FIRMWARE (31/08)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ESP32-WROOM-32</w:t>
            </w:r>
            <w:r>
              <w:rPr>
                <w:b w:val="0"/>
                <w:sz w:val="19"/>
              </w:rPr>
              <w:t xml:space="preserve"> clásico (</w:t>
            </w:r>
            <w:r>
              <w:rPr>
                <w:b/>
                <w:sz w:val="19"/>
              </w:rPr>
              <w:t>BT v4.2 BR/EDR → hay SPP</w:t>
            </w:r>
            <w:r>
              <w:rPr>
                <w:b w:val="0"/>
                <w:sz w:val="19"/>
              </w:rPr>
              <w:t xml:space="preserve">) por </w:t>
            </w:r>
            <w:r>
              <w:rPr>
                <w:b/>
                <w:sz w:val="19"/>
              </w:rPr>
              <w:t>`J17`</w:t>
            </w:r>
            <w:r>
              <w:rPr>
                <w:b w:val="0"/>
                <w:sz w:val="19"/>
              </w:rPr>
              <w:t xml:space="preserve"> p2/p3 = </w:t>
            </w:r>
            <w:r>
              <w:rPr>
                <w:rFonts w:ascii="Consolas" w:hAnsi="Consolas"/>
                <w:sz w:val="19"/>
              </w:rPr>
              <w:t>PB7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PB6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USART1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remapeado</w:t>
            </w:r>
            <w:r>
              <w:rPr>
                <w:b w:val="0"/>
                <w:sz w:val="19"/>
              </w:rPr>
              <w:t xml:space="preserve">), ~~p6 = 3,3 V~~ 🛑 </w:t>
            </w:r>
            <w:r>
              <w:rPr>
                <w:b/>
                <w:sz w:val="19"/>
              </w:rPr>
              <w:t>p6 NO SE CONECTA</w:t>
            </w:r>
            <w:r>
              <w:rPr>
                <w:b w:val="0"/>
                <w:sz w:val="19"/>
              </w:rPr>
              <w:t xml:space="preserve"> (pico de ~500 mA sobre el mismo </w:t>
            </w:r>
            <w:r>
              <w:rPr>
                <w:rFonts w:ascii="Consolas" w:hAnsi="Consolas"/>
                <w:sz w:val="19"/>
              </w:rPr>
              <w:t>LM7805</w:t>
            </w:r>
            <w:r>
              <w:rPr>
                <w:b w:val="0"/>
                <w:sz w:val="19"/>
              </w:rPr>
              <w:t xml:space="preserve"> del STM32 — Manual 1 §8; el módulo lleva </w:t>
            </w:r>
            <w:r>
              <w:rPr>
                <w:b/>
                <w:sz w:val="19"/>
              </w:rPr>
              <w:t>fuente propia</w:t>
            </w:r>
            <w:r>
              <w:rPr>
                <w:b w:val="0"/>
                <w:sz w:val="19"/>
              </w:rPr>
              <w:t xml:space="preserve">, línea </w:t>
            </w:r>
            <w:r>
              <w:rPr>
                <w:rFonts w:ascii="Consolas" w:hAnsi="Consolas"/>
                <w:sz w:val="19"/>
              </w:rPr>
              <w:t>A5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sin pedir</w:t>
            </w:r>
            <w:r>
              <w:rPr>
                <w:b w:val="0"/>
                <w:sz w:val="19"/>
              </w:rPr>
              <w:t xml:space="preserve">), p7 = GND </w:t>
            </w:r>
            <w:r>
              <w:rPr>
                <w:b/>
                <w:sz w:val="19"/>
              </w:rPr>
              <w:t>(masa común obligatoria)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b/>
                <w:sz w:val="19"/>
              </w:rPr>
              <w:t>Sustituye al módulo SPP discreto</w:t>
            </w:r>
            <w:r>
              <w:rPr>
                <w:b w:val="0"/>
                <w:sz w:val="19"/>
              </w:rPr>
              <w:t xml:space="preserve"> y trae ~~el reloj </w:t>
            </w:r>
            <w:r>
              <w:rPr>
                <w:rFonts w:ascii="Consolas" w:hAnsi="Consolas"/>
                <w:sz w:val="19"/>
              </w:rPr>
              <w:t>DS3231</w:t>
            </w:r>
            <w:r>
              <w:rPr>
                <w:b w:val="0"/>
                <w:sz w:val="19"/>
              </w:rPr>
              <w:t xml:space="preserve"> con pila propia~~ </w:t>
            </w:r>
            <w:r>
              <w:rPr>
                <w:b/>
                <w:sz w:val="19"/>
              </w:rPr>
              <w:t>el DRIVER del `DS3231`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ESP32_Expansion/src/reloj_ds3231.cpp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GPIO21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GPIO22</w:t>
            </w:r>
            <w:r>
              <w:rPr>
                <w:b w:val="0"/>
                <w:sz w:val="19"/>
              </w:rPr>
              <w:t xml:space="preserve">); 🛑 </w:t>
            </w:r>
            <w:r>
              <w:rPr>
                <w:b/>
                <w:sz w:val="19"/>
              </w:rPr>
              <w:t>el módulo NO está comprado (`A6`) y `0x68` sigue SIN VERIFICAR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contrato.h:185-186</w:t>
            </w:r>
            <w:r>
              <w:rPr>
                <w:b w:val="0"/>
                <w:sz w:val="19"/>
              </w:rPr>
              <w:t xml:space="preserve"> lo dice en el propio fuente. </w:t>
            </w:r>
            <w:r>
              <w:rPr>
                <w:b/>
                <w:sz w:val="19"/>
              </w:rPr>
              <w:t>El firmware existe; la pieza no</w:t>
            </w:r>
            <w:r>
              <w:rPr>
                <w:b w:val="0"/>
                <w:sz w:val="19"/>
              </w:rPr>
              <w:t xml:space="preserve">, y sin ella la hora sale </w:t>
            </w:r>
            <w:r>
              <w:rPr>
                <w:rFonts w:ascii="Consolas" w:hAnsi="Consolas"/>
                <w:sz w:val="19"/>
              </w:rPr>
              <w:t>--:--:--</w:t>
            </w:r>
            <w:r>
              <w:rPr>
                <w:b w:val="0"/>
                <w:sz w:val="19"/>
              </w:rPr>
              <w:t xml:space="preserve">, que es correcto. ⛔ </w:t>
            </w:r>
            <w:r>
              <w:rPr>
                <w:b/>
                <w:sz w:val="19"/>
              </w:rPr>
              <w:t>`J16` NO es `J17`: lleva 12 V.</w:t>
            </w:r>
            <w:r>
              <w:rPr>
                <w:b w:val="0"/>
                <w:sz w:val="19"/>
              </w:rPr>
              <w:t xml:space="preserve"> Ver §8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Mando de 4 Relés Anti-Colisión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EL HARDWARE NO EXISTE (05/09) · EL CÓDIGO SE QUEDA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~~*Cableado en paralelo con </w:t>
            </w:r>
            <w:r>
              <w:rPr>
                <w:rFonts w:ascii="Consolas" w:hAnsi="Consolas"/>
                <w:sz w:val="19"/>
              </w:rPr>
              <w:t>PB9</w:t>
            </w:r>
            <w:r>
              <w:rPr>
                <w:b w:val="0"/>
                <w:sz w:val="19"/>
              </w:rPr>
              <w:t>..</w:t>
            </w:r>
            <w:r>
              <w:rPr>
                <w:rFonts w:ascii="Consolas" w:hAnsi="Consolas"/>
                <w:sz w:val="19"/>
              </w:rPr>
              <w:t>PB15</w:t>
            </w:r>
            <w:r>
              <w:rPr>
                <w:b w:val="0"/>
                <w:sz w:val="19"/>
              </w:rPr>
              <w:t xml:space="preserve">*~~ · ~~31/08: </w:t>
            </w:r>
            <w:r>
              <w:rPr>
                <w:b/>
                <w:sz w:val="19"/>
              </w:rPr>
              <w:t>SE CONSERVA, solo `A` (`PB9`) y `B` (`PB13`)</w:t>
            </w:r>
            <w:r>
              <w:rPr>
                <w:b w:val="0"/>
                <w:sz w:val="19"/>
              </w:rPr>
              <w:t xml:space="preserve">~~ → </w:t>
            </w:r>
            <w:r>
              <w:rPr>
                <w:b/>
                <w:sz w:val="19"/>
              </w:rPr>
              <w:t>05/09, `DECISIONES.md` `D-1`: no hay emisor ni receptor. Nada se cablea a `J16` p5 ni p8.</w:t>
            </w:r>
            <w:r>
              <w:rPr>
                <w:b w:val="0"/>
                <w:sz w:val="19"/>
              </w:rPr>
              <w:t xml:space="preserve"> 🛑 </w:t>
            </w:r>
            <w:r>
              <w:rPr>
                <w:b/>
                <w:sz w:val="19"/>
              </w:rPr>
              <w:t>Y el código NO se toca: retirarlo deja ABIERTO el veto de SFTY-21, no inerte.</w:t>
            </w:r>
            <w:r>
              <w:rPr>
                <w:b w:val="0"/>
                <w:sz w:val="19"/>
              </w:rPr>
              <w:t xml:space="preserve"> Las dos mitades van juntas — ver §6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📱 </w:t>
      </w:r>
      <w:r>
        <w:rPr>
          <w:b/>
          <w:color w:val="960000"/>
          <w:sz w:val="20"/>
        </w:rPr>
        <w:t>El Módulo Bluetooth en el Esclavo resuelve la operación desde el suelo:</w:t>
      </w:r>
      <w:r>
        <w:rPr>
          <w:b w:val="0"/>
          <w:color w:val="960000"/>
          <w:sz w:val="20"/>
        </w:rPr>
        <w:t xml:space="preserve"> Gracias al módulo Bluetooth de diagnóstico estándar Baliza instalado en el Esclavo (</w:t>
      </w:r>
      <w:r>
        <w:rPr>
          <w:rFonts w:ascii="Consolas" w:hAnsi="Consolas"/>
          <w:color w:val="960000"/>
          <w:sz w:val="20"/>
        </w:rPr>
        <w:t>USART1</w:t>
      </w:r>
      <w:r>
        <w:rPr>
          <w:b w:val="0"/>
          <w:color w:val="960000"/>
          <w:sz w:val="20"/>
        </w:rPr>
        <w:t xml:space="preserve"> por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>), el operario puede consultar el estado, ver alarmas y operar el Esclavo desde el celular sin necesidad de subir al poste a 5 metros de altura.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⛔ 03–04/09/2026 — DOS COSAS QUE PARAN EL TRABAJO. LÉASE ANTES DE ENERGIZAR NADA </w:t>
      </w:r>
      <w:r>
        <w:rPr>
          <w:b/>
          <w:color w:val="960000"/>
          <w:sz w:val="20"/>
        </w:rPr>
        <w:t>Esto sale de la sesión de banco del 3–4/09, con las tarjetas en la mano.</w:t>
      </w:r>
      <w:r>
        <w:rPr>
          <w:b w:val="0"/>
          <w:color w:val="960000"/>
          <w:sz w:val="20"/>
        </w:rPr>
        <w:t xml:space="preserve"> No es análisis de escritorio: el punto 1 se </w:t>
      </w:r>
      <w:r>
        <w:rPr>
          <w:b/>
          <w:color w:val="960000"/>
          <w:sz w:val="20"/>
        </w:rPr>
        <w:t>midió con el multímetro</w:t>
      </w:r>
      <w:r>
        <w:rPr>
          <w:b w:val="0"/>
          <w:color w:val="960000"/>
          <w:sz w:val="20"/>
        </w:rPr>
        <w:t xml:space="preserve"> sobre la tarjeta Maestro, el punto 2 se </w:t>
      </w:r>
      <w:r>
        <w:rPr>
          <w:b/>
          <w:color w:val="960000"/>
          <w:sz w:val="20"/>
        </w:rPr>
        <w:t>leyó del `.kicad_pcb`</w:t>
      </w:r>
      <w:r>
        <w:rPr>
          <w:b w:val="0"/>
          <w:color w:val="960000"/>
          <w:sz w:val="20"/>
        </w:rPr>
        <w:t xml:space="preserve"> —el fichero de cobre, no el esquemático— y el punto 3 se </w:t>
      </w:r>
      <w:r>
        <w:rPr>
          <w:b/>
          <w:color w:val="960000"/>
          <w:sz w:val="20"/>
        </w:rPr>
        <w:t>ejercitó sobre la tarjeta</w:t>
      </w:r>
      <w:r>
        <w:rPr>
          <w:b w:val="0"/>
          <w:color w:val="960000"/>
          <w:sz w:val="20"/>
        </w:rPr>
        <w:t xml:space="preserve">. ### 1. 🛑 LA TARJETA MAESTRO TIENE UN CORTO ENTRE EL RIEL DE 3,3 V Y MASA — </w:t>
      </w:r>
      <w:r>
        <w:rPr>
          <w:b/>
          <w:color w:val="960000"/>
          <w:sz w:val="20"/>
        </w:rPr>
        <w:t>NO LA REENERGICE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Medido.</w:t>
      </w:r>
      <w:r>
        <w:rPr>
          <w:b w:val="0"/>
          <w:color w:val="960000"/>
          <w:sz w:val="20"/>
        </w:rPr>
        <w:t xml:space="preserve"> La tarjeta funciona </w:t>
      </w:r>
      <w:r>
        <w:rPr>
          <w:b/>
          <w:color w:val="960000"/>
          <w:sz w:val="20"/>
        </w:rPr>
        <w:t>unos 30 s</w:t>
      </w:r>
      <w:r>
        <w:rPr>
          <w:b w:val="0"/>
          <w:color w:val="960000"/>
          <w:sz w:val="20"/>
        </w:rPr>
        <w:t xml:space="preserve"> al alimentarla, </w:t>
      </w:r>
      <w:r>
        <w:rPr>
          <w:b/>
          <w:color w:val="960000"/>
          <w:sz w:val="20"/>
        </w:rPr>
        <w:t>se calienta y se para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No se vuelve a energizar «a ver si pasa»</w:t>
      </w:r>
      <w:r>
        <w:rPr>
          <w:b w:val="0"/>
          <w:color w:val="960000"/>
          <w:sz w:val="20"/>
        </w:rPr>
        <w:t xml:space="preserve">: cada minuto extra con un corto alimentado es lo que convierte un componente averiado en varios. </w:t>
      </w:r>
      <w:r>
        <w:rPr>
          <w:b/>
          <w:color w:val="960000"/>
          <w:sz w:val="20"/>
        </w:rPr>
        <w:t>El firmware queda descartado por censo</w:t>
      </w:r>
      <w:r>
        <w:rPr>
          <w:b w:val="0"/>
          <w:color w:val="960000"/>
          <w:sz w:val="20"/>
        </w:rPr>
        <w:t xml:space="preserve"> — no se arregla cargando nada. </w:t>
      </w:r>
      <w:r>
        <w:rPr>
          <w:b/>
          <w:color w:val="960000"/>
          <w:sz w:val="20"/>
        </w:rPr>
        <w:t>Procedimiento completo en §9.</w:t>
      </w:r>
      <w:r>
        <w:rPr>
          <w:b w:val="0"/>
          <w:color w:val="960000"/>
          <w:sz w:val="20"/>
        </w:rPr>
        <w:t xml:space="preserve"> No empiece por desoldar: el primer paso es gratis. ### 2. 🔴 LAS 5 ENTRADAS DE CAMPO VAN </w:t>
      </w:r>
      <w:r>
        <w:rPr>
          <w:b/>
          <w:color w:val="960000"/>
          <w:sz w:val="20"/>
        </w:rPr>
        <w:t>DESNUDAS</w:t>
      </w:r>
      <w:r>
        <w:rPr>
          <w:b w:val="0"/>
          <w:color w:val="960000"/>
          <w:sz w:val="20"/>
        </w:rPr>
        <w:t xml:space="preserve"> AL PIN DEL STM32, Y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p1 LLEVA 12 V CRUDOS Leído del </w:t>
      </w:r>
      <w:r>
        <w:rPr>
          <w:rFonts w:ascii="Consolas" w:hAnsi="Consolas"/>
          <w:color w:val="960000"/>
          <w:sz w:val="20"/>
        </w:rPr>
        <w:t>.kicad_pcb</w:t>
      </w:r>
      <w:r>
        <w:rPr>
          <w:b w:val="0"/>
          <w:color w:val="960000"/>
          <w:sz w:val="20"/>
        </w:rPr>
        <w:t xml:space="preserve"> (N-120). La tarjeta </w:t>
      </w:r>
      <w:r>
        <w:rPr>
          <w:b/>
          <w:color w:val="960000"/>
          <w:sz w:val="20"/>
        </w:rPr>
        <w:t>no protege sus entradas como protege sus salidas</w:t>
      </w:r>
      <w:r>
        <w:rPr>
          <w:b w:val="0"/>
          <w:color w:val="960000"/>
          <w:sz w:val="20"/>
        </w:rPr>
        <w:t>: | | protección en serie | |---|---| | Las ~~</w:t>
      </w:r>
      <w:r>
        <w:rPr>
          <w:b/>
          <w:color w:val="960000"/>
          <w:sz w:val="20"/>
        </w:rPr>
        <w:t>9 salidas</w:t>
      </w:r>
      <w:r>
        <w:rPr>
          <w:b w:val="0"/>
          <w:color w:val="960000"/>
          <w:sz w:val="20"/>
        </w:rPr>
        <w:t xml:space="preserve">~~ → </w:t>
      </w:r>
      <w:r>
        <w:rPr>
          <w:b/>
          <w:color w:val="960000"/>
          <w:sz w:val="20"/>
        </w:rPr>
        <w:t>10 salidas</w:t>
      </w:r>
      <w:r>
        <w:rPr>
          <w:b w:val="0"/>
          <w:color w:val="960000"/>
          <w:sz w:val="20"/>
        </w:rPr>
        <w:t xml:space="preserve"> de la placa | ✅ </w:t>
      </w:r>
      <w:r>
        <w:rPr>
          <w:b/>
          <w:color w:val="960000"/>
          <w:sz w:val="20"/>
        </w:rPr>
        <w:t>220 Ω + optoacoplador `TLP127`</w:t>
      </w:r>
      <w:r>
        <w:rPr>
          <w:b w:val="0"/>
          <w:color w:val="960000"/>
          <w:sz w:val="20"/>
        </w:rPr>
        <w:t xml:space="preserve"> — p. ej. </w:t>
      </w:r>
      <w:r>
        <w:rPr>
          <w:rFonts w:ascii="Consolas" w:hAnsi="Consolas"/>
          <w:color w:val="960000"/>
          <w:sz w:val="20"/>
        </w:rPr>
        <w:t>PA0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/S1</w:t>
      </w:r>
      <w:r>
        <w:rPr>
          <w:b w:val="0"/>
          <w:color w:val="960000"/>
          <w:sz w:val="20"/>
        </w:rPr>
        <w:t xml:space="preserve">) → </w:t>
      </w:r>
      <w:r>
        <w:rPr>
          <w:rFonts w:ascii="Consolas" w:hAnsi="Consolas"/>
          <w:color w:val="960000"/>
          <w:sz w:val="20"/>
        </w:rPr>
        <w:t>R19</w:t>
      </w:r>
      <w:r>
        <w:rPr>
          <w:b w:val="0"/>
          <w:color w:val="960000"/>
          <w:sz w:val="20"/>
        </w:rPr>
        <w:t xml:space="preserve"> 220 Ω → </w:t>
      </w:r>
      <w:r>
        <w:rPr>
          <w:rFonts w:ascii="Consolas" w:hAnsi="Consolas"/>
          <w:color w:val="960000"/>
          <w:sz w:val="20"/>
        </w:rPr>
        <w:t>U6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TLP127</w:t>
      </w:r>
      <w:r>
        <w:rPr>
          <w:b w:val="0"/>
          <w:color w:val="960000"/>
          <w:sz w:val="20"/>
        </w:rPr>
        <w:t xml:space="preserve"> → potencia. 🔴 </w:t>
      </w:r>
      <w:r>
        <w:rPr>
          <w:b/>
          <w:color w:val="960000"/>
          <w:sz w:val="20"/>
        </w:rPr>
        <w:t>Son DIEZ, no nueve: `Q1`–`Q10` y `U6`–`U15`, contados en el `.kicad_pcb` el 05/09.</w:t>
      </w:r>
      <w:r>
        <w:rPr>
          <w:b w:val="0"/>
          <w:color w:val="960000"/>
          <w:sz w:val="20"/>
        </w:rPr>
        <w:t xml:space="preserve"> Censo completo en §11 | | Las </w:t>
      </w:r>
      <w:r>
        <w:rPr>
          <w:b/>
          <w:color w:val="960000"/>
          <w:sz w:val="20"/>
        </w:rPr>
        <w:t>5 entradas de campo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 xml:space="preserve">) | 🔴 </w:t>
      </w:r>
      <w:r>
        <w:rPr>
          <w:b/>
          <w:color w:val="960000"/>
          <w:sz w:val="20"/>
        </w:rPr>
        <w:t>NADA.</w:t>
      </w:r>
      <w:r>
        <w:rPr>
          <w:b w:val="0"/>
          <w:color w:val="960000"/>
          <w:sz w:val="20"/>
        </w:rPr>
        <w:t xml:space="preserve"> Van directas al pin del micro | </w:t>
      </w:r>
      <w:r>
        <w:rPr>
          <w:b/>
          <w:color w:val="960000"/>
          <w:sz w:val="20"/>
        </w:rPr>
        <w:t>Consecuencia inmediata y sin discusión:</w:t>
      </w:r>
      <w:r>
        <w:rPr>
          <w:b w:val="0"/>
          <w:color w:val="960000"/>
          <w:sz w:val="20"/>
        </w:rPr>
        <w:t xml:space="preserve"> tapar físicamente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p1 —los 12 V— deja de ser una precaución de banco y pasa a ser </w:t>
      </w:r>
      <w:r>
        <w:rPr>
          <w:b/>
          <w:color w:val="960000"/>
          <w:sz w:val="20"/>
        </w:rPr>
        <w:t>OBLIGATORIO en cada equipo, antes de enchufar nada en ese conector</w:t>
      </w:r>
      <w:r>
        <w:rPr>
          <w:b w:val="0"/>
          <w:color w:val="960000"/>
          <w:sz w:val="20"/>
        </w:rPr>
        <w:t xml:space="preserve">. Detalle, cuentas y la propuesta para la V2 en </w:t>
      </w:r>
      <w:r>
        <w:rPr>
          <w:b/>
          <w:color w:val="960000"/>
          <w:sz w:val="20"/>
        </w:rPr>
        <w:t>§7</w:t>
      </w:r>
      <w:r>
        <w:rPr>
          <w:b w:val="0"/>
          <w:color w:val="960000"/>
          <w:sz w:val="20"/>
        </w:rPr>
        <w:t xml:space="preserve">. ### 3. ✅ Y lo que SÍ funcionó en cobre, que también es dato ~~El banco cerró en </w:t>
      </w:r>
      <w:r>
        <w:rPr>
          <w:b/>
          <w:color w:val="960000"/>
          <w:sz w:val="20"/>
        </w:rPr>
        <w:t>24/29</w:t>
      </w:r>
      <w:r>
        <w:rPr>
          <w:b w:val="0"/>
          <w:color w:val="960000"/>
          <w:sz w:val="20"/>
        </w:rPr>
        <w:t xml:space="preserve">.~~ 🔴 </w:t>
      </w:r>
      <w:r>
        <w:rPr>
          <w:b/>
          <w:color w:val="960000"/>
          <w:sz w:val="20"/>
        </w:rPr>
        <w:t>Corregido el 04/09: ese total NO se publica aquí como hecho, porque no cuadra consigo mismo.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24 / 4 / 1</w:t>
      </w:r>
      <w:r>
        <w:rPr>
          <w:b w:val="0"/>
          <w:color w:val="960000"/>
          <w:sz w:val="20"/>
        </w:rPr>
        <w:t xml:space="preserve"> es la cifra de </w:t>
      </w:r>
      <w:r>
        <w:rPr>
          <w:b/>
          <w:color w:val="960000"/>
          <w:sz w:val="20"/>
        </w:rPr>
        <w:t>la cabecera del informe</w:t>
      </w:r>
      <w:r>
        <w:rPr>
          <w:b w:val="0"/>
          <w:color w:val="960000"/>
          <w:sz w:val="20"/>
        </w:rPr>
        <w:t xml:space="preserve"> —24 completos, 4 bloqueados por el enlace, 1 abortado por seguridad—, pero </w:t>
      </w:r>
      <w:r>
        <w:rPr>
          <w:b/>
          <w:color w:val="960000"/>
          <w:sz w:val="20"/>
        </w:rPr>
        <w:t>su propia enumeración nombra 22 identificadores</w:t>
      </w:r>
      <w:r>
        <w:rPr>
          <w:b w:val="0"/>
          <w:color w:val="960000"/>
          <w:sz w:val="20"/>
        </w:rPr>
        <w:t>, y los siete que faltan —</w:t>
      </w:r>
      <w:r>
        <w:rPr>
          <w:rFonts w:ascii="Consolas" w:hAnsi="Consolas"/>
          <w:color w:val="960000"/>
          <w:sz w:val="20"/>
        </w:rPr>
        <w:t>7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10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11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12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13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14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19</w:t>
      </w:r>
      <w:r>
        <w:rPr>
          <w:b w:val="0"/>
          <w:color w:val="960000"/>
          <w:sz w:val="20"/>
        </w:rPr>
        <w:t xml:space="preserve">— sí están descritos en el cuerpo (como *PARCIAL*, *no logrado* o *BLOQUEADO*). </w:t>
      </w:r>
      <w:r>
        <w:rPr>
          <w:rFonts w:ascii="Consolas" w:hAnsi="Consolas"/>
          <w:color w:val="960000"/>
          <w:sz w:val="20"/>
        </w:rPr>
        <w:t>12_Cobertura_de_Pruebas_y_Huecos.md</w:t>
      </w:r>
      <w:r>
        <w:rPr>
          <w:b w:val="0"/>
          <w:color w:val="960000"/>
          <w:sz w:val="20"/>
        </w:rPr>
        <w:t xml:space="preserve"> mide esa discrepancia y </w:t>
      </w:r>
      <w:r>
        <w:rPr>
          <w:b/>
          <w:color w:val="960000"/>
          <w:sz w:val="20"/>
        </w:rPr>
        <w:t>se niega a publicar un total</w:t>
      </w:r>
      <w:r>
        <w:rPr>
          <w:b w:val="0"/>
          <w:color w:val="960000"/>
          <w:sz w:val="20"/>
        </w:rPr>
        <w:t xml:space="preserve">; este manual hace lo mismo. </w:t>
      </w:r>
      <w:r>
        <w:rPr>
          <w:b/>
          <w:color w:val="960000"/>
          <w:sz w:val="20"/>
        </w:rPr>
        <w:t>No se inventa una reconciliación: la decide quien ejecutó la sesión, no el repositorio.</w:t>
      </w:r>
      <w:r>
        <w:rPr>
          <w:b w:val="0"/>
          <w:color w:val="960000"/>
          <w:sz w:val="20"/>
        </w:rPr>
        <w:t xml:space="preserve"> Lo que sí es dato, porque se vio funcionar sobre la tarjeta real: la </w:t>
      </w:r>
      <w:r>
        <w:rPr>
          <w:b/>
          <w:color w:val="960000"/>
          <w:sz w:val="20"/>
        </w:rPr>
        <w:t>carga por SWD al primer intento y sin `BOOT0`</w:t>
      </w:r>
      <w:r>
        <w:rPr>
          <w:b w:val="0"/>
          <w:color w:val="960000"/>
          <w:sz w:val="20"/>
        </w:rPr>
        <w:t xml:space="preserve">, la </w:t>
      </w:r>
      <w:r>
        <w:rPr>
          <w:b/>
          <w:color w:val="960000"/>
          <w:sz w:val="20"/>
        </w:rPr>
        <w:t>radio</w:t>
      </w:r>
      <w:r>
        <w:rPr>
          <w:b w:val="0"/>
          <w:color w:val="960000"/>
          <w:sz w:val="20"/>
        </w:rPr>
        <w:t xml:space="preserve"> —caída a ámbar en ~20 s y vuelta en ~3 s—, la </w:t>
      </w:r>
      <w:r>
        <w:rPr>
          <w:b/>
          <w:color w:val="960000"/>
          <w:sz w:val="20"/>
        </w:rPr>
        <w:t>talanquera de `J15`</w:t>
      </w:r>
      <w:r>
        <w:rPr>
          <w:b w:val="0"/>
          <w:color w:val="960000"/>
          <w:sz w:val="20"/>
        </w:rPr>
        <w:t xml:space="preserve">, la </w:t>
      </w:r>
      <w:r>
        <w:rPr>
          <w:b/>
          <w:color w:val="960000"/>
          <w:sz w:val="20"/>
        </w:rPr>
        <w:t>entrada de `J14`</w:t>
      </w:r>
      <w:r>
        <w:rPr>
          <w:b w:val="0"/>
          <w:color w:val="960000"/>
          <w:sz w:val="20"/>
        </w:rPr>
        <w:t xml:space="preserve"> *(🔴 </w:t>
      </w:r>
      <w:r>
        <w:rPr>
          <w:b/>
          <w:color w:val="960000"/>
          <w:sz w:val="20"/>
        </w:rPr>
        <w:t>07/09: aquí ponía «la cámara de `J14`» y eso induce a cablear ahí la cámara comprada.</w:t>
      </w:r>
      <w:r>
        <w:rPr>
          <w:b w:val="0"/>
          <w:color w:val="960000"/>
          <w:sz w:val="20"/>
        </w:rPr>
        <w:t xml:space="preserve"> Lo que se ejerció fue </w:t>
      </w:r>
      <w:r>
        <w:rPr>
          <w:b/>
          <w:color w:val="960000"/>
          <w:sz w:val="20"/>
        </w:rPr>
        <w:t>`CAM_DEMANDA_PIN` = `PB0`</w:t>
      </w:r>
      <w:r>
        <w:rPr>
          <w:b w:val="0"/>
          <w:color w:val="960000"/>
          <w:sz w:val="20"/>
        </w:rPr>
        <w:t xml:space="preserve">, la entrada de demanda del Modo Inteligente. </w:t>
      </w:r>
      <w:r>
        <w:rPr>
          <w:b/>
          <w:color w:val="960000"/>
          <w:sz w:val="20"/>
        </w:rPr>
        <w:t>Las cámaras de `D-2`/`D-13` van a `J16` p10/p12</w:t>
      </w:r>
      <w:r>
        <w:rPr>
          <w:b w:val="0"/>
          <w:color w:val="960000"/>
          <w:sz w:val="20"/>
        </w:rPr>
        <w:t xml:space="preserve"> — ver §7)*, la </w:t>
      </w:r>
      <w:r>
        <w:rPr>
          <w:b/>
          <w:color w:val="960000"/>
          <w:sz w:val="20"/>
        </w:rPr>
        <w:t>masa común a 0 V</w:t>
      </w:r>
      <w:r>
        <w:rPr>
          <w:b w:val="0"/>
          <w:color w:val="960000"/>
          <w:sz w:val="20"/>
        </w:rPr>
        <w:t xml:space="preserve">, y quedó </w:t>
      </w:r>
      <w:r>
        <w:rPr>
          <w:b/>
          <w:color w:val="960000"/>
          <w:sz w:val="20"/>
        </w:rPr>
        <w:t>resuelta la identidad de `J17`</w:t>
      </w:r>
      <w:r>
        <w:rPr>
          <w:b w:val="0"/>
          <w:color w:val="960000"/>
          <w:sz w:val="20"/>
        </w:rPr>
        <w:t xml:space="preserve"> (es el UART del módulo ESP32,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la pantalla que dice el netlist — ver §8). </w:t>
      </w:r>
      <w:r>
        <w:rPr>
          <w:b/>
          <w:color w:val="960000"/>
          <w:sz w:val="20"/>
        </w:rPr>
        <w:t>Lo que esto NO es:</w:t>
      </w:r>
      <w:r>
        <w:rPr>
          <w:b w:val="0"/>
          <w:color w:val="960000"/>
          <w:sz w:val="20"/>
        </w:rPr>
        <w:t xml:space="preserve"> un permiso de carga a campo. En campo sigue corriendo la V8.4.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05/09/2026 — </w:t>
      </w:r>
      <w:r>
        <w:rPr>
          <w:b/>
          <w:color w:val="960000"/>
          <w:sz w:val="20"/>
        </w:rPr>
        <w:t>`N-118` CERRADO</w:t>
      </w:r>
      <w:r>
        <w:rPr>
          <w:b w:val="0"/>
          <w:color w:val="960000"/>
          <w:sz w:val="20"/>
        </w:rPr>
        <w:t xml:space="preserve">, y era DOS COSAS contadas como una </w:t>
      </w:r>
      <w:r>
        <w:rPr>
          <w:b/>
          <w:color w:val="960000"/>
          <w:sz w:val="20"/>
        </w:rPr>
        <w:t>Léase entero antes de tocar `J16`, y léanse LAS DOS MITADES: con una sola, la conclusión sale al revés.</w:t>
      </w:r>
      <w:r>
        <w:rPr>
          <w:b w:val="0"/>
          <w:color w:val="960000"/>
          <w:sz w:val="20"/>
        </w:rPr>
        <w:t xml:space="preserve"> | | qué se creía | qué es | |---|---|---| | </w:t>
      </w:r>
      <w:r>
        <w:rPr>
          <w:b/>
          <w:color w:val="960000"/>
          <w:sz w:val="20"/>
        </w:rPr>
        <w:t>1</w:t>
      </w:r>
      <w:r>
        <w:rPr>
          <w:b w:val="0"/>
          <w:color w:val="960000"/>
          <w:sz w:val="20"/>
        </w:rPr>
        <w:t xml:space="preserve"> | *«los </w:t>
      </w:r>
      <w:r>
        <w:rPr>
          <w:rFonts w:ascii="Consolas" w:hAnsi="Consolas"/>
          <w:color w:val="960000"/>
          <w:sz w:val="20"/>
        </w:rPr>
        <w:t>0,6 V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MANDO_A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MANDO_B</w:t>
      </w:r>
      <w:r>
        <w:rPr>
          <w:b w:val="0"/>
          <w:color w:val="960000"/>
          <w:sz w:val="20"/>
        </w:rPr>
        <w:t xml:space="preserve"> son un defecto de la PLACA»* | ❌ </w:t>
      </w:r>
      <w:r>
        <w:rPr>
          <w:b/>
          <w:color w:val="960000"/>
          <w:sz w:val="20"/>
        </w:rPr>
        <w:t>Falso, y el propio banco dejó el control.</w:t>
      </w:r>
      <w:r>
        <w:rPr>
          <w:b w:val="0"/>
          <w:color w:val="960000"/>
          <w:sz w:val="20"/>
        </w:rPr>
        <w:t xml:space="preserve"> Era el </w:t>
      </w:r>
      <w:r>
        <w:rPr>
          <w:rFonts w:ascii="Consolas" w:hAnsi="Consolas"/>
          <w:color w:val="960000"/>
          <w:sz w:val="20"/>
        </w:rPr>
        <w:t>INPUT_PULLUP</w:t>
      </w:r>
      <w:r>
        <w:rPr>
          <w:b w:val="0"/>
          <w:color w:val="960000"/>
          <w:sz w:val="20"/>
        </w:rPr>
        <w:t xml:space="preserve"> del </w:t>
      </w:r>
      <w:r>
        <w:rPr>
          <w:b/>
          <w:color w:val="960000"/>
          <w:sz w:val="20"/>
        </w:rPr>
        <w:t>firmware viejo</w:t>
      </w:r>
      <w:r>
        <w:rPr>
          <w:b w:val="0"/>
          <w:color w:val="960000"/>
          <w:sz w:val="20"/>
        </w:rPr>
        <w:t xml:space="preserve"> peleando contra los 10 kΩ de la placa. </w:t>
      </w:r>
      <w:r>
        <w:rPr>
          <w:b/>
          <w:color w:val="960000"/>
          <w:sz w:val="20"/>
        </w:rPr>
        <w:t>Corregido en `346ea5f`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2</w:t>
      </w:r>
      <w:r>
        <w:rPr>
          <w:b w:val="0"/>
          <w:color w:val="960000"/>
          <w:sz w:val="20"/>
        </w:rPr>
        <w:t xml:space="preserve"> | *«queda pendiente probar el mando en banco»* | ⛔ </w:t>
      </w:r>
      <w:r>
        <w:rPr>
          <w:b/>
          <w:color w:val="960000"/>
          <w:sz w:val="20"/>
        </w:rPr>
        <w:t>Ya no hay qué probar: `D-1`, 05/09 — el mando de A y B se retiró del equipo.</w:t>
      </w:r>
      <w:r>
        <w:rPr>
          <w:b w:val="0"/>
          <w:color w:val="960000"/>
          <w:sz w:val="20"/>
        </w:rPr>
        <w:t xml:space="preserve"> El emisor y el receptor no existen | 🛑 </w:t>
      </w:r>
      <w:r>
        <w:rPr>
          <w:b/>
          <w:color w:val="960000"/>
          <w:sz w:val="20"/>
        </w:rPr>
        <w:t>Y la mitad que NO se puede leer sola: el CÓDIGO del mando SE QUEDA.</w:t>
      </w:r>
      <w:r>
        <w:rPr>
          <w:b w:val="0"/>
          <w:color w:val="960000"/>
          <w:sz w:val="20"/>
        </w:rPr>
        <w:t xml:space="preserve"> Retirarlo dejaría el veto de SFTY-21 </w:t>
      </w:r>
      <w:r>
        <w:rPr>
          <w:b/>
          <w:color w:val="960000"/>
          <w:sz w:val="20"/>
        </w:rPr>
        <w:t>abierto</w:t>
      </w:r>
      <w:r>
        <w:rPr>
          <w:b w:val="0"/>
          <w:color w:val="960000"/>
          <w:sz w:val="20"/>
        </w:rPr>
        <w:t xml:space="preserve">, no inerte. Está desarrollado en </w:t>
      </w:r>
      <w:r>
        <w:rPr>
          <w:b/>
          <w:color w:val="960000"/>
          <w:sz w:val="20"/>
        </w:rPr>
        <w:t>§6</w:t>
      </w:r>
      <w:r>
        <w:rPr>
          <w:b w:val="0"/>
          <w:color w:val="960000"/>
          <w:sz w:val="20"/>
        </w:rPr>
        <w:t xml:space="preserve">, y no es opcional. ### Cómo se cierra la mitad 1, que es una MEDIDA y no un razonamiento El paso 20 del banco del 03/09 midió </w:t>
      </w:r>
      <w:r>
        <w:rPr>
          <w:b/>
          <w:color w:val="960000"/>
          <w:sz w:val="20"/>
        </w:rPr>
        <w:t>los cuatro</w:t>
      </w:r>
      <w:r>
        <w:rPr>
          <w:b w:val="0"/>
          <w:color w:val="960000"/>
          <w:sz w:val="20"/>
        </w:rPr>
        <w:t xml:space="preserve"> pines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con la tarjeta energizada, el conector vacío y el paquete </w:t>
      </w:r>
      <w:r>
        <w:rPr>
          <w:rFonts w:ascii="Consolas" w:hAnsi="Consolas"/>
          <w:color w:val="960000"/>
          <w:sz w:val="20"/>
        </w:rPr>
        <w:t>617bd00</w:t>
      </w:r>
      <w:r>
        <w:rPr>
          <w:b w:val="0"/>
          <w:color w:val="960000"/>
          <w:sz w:val="20"/>
        </w:rPr>
        <w:t xml:space="preserve"> dentro: |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| pin | a masa | en reposo | </w:t>
      </w:r>
      <w:r>
        <w:rPr>
          <w:rFonts w:ascii="Consolas" w:hAnsi="Consolas"/>
          <w:color w:val="960000"/>
          <w:sz w:val="20"/>
        </w:rPr>
        <w:t>pinMode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617bd00</w:t>
      </w:r>
      <w:r>
        <w:rPr>
          <w:b w:val="0"/>
          <w:color w:val="960000"/>
          <w:sz w:val="20"/>
        </w:rPr>
        <w:t xml:space="preserve"> | |---|---|---|---|---| | p5 | 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MANDO_A</w:t>
      </w:r>
      <w:r>
        <w:rPr>
          <w:b w:val="0"/>
          <w:color w:val="960000"/>
          <w:sz w:val="20"/>
        </w:rPr>
        <w:t xml:space="preserve">) | </w:t>
      </w:r>
      <w:r>
        <w:rPr>
          <w:rFonts w:ascii="Consolas" w:hAnsi="Consolas"/>
          <w:color w:val="960000"/>
          <w:sz w:val="20"/>
        </w:rPr>
        <w:t>9,92 kΩ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`0,6 V`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INPUT_PULLUP</w:t>
      </w:r>
      <w:r>
        <w:rPr>
          <w:b w:val="0"/>
          <w:color w:val="960000"/>
          <w:sz w:val="20"/>
        </w:rPr>
        <w:t xml:space="preserve"> | | p8 | 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MANDO_B</w:t>
      </w:r>
      <w:r>
        <w:rPr>
          <w:b w:val="0"/>
          <w:color w:val="960000"/>
          <w:sz w:val="20"/>
        </w:rPr>
        <w:t xml:space="preserve">) | </w:t>
      </w:r>
      <w:r>
        <w:rPr>
          <w:rFonts w:ascii="Consolas" w:hAnsi="Consolas"/>
          <w:color w:val="960000"/>
          <w:sz w:val="20"/>
        </w:rPr>
        <w:t>9,92 kΩ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`0,6 V`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INPUT_PULLUP</w:t>
      </w:r>
      <w:r>
        <w:rPr>
          <w:b w:val="0"/>
          <w:color w:val="960000"/>
          <w:sz w:val="20"/>
        </w:rPr>
        <w:t xml:space="preserve"> | | p10 |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CAM_C_PIN</w:t>
      </w:r>
      <w:r>
        <w:rPr>
          <w:b w:val="0"/>
          <w:color w:val="960000"/>
          <w:sz w:val="20"/>
        </w:rPr>
        <w:t xml:space="preserve">) | </w:t>
      </w:r>
      <w:r>
        <w:rPr>
          <w:rFonts w:ascii="Consolas" w:hAnsi="Consolas"/>
          <w:color w:val="960000"/>
          <w:sz w:val="20"/>
        </w:rPr>
        <w:t>9,93 kΩ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`0 V`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INPUT</w:t>
      </w:r>
      <w:r>
        <w:rPr>
          <w:b w:val="0"/>
          <w:color w:val="960000"/>
          <w:sz w:val="20"/>
        </w:rPr>
        <w:t xml:space="preserve"> pelado | | p12 | 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CAM_D_PIN</w:t>
      </w:r>
      <w:r>
        <w:rPr>
          <w:b w:val="0"/>
          <w:color w:val="960000"/>
          <w:sz w:val="20"/>
        </w:rPr>
        <w:t xml:space="preserve">) | </w:t>
      </w:r>
      <w:r>
        <w:rPr>
          <w:rFonts w:ascii="Consolas" w:hAnsi="Consolas"/>
          <w:color w:val="960000"/>
          <w:sz w:val="20"/>
        </w:rPr>
        <w:t>9,94 kΩ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`0 V`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INPUT</w:t>
      </w:r>
      <w:r>
        <w:rPr>
          <w:b w:val="0"/>
          <w:color w:val="960000"/>
          <w:sz w:val="20"/>
        </w:rPr>
        <w:t xml:space="preserve"> pelado | </w:t>
      </w:r>
      <w:r>
        <w:rPr>
          <w:b/>
          <w:color w:val="960000"/>
          <w:sz w:val="20"/>
        </w:rPr>
        <w:t>Mismo cobre, misma resistencia, dos tensiones.</w:t>
      </w:r>
      <w:r>
        <w:rPr>
          <w:b w:val="0"/>
          <w:color w:val="960000"/>
          <w:sz w:val="20"/>
        </w:rPr>
        <w:t xml:space="preserve"> La única variable es el </w:t>
      </w:r>
      <w:r>
        <w:rPr>
          <w:rFonts w:ascii="Consolas" w:hAnsi="Consolas"/>
          <w:color w:val="960000"/>
          <w:sz w:val="20"/>
        </w:rPr>
        <w:t>pinMode</w:t>
      </w:r>
      <w:r>
        <w:rPr>
          <w:b w:val="0"/>
          <w:color w:val="960000"/>
          <w:sz w:val="20"/>
        </w:rPr>
        <w:t>, y está medida sobre el binario que estaba dentro de la tarjeta aquel día: ``</w:t>
      </w:r>
      <w:r>
        <w:rPr>
          <w:rFonts w:ascii="Consolas" w:hAnsi="Consolas"/>
          <w:color w:val="960000"/>
          <w:sz w:val="20"/>
        </w:rPr>
        <w:t xml:space="preserve">text $ git show 617bd00:01_Firmware/Maestro/src/botones.cpp | grep -n "pinMode(BOTON\|pinMode(CAM_C" 139:  pinMode(BOTON1, INPUT_PULLUP); 140:  pinMode(BOTON2, INPUT_PULLUP); 156:  pinMode(CAM_C_PIN, INPUT);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**Si los </w:t>
      </w:r>
      <w:r>
        <w:rPr>
          <w:b w:val="0"/>
          <w:color w:val="960000"/>
          <w:sz w:val="20"/>
        </w:rPr>
        <w:t>0,6 V</w:t>
      </w:r>
      <w:r>
        <w:rPr>
          <w:rFonts w:ascii="Consolas" w:hAnsi="Consolas"/>
          <w:color w:val="960000"/>
          <w:sz w:val="20"/>
        </w:rPr>
        <w:t xml:space="preserve"> los pusiera la placa, p10 y p12 marcarían lo mismo. Marcaron </w:t>
      </w:r>
      <w:r>
        <w:rPr>
          <w:b w:val="0"/>
          <w:color w:val="960000"/>
          <w:sz w:val="20"/>
        </w:rPr>
        <w:t>0 V</w:t>
      </w:r>
      <w:r>
        <w:rPr>
          <w:rFonts w:ascii="Consolas" w:hAnsi="Consolas"/>
          <w:color w:val="960000"/>
          <w:sz w:val="20"/>
        </w:rPr>
        <w:t xml:space="preserve">.** El banco corrió un control negativo sin saberlo, y por eso *«defecto de placa»* queda **refutado con medida**, no con opinión. 🔴 **Lo que NUNCA se midió, y se dice aunque ya no importe:** nadie ha puesto un voltímetro en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p5 **con el binario nuevo dentro**. El paso 29 se abortó por el sobrecalentamiento y la Maestro sigue con el corto de N-116. Esa confirmación queda **</w:t>
      </w:r>
      <w:r>
        <w:rPr>
          <w:b w:val="0"/>
          <w:color w:val="960000"/>
          <w:sz w:val="20"/>
        </w:rPr>
        <w:t>SIN VERIFICAR</w:t>
      </w:r>
      <w:r>
        <w:rPr>
          <w:rFonts w:ascii="Consolas" w:hAnsi="Consolas"/>
          <w:color w:val="960000"/>
          <w:sz w:val="20"/>
        </w:rPr>
        <w:t xml:space="preserve">, y ya no se va a tomar** — porque no hay mando que conectar. ### El defecto histórico — **EN PASADO**, porque ya está arreglado en el fuente Los cuatro pines de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llevan **10 kΩ a masa** (</w:t>
      </w:r>
      <w:r>
        <w:rPr>
          <w:b w:val="0"/>
          <w:color w:val="960000"/>
          <w:sz w:val="20"/>
        </w:rPr>
        <w:t>R65</w:t>
      </w:r>
      <w:r>
        <w:rPr>
          <w:rFonts w:ascii="Consolas" w:hAnsi="Consolas"/>
          <w:color w:val="960000"/>
          <w:sz w:val="20"/>
        </w:rPr>
        <w:t>–</w:t>
      </w:r>
      <w:r>
        <w:rPr>
          <w:b w:val="0"/>
          <w:color w:val="960000"/>
          <w:sz w:val="20"/>
        </w:rPr>
        <w:t>R68</w:t>
      </w:r>
      <w:r>
        <w:rPr>
          <w:rFonts w:ascii="Consolas" w:hAnsi="Consolas"/>
          <w:color w:val="960000"/>
          <w:sz w:val="20"/>
        </w:rPr>
        <w:t xml:space="preserve">, medidos </w:t>
      </w:r>
      <w:r>
        <w:rPr>
          <w:b w:val="0"/>
          <w:color w:val="960000"/>
          <w:sz w:val="20"/>
        </w:rPr>
        <w:t>9,92</w:t>
      </w:r>
      <w:r>
        <w:rPr>
          <w:rFonts w:ascii="Consolas" w:hAnsi="Consolas"/>
          <w:color w:val="960000"/>
          <w:sz w:val="20"/>
        </w:rPr>
        <w:t>–</w:t>
      </w:r>
      <w:r>
        <w:rPr>
          <w:b w:val="0"/>
          <w:color w:val="960000"/>
          <w:sz w:val="20"/>
        </w:rPr>
        <w:t>9,94 kΩ</w:t>
      </w:r>
      <w:r>
        <w:rPr>
          <w:rFonts w:ascii="Consolas" w:hAnsi="Consolas"/>
          <w:color w:val="960000"/>
          <w:sz w:val="20"/>
        </w:rPr>
        <w:t xml:space="preserve"> en el banco del 03/09) y el conector reparte **3,3 V en la posición de al lado de cada uno** (p4, p7, p9, p11), con **una sola masa en todo el conector** (p2). El firmware leía </w:t>
      </w:r>
      <w:r>
        <w:rPr>
          <w:b w:val="0"/>
          <w:color w:val="960000"/>
          <w:sz w:val="20"/>
        </w:rPr>
        <w:t>BOTON1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BOTON2</w:t>
      </w:r>
      <w:r>
        <w:rPr>
          <w:rFonts w:ascii="Consolas" w:hAnsi="Consolas"/>
          <w:color w:val="960000"/>
          <w:sz w:val="20"/>
        </w:rPr>
        <w:t xml:space="preserve"> en </w:t>
      </w:r>
      <w:r>
        <w:rPr>
          <w:b w:val="0"/>
          <w:color w:val="960000"/>
          <w:sz w:val="20"/>
        </w:rPr>
        <w:t>INPUT_PULLUP</w:t>
      </w:r>
      <w:r>
        <w:rPr>
          <w:rFonts w:ascii="Consolas" w:hAnsi="Consolas"/>
          <w:color w:val="960000"/>
          <w:sz w:val="20"/>
        </w:rPr>
        <w:t xml:space="preserve"> y activo en BAJO: el pull-up interno (30–50 kΩ) contra esos 10 kΩ dejaba el pin en **0,55–0,83 V** —el banco midió **</w:t>
      </w:r>
      <w:r>
        <w:rPr>
          <w:b w:val="0"/>
          <w:color w:val="960000"/>
          <w:sz w:val="20"/>
        </w:rPr>
        <w:t>0,6 V</w:t>
      </w:r>
      <w:r>
        <w:rPr>
          <w:rFonts w:ascii="Consolas" w:hAnsi="Consolas"/>
          <w:color w:val="960000"/>
          <w:sz w:val="20"/>
        </w:rPr>
        <w:t xml:space="preserve">**—, por debajo del </w:t>
      </w:r>
      <w:r>
        <w:rPr>
          <w:b w:val="0"/>
          <w:color w:val="960000"/>
          <w:sz w:val="20"/>
        </w:rPr>
        <w:t>VIL</w:t>
      </w:r>
      <w:r>
        <w:rPr>
          <w:rFonts w:ascii="Consolas" w:hAnsi="Consolas"/>
          <w:color w:val="960000"/>
          <w:sz w:val="20"/>
        </w:rPr>
        <w:t xml:space="preserve">. Los dos botones estaban **clavados en «pulsado»** y **nunca producían un flanco**. Ésa era la causa de que el mando </w:t>
      </w:r>
      <w:r>
        <w:rPr>
          <w:b w:val="0"/>
          <w:color w:val="960000"/>
          <w:sz w:val="20"/>
        </w:rPr>
        <w:t>A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B</w:t>
      </w:r>
      <w:r>
        <w:rPr>
          <w:rFonts w:ascii="Consolas" w:hAnsi="Consolas"/>
          <w:color w:val="960000"/>
          <w:sz w:val="20"/>
        </w:rPr>
        <w:t xml:space="preserve"> no se pudiera pulsar, y **no era una regresión de este proyecto**: el repositorio de origen trae el mismo </w:t>
      </w:r>
      <w:r>
        <w:rPr>
          <w:b w:val="0"/>
          <w:color w:val="960000"/>
          <w:sz w:val="20"/>
        </w:rPr>
        <w:t>== LOW</w:t>
      </w:r>
      <w:r>
        <w:rPr>
          <w:rFonts w:ascii="Consolas" w:hAnsi="Consolas"/>
          <w:color w:val="960000"/>
          <w:sz w:val="20"/>
        </w:rPr>
        <w:t xml:space="preserve"> con el mismo </w:t>
      </w:r>
      <w:r>
        <w:rPr>
          <w:b w:val="0"/>
          <w:color w:val="960000"/>
          <w:sz w:val="20"/>
        </w:rPr>
        <w:t>.kicad_pcb</w:t>
      </w:r>
      <w:r>
        <w:rPr>
          <w:rFonts w:ascii="Consolas" w:hAnsi="Consolas"/>
          <w:color w:val="960000"/>
          <w:sz w:val="20"/>
        </w:rPr>
        <w:t>. ### El estado de HOY — firmware arreglado, **pendiente de ejercer en tarjeta** **MEDIDO sobre el fuente el 04/09**, en las **dos** puntas (</w:t>
      </w:r>
      <w:r>
        <w:rPr>
          <w:b w:val="0"/>
          <w:color w:val="960000"/>
          <w:sz w:val="20"/>
        </w:rPr>
        <w:t>Maestro/src/botones.cpp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Esclavo/src/botones.cpp</w:t>
      </w:r>
      <w:r>
        <w:rPr>
          <w:rFonts w:ascii="Consolas" w:hAnsi="Consolas"/>
          <w:color w:val="960000"/>
          <w:sz w:val="20"/>
        </w:rPr>
        <w:t xml:space="preserve">):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text pinMode(BOTON1, INPUT);   pinMode(BOTON2, INPUT);        &lt;- INPUT PELADO, ya no INPUT_PULLUP bool lecturaCruda = (digitalRead(b.pin) == HIGH);        &lt;- ACTIVO EN ALTO, ya no LOW const bool pulsado = (digitalRead(...) == HIGH);         &lt;- la siembra del arranque, igual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Los **cuatro** pines de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son ahora eléctricamente idénticos y se leen igual: </w:t>
      </w:r>
      <w:r>
        <w:rPr>
          <w:b w:val="0"/>
          <w:color w:val="960000"/>
          <w:sz w:val="20"/>
        </w:rPr>
        <w:t>INPUT</w:t>
      </w:r>
      <w:r>
        <w:rPr>
          <w:rFonts w:ascii="Consolas" w:hAnsi="Consolas"/>
          <w:color w:val="960000"/>
          <w:sz w:val="20"/>
        </w:rPr>
        <w:t xml:space="preserve"> pelado, reposo fijado por el pull-down de 10 kΩ de la placa, **activo en ALTO**. ### 🔴 LA CONSECUENCIA PRÁCTICA — **05/09: NO HAY GESTO, PORQUE NO HAY MANDO** | | gesto | vale hoy | |---|---|---| | ~~Pulso </w:t>
      </w:r>
      <w:r>
        <w:rPr>
          <w:b w:val="0"/>
          <w:color w:val="960000"/>
          <w:sz w:val="20"/>
        </w:rPr>
        <w:t>A</w:t>
      </w:r>
      <w:r>
        <w:rPr>
          <w:rFonts w:ascii="Consolas" w:hAnsi="Consolas"/>
          <w:color w:val="960000"/>
          <w:sz w:val="20"/>
        </w:rPr>
        <w:t xml:space="preserve">~~ | ~~tocar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**p5** contra **masa** (p2)~~ | 🛑 **NO, y NUNCA se hace** — ver el aviso de abajo | | ~~Pulso </w:t>
      </w:r>
      <w:r>
        <w:rPr>
          <w:b w:val="0"/>
          <w:color w:val="960000"/>
          <w:sz w:val="20"/>
        </w:rPr>
        <w:t>B</w:t>
      </w:r>
      <w:r>
        <w:rPr>
          <w:rFonts w:ascii="Consolas" w:hAnsi="Consolas"/>
          <w:color w:val="960000"/>
          <w:sz w:val="20"/>
        </w:rPr>
        <w:t xml:space="preserve">~~ | ~~tocar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**p8** contra **masa** (p2)~~ | 🛑 **NO** | | ~~**Pulso </w:t>
      </w:r>
      <w:r>
        <w:rPr>
          <w:b w:val="0"/>
          <w:color w:val="960000"/>
          <w:sz w:val="20"/>
        </w:rPr>
        <w:t>A</w:t>
      </w:r>
      <w:r>
        <w:rPr>
          <w:rFonts w:ascii="Consolas" w:hAnsi="Consolas"/>
          <w:color w:val="960000"/>
          <w:sz w:val="20"/>
        </w:rPr>
        <w:t>**~~ | ~~tocar un instante **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p5 contra p4** (los 3,3 V de al lado)~~ | ⛔ **CADUCADO 05/09 (</w:t>
      </w:r>
      <w:r>
        <w:rPr>
          <w:b w:val="0"/>
          <w:color w:val="960000"/>
          <w:sz w:val="20"/>
        </w:rPr>
        <w:t>D-1</w:t>
      </w:r>
      <w:r>
        <w:rPr>
          <w:rFonts w:ascii="Consolas" w:hAnsi="Consolas"/>
          <w:color w:val="960000"/>
          <w:sz w:val="20"/>
        </w:rPr>
        <w:t xml:space="preserve">): no hay mando que pulsar. </w:t>
      </w:r>
      <w:r>
        <w:rPr>
          <w:b w:val="0"/>
          <w:color w:val="960000"/>
          <w:sz w:val="20"/>
        </w:rPr>
        <w:t>p5</w:t>
      </w:r>
      <w:r>
        <w:rPr>
          <w:rFonts w:ascii="Consolas" w:hAnsi="Consolas"/>
          <w:color w:val="960000"/>
          <w:sz w:val="20"/>
        </w:rPr>
        <w:t xml:space="preserve"> queda LIBRE** | | ~~**Pulso </w:t>
      </w:r>
      <w:r>
        <w:rPr>
          <w:b w:val="0"/>
          <w:color w:val="960000"/>
          <w:sz w:val="20"/>
        </w:rPr>
        <w:t>B</w:t>
      </w:r>
      <w:r>
        <w:rPr>
          <w:rFonts w:ascii="Consolas" w:hAnsi="Consolas"/>
          <w:color w:val="960000"/>
          <w:sz w:val="20"/>
        </w:rPr>
        <w:t>**~~ | ~~tocar un instante **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p8 contra p7** (los 3,3 V de al lado)~~ | ⛔ **CADUCADO 05/09. </w:t>
      </w:r>
      <w:r>
        <w:rPr>
          <w:b w:val="0"/>
          <w:color w:val="960000"/>
          <w:sz w:val="20"/>
        </w:rPr>
        <w:t>p8</w:t>
      </w:r>
      <w:r>
        <w:rPr>
          <w:rFonts w:ascii="Consolas" w:hAnsi="Consolas"/>
          <w:color w:val="960000"/>
          <w:sz w:val="20"/>
        </w:rPr>
        <w:t xml:space="preserve"> queda LIBRE** | **Las dos últimas filas se conservan tachadas y no se borran** porque son el gesto correcto para los pines que **sí** se cablean —</w:t>
      </w:r>
      <w:r>
        <w:rPr>
          <w:b w:val="0"/>
          <w:color w:val="960000"/>
          <w:sz w:val="20"/>
        </w:rPr>
        <w:t>p10</w:t>
      </w:r>
      <w:r>
        <w:rPr>
          <w:rFonts w:ascii="Consolas" w:hAnsi="Consolas"/>
          <w:color w:val="960000"/>
          <w:sz w:val="20"/>
        </w:rPr>
        <w:t xml:space="preserve"> contra </w:t>
      </w:r>
      <w:r>
        <w:rPr>
          <w:b w:val="0"/>
          <w:color w:val="960000"/>
          <w:sz w:val="20"/>
        </w:rPr>
        <w:t>p9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p12</w:t>
      </w:r>
      <w:r>
        <w:rPr>
          <w:rFonts w:ascii="Consolas" w:hAnsi="Consolas"/>
          <w:color w:val="960000"/>
          <w:sz w:val="20"/>
        </w:rPr>
        <w:t xml:space="preserve"> contra </w:t>
      </w:r>
      <w:r>
        <w:rPr>
          <w:b w:val="0"/>
          <w:color w:val="960000"/>
          <w:sz w:val="20"/>
        </w:rPr>
        <w:t>p11</w:t>
      </w:r>
      <w:r>
        <w:rPr>
          <w:rFonts w:ascii="Consolas" w:hAnsi="Consolas"/>
          <w:color w:val="960000"/>
          <w:sz w:val="20"/>
        </w:rPr>
        <w:t xml:space="preserve">, las cámaras—: sólo hay **una** masa en todo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(p2), así que un contacto por señal contra masa nunca pudo ser el diseño, y eso vale igual para los cuatro pines. 🛑 **Y lo que sigue vigente sin cambio, que es lo único de este bloque que protege a alguien: NO SE PUENTEA </w:t>
      </w:r>
      <w:r>
        <w:rPr>
          <w:b w:val="0"/>
          <w:color w:val="960000"/>
          <w:sz w:val="20"/>
        </w:rPr>
        <w:t>p5</w:t>
      </w:r>
      <w:r>
        <w:rPr>
          <w:rFonts w:ascii="Consolas" w:hAnsi="Consolas"/>
          <w:color w:val="960000"/>
          <w:sz w:val="20"/>
        </w:rPr>
        <w:t xml:space="preserve"> NI </w:t>
      </w:r>
      <w:r>
        <w:rPr>
          <w:b w:val="0"/>
          <w:color w:val="960000"/>
          <w:sz w:val="20"/>
        </w:rPr>
        <w:t>p8</w:t>
      </w:r>
      <w:r>
        <w:rPr>
          <w:rFonts w:ascii="Consolas" w:hAnsi="Consolas"/>
          <w:color w:val="960000"/>
          <w:sz w:val="20"/>
        </w:rPr>
        <w:t xml:space="preserve"> CONTRA MASA.** Ni con la instrucción vieja, ni «a ver qué pasa», ni para medir nada. </w:t>
      </w:r>
      <w:r>
        <w:rPr>
          <w:b w:val="0"/>
          <w:color w:val="960000"/>
          <w:sz w:val="20"/>
        </w:rPr>
        <w:t>p4</w:t>
      </w:r>
      <w:r>
        <w:rPr>
          <w:rFonts w:ascii="Consolas" w:hAnsi="Consolas"/>
          <w:color w:val="960000"/>
          <w:sz w:val="20"/>
        </w:rPr>
        <w:t xml:space="preserve"> es **adyacente** a </w:t>
      </w:r>
      <w:r>
        <w:rPr>
          <w:b w:val="0"/>
          <w:color w:val="960000"/>
          <w:sz w:val="20"/>
        </w:rPr>
        <w:t>p5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p7</w:t>
      </w:r>
      <w:r>
        <w:rPr>
          <w:rFonts w:ascii="Consolas" w:hAnsi="Consolas"/>
          <w:color w:val="960000"/>
          <w:sz w:val="20"/>
        </w:rPr>
        <w:t xml:space="preserve"> lo es de </w:t>
      </w:r>
      <w:r>
        <w:rPr>
          <w:b w:val="0"/>
          <w:color w:val="960000"/>
          <w:sz w:val="20"/>
        </w:rPr>
        <w:t>p8</w:t>
      </w:r>
      <w:r>
        <w:rPr>
          <w:rFonts w:ascii="Consolas" w:hAnsi="Consolas"/>
          <w:color w:val="960000"/>
          <w:sz w:val="20"/>
        </w:rPr>
        <w:t xml:space="preserve">: **un puente corrido una sola posición pone el riel de 3,3 V directamente contra masa**, y es el gesto que precedió al calentamiento del paso 29 (§9). **Con </w:t>
      </w:r>
      <w:r>
        <w:rPr>
          <w:b w:val="0"/>
          <w:color w:val="960000"/>
          <w:sz w:val="20"/>
        </w:rPr>
        <w:t>p5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p8</w:t>
      </w:r>
      <w:r>
        <w:rPr>
          <w:rFonts w:ascii="Consolas" w:hAnsi="Consolas"/>
          <w:color w:val="960000"/>
          <w:sz w:val="20"/>
        </w:rPr>
        <w:t xml:space="preserve"> libres, ahí ya no hay nada que tocar.** ### 👁️ Y para saber si el equipo OYÓ el pulso no hace falta ningún instrumento **MEDIDO en </w:t>
      </w:r>
      <w:r>
        <w:rPr>
          <w:b w:val="0"/>
          <w:color w:val="960000"/>
          <w:sz w:val="20"/>
        </w:rPr>
        <w:t>01_Firmware/Maestro/src/mando.cpp</w:t>
      </w:r>
      <w:r>
        <w:rPr>
          <w:rFonts w:ascii="Consolas" w:hAnsi="Consolas"/>
          <w:color w:val="960000"/>
          <w:sz w:val="20"/>
        </w:rPr>
        <w:t xml:space="preserve">, simbolos </w:t>
      </w:r>
      <w:r>
        <w:rPr>
          <w:b w:val="0"/>
          <w:color w:val="960000"/>
          <w:sz w:val="20"/>
        </w:rPr>
        <w:t>DESTELLOS_*</w:t>
      </w:r>
      <w:r>
        <w:rPr>
          <w:rFonts w:ascii="Consolas" w:hAnsi="Consolas"/>
          <w:color w:val="960000"/>
          <w:sz w:val="20"/>
        </w:rPr>
        <w:t xml:space="preserve">** *(se cita el simbolo: los </w:t>
      </w:r>
      <w:r>
        <w:rPr>
          <w:b w:val="0"/>
          <w:color w:val="960000"/>
          <w:sz w:val="20"/>
        </w:rPr>
        <w:t>:45-47</w:t>
      </w:r>
      <w:r>
        <w:rPr>
          <w:rFonts w:ascii="Consolas" w:hAnsi="Consolas"/>
          <w:color w:val="960000"/>
          <w:sz w:val="20"/>
        </w:rPr>
        <w:t xml:space="preserve"> que habia aqui apuntan hoy a otro sitio — </w:t>
      </w:r>
      <w:r>
        <w:rPr>
          <w:b w:val="0"/>
          <w:color w:val="960000"/>
          <w:sz w:val="20"/>
        </w:rPr>
        <w:t>grep -n "DESTELLOS_" 01_Firmware/Maestro/src/mando.cpp</w:t>
      </w:r>
      <w:r>
        <w:rPr>
          <w:rFonts w:ascii="Consolas" w:hAnsi="Consolas"/>
          <w:color w:val="960000"/>
          <w:sz w:val="20"/>
        </w:rPr>
        <w:t>)* (</w:t>
      </w:r>
      <w:r>
        <w:rPr>
          <w:b w:val="0"/>
          <w:color w:val="960000"/>
          <w:sz w:val="20"/>
        </w:rPr>
        <w:t>DESTELLOS_AUTOMATICO = 2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DESTELLOS_AMBAR = 3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DESTELLOS_DEGRADADO = 4</w:t>
      </w:r>
      <w:r>
        <w:rPr>
          <w:rFonts w:ascii="Consolas" w:hAnsi="Consolas"/>
          <w:color w:val="960000"/>
          <w:sz w:val="20"/>
        </w:rPr>
        <w:t xml:space="preserve">):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text A . A . A       (&lt;= 12 s)   -&gt;  2 destellos ROJOS   Automatico B . B . B       (&lt;= 12 s)   -&gt;  3 destellos ROJOS   Ambar intermitente A . B . A . B   (&lt;= 18 s)   -&gt;  4 destellos ROJOS   Modo Degradado rechazado                   -&gt;  ambar rapido de 2 s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**El firmware confirma con las propias luces, y se ven DESDE EL SUELO: sin app, sin cable y sin segunda tarjeta.** Está diseñado así a propósito —quien acciona el mando está a 5 m y sin pantalla—, y los destellos son **siempre rojos** porque el rojo nunca significa *pase*: si el operario cuenta mal, el peor caso sigue siendo seguro. Un rechazo **no habla el idioma de un éxito**: es un ámbar rápido de 2 s. 🛑 **La trampa, y hay que leerla antes del primer pulso: pruebe DESDE OTRO MODO.** Si el equipo **ya está** en el modo que la secuencia pide, </w:t>
      </w:r>
      <w:r>
        <w:rPr>
          <w:b w:val="0"/>
          <w:color w:val="960000"/>
          <w:sz w:val="20"/>
        </w:rPr>
        <w:t>MODO:</w:t>
      </w:r>
      <w:r>
        <w:rPr>
          <w:rFonts w:ascii="Consolas" w:hAnsi="Consolas"/>
          <w:color w:val="960000"/>
          <w:sz w:val="20"/>
        </w:rPr>
        <w:t xml:space="preserve"> **no cambia** —</w:t>
      </w:r>
      <w:r>
        <w:rPr>
          <w:b w:val="0"/>
          <w:color w:val="960000"/>
          <w:sz w:val="20"/>
        </w:rPr>
        <w:t>mando.cpp</w:t>
      </w:r>
      <w:r>
        <w:rPr>
          <w:rFonts w:ascii="Consolas" w:hAnsi="Consolas"/>
          <w:color w:val="960000"/>
          <w:sz w:val="20"/>
        </w:rPr>
        <w:t xml:space="preserve"> entra por la rama </w:t>
      </w:r>
      <w:r>
        <w:rPr>
          <w:b w:val="0"/>
          <w:color w:val="960000"/>
          <w:sz w:val="20"/>
        </w:rPr>
        <w:t>if (modoActual_get() == MODO_AUTOMATICO) modoAutomatico_setup();</w:t>
      </w:r>
      <w:r>
        <w:rPr>
          <w:rFonts w:ascii="Consolas" w:hAnsi="Consolas"/>
          <w:color w:val="960000"/>
          <w:sz w:val="20"/>
        </w:rPr>
        <w:t xml:space="preserve">— y la prueba **no distingue nada**. Un </w:t>
      </w:r>
      <w:r>
        <w:rPr>
          <w:b w:val="0"/>
          <w:color w:val="960000"/>
          <w:sz w:val="20"/>
        </w:rPr>
        <w:t>A·A·A</w:t>
      </w:r>
      <w:r>
        <w:rPr>
          <w:rFonts w:ascii="Consolas" w:hAnsi="Consolas"/>
          <w:color w:val="960000"/>
          <w:sz w:val="20"/>
        </w:rPr>
        <w:t xml:space="preserve"> que funcionó perfectamente sobre un equipo ya en Automático no mueve ni un campo. **Los destellos, en cambio, se ven siempre.** 🔵 **Por eso el USB-TTL de </w:t>
      </w:r>
      <w:r>
        <w:rPr>
          <w:b w:val="0"/>
          <w:color w:val="960000"/>
          <w:sz w:val="20"/>
        </w:rPr>
        <w:t>J17</w:t>
      </w:r>
      <w:r>
        <w:rPr>
          <w:rFonts w:ascii="Consolas" w:hAnsi="Consolas"/>
          <w:color w:val="960000"/>
          <w:sz w:val="20"/>
        </w:rPr>
        <w:t xml:space="preserve"> baja de rango PARA EL MANDO.** Sigue siendo el recurso legítimo cuando la app no conecta —lo fue en la sesión 1 de banco— pero **no es la forma de verificar el mando**: la respuesta son los destellos. Anotar *«no cambió el </w:t>
      </w:r>
      <w:r>
        <w:rPr>
          <w:b w:val="0"/>
          <w:color w:val="960000"/>
          <w:sz w:val="20"/>
        </w:rPr>
        <w:t>MODO:</w:t>
      </w:r>
      <w:r>
        <w:rPr>
          <w:rFonts w:ascii="Consolas" w:hAnsi="Consolas"/>
          <w:color w:val="960000"/>
          <w:sz w:val="20"/>
        </w:rPr>
        <w:t xml:space="preserve">»* mirando sólo el terminal es exactamente cómo un mando sano se apunta como sordo. ### 🛑 Y lo que sigue SIN MEDIRSE, que hay que decir en voz alta ~~**Nadie ha medido la tensión de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p5/p8 con el puente a 3,3 V puesto y ESTE firmware cargado.** … Las pruebas del mando siguen **sin ejecutar**: *«no hay tarjeta sana con la que ejercerlo»*.~~ 🔧 **05/09 — SE TACHA, Y EL MOTIVO CAMBIA POR TERCERA VEZ, QUE ES LO QUE HAY QUE ENTENDER:** | | por qué no se había probado el mando | |---|---| | hasta el 04/09 | *«el firmware no puede leer un flanco»* — **cierto, y corregido en </w:t>
      </w:r>
      <w:r>
        <w:rPr>
          <w:b w:val="0"/>
          <w:color w:val="960000"/>
          <w:sz w:val="20"/>
        </w:rPr>
        <w:t>346ea5f</w:t>
      </w:r>
      <w:r>
        <w:rPr>
          <w:rFonts w:ascii="Consolas" w:hAnsi="Consolas"/>
          <w:color w:val="960000"/>
          <w:sz w:val="20"/>
        </w:rPr>
        <w:t xml:space="preserve">** | | el 04/09 | *«no hay tarjeta sana con la que ejercerlo»* — el corto de N-116 | | **desde el 05/09** | ⛔ **«no hay mando». </w:t>
      </w:r>
      <w:r>
        <w:rPr>
          <w:b w:val="0"/>
          <w:color w:val="960000"/>
          <w:sz w:val="20"/>
        </w:rPr>
        <w:t>D-1</w:t>
      </w:r>
      <w:r>
        <w:rPr>
          <w:rFonts w:ascii="Consolas" w:hAnsi="Consolas"/>
          <w:color w:val="960000"/>
          <w:sz w:val="20"/>
        </w:rPr>
        <w:t xml:space="preserve">: el hardware se retiró.** La prueba no se aplaza: **se cancela** | **Esa medida queda </w:t>
      </w:r>
      <w:r>
        <w:rPr>
          <w:b w:val="0"/>
          <w:color w:val="960000"/>
          <w:sz w:val="20"/>
        </w:rPr>
        <w:t>SIN VERIFICAR</w:t>
      </w:r>
      <w:r>
        <w:rPr>
          <w:rFonts w:ascii="Consolas" w:hAnsi="Consolas"/>
          <w:color w:val="960000"/>
          <w:sz w:val="20"/>
        </w:rPr>
        <w:t xml:space="preserve"> para siempre, y este manual lo declara en vez de dejar la casilla abierta.** Una casilla pendiente invita a que alguien vuelva a intentarlo con un cable en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; una prueba cancelada, con su motivo escrito, no. 🔴 **Lo que NO cambia y no depende del mando:** el corto de </w:t>
      </w:r>
      <w:r>
        <w:rPr>
          <w:b w:val="0"/>
          <w:color w:val="960000"/>
          <w:sz w:val="20"/>
        </w:rPr>
        <w:t xml:space="preserve">N-116` sigue ahí y </w:t>
      </w:r>
      <w:r>
        <w:rPr>
          <w:b/>
          <w:color w:val="960000"/>
          <w:sz w:val="20"/>
        </w:rPr>
        <w:t>la tarjeta Maestro no se energiza</w:t>
      </w:r>
      <w:r>
        <w:rPr>
          <w:b w:val="0"/>
          <w:color w:val="960000"/>
          <w:sz w:val="20"/>
        </w:rPr>
        <w:t xml:space="preserve"> (§9). </w:t>
      </w:r>
      <w:r>
        <w:rPr>
          <w:b/>
          <w:color w:val="960000"/>
          <w:sz w:val="20"/>
        </w:rPr>
        <w:t>Un manual corregido no es un permiso de carga, y un firmware arreglado no es un firmware probado.</w:t>
      </w:r>
      <w:r>
        <w:rPr>
          <w:b w:val="0"/>
          <w:color w:val="960000"/>
          <w:sz w:val="20"/>
        </w:rPr>
        <w:t xml:space="preserve"> En campo sigue corriendo la </w:t>
      </w:r>
      <w:r>
        <w:rPr>
          <w:b/>
          <w:color w:val="960000"/>
          <w:sz w:val="20"/>
        </w:rPr>
        <w:t>V8.4</w:t>
      </w:r>
      <w:r>
        <w:rPr>
          <w:b w:val="0"/>
          <w:color w:val="960000"/>
          <w:sz w:val="20"/>
        </w:rPr>
        <w:t>.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🟢 CAMBIOS DEL 31/08/2026 — LÉASE ANTES DE MONTAR NADA Cuatro cosas que este manual daba de otra manera. Todo lo de abajo es </w:t>
      </w:r>
      <w:r>
        <w:rPr>
          <w:b/>
          <w:color w:val="960000"/>
          <w:sz w:val="20"/>
        </w:rPr>
        <w:t>MEDIDO sobre el fuente el 31/08</w:t>
      </w:r>
      <w:r>
        <w:rPr>
          <w:b w:val="0"/>
          <w:color w:val="960000"/>
          <w:sz w:val="20"/>
        </w:rPr>
        <w:t xml:space="preserve">; lo superado se tacha con su motivo y no se borra. ### 1. La arquitectura: el ESP32 es un MÓDULO DE EXPANSIÓN, no un segundo controlador | | | |---|---| | </w:t>
      </w:r>
      <w:r>
        <w:rPr>
          <w:b/>
          <w:color w:val="960000"/>
          <w:sz w:val="20"/>
        </w:rPr>
        <w:t>STM32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el controlador del cruce.</w:t>
      </w:r>
      <w:r>
        <w:rPr>
          <w:b w:val="0"/>
          <w:color w:val="960000"/>
          <w:sz w:val="20"/>
        </w:rPr>
        <w:t xml:space="preserve"> Sigue siendo quien mueve las luces | | </w:t>
      </w:r>
      <w:r>
        <w:rPr>
          <w:b/>
          <w:color w:val="960000"/>
          <w:sz w:val="20"/>
        </w:rPr>
        <w:t>ESP32 por `J17`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módulo de expansión.</w:t>
      </w:r>
      <w:r>
        <w:rPr>
          <w:b w:val="0"/>
          <w:color w:val="960000"/>
          <w:sz w:val="20"/>
        </w:rPr>
        <w:t xml:space="preserve"> Aporta el </w:t>
      </w:r>
      <w:r>
        <w:rPr>
          <w:b/>
          <w:color w:val="960000"/>
          <w:sz w:val="20"/>
        </w:rPr>
        <w:t>Bluetooth</w:t>
      </w:r>
      <w:r>
        <w:rPr>
          <w:b w:val="0"/>
          <w:color w:val="960000"/>
          <w:sz w:val="20"/>
        </w:rPr>
        <w:t xml:space="preserve"> —sustituye al módulo SPP discreto— y un </w:t>
      </w:r>
      <w:r>
        <w:rPr>
          <w:b/>
          <w:color w:val="960000"/>
          <w:sz w:val="20"/>
        </w:rPr>
        <w:t>reloj `DS3231`</w:t>
      </w:r>
      <w:r>
        <w:rPr>
          <w:b w:val="0"/>
          <w:color w:val="960000"/>
          <w:sz w:val="20"/>
        </w:rPr>
        <w:t xml:space="preserve"> con pila propia (</w:t>
      </w:r>
      <w:r>
        <w:rPr>
          <w:rFonts w:ascii="Consolas" w:hAnsi="Consolas"/>
          <w:color w:val="960000"/>
          <w:sz w:val="20"/>
        </w:rPr>
        <w:t>GPIO21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SDA</w:t>
      </w:r>
      <w:r>
        <w:rPr>
          <w:b w:val="0"/>
          <w:color w:val="960000"/>
          <w:sz w:val="20"/>
        </w:rPr>
        <w:t xml:space="preserve"> / </w:t>
      </w:r>
      <w:r>
        <w:rPr>
          <w:rFonts w:ascii="Consolas" w:hAnsi="Consolas"/>
          <w:color w:val="960000"/>
          <w:sz w:val="20"/>
        </w:rPr>
        <w:t>GPIO22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SCL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ESP32_Expansion/include/contrato.h:142-143</w:t>
      </w:r>
      <w:r>
        <w:rPr>
          <w:b w:val="0"/>
          <w:color w:val="960000"/>
          <w:sz w:val="20"/>
        </w:rPr>
        <w:t xml:space="preserve">) | | 🛑 </w:t>
      </w:r>
      <w:r>
        <w:rPr>
          <w:b/>
          <w:color w:val="960000"/>
          <w:sz w:val="20"/>
        </w:rPr>
        <w:t>Lo que el ESP32 NO hace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No manda sobre las luces.</w:t>
      </w:r>
      <w:r>
        <w:rPr>
          <w:b w:val="0"/>
          <w:color w:val="960000"/>
          <w:sz w:val="20"/>
        </w:rPr>
        <w:t xml:space="preserve"> Es un puente: traduce y reenvía. La barrera de salidas sigue viviendo en </w:t>
      </w:r>
      <w:r>
        <w:rPr>
          <w:rFonts w:ascii="Consolas" w:hAnsi="Consolas"/>
          <w:color w:val="960000"/>
          <w:sz w:val="20"/>
        </w:rPr>
        <w:t>semaforo.cpp</w:t>
      </w:r>
      <w:r>
        <w:rPr>
          <w:b w:val="0"/>
          <w:color w:val="960000"/>
          <w:sz w:val="20"/>
        </w:rPr>
        <w:t xml:space="preserve"> del STM32 | </w:t>
      </w:r>
      <w:r>
        <w:rPr>
          <w:b/>
          <w:color w:val="960000"/>
          <w:sz w:val="20"/>
        </w:rPr>
        <w:t>El módulo está identificado y el firmware existe.</w:t>
      </w:r>
      <w:r>
        <w:rPr>
          <w:b w:val="0"/>
          <w:color w:val="960000"/>
          <w:sz w:val="20"/>
        </w:rPr>
        <w:t xml:space="preserve"> Es un </w:t>
      </w:r>
      <w:r>
        <w:rPr>
          <w:rFonts w:ascii="Consolas" w:hAnsi="Consolas"/>
          <w:color w:val="960000"/>
          <w:sz w:val="20"/>
        </w:rPr>
        <w:t>ESP32-WROOM-32</w:t>
      </w:r>
      <w:r>
        <w:rPr>
          <w:b w:val="0"/>
          <w:color w:val="960000"/>
          <w:sz w:val="20"/>
        </w:rPr>
        <w:t xml:space="preserve"> clásico —</w:t>
      </w:r>
      <w:r>
        <w:rPr>
          <w:rFonts w:ascii="Consolas" w:hAnsi="Consolas"/>
          <w:color w:val="960000"/>
          <w:sz w:val="20"/>
        </w:rPr>
        <w:t>Xtensa LX6</w:t>
      </w:r>
      <w:r>
        <w:rPr>
          <w:b w:val="0"/>
          <w:color w:val="960000"/>
          <w:sz w:val="20"/>
        </w:rPr>
        <w:t xml:space="preserve"> doble núcleo, </w:t>
      </w:r>
      <w:r>
        <w:rPr>
          <w:rFonts w:ascii="Consolas" w:hAnsi="Consolas"/>
          <w:color w:val="960000"/>
          <w:sz w:val="20"/>
        </w:rPr>
        <w:t>Bluetooth v4.2 BR/EDR + BLE</w:t>
      </w:r>
      <w:r>
        <w:rPr>
          <w:b w:val="0"/>
          <w:color w:val="960000"/>
          <w:sz w:val="20"/>
        </w:rPr>
        <w:t xml:space="preserve">—, o sea que </w:t>
      </w:r>
      <w:r>
        <w:rPr>
          <w:b/>
          <w:color w:val="960000"/>
          <w:sz w:val="20"/>
        </w:rPr>
        <w:t>hay perfil SPP y la app conecta sin tocar una línea</w:t>
      </w:r>
      <w:r>
        <w:rPr>
          <w:b w:val="0"/>
          <w:color w:val="960000"/>
          <w:sz w:val="20"/>
        </w:rPr>
        <w:t xml:space="preserve">. Su firmware vive en </w:t>
      </w:r>
      <w:r>
        <w:rPr>
          <w:rFonts w:ascii="Consolas" w:hAnsi="Consolas"/>
          <w:color w:val="960000"/>
          <w:sz w:val="20"/>
        </w:rPr>
        <w:t>01_Firmware/ESP32_Expansion/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la compuerta lo compila como una suite más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compila esp32</w:t>
      </w:r>
      <w:r>
        <w:rPr>
          <w:b w:val="0"/>
          <w:color w:val="960000"/>
          <w:sz w:val="20"/>
        </w:rPr>
        <w:t xml:space="preserve">); la cifra de flash se lee del acta de </w:t>
      </w:r>
      <w:r>
        <w:rPr>
          <w:rFonts w:ascii="Consolas" w:hAnsi="Consolas"/>
          <w:color w:val="960000"/>
          <w:sz w:val="20"/>
        </w:rPr>
        <w:t>evidencia/</w:t>
      </w:r>
      <w:r>
        <w:rPr>
          <w:b w:val="0"/>
          <w:color w:val="960000"/>
          <w:sz w:val="20"/>
        </w:rPr>
        <w:t xml:space="preserve">. ### 2.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se parte: ~~dos pulsadores y dos cámaras~~ → </w:t>
      </w:r>
      <w:r>
        <w:rPr>
          <w:b/>
          <w:color w:val="960000"/>
          <w:sz w:val="20"/>
        </w:rPr>
        <w:t>DOS PINES LIBRES Y DOS CÁMARAS</w:t>
      </w:r>
      <w:r>
        <w:rPr>
          <w:b w:val="0"/>
          <w:color w:val="960000"/>
          <w:sz w:val="20"/>
        </w:rPr>
        <w:t xml:space="preserve"> ``</w:t>
      </w:r>
      <w:r>
        <w:rPr>
          <w:rFonts w:ascii="Consolas" w:hAnsi="Consolas"/>
          <w:color w:val="960000"/>
          <w:sz w:val="20"/>
        </w:rPr>
        <w:t xml:space="preserve">text J16 p5    PB9    BOTON1 / mando A    INPUT pelado,  activo en ALTO   &lt;- LIBRE, sin cablear J16 p8    PB13   BOTON2 / mando B    INPUT pelado,  activo en ALTO   &lt;- LIBRE, sin cablear J16 p10   PB14   CAM_C_PIN           INPUT pelado,  activo en ALTO   &lt;- CAMARA (era "Aceptar") J16 p12   PB15   CAM_D_PIN           INPUT pelado,  activo en ALTO   &lt;- CAMARA (era "Cancelar")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&gt; 🔴 **05/09 — AQUÍ PONÍA </w:t>
      </w:r>
      <w:r>
        <w:rPr>
          <w:b w:val="0"/>
          <w:color w:val="960000"/>
          <w:sz w:val="20"/>
        </w:rPr>
        <w:t>&lt;- SE QUEDA</w:t>
      </w:r>
      <w:r>
        <w:rPr>
          <w:rFonts w:ascii="Consolas" w:hAnsi="Consolas"/>
          <w:color w:val="960000"/>
          <w:sz w:val="20"/>
        </w:rPr>
        <w:t xml:space="preserve"> EN LAS DOS PRIMERAS FILAS Y CONTRADECÍA A LA TABLA DE &gt; BORNERAS DE ESTE MISMO MANUAL (§3), QUE YA DICE «⛔ nada. No se cablea».** Un manual que se &gt; desmiente a sí mismo a 330 líneas de distancia manda al instalador a hacer lo que lea primero. &gt; **Manda </w:t>
      </w:r>
      <w:r>
        <w:rPr>
          <w:b w:val="0"/>
          <w:color w:val="960000"/>
          <w:sz w:val="20"/>
        </w:rPr>
        <w:t>D-1</w:t>
      </w:r>
      <w:r>
        <w:rPr>
          <w:rFonts w:ascii="Consolas" w:hAnsi="Consolas"/>
          <w:color w:val="960000"/>
          <w:sz w:val="20"/>
        </w:rPr>
        <w:t xml:space="preserve">: el hardware del mando se retiró (confirmado el 05/09) y su CÓDIGO se queda.** &gt; &gt; ⚠️ **Y «libre» no es «muerto», que es la parte que un resumen se come.** El firmware **sigue &gt; leyendo </w:t>
      </w:r>
      <w:r>
        <w:rPr>
          <w:b w:val="0"/>
          <w:color w:val="960000"/>
          <w:sz w:val="20"/>
        </w:rPr>
        <w:t>p5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p8</w:t>
      </w:r>
      <w:r>
        <w:rPr>
          <w:rFonts w:ascii="Consolas" w:hAnsi="Consolas"/>
          <w:color w:val="960000"/>
          <w:sz w:val="20"/>
        </w:rPr>
        <w:t xml:space="preserve">**: </w:t>
      </w:r>
      <w:r>
        <w:rPr>
          <w:b w:val="0"/>
          <w:color w:val="960000"/>
          <w:sz w:val="20"/>
        </w:rPr>
        <w:t>BOTON1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BOTON2</w:t>
      </w:r>
      <w:r>
        <w:rPr>
          <w:rFonts w:ascii="Consolas" w:hAnsi="Consolas"/>
          <w:color w:val="960000"/>
          <w:sz w:val="20"/>
        </w:rPr>
        <w:t xml:space="preserve"> alimentan </w:t>
      </w:r>
      <w:r>
        <w:rPr>
          <w:b w:val="0"/>
          <w:color w:val="960000"/>
          <w:sz w:val="20"/>
        </w:rPr>
        <w:t>botonArriba()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botonAbajo()</w:t>
      </w:r>
      <w:r>
        <w:rPr>
          <w:rFonts w:ascii="Consolas" w:hAnsi="Consolas"/>
          <w:color w:val="960000"/>
          <w:sz w:val="20"/>
        </w:rPr>
        <w:t xml:space="preserve">, que **no** &gt; son </w:t>
      </w:r>
      <w:r>
        <w:rPr>
          <w:b w:val="0"/>
          <w:color w:val="960000"/>
          <w:sz w:val="20"/>
        </w:rPr>
        <w:t>return false;</w:t>
      </w:r>
      <w:r>
        <w:rPr>
          <w:rFonts w:ascii="Consolas" w:hAnsi="Consolas"/>
          <w:color w:val="960000"/>
          <w:sz w:val="20"/>
        </w:rPr>
        <w:t xml:space="preserve"> —a diferencia de </w:t>
      </w:r>
      <w:r>
        <w:rPr>
          <w:b w:val="0"/>
          <w:color w:val="960000"/>
          <w:sz w:val="20"/>
        </w:rPr>
        <w:t>botonAceptar()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botonCancelar()</w:t>
      </w:r>
      <w:r>
        <w:rPr>
          <w:rFonts w:ascii="Consolas" w:hAnsi="Consolas"/>
          <w:color w:val="960000"/>
          <w:sz w:val="20"/>
        </w:rPr>
        <w:t xml:space="preserve">, que sí lo son— y &gt; tienen llamadores vivos en </w:t>
      </w:r>
      <w:r>
        <w:rPr>
          <w:b w:val="0"/>
          <w:color w:val="960000"/>
          <w:sz w:val="20"/>
        </w:rPr>
        <w:t>menu.cpp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modo_hora.cpp</w:t>
      </w:r>
      <w:r>
        <w:rPr>
          <w:rFonts w:ascii="Consolas" w:hAnsi="Consolas"/>
          <w:color w:val="960000"/>
          <w:sz w:val="20"/>
        </w:rPr>
        <w:t xml:space="preserve"> de las dos puntas. **Lo que se cierre &gt; ahí contra los 3,3 V entra al firmware y compone secuencias de mando.** Por eso quedan **sin &gt; cablear**, no «disponibles». &gt; &gt;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&gt; grep -n "bool botonAceptar\|bool botonCancelar\|bool botonArriba\|bool botonAbajo" Maestro/src/botones.cpp Esclavo/src/botones.cpp &gt; grep -rn "botonArriba\|botonAbajo" Maestro/src Esclavo/src &gt;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&gt; 🔧 **04/09 — las dos primeras filas se han corregido, y el motivo NO es cosmético.** Decían &gt; ~~</w:t>
      </w:r>
      <w:r>
        <w:rPr>
          <w:b w:val="0"/>
          <w:color w:val="960000"/>
          <w:sz w:val="20"/>
        </w:rPr>
        <w:t>INPUT_PULLUP, activo en BAJO</w:t>
      </w:r>
      <w:r>
        <w:rPr>
          <w:rFonts w:ascii="Consolas" w:hAnsi="Consolas"/>
          <w:color w:val="960000"/>
          <w:sz w:val="20"/>
        </w:rPr>
        <w:t xml:space="preserve">~~, que es lo que el firmware hacía **hasta el 04/09** y lo que &gt; dejaba los dos pines clavados en </w:t>
      </w:r>
      <w:r>
        <w:rPr>
          <w:b w:val="0"/>
          <w:color w:val="960000"/>
          <w:sz w:val="20"/>
        </w:rPr>
        <w:t>0,6 V</w:t>
      </w:r>
      <w:r>
        <w:rPr>
          <w:rFonts w:ascii="Consolas" w:hAnsi="Consolas"/>
          <w:color w:val="960000"/>
          <w:sz w:val="20"/>
        </w:rPr>
        <w:t xml:space="preserve"> sin poder dar un flanco. **N-118 los pasó a </w:t>
      </w:r>
      <w:r>
        <w:rPr>
          <w:b w:val="0"/>
          <w:color w:val="960000"/>
          <w:sz w:val="20"/>
        </w:rPr>
        <w:t>INPUT</w:t>
      </w:r>
      <w:r>
        <w:rPr>
          <w:rFonts w:ascii="Consolas" w:hAnsi="Consolas"/>
          <w:color w:val="960000"/>
          <w:sz w:val="20"/>
        </w:rPr>
        <w:t xml:space="preserve"> &gt; pelado y activo en ALTO en las dos puntas**, igual que las cámaras. Consecuencia para quien vaya &gt; a banco: **el pulso se da contra los 3,3 V del pin de al lado —p5 contra p4, p8 contra p7—, NO &gt; contra masa.** Ver el bloque del 04/09 arriba. **Se conservan los DOS canales del mando a propósito**, no por comodidad: </w:t>
      </w:r>
      <w:r>
        <w:rPr>
          <w:b w:val="0"/>
          <w:color w:val="960000"/>
          <w:sz w:val="20"/>
        </w:rPr>
        <w:t>ambarLocal</w:t>
      </w:r>
      <w:r>
        <w:rPr>
          <w:rFonts w:ascii="Consolas" w:hAnsi="Consolas"/>
          <w:color w:val="960000"/>
          <w:sz w:val="20"/>
        </w:rPr>
        <w:t xml:space="preserve"> —el veto de SFTY-21 en el Esclavo— **solo lo arma </w:t>
      </w:r>
      <w:r>
        <w:rPr>
          <w:b w:val="0"/>
          <w:color w:val="960000"/>
          <w:sz w:val="20"/>
        </w:rPr>
        <w:t>B·B·B</w:t>
      </w:r>
      <w:r>
        <w:rPr>
          <w:rFonts w:ascii="Consolas" w:hAnsi="Consolas"/>
          <w:color w:val="960000"/>
          <w:sz w:val="20"/>
        </w:rPr>
        <w:t xml:space="preserve">**, y </w:t>
      </w:r>
      <w:r>
        <w:rPr>
          <w:b w:val="0"/>
          <w:color w:val="960000"/>
          <w:sz w:val="20"/>
        </w:rPr>
        <w:t>A·A·A</w:t>
      </w:r>
      <w:r>
        <w:rPr>
          <w:rFonts w:ascii="Consolas" w:hAnsi="Consolas"/>
          <w:color w:val="960000"/>
          <w:sz w:val="20"/>
        </w:rPr>
        <w:t xml:space="preserve"> es la única salida de ese ámbar desde el piso. </w:t>
      </w:r>
      <w:r>
        <w:rPr>
          <w:b w:val="0"/>
          <w:color w:val="960000"/>
          <w:sz w:val="20"/>
        </w:rPr>
        <w:t>A·A·A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B·B·B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A·B·A·B</w:t>
      </w:r>
      <w:r>
        <w:rPr>
          <w:rFonts w:ascii="Consolas" w:hAnsi="Consolas"/>
          <w:color w:val="960000"/>
          <w:sz w:val="20"/>
        </w:rPr>
        <w:t xml:space="preserve"> **siguen funcionando enteras**: ninguna usaba </w:t>
      </w:r>
      <w:r>
        <w:rPr>
          <w:b w:val="0"/>
          <w:color w:val="960000"/>
          <w:sz w:val="20"/>
        </w:rPr>
        <w:t>C</w:t>
      </w:r>
      <w:r>
        <w:rPr>
          <w:rFonts w:ascii="Consolas" w:hAnsi="Consolas"/>
          <w:color w:val="960000"/>
          <w:sz w:val="20"/>
        </w:rPr>
        <w:t xml:space="preserve"> ni </w:t>
      </w:r>
      <w:r>
        <w:rPr>
          <w:b w:val="0"/>
          <w:color w:val="960000"/>
          <w:sz w:val="20"/>
        </w:rPr>
        <w:t>D</w:t>
      </w:r>
      <w:r>
        <w:rPr>
          <w:rFonts w:ascii="Consolas" w:hAnsi="Consolas"/>
          <w:color w:val="960000"/>
          <w:sz w:val="20"/>
        </w:rPr>
        <w:t xml:space="preserve">. ### 3. </w:t>
      </w:r>
      <w:r>
        <w:rPr>
          <w:b w:val="0"/>
          <w:color w:val="960000"/>
          <w:sz w:val="20"/>
        </w:rPr>
        <w:t>SFTY6_SILENCIO_MS</w:t>
      </w:r>
      <w:r>
        <w:rPr>
          <w:rFonts w:ascii="Consolas" w:hAnsi="Consolas"/>
          <w:color w:val="960000"/>
          <w:sz w:val="20"/>
        </w:rPr>
        <w:t xml:space="preserve"> son **25 s**, no 12 **MEDIDO:** </w:t>
      </w:r>
      <w:r>
        <w:rPr>
          <w:b w:val="0"/>
          <w:color w:val="960000"/>
          <w:sz w:val="20"/>
        </w:rPr>
        <w:t>Maestro/include/protocolo.h:149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Esclavo/include/protocolo.h:149</w:t>
      </w:r>
      <w:r>
        <w:rPr>
          <w:rFonts w:ascii="Consolas" w:hAnsi="Consolas"/>
          <w:color w:val="960000"/>
          <w:sz w:val="20"/>
        </w:rPr>
        <w:t xml:space="preserve"> → </w:t>
      </w:r>
      <w:r>
        <w:rPr>
          <w:b w:val="0"/>
          <w:color w:val="960000"/>
          <w:sz w:val="20"/>
        </w:rPr>
        <w:t>#define SFTY6_SILENCIO_MS 25000UL</w:t>
      </w:r>
      <w:r>
        <w:rPr>
          <w:rFonts w:ascii="Consolas" w:hAnsi="Consolas"/>
          <w:color w:val="960000"/>
          <w:sz w:val="20"/>
        </w:rPr>
        <w:t xml:space="preserve">. El valor de 12 s era **el techo de otra cuenta** y dejaba los reintentos 4 y 5 del ciclo sin poder ejecutarse jamás (N-71). &gt; ⚠️ **No lo confunda con </w:t>
      </w:r>
      <w:r>
        <w:rPr>
          <w:b w:val="0"/>
          <w:color w:val="960000"/>
          <w:sz w:val="20"/>
        </w:rPr>
        <w:t>VENTANA_TRIPLE_MS</w:t>
      </w:r>
      <w:r>
        <w:rPr>
          <w:rFonts w:ascii="Consolas" w:hAnsi="Consolas"/>
          <w:color w:val="960000"/>
          <w:sz w:val="20"/>
        </w:rPr>
        <w:t>, que sí vale 12 s y es correcto** &gt; (</w:t>
      </w:r>
      <w:r>
        <w:rPr>
          <w:b w:val="0"/>
          <w:color w:val="960000"/>
          <w:sz w:val="20"/>
        </w:rPr>
        <w:t>Maestro/src/mando.cpp:38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Esclavo/src/mando.cpp:42</w:t>
      </w:r>
      <w:r>
        <w:rPr>
          <w:rFonts w:ascii="Consolas" w:hAnsi="Consolas"/>
          <w:color w:val="960000"/>
          <w:sz w:val="20"/>
        </w:rPr>
        <w:t xml:space="preserve">): son los 12 s de la ventana de &gt; </w:t>
      </w:r>
      <w:r>
        <w:rPr>
          <w:b w:val="0"/>
          <w:color w:val="960000"/>
          <w:sz w:val="20"/>
        </w:rPr>
        <w:t>A·A·A</w:t>
      </w:r>
      <w:r>
        <w:rPr>
          <w:rFonts w:ascii="Consolas" w:hAnsi="Consolas"/>
          <w:color w:val="960000"/>
          <w:sz w:val="20"/>
        </w:rPr>
        <w:t xml:space="preserve"> / </w:t>
      </w:r>
      <w:r>
        <w:rPr>
          <w:b w:val="0"/>
          <w:color w:val="960000"/>
          <w:sz w:val="20"/>
        </w:rPr>
        <w:t xml:space="preserve">B·B·B` del mando, </w:t>
      </w:r>
      <w:r>
        <w:rPr>
          <w:b/>
          <w:color w:val="960000"/>
          <w:sz w:val="20"/>
        </w:rPr>
        <w:t>otra magnitud y otro sujeto</w:t>
      </w:r>
      <w:r>
        <w:rPr>
          <w:b w:val="0"/>
          <w:color w:val="960000"/>
          <w:sz w:val="20"/>
        </w:rPr>
        <w:t xml:space="preserve">. Dos números iguales en documentos &gt; distintos no son el mismo número. ### 4. Y lo que NO cambia </w:t>
      </w:r>
      <w:r>
        <w:rPr>
          <w:b/>
          <w:color w:val="960000"/>
          <w:sz w:val="20"/>
        </w:rPr>
        <w:t>En campo corre la V8.4.</w:t>
      </w:r>
      <w:r>
        <w:rPr>
          <w:b w:val="0"/>
          <w:color w:val="960000"/>
          <w:sz w:val="20"/>
        </w:rPr>
        <w:t xml:space="preserve"> Nada de lo descrito aquí ha pasado banco. </w:t>
      </w:r>
      <w:r>
        <w:rPr>
          <w:b/>
          <w:color w:val="960000"/>
          <w:sz w:val="20"/>
        </w:rPr>
        <w:t>Un manual corregido no es un permiso de carga.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CAMBIO DEL 28/08/2026 — LA PANTALLA SE RETIRA Y EL BLUETOOTH OCUPA SUS PINES </w:t>
      </w:r>
      <w:r>
        <w:rPr>
          <w:b/>
          <w:color w:val="960000"/>
          <w:sz w:val="20"/>
        </w:rPr>
        <w:t>Por qué:</w:t>
      </w:r>
      <w:r>
        <w:rPr>
          <w:b w:val="0"/>
          <w:color w:val="960000"/>
          <w:sz w:val="20"/>
        </w:rPr>
        <w:t xml:space="preserve"> el equipo va montado en alto. Una LCD dentro del gabinete, a 5 m, </w:t>
      </w:r>
      <w:r>
        <w:rPr>
          <w:b/>
          <w:color w:val="960000"/>
          <w:sz w:val="20"/>
        </w:rPr>
        <w:t>no se lee desde el suelo</w:t>
      </w:r>
      <w:r>
        <w:rPr>
          <w:b w:val="0"/>
          <w:color w:val="960000"/>
          <w:sz w:val="20"/>
        </w:rPr>
        <w:t xml:space="preserve">, así que la interfaz de operación pasa a ser </w:t>
      </w:r>
      <w:r>
        <w:rPr>
          <w:b/>
          <w:color w:val="960000"/>
          <w:sz w:val="20"/>
        </w:rPr>
        <w:t>la app por Bluetooth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Los tres cambios de firmware que lo hacen posible, ya aplicados en las DOS puntas y verificados leyendo el fuente el 28/08:</w:t>
      </w:r>
      <w:r>
        <w:rPr>
          <w:b w:val="0"/>
          <w:color w:val="960000"/>
          <w:sz w:val="20"/>
        </w:rPr>
        <w:t xml:space="preserve"> | fichero | qué cambió | por qué | |---|---|---| | </w:t>
      </w:r>
      <w:r>
        <w:rPr>
          <w:rFonts w:ascii="Consolas" w:hAnsi="Consolas"/>
          <w:color w:val="960000"/>
          <w:sz w:val="20"/>
        </w:rPr>
        <w:t>lcd.cpp</w:t>
      </w:r>
      <w:r>
        <w:rPr>
          <w:b w:val="0"/>
          <w:color w:val="960000"/>
          <w:sz w:val="20"/>
        </w:rPr>
        <w:t xml:space="preserve"> | el constructor de U8g2 recibe </w:t>
      </w:r>
      <w:r>
        <w:rPr>
          <w:b/>
          <w:color w:val="960000"/>
          <w:sz w:val="20"/>
        </w:rPr>
        <w:t>`U8X8_PIN_NONE`</w:t>
      </w:r>
      <w:r>
        <w:rPr>
          <w:b w:val="0"/>
          <w:color w:val="960000"/>
          <w:sz w:val="20"/>
        </w:rPr>
        <w:t xml:space="preserve"> en lugar de </w:t>
      </w:r>
      <w:r>
        <w:rPr>
          <w:rFonts w:ascii="Consolas" w:hAnsi="Consolas"/>
          <w:color w:val="960000"/>
          <w:sz w:val="20"/>
        </w:rPr>
        <w:t>LCD_RST</w:t>
      </w:r>
      <w:r>
        <w:rPr>
          <w:b w:val="0"/>
          <w:color w:val="960000"/>
          <w:sz w:val="20"/>
        </w:rPr>
        <w:t xml:space="preserve">, y </w:t>
      </w:r>
      <w:r>
        <w:rPr>
          <w:rFonts w:ascii="Consolas" w:hAnsi="Consolas"/>
          <w:color w:val="960000"/>
          <w:sz w:val="20"/>
        </w:rPr>
        <w:t>lcd_setup()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ya no hace `pinMode`/`digitalWrite` sobre `LCD_PSB`</w:t>
      </w:r>
      <w:r>
        <w:rPr>
          <w:b w:val="0"/>
          <w:color w:val="960000"/>
          <w:sz w:val="20"/>
        </w:rPr>
        <w:t xml:space="preserve"> | así se sueltan </w:t>
      </w:r>
      <w:r>
        <w:rPr>
          <w:b/>
          <w:color w:val="960000"/>
          <w:sz w:val="20"/>
        </w:rPr>
        <w:t>`PB6` y `PB7`</w:t>
      </w:r>
      <w:r>
        <w:rPr>
          <w:b w:val="0"/>
          <w:color w:val="960000"/>
          <w:sz w:val="20"/>
        </w:rPr>
        <w:t xml:space="preserve">. Ninguno de los dos llevaba datos: </w:t>
      </w:r>
      <w:r>
        <w:rPr>
          <w:rFonts w:ascii="Consolas" w:hAnsi="Consolas"/>
          <w:color w:val="960000"/>
          <w:sz w:val="20"/>
        </w:rPr>
        <w:t>PSB</w:t>
      </w:r>
      <w:r>
        <w:rPr>
          <w:b w:val="0"/>
          <w:color w:val="960000"/>
          <w:sz w:val="20"/>
        </w:rPr>
        <w:t xml:space="preserve"> era un nivel estático y </w:t>
      </w:r>
      <w:r>
        <w:rPr>
          <w:rFonts w:ascii="Consolas" w:hAnsi="Consolas"/>
          <w:color w:val="960000"/>
          <w:sz w:val="20"/>
        </w:rPr>
        <w:t>RST</w:t>
      </w:r>
      <w:r>
        <w:rPr>
          <w:b w:val="0"/>
          <w:color w:val="960000"/>
          <w:sz w:val="20"/>
        </w:rPr>
        <w:t xml:space="preserve"> un pulso de arranque | | </w:t>
      </w:r>
      <w:r>
        <w:rPr>
          <w:rFonts w:ascii="Consolas" w:hAnsi="Consolas"/>
          <w:color w:val="960000"/>
          <w:sz w:val="20"/>
        </w:rPr>
        <w:t>bluetooth.cpp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`SerialBT(PB7, PB6)`</w:t>
      </w:r>
      <w:r>
        <w:rPr>
          <w:b w:val="0"/>
          <w:color w:val="960000"/>
          <w:sz w:val="20"/>
        </w:rPr>
        <w:t xml:space="preserve"> | el módulo entra por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, que es </w:t>
      </w:r>
      <w:r>
        <w:rPr>
          <w:b/>
          <w:color w:val="960000"/>
          <w:sz w:val="20"/>
        </w:rPr>
        <w:t>enchufable</w:t>
      </w:r>
      <w:r>
        <w:rPr>
          <w:b w:val="0"/>
          <w:color w:val="960000"/>
          <w:sz w:val="20"/>
        </w:rPr>
        <w:t xml:space="preserve">. </w:t>
      </w:r>
      <w:r>
        <w:rPr>
          <w:rFonts w:ascii="Consolas" w:hAnsi="Consolas"/>
          <w:color w:val="960000"/>
          <w:sz w:val="20"/>
        </w:rPr>
        <w:t>PA9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PA10</w:t>
      </w:r>
      <w:r>
        <w:rPr>
          <w:b w:val="0"/>
          <w:color w:val="960000"/>
          <w:sz w:val="20"/>
        </w:rPr>
        <w:t xml:space="preserve"> no salen a ninguna bornera | | </w:t>
      </w:r>
      <w:r>
        <w:rPr>
          <w:rFonts w:ascii="Consolas" w:hAnsi="Consolas"/>
          <w:color w:val="960000"/>
          <w:sz w:val="20"/>
        </w:rPr>
        <w:t>protocolo.cpp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protocolo_setup()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ya no llama a `AiBus.begin(115200)`</w:t>
      </w:r>
      <w:r>
        <w:rPr>
          <w:b w:val="0"/>
          <w:color w:val="960000"/>
          <w:sz w:val="20"/>
        </w:rPr>
        <w:t xml:space="preserve"> ni toca </w:t>
      </w:r>
      <w:r>
        <w:rPr>
          <w:rFonts w:ascii="Consolas" w:hAnsi="Consolas"/>
          <w:color w:val="960000"/>
          <w:sz w:val="20"/>
        </w:rPr>
        <w:t>RS485_IN_DE_RE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AiBus</w:t>
      </w:r>
      <w:r>
        <w:rPr>
          <w:b w:val="0"/>
          <w:color w:val="960000"/>
          <w:sz w:val="20"/>
        </w:rPr>
        <w:t xml:space="preserve"> estaba declarado sobre </w:t>
      </w:r>
      <w:r>
        <w:rPr>
          <w:b/>
          <w:color w:val="960000"/>
          <w:sz w:val="20"/>
        </w:rPr>
        <w:t>el mismo `USART1`</w:t>
      </w:r>
      <w:r>
        <w:rPr>
          <w:b w:val="0"/>
          <w:color w:val="960000"/>
          <w:sz w:val="20"/>
        </w:rPr>
        <w:t xml:space="preserve"> que </w:t>
      </w:r>
      <w:r>
        <w:rPr>
          <w:rFonts w:ascii="Consolas" w:hAnsi="Consolas"/>
          <w:color w:val="960000"/>
          <w:sz w:val="20"/>
        </w:rPr>
        <w:t>SerialBT</w:t>
      </w:r>
      <w:r>
        <w:rPr>
          <w:b w:val="0"/>
          <w:color w:val="960000"/>
          <w:sz w:val="20"/>
        </w:rPr>
        <w:t xml:space="preserve">, a 115200 contra 9600. Funcionaba </w:t>
      </w:r>
      <w:r>
        <w:rPr>
          <w:b/>
          <w:color w:val="960000"/>
          <w:sz w:val="20"/>
        </w:rPr>
        <w:t>por accidente de orden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bluetooth_setup()</w:t>
      </w:r>
      <w:r>
        <w:rPr>
          <w:b w:val="0"/>
          <w:color w:val="960000"/>
          <w:sz w:val="20"/>
        </w:rPr>
        <w:t xml:space="preserve"> corre después y ganaba, así que el puerto quedaba a 9600 y *«el puerto IA» jamás existió a 115200* | ⚠️ </w:t>
      </w:r>
      <w:r>
        <w:rPr>
          <w:b/>
          <w:color w:val="960000"/>
          <w:sz w:val="20"/>
        </w:rPr>
        <w:t>`AiBus` y `protocolo_actualizarAI()` NO se han borrado.</w:t>
      </w:r>
      <w:r>
        <w:rPr>
          <w:b w:val="0"/>
          <w:color w:val="960000"/>
          <w:sz w:val="20"/>
        </w:rPr>
        <w:t xml:space="preserve"> Esa función </w:t>
      </w:r>
      <w:r>
        <w:rPr>
          <w:b/>
          <w:color w:val="960000"/>
          <w:sz w:val="20"/>
        </w:rPr>
        <w:t>no la llama nadie</w:t>
      </w:r>
      <w:r>
        <w:rPr>
          <w:b w:val="0"/>
          <w:color w:val="960000"/>
          <w:sz w:val="20"/>
        </w:rPr>
        <w:t xml:space="preserve"> en ninguna de las dos puntas —lleva huérfana desde siempre—, y retirarla es un cambio con sentido propio: irá en su propio </w:t>
      </w:r>
      <w:r>
        <w:rPr>
          <w:rFonts w:ascii="Consolas" w:hAnsi="Consolas"/>
          <w:color w:val="960000"/>
          <w:sz w:val="20"/>
        </w:rPr>
        <w:t>N-x</w:t>
      </w:r>
      <w:r>
        <w:rPr>
          <w:b w:val="0"/>
          <w:color w:val="960000"/>
          <w:sz w:val="20"/>
        </w:rPr>
        <w:t xml:space="preserve">, no colado dentro de éste. ### ⚠️ La pantalla se va; el menú NO se ha ido del binario </w:t>
      </w:r>
      <w:r>
        <w:rPr>
          <w:b/>
          <w:color w:val="960000"/>
          <w:sz w:val="20"/>
        </w:rPr>
        <w:t>Medido el 28/08: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lcd.cpp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menu.cpp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modo_hora.cpp</w:t>
      </w:r>
      <w:r>
        <w:rPr>
          <w:b w:val="0"/>
          <w:color w:val="960000"/>
          <w:sz w:val="20"/>
        </w:rPr>
        <w:t xml:space="preserve"> siguen compilándose, </w:t>
      </w:r>
      <w:r>
        <w:rPr>
          <w:rFonts w:ascii="Consolas" w:hAnsi="Consolas"/>
          <w:color w:val="960000"/>
          <w:sz w:val="20"/>
        </w:rPr>
        <w:t>lcd_setup()</w:t>
      </w:r>
      <w:r>
        <w:rPr>
          <w:b w:val="0"/>
          <w:color w:val="960000"/>
          <w:sz w:val="20"/>
        </w:rPr>
        <w:t xml:space="preserve"> sigue llamando a </w:t>
      </w:r>
      <w:r>
        <w:rPr>
          <w:rFonts w:ascii="Consolas" w:hAnsi="Consolas"/>
          <w:color w:val="960000"/>
          <w:sz w:val="20"/>
        </w:rPr>
        <w:t>u8g2.begin()</w:t>
      </w:r>
      <w:r>
        <w:rPr>
          <w:b w:val="0"/>
          <w:color w:val="960000"/>
          <w:sz w:val="20"/>
        </w:rPr>
        <w:t>, y ~~</w:t>
      </w:r>
      <w:r>
        <w:rPr>
          <w:b/>
          <w:color w:val="960000"/>
          <w:sz w:val="20"/>
        </w:rPr>
        <w:t>los cuatro botones de `J16` siguen navegando el menú</w:t>
      </w:r>
      <w:r>
        <w:rPr>
          <w:b w:val="0"/>
          <w:color w:val="960000"/>
          <w:sz w:val="20"/>
        </w:rPr>
        <w:t>~~. Lo único que falta es el display. ~~</w:t>
      </w:r>
      <w:r>
        <w:rPr>
          <w:b/>
          <w:color w:val="960000"/>
          <w:sz w:val="20"/>
        </w:rPr>
        <w:t>Consecuencia para quien monte o mantenga el equipo:</w:t>
      </w:r>
      <w:r>
        <w:rPr>
          <w:b w:val="0"/>
          <w:color w:val="960000"/>
          <w:sz w:val="20"/>
        </w:rPr>
        <w:t xml:space="preserve"> pulsar esos botones —o accionar el mando de relés, que va en paralelo con ellos— </w:t>
      </w:r>
      <w:r>
        <w:rPr>
          <w:b/>
          <w:color w:val="960000"/>
          <w:sz w:val="20"/>
        </w:rPr>
        <w:t>mueve un menú a ciegas</w:t>
      </w:r>
      <w:r>
        <w:rPr>
          <w:b w:val="0"/>
          <w:color w:val="960000"/>
          <w:sz w:val="20"/>
        </w:rPr>
        <w:t xml:space="preserve">, y con los pulsos suficientes se llega a </w:t>
      </w:r>
      <w:r>
        <w:rPr>
          <w:rFonts w:ascii="Consolas" w:hAnsi="Consolas"/>
          <w:color w:val="960000"/>
          <w:sz w:val="20"/>
        </w:rPr>
        <w:t>AJUSTAR HORA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se confirma una hora que el equipo dará por válida</w:t>
      </w:r>
      <w:r>
        <w:rPr>
          <w:b w:val="0"/>
          <w:color w:val="960000"/>
          <w:sz w:val="20"/>
        </w:rPr>
        <w:t xml:space="preserve">.~~ &gt; ## ✅ 31/08 — EL RIESGO DE «CONFIRMAR UNA HORA A CIEGAS» SE HA CERRADO POR CONSTRUCCIÓN &gt; &gt; </w:t>
      </w:r>
      <w:r>
        <w:rPr>
          <w:b/>
          <w:color w:val="960000"/>
          <w:sz w:val="20"/>
        </w:rPr>
        <w:t>MEDIDO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botones.cpp</w:t>
      </w:r>
      <w:r>
        <w:rPr>
          <w:b w:val="0"/>
          <w:color w:val="960000"/>
          <w:sz w:val="20"/>
        </w:rPr>
        <w:t xml:space="preserve"> de las dos puntas *(por simbolo — los </w:t>
      </w:r>
      <w:r>
        <w:rPr>
          <w:rFonts w:ascii="Consolas" w:hAnsi="Consolas"/>
          <w:color w:val="960000"/>
          <w:sz w:val="20"/>
        </w:rPr>
        <w:t>:305-306</w:t>
      </w:r>
      <w:r>
        <w:rPr>
          <w:b w:val="0"/>
          <w:color w:val="960000"/>
          <w:sz w:val="20"/>
        </w:rPr>
        <w:t xml:space="preserve"> que se citaban aqui estan caducados; </w:t>
      </w:r>
      <w:r>
        <w:rPr>
          <w:rFonts w:ascii="Consolas" w:hAnsi="Consolas"/>
          <w:color w:val="960000"/>
          <w:sz w:val="20"/>
        </w:rPr>
        <w:t>grep -n "bool botonAceptar" 01_Firmware/Maestro/src/botones.cpp 01_Firmware/Esclavo/src/botones.cpp</w:t>
      </w:r>
      <w:r>
        <w:rPr>
          <w:b w:val="0"/>
          <w:color w:val="960000"/>
          <w:sz w:val="20"/>
        </w:rPr>
        <w:t>)*: &gt; &gt; ``</w:t>
      </w:r>
      <w:r>
        <w:rPr>
          <w:rFonts w:ascii="Consolas" w:hAnsi="Consolas"/>
          <w:color w:val="960000"/>
          <w:sz w:val="20"/>
        </w:rPr>
        <w:t xml:space="preserve"> &gt;   bool botonAceptar() { return false; } &gt;   bool botonCancelar(){ return false; } &gt;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&gt; &gt; </w:t>
      </w:r>
      <w:r>
        <w:rPr>
          <w:b w:val="0"/>
          <w:color w:val="960000"/>
          <w:sz w:val="20"/>
        </w:rPr>
        <w:t>PB14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PB15</w:t>
      </w:r>
      <w:r>
        <w:rPr>
          <w:rFonts w:ascii="Consolas" w:hAnsi="Consolas"/>
          <w:color w:val="960000"/>
          <w:sz w:val="20"/>
        </w:rPr>
        <w:t xml:space="preserve"> son cámaras: **ya no hay pin que pueda levantar esos dos flancos**. El menú sigue &gt; en el binario y los pulsadores </w:t>
      </w:r>
      <w:r>
        <w:rPr>
          <w:b w:val="0"/>
          <w:color w:val="960000"/>
          <w:sz w:val="20"/>
        </w:rPr>
        <w:t>A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B</w:t>
      </w:r>
      <w:r>
        <w:rPr>
          <w:rFonts w:ascii="Consolas" w:hAnsi="Consolas"/>
          <w:color w:val="960000"/>
          <w:sz w:val="20"/>
        </w:rPr>
        <w:t xml:space="preserve"> siguen **moviendo el cursor**, pero **no hay nada que &gt; CONFIRME**. La cadena *«ráfaga de pulsos → cursor a </w:t>
      </w:r>
      <w:r>
        <w:rPr>
          <w:b w:val="0"/>
          <w:color w:val="960000"/>
          <w:sz w:val="20"/>
        </w:rPr>
        <w:t>AJUSTAR HORA</w:t>
      </w:r>
      <w:r>
        <w:rPr>
          <w:rFonts w:ascii="Consolas" w:hAnsi="Consolas"/>
          <w:color w:val="960000"/>
          <w:sz w:val="20"/>
        </w:rPr>
        <w:t xml:space="preserve"> → hora inventada dada por &gt; válida»* **se corta en el último eslabón**, que era el único peligroso. &gt; &gt; *(Se devuelven </w:t>
      </w:r>
      <w:r>
        <w:rPr>
          <w:b w:val="0"/>
          <w:color w:val="960000"/>
          <w:sz w:val="20"/>
        </w:rPr>
        <w:t>false</w:t>
      </w:r>
      <w:r>
        <w:rPr>
          <w:rFonts w:ascii="Consolas" w:hAnsi="Consolas"/>
          <w:color w:val="960000"/>
          <w:sz w:val="20"/>
        </w:rPr>
        <w:t xml:space="preserve"> en vez de borrarlas a propósito: tienen veintitantos llamadores en nueve &gt; ficheros, y borrarlas convertiría una reasignación de pines en una reescritura del control de &gt; flujo de cada modo. Así </w:t>
      </w:r>
      <w:r>
        <w:rPr>
          <w:b w:val="0"/>
          <w:color w:val="960000"/>
          <w:sz w:val="20"/>
        </w:rPr>
        <w:t>git grep botonCancelar</w:t>
      </w:r>
      <w:r>
        <w:rPr>
          <w:rFonts w:ascii="Consolas" w:hAnsi="Consolas"/>
          <w:color w:val="960000"/>
          <w:sz w:val="20"/>
        </w:rPr>
        <w:t xml:space="preserve"> sigue listando en un solo sitio todo lo que la &gt; retirada de </w:t>
      </w:r>
      <w:r>
        <w:rPr>
          <w:b w:val="0"/>
          <w:color w:val="960000"/>
          <w:sz w:val="20"/>
        </w:rPr>
        <w:t>C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D</w:t>
      </w:r>
      <w:r>
        <w:rPr>
          <w:rFonts w:ascii="Consolas" w:hAnsi="Consolas"/>
          <w:color w:val="960000"/>
          <w:sz w:val="20"/>
        </w:rPr>
        <w:t xml:space="preserve"> se llevó por delante.)* **Lo que sigue vigente de la instrucción anterior:** **no se accionan los botones del gabinete para «probar»**. </w:t>
      </w:r>
      <w:r>
        <w:rPr>
          <w:b w:val="0"/>
          <w:color w:val="960000"/>
          <w:sz w:val="20"/>
        </w:rPr>
        <w:t>A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B</w:t>
      </w:r>
      <w:r>
        <w:rPr>
          <w:rFonts w:ascii="Consolas" w:hAnsi="Consolas"/>
          <w:color w:val="960000"/>
          <w:sz w:val="20"/>
        </w:rPr>
        <w:t xml:space="preserve"> siguen siendo entradas reales y **siguen disparando las secuencias del mando** —incluido </w:t>
      </w:r>
      <w:r>
        <w:rPr>
          <w:b w:val="0"/>
          <w:color w:val="960000"/>
          <w:sz w:val="20"/>
        </w:rPr>
        <w:t>A·B·A·B`, que pide entrar al Modo Degradado—.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ANTES DE PROBAR: reconfigurar las radios a </w:t>
      </w:r>
      <w:r>
        <w:rPr>
          <w:rFonts w:ascii="Consolas" w:hAnsi="Consolas"/>
          <w:color w:val="960000"/>
          <w:sz w:val="20"/>
        </w:rPr>
        <w:t>2.4 kbps</w:t>
      </w:r>
      <w:r>
        <w:rPr>
          <w:b w:val="0"/>
          <w:color w:val="960000"/>
          <w:sz w:val="20"/>
        </w:rPr>
        <w:t xml:space="preserve"> El cableado descrito aquí es correcto y no cambia. Lo que </w:t>
      </w:r>
      <w:r>
        <w:rPr>
          <w:b/>
          <w:color w:val="960000"/>
          <w:sz w:val="20"/>
        </w:rPr>
        <w:t>sí</w:t>
      </w:r>
      <w:r>
        <w:rPr>
          <w:b w:val="0"/>
          <w:color w:val="960000"/>
          <w:sz w:val="20"/>
        </w:rPr>
        <w:t xml:space="preserve"> debe cambiar es la </w:t>
      </w:r>
      <w:r>
        <w:rPr>
          <w:b/>
          <w:color w:val="960000"/>
          <w:sz w:val="20"/>
        </w:rPr>
        <w:t>velocidad aérea (Air Data Rate)</w:t>
      </w:r>
      <w:r>
        <w:rPr>
          <w:b w:val="0"/>
          <w:color w:val="960000"/>
          <w:sz w:val="20"/>
        </w:rPr>
        <w:t xml:space="preserve"> de las radios: de </w:t>
      </w:r>
      <w:r>
        <w:rPr>
          <w:rFonts w:ascii="Consolas" w:hAnsi="Consolas"/>
          <w:color w:val="960000"/>
          <w:sz w:val="20"/>
        </w:rPr>
        <w:t>0.3 kbps</w:t>
      </w:r>
      <w:r>
        <w:rPr>
          <w:b w:val="0"/>
          <w:color w:val="960000"/>
          <w:sz w:val="20"/>
        </w:rPr>
        <w:t xml:space="preserve"> a </w:t>
      </w:r>
      <w:r>
        <w:rPr>
          <w:b/>
          <w:color w:val="960000"/>
          <w:sz w:val="20"/>
        </w:rPr>
        <w:t>`2.4 kbps`</w:t>
      </w:r>
      <w:r>
        <w:rPr>
          <w:b w:val="0"/>
          <w:color w:val="960000"/>
          <w:sz w:val="20"/>
        </w:rPr>
        <w:t xml:space="preserve">, en todas. Ver </w:t>
      </w:r>
      <w:r>
        <w:rPr>
          <w:rFonts w:ascii="Consolas" w:hAnsi="Consolas"/>
          <w:color w:val="960000"/>
          <w:sz w:val="20"/>
        </w:rPr>
        <w:t>4_Manual_Configuracion_Radios.md</w:t>
      </w:r>
      <w:r>
        <w:rPr>
          <w:b w:val="0"/>
          <w:color w:val="960000"/>
          <w:sz w:val="20"/>
        </w:rPr>
        <w:t>. Sin ese ajuste el enlace sigue cayendo al paso de ciclo y el modo repetidor no funciona.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1. CABLEADO DE RADIOS INDUSTRIALES RS485 (E90-DTU)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[!IMPORTANT] </w:t>
      </w:r>
      <w:r>
        <w:rPr>
          <w:b/>
          <w:color w:val="960000"/>
          <w:sz w:val="20"/>
        </w:rPr>
        <w:t>ACLARACIÓN CRÍTICA DE CABLEADO:</w:t>
      </w:r>
      <w:r>
        <w:rPr>
          <w:b w:val="0"/>
          <w:color w:val="960000"/>
          <w:sz w:val="20"/>
        </w:rPr>
        <w:t xml:space="preserve"> Las radios industriales </w:t>
      </w:r>
      <w:r>
        <w:rPr>
          <w:b/>
          <w:color w:val="960000"/>
          <w:sz w:val="20"/>
        </w:rPr>
        <w:t>E90-DTU (caja metálica)</w:t>
      </w:r>
      <w:r>
        <w:rPr>
          <w:b w:val="0"/>
          <w:color w:val="960000"/>
          <w:sz w:val="20"/>
        </w:rPr>
        <w:t xml:space="preserve"> utilizan la interfaz estándar </w:t>
      </w:r>
      <w:r>
        <w:rPr>
          <w:b/>
          <w:color w:val="960000"/>
          <w:sz w:val="20"/>
        </w:rPr>
        <w:t>RS485 diferencial (2 hilos)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NO BUSQUE PINES TTL (DI, RO, DE, RE) EN LA RADIO</w:t>
      </w:r>
      <w:r>
        <w:rPr>
          <w:b w:val="0"/>
          <w:color w:val="960000"/>
          <w:sz w:val="20"/>
        </w:rPr>
        <w:t xml:space="preserve">. La tarjeta impresa del semáforo (STM32) </w:t>
      </w:r>
      <w:r>
        <w:rPr>
          <w:b/>
          <w:color w:val="960000"/>
          <w:sz w:val="20"/>
        </w:rPr>
        <w:t>ya incluye el integrado transceptor MAX3485 soldado</w:t>
      </w:r>
      <w:r>
        <w:rPr>
          <w:b w:val="0"/>
          <w:color w:val="960000"/>
          <w:sz w:val="20"/>
        </w:rPr>
        <w:t xml:space="preserve">, por lo que la conexión se realiza mediante </w:t>
      </w:r>
      <w:r>
        <w:rPr>
          <w:b/>
          <w:color w:val="960000"/>
          <w:sz w:val="20"/>
        </w:rPr>
        <w:t>solo 2 cables de datos</w:t>
      </w:r>
      <w:r>
        <w:rPr>
          <w:b w:val="0"/>
          <w:color w:val="960000"/>
          <w:sz w:val="20"/>
        </w:rPr>
        <w:t xml:space="preserve"> a la bornera de la tarjeta.</w:t>
      </w:r>
    </w:p>
    <w:p>
      <w:pPr>
        <w:spacing w:before="200" w:after="120"/>
      </w:pPr>
      <w:r>
        <w:rPr>
          <w:b/>
          <w:color w:val="003366"/>
          <w:sz w:val="23"/>
        </w:rPr>
        <w:t>Diagrama de Conexión Físico: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+------------------------------------+        2 Hilos RS485       +------------------------------------+</w:t>
        <w:br/>
        <w:t>| Tarjeta Controladora Semáforo STM32|                            |     Radio Industrial E90-DTU       |</w:t>
        <w:br/>
        <w:t>|    (Chip MAX3485 Integrado)        |                            |         (Caja Metálica RF)         |</w:t>
        <w:br/>
        <w:t>|                                    |                            |                                    |</w:t>
        <w:br/>
        <w:t>|   Bornera Verde A  ----------------|----------------------------|----&gt; Pin 485_A                     |</w:t>
        <w:br/>
        <w:t>|   Bornera Verde B  ----------------|----------------------------|----&gt; Pin 485_B                     |</w:t>
        <w:br/>
        <w:t>|                                    |                            |      Pin V+ (12V - 24V DC)         |</w:t>
        <w:br/>
        <w:t>|   Bornera GND / V- ----------------|----------------------------|----&gt; Pin V- (Masa común / Tierra)  |</w:t>
        <w:br/>
        <w:t>+------------------------------------+                            +------------------------------------+</w:t>
      </w:r>
    </w:p>
    <w:p>
      <w:pPr>
        <w:spacing w:before="200" w:after="120"/>
      </w:pPr>
      <w:r>
        <w:rPr>
          <w:b/>
          <w:color w:val="003366"/>
          <w:sz w:val="23"/>
        </w:rPr>
        <w:t>Reglas de Cableado RS485 (Directo, NO Cruzado):</w:t>
      </w:r>
    </w:p>
    <w:p>
      <w:pPr>
        <w:pStyle w:val="ListNumber"/>
        <w:spacing w:after="60"/>
      </w:pPr>
      <w:r>
        <w:rPr>
          <w:b/>
          <w:sz w:val="21"/>
        </w:rPr>
        <w:t>Bornera `A` de la Tarjeta Semáforo</w:t>
      </w:r>
      <w:r>
        <w:rPr>
          <w:b w:val="0"/>
          <w:sz w:val="21"/>
        </w:rPr>
        <w:t xml:space="preserve"> → se conecta al </w:t>
      </w:r>
      <w:r>
        <w:rPr>
          <w:b/>
          <w:sz w:val="21"/>
        </w:rPr>
        <w:t>`Pin 485_A`</w:t>
      </w:r>
      <w:r>
        <w:rPr>
          <w:b w:val="0"/>
          <w:sz w:val="21"/>
        </w:rPr>
        <w:t xml:space="preserve"> de la radio E90-DTU.</w:t>
      </w:r>
    </w:p>
    <w:p>
      <w:pPr>
        <w:pStyle w:val="ListNumber"/>
        <w:spacing w:after="60"/>
      </w:pPr>
      <w:r>
        <w:rPr>
          <w:b/>
          <w:sz w:val="21"/>
        </w:rPr>
        <w:t>Bornera `B` de la Tarjeta Semáforo</w:t>
      </w:r>
      <w:r>
        <w:rPr>
          <w:b w:val="0"/>
          <w:sz w:val="21"/>
        </w:rPr>
        <w:t xml:space="preserve"> → se conecta al </w:t>
      </w:r>
      <w:r>
        <w:rPr>
          <w:b/>
          <w:sz w:val="21"/>
        </w:rPr>
        <w:t>`Pin 485_B`</w:t>
      </w:r>
      <w:r>
        <w:rPr>
          <w:b w:val="0"/>
          <w:sz w:val="21"/>
        </w:rPr>
        <w:t xml:space="preserve"> de la radio E90-DTU.</w:t>
      </w:r>
    </w:p>
    <w:p>
      <w:pPr>
        <w:pStyle w:val="ListNumber"/>
        <w:spacing w:after="60"/>
      </w:pPr>
      <w:r>
        <w:rPr>
          <w:b/>
          <w:sz w:val="21"/>
        </w:rPr>
        <w:t>No se cruzan los hilos A y B:</w:t>
      </w:r>
      <w:r>
        <w:rPr>
          <w:b w:val="0"/>
          <w:sz w:val="21"/>
        </w:rPr>
        <w:t xml:space="preserve"> A diferencia del puerto RS232 o UART TTL (donde TX va con RX), el bus RS485 es paralelo y mide voltaje diferencial (V_A - V_B). Si invierte los cables (A con B), la radio no recibirá datos.</w:t>
      </w:r>
    </w:p>
    <w:p>
      <w:pPr>
        <w:pStyle w:val="ListNumber"/>
        <w:spacing w:after="60"/>
      </w:pPr>
      <w:r>
        <w:rPr>
          <w:b/>
          <w:sz w:val="21"/>
        </w:rPr>
        <w:t>Sin control de dirección DE/RE externo:</w:t>
      </w:r>
      <w:r>
        <w:rPr>
          <w:b w:val="0"/>
          <w:sz w:val="21"/>
        </w:rPr>
        <w:t xml:space="preserve"> Las radios E90-DTU conmutan la dirección de transmisión y recepción automáticamente por hardware interno. No requiere cablear pines de control hacia la radio.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2. Topologías de Red Soportadas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En ambas topologías, </w:t>
      </w:r>
      <w:r>
        <w:rPr>
          <w:b/>
          <w:color w:val="960000"/>
          <w:sz w:val="20"/>
        </w:rPr>
        <w:t>todas</w:t>
      </w:r>
      <w:r>
        <w:rPr>
          <w:b w:val="0"/>
          <w:color w:val="960000"/>
          <w:sz w:val="20"/>
        </w:rPr>
        <w:t xml:space="preserve"> las radios deben quedar con el mismo Air Data Rate de </w:t>
      </w:r>
      <w:r>
        <w:rPr>
          <w:b/>
          <w:color w:val="960000"/>
          <w:sz w:val="20"/>
        </w:rPr>
        <w:t>`2.4 kbps`</w:t>
      </w:r>
      <w:r>
        <w:rPr>
          <w:b w:val="0"/>
          <w:color w:val="960000"/>
          <w:sz w:val="20"/>
        </w:rPr>
        <w:t xml:space="preserve">, potencia </w:t>
      </w:r>
      <w:r>
        <w:rPr>
          <w:rFonts w:ascii="Consolas" w:hAnsi="Consolas"/>
          <w:color w:val="960000"/>
          <w:sz w:val="20"/>
        </w:rPr>
        <w:t>30 dBm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FEC: Enable</w:t>
      </w:r>
      <w:r>
        <w:rPr>
          <w:b w:val="0"/>
          <w:color w:val="960000"/>
          <w:sz w:val="20"/>
        </w:rPr>
        <w:t>. Si una sola queda distinta, no enlazará con las demás.</w:t>
      </w:r>
    </w:p>
    <w:p>
      <w:pPr>
        <w:spacing w:before="200" w:after="120"/>
      </w:pPr>
      <w:r>
        <w:rPr>
          <w:b/>
          <w:color w:val="003366"/>
          <w:sz w:val="23"/>
        </w:rPr>
        <w:t>Opción 1: Modo Directo (2 Radios - Sin Repetidor)</w:t>
      </w:r>
    </w:p>
    <w:p>
      <w:pPr>
        <w:pStyle w:val="ListBullet"/>
        <w:spacing w:after="60"/>
        <w:ind w:left="360"/>
      </w:pPr>
      <w:r>
        <w:rPr>
          <w:b/>
          <w:sz w:val="21"/>
        </w:rPr>
        <w:t>Semáforo Maestro:</w:t>
      </w:r>
      <w:r>
        <w:rPr>
          <w:b w:val="0"/>
          <w:sz w:val="21"/>
        </w:rPr>
        <w:t xml:space="preserve"> Tarjeta STM32 conectada por bornera A/B a la Radio 1 — Canal </w:t>
      </w:r>
      <w:r>
        <w:rPr>
          <w:rFonts w:ascii="Consolas" w:hAnsi="Consolas"/>
          <w:sz w:val="21"/>
        </w:rPr>
        <w:t>0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170.0 MHz</w:t>
      </w:r>
      <w:r>
        <w:rPr>
          <w:b w:val="0"/>
          <w:sz w:val="21"/>
        </w:rPr>
        <w:t>).</w:t>
      </w:r>
    </w:p>
    <w:p>
      <w:pPr>
        <w:pStyle w:val="ListBullet"/>
        <w:spacing w:after="60"/>
        <w:ind w:left="360"/>
      </w:pPr>
      <w:r>
        <w:rPr>
          <w:b/>
          <w:sz w:val="21"/>
        </w:rPr>
        <w:t>Semáforo Esclavo:</w:t>
      </w:r>
      <w:r>
        <w:rPr>
          <w:b w:val="0"/>
          <w:sz w:val="21"/>
        </w:rPr>
        <w:t xml:space="preserve"> Tarjeta STM32 conectada por bornera A/B a la Radio 2 — Canal </w:t>
      </w:r>
      <w:r>
        <w:rPr>
          <w:rFonts w:ascii="Consolas" w:hAnsi="Consolas"/>
          <w:sz w:val="21"/>
        </w:rPr>
        <w:t>0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170.0 MHz</w:t>
      </w:r>
      <w:r>
        <w:rPr>
          <w:b w:val="0"/>
          <w:sz w:val="21"/>
        </w:rPr>
        <w:t>).</w:t>
      </w:r>
    </w:p>
    <w:p>
      <w:pPr>
        <w:pStyle w:val="ListBullet"/>
        <w:spacing w:after="60"/>
        <w:ind w:left="360"/>
      </w:pPr>
      <w:r>
        <w:rPr>
          <w:b/>
          <w:sz w:val="21"/>
        </w:rPr>
        <w:t>Funcionamiento:</w:t>
      </w:r>
      <w:r>
        <w:rPr>
          <w:b w:val="0"/>
          <w:sz w:val="21"/>
        </w:rPr>
        <w:t xml:space="preserve"> La señal viaja transparente por aire. No requiere la tarjeta Repetidor ESP32.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La Opción 1 es la CONFIGURACIÓN VIGENTE </w:t>
      </w:r>
      <w:r>
        <w:rPr>
          <w:b/>
          <w:color w:val="960000"/>
          <w:sz w:val="20"/>
        </w:rPr>
        <w:t>2 radios en enlace directo, `2.4 kbps`, `M0`/`M1` ambos en OFF durante la operación, sin repetidor.</w:t>
      </w:r>
      <w:r>
        <w:rPr>
          <w:b w:val="0"/>
          <w:color w:val="960000"/>
          <w:sz w:val="20"/>
        </w:rPr>
        <w:t xml:space="preserve"> La Opción 2 se documenta porque el firmware del repetidor existe y la compuerta lo compila, </w:t>
      </w:r>
      <w:r>
        <w:rPr>
          <w:b/>
          <w:color w:val="960000"/>
          <w:sz w:val="20"/>
        </w:rPr>
        <w:t>no porque haya un repetidor montado</w:t>
      </w:r>
      <w:r>
        <w:rPr>
          <w:b w:val="0"/>
          <w:color w:val="960000"/>
          <w:sz w:val="20"/>
        </w:rPr>
        <w:t>. No monte uno sin reabrir esta decisión.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Opción 2: Modo Repetidor (4 Radios - Esquinas Ciegas / Montaña) — </w:t>
      </w:r>
      <w:r>
        <w:rPr>
          <w:b/>
          <w:color w:val="003366"/>
          <w:sz w:val="23"/>
        </w:rPr>
        <w:t>NO es el montaje vigente</w:t>
      </w:r>
    </w:p>
    <w:p>
      <w:pPr>
        <w:pStyle w:val="ListBullet"/>
        <w:spacing w:after="60"/>
        <w:ind w:left="360"/>
      </w:pPr>
      <w:r>
        <w:rPr>
          <w:b/>
          <w:sz w:val="21"/>
        </w:rPr>
        <w:t>Semáforo Maestro:</w:t>
      </w:r>
      <w:r>
        <w:rPr>
          <w:b w:val="0"/>
          <w:sz w:val="21"/>
        </w:rPr>
        <w:t xml:space="preserve"> Conectado a la Radio 1 — Canal </w:t>
      </w:r>
      <w:r>
        <w:rPr>
          <w:rFonts w:ascii="Consolas" w:hAnsi="Consolas"/>
          <w:sz w:val="21"/>
        </w:rPr>
        <w:t>0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170.0 MHz</w:t>
      </w:r>
      <w:r>
        <w:rPr>
          <w:b w:val="0"/>
          <w:sz w:val="21"/>
        </w:rPr>
        <w:t>).</w:t>
      </w:r>
    </w:p>
    <w:p>
      <w:pPr>
        <w:pStyle w:val="ListBullet"/>
        <w:spacing w:after="60"/>
        <w:ind w:left="360"/>
      </w:pPr>
      <w:r>
        <w:rPr>
          <w:b/>
          <w:sz w:val="21"/>
        </w:rPr>
        <w:t>Repetidor Central (ESP32):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Radio B1 en Canal </w:t>
      </w:r>
      <w:r>
        <w:rPr>
          <w:rFonts w:ascii="Consolas" w:hAnsi="Consolas"/>
          <w:sz w:val="21"/>
        </w:rPr>
        <w:t>0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170.0 MHz</w:t>
      </w:r>
      <w:r>
        <w:rPr>
          <w:b w:val="0"/>
          <w:sz w:val="21"/>
        </w:rPr>
        <w:t>) — habla con el Maestro.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Radio B2 en Canal </w:t>
      </w:r>
      <w:r>
        <w:rPr>
          <w:rFonts w:ascii="Consolas" w:hAnsi="Consolas"/>
          <w:sz w:val="21"/>
        </w:rPr>
        <w:t>10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172.0 MHz</w:t>
      </w:r>
      <w:r>
        <w:rPr>
          <w:b w:val="0"/>
          <w:sz w:val="21"/>
        </w:rPr>
        <w:t>) — habla con el Esclavo.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>La tarjeta ESP32 reenvía los datos de forma asíncrona, liberando el bus RS485 tras 5 ms de silencio.</w:t>
      </w:r>
    </w:p>
    <w:p>
      <w:pPr>
        <w:pStyle w:val="ListBullet"/>
        <w:spacing w:after="60"/>
        <w:ind w:left="360"/>
      </w:pPr>
      <w:r>
        <w:rPr>
          <w:b/>
          <w:sz w:val="21"/>
        </w:rPr>
        <w:t>Semáforo Esclavo:</w:t>
      </w:r>
      <w:r>
        <w:rPr>
          <w:b w:val="0"/>
          <w:sz w:val="21"/>
        </w:rPr>
        <w:t xml:space="preserve"> Conectado a la Radio 4 — Canal </w:t>
      </w:r>
      <w:r>
        <w:rPr>
          <w:rFonts w:ascii="Consolas" w:hAnsi="Consolas"/>
          <w:sz w:val="21"/>
        </w:rPr>
        <w:t>10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172.0 MHz</w:t>
      </w:r>
      <w:r>
        <w:rPr>
          <w:b w:val="0"/>
          <w:sz w:val="21"/>
        </w:rPr>
        <w:t>).</w:t>
      </w:r>
    </w:p>
    <w:p>
      <w:pPr>
        <w:pStyle w:val="ListBullet"/>
        <w:spacing w:after="60"/>
        <w:ind w:left="360"/>
      </w:pPr>
      <w:r>
        <w:rPr>
          <w:b/>
          <w:sz w:val="21"/>
        </w:rPr>
        <w:t>Nota:</w:t>
      </w:r>
      <w:r>
        <w:rPr>
          <w:b w:val="0"/>
          <w:sz w:val="21"/>
        </w:rPr>
        <w:t xml:space="preserve"> en esta topología cada mensaje da </w:t>
      </w:r>
      <w:r>
        <w:rPr>
          <w:b/>
          <w:sz w:val="21"/>
        </w:rPr>
        <w:t>dos saltos de aire por sentido</w:t>
      </w:r>
      <w:r>
        <w:rPr>
          <w:b w:val="0"/>
          <w:sz w:val="21"/>
        </w:rPr>
        <w:t xml:space="preserve">. Es la razón por la que la velocidad aérea de </w:t>
      </w:r>
      <w:r>
        <w:rPr>
          <w:rFonts w:ascii="Consolas" w:hAnsi="Consolas"/>
          <w:sz w:val="21"/>
        </w:rPr>
        <w:t>0.3 kbps</w:t>
      </w:r>
      <w:r>
        <w:rPr>
          <w:b w:val="0"/>
          <w:sz w:val="21"/>
        </w:rPr>
        <w:t xml:space="preserve"> resultaba insuficiente y quedó derogada.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2.1 📡 Antenas — la pieza que más alcance gana o pierde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Prueba de campo del 31/07/2026:</w:t>
      </w:r>
      <w:r>
        <w:rPr>
          <w:b w:val="0"/>
          <w:color w:val="960000"/>
          <w:sz w:val="20"/>
        </w:rPr>
        <w:t xml:space="preserve"> con las antenas originales el alcance era de </w:t>
      </w:r>
      <w:r>
        <w:rPr>
          <w:b/>
          <w:color w:val="960000"/>
          <w:sz w:val="20"/>
        </w:rPr>
        <w:t>1 cuadra, esquina y 2 cuadras más</w:t>
      </w:r>
      <w:r>
        <w:rPr>
          <w:b w:val="0"/>
          <w:color w:val="960000"/>
          <w:sz w:val="20"/>
        </w:rPr>
        <w:t xml:space="preserve">. Para 1 W a 170 MHz eso es muy poco — en línea de vista deberían ser kilómetros. La causa casi segura: </w:t>
      </w:r>
      <w:r>
        <w:rPr>
          <w:b/>
          <w:color w:val="960000"/>
          <w:sz w:val="20"/>
        </w:rPr>
        <w:t>antenas que no son de la banda</w:t>
      </w:r>
      <w:r>
        <w:rPr>
          <w:b w:val="0"/>
          <w:color w:val="960000"/>
          <w:sz w:val="20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El error más caro: comprar en el mercado equivocado</w:t>
      </w:r>
    </w:p>
    <w:p>
      <w:pPr>
        <w:spacing w:after="120"/>
      </w:pPr>
      <w:r>
        <w:rPr>
          <w:b w:val="0"/>
          <w:sz w:val="21"/>
        </w:rPr>
        <w:t xml:space="preserve">Las antenas genéricas vendidas como "antena LoRa" suelen ser de </w:t>
      </w:r>
      <w:r>
        <w:rPr>
          <w:b/>
          <w:sz w:val="21"/>
        </w:rPr>
        <w:t>433 o 915 MHz</w:t>
      </w:r>
      <w:r>
        <w:rPr>
          <w:b w:val="0"/>
          <w:sz w:val="21"/>
        </w:rPr>
        <w:t>. Puestas en un</w:t>
      </w:r>
    </w:p>
    <w:p>
      <w:pPr>
        <w:spacing w:after="120"/>
      </w:pPr>
      <w:r>
        <w:rPr>
          <w:b w:val="0"/>
          <w:sz w:val="21"/>
        </w:rPr>
        <w:t xml:space="preserve">radio de 170 MHz </w:t>
      </w:r>
      <w:r>
        <w:rPr>
          <w:b/>
          <w:sz w:val="21"/>
        </w:rPr>
        <w:t>rinden pésimo</w:t>
      </w:r>
      <w:r>
        <w:rPr>
          <w:b w:val="0"/>
          <w:sz w:val="21"/>
        </w:rPr>
        <w:t>: se pierden fácilmente 15–20 dB, que es justo la diferencia entre</w:t>
      </w:r>
    </w:p>
    <w:p>
      <w:pPr>
        <w:spacing w:after="120"/>
      </w:pPr>
      <w:r>
        <w:rPr>
          <w:b w:val="0"/>
          <w:sz w:val="21"/>
        </w:rPr>
        <w:t>tres cuadras y varios kilómetros.</w:t>
      </w:r>
    </w:p>
    <w:p>
      <w:pPr>
        <w:spacing w:after="120"/>
      </w:pPr>
      <w:r>
        <w:rPr>
          <w:b/>
          <w:sz w:val="21"/>
        </w:rPr>
        <w:t>170 MHz cae en la banda VHF comercial (136–174 MHz)</w:t>
      </w:r>
      <w:r>
        <w:rPr>
          <w:b w:val="0"/>
          <w:sz w:val="21"/>
        </w:rPr>
        <w:t xml:space="preserve"> — la misma de los radios de taxi, seguridad</w:t>
      </w:r>
    </w:p>
    <w:p>
      <w:pPr>
        <w:spacing w:after="120"/>
      </w:pPr>
      <w:r>
        <w:rPr>
          <w:b w:val="0"/>
          <w:sz w:val="21"/>
        </w:rPr>
        <w:t xml:space="preserve">y vigilancia. </w:t>
      </w:r>
      <w:r>
        <w:rPr>
          <w:b/>
          <w:sz w:val="21"/>
        </w:rPr>
        <w:t>Ahí es donde hay que comprar</w:t>
      </w:r>
      <w:r>
        <w:rPr>
          <w:b w:val="0"/>
          <w:sz w:val="21"/>
        </w:rPr>
        <w:t>, en distribuidores de radiocomunicación profesional,</w:t>
      </w:r>
    </w:p>
    <w:p>
      <w:pPr>
        <w:spacing w:after="120"/>
      </w:pPr>
      <w:r>
        <w:rPr>
          <w:b w:val="0"/>
          <w:sz w:val="21"/>
        </w:rPr>
        <w:t>no en tiendas de electrónica de hobby.</w:t>
      </w:r>
    </w:p>
    <w:p>
      <w:pPr>
        <w:spacing w:before="200" w:after="120"/>
      </w:pPr>
      <w:r>
        <w:rPr>
          <w:b/>
          <w:color w:val="003366"/>
          <w:sz w:val="23"/>
        </w:rPr>
        <w:t>La física manda el tamaño</w:t>
      </w:r>
    </w:p>
    <w:p>
      <w:pPr>
        <w:spacing w:after="120"/>
      </w:pPr>
      <w:r>
        <w:rPr>
          <w:b w:val="0"/>
          <w:sz w:val="21"/>
        </w:rPr>
        <w:t xml:space="preserve">A 170 MHz la longitud de onda es de </w:t>
      </w:r>
      <w:r>
        <w:rPr>
          <w:b/>
          <w:sz w:val="21"/>
        </w:rPr>
        <w:t>1,76 m</w:t>
      </w:r>
      <w:r>
        <w:rPr>
          <w:b w:val="0"/>
          <w:sz w:val="21"/>
        </w:rPr>
        <w:t>. No hay forma de hacer una antena eficiente y corta: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Tipo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Ganancia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Longitud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Látigo ¼ de onda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~0 dB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~42 cm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Fibra de vidrio 1 sección, ⅝ de onda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~3 dB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~1 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Colineal fibra de vidrio 2 secciones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6–7 dB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~3,2 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Yagi 5 elementos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9,2 dB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boom 1,5–2 m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Desconfía de cualquier antena de 15–20 cm vendida como "170 MHz".</w:t>
      </w:r>
      <w:r>
        <w:rPr>
          <w:b w:val="0"/>
          <w:color w:val="960000"/>
          <w:sz w:val="20"/>
        </w:rPr>
        <w:t xml:space="preserve"> Son helicoidales cargadas y su rendimiento es una fracción del de un cuarto de onda real.</w:t>
      </w:r>
    </w:p>
    <w:p>
      <w:pPr>
        <w:spacing w:before="200" w:after="120"/>
      </w:pPr>
      <w:r>
        <w:rPr>
          <w:b/>
          <w:color w:val="003366"/>
          <w:sz w:val="23"/>
        </w:rPr>
        <w:t>Cómo repartirlas en este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Equipo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Antena recomendada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Por qué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Maestro y Esclavo</w:t>
            </w:r>
            <w:r>
              <w:rPr>
                <w:b w:val="0"/>
                <w:sz w:val="19"/>
              </w:rPr>
              <w:t xml:space="preserve"> (móviles)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Fibra de vidrio </w:t>
            </w:r>
            <w:r>
              <w:rPr>
                <w:b/>
                <w:sz w:val="19"/>
              </w:rPr>
              <w:t>1 sección ⅝ de onda, ~1 m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Se transportan y reubican. Una de 3,2 m es inmanejable en una unidad móvil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Repetidor</w:t>
            </w:r>
            <w:r>
              <w:rPr>
                <w:b w:val="0"/>
                <w:sz w:val="19"/>
              </w:rPr>
              <w:t xml:space="preserve"> (fijo en poste)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Yagi 5 elementos</w:t>
            </w:r>
            <w:r>
              <w:rPr>
                <w:b w:val="0"/>
                <w:sz w:val="19"/>
              </w:rPr>
              <w:t>, una apuntando a cada extremo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Está fijo: ahí cabe antena grande y es donde más rinde. La directividad además </w:t>
            </w:r>
            <w:r>
              <w:rPr>
                <w:b/>
                <w:sz w:val="19"/>
              </w:rPr>
              <w:t>reduce el acoplamiento entre las dos radios del poste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b/>
          <w:color w:val="003366"/>
          <w:sz w:val="23"/>
        </w:rPr>
        <w:t>📻 Una sola antena cubre 170 y 172 MHz</w:t>
      </w:r>
    </w:p>
    <w:p>
      <w:pPr>
        <w:spacing w:after="120"/>
      </w:pPr>
      <w:r>
        <w:rPr>
          <w:b/>
          <w:sz w:val="21"/>
        </w:rPr>
        <w:t>No hacen falta dos modelos distintos.</w:t>
      </w:r>
      <w:r>
        <w:rPr>
          <w:b w:val="0"/>
          <w:sz w:val="21"/>
        </w:rPr>
        <w:t xml:space="preserve"> Las dos frecuencias caen dentro de la banda **VHF comercial</w:t>
      </w:r>
    </w:p>
    <w:p>
      <w:pPr>
        <w:spacing w:after="120"/>
      </w:pPr>
      <w:r>
        <w:rPr>
          <w:b w:val="0"/>
          <w:sz w:val="21"/>
        </w:rPr>
        <w:t>136–174 MHz**, y cualquier antena que cubra ese rango sirve para ambas.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Al comprar, verificar el rango que declara la antena.</w:t>
      </w:r>
      <w:r>
        <w:rPr>
          <w:b w:val="0"/>
          <w:color w:val="960000"/>
          <w:sz w:val="20"/>
        </w:rPr>
        <w:t xml:space="preserve"> Muchas antenas "VHF" vienen sintonizadas solo para </w:t>
      </w:r>
      <w:r>
        <w:rPr>
          <w:b/>
          <w:color w:val="960000"/>
          <w:sz w:val="20"/>
        </w:rPr>
        <w:t>136–144 MHz</w:t>
      </w:r>
      <w:r>
        <w:rPr>
          <w:b w:val="0"/>
          <w:color w:val="960000"/>
          <w:sz w:val="20"/>
        </w:rPr>
        <w:t xml:space="preserve"> (banda de radioaficionado) y </w:t>
      </w:r>
      <w:r>
        <w:rPr>
          <w:b/>
          <w:color w:val="960000"/>
          <w:sz w:val="20"/>
        </w:rPr>
        <w:t>no cubren 170</w:t>
      </w:r>
      <w:r>
        <w:rPr>
          <w:b w:val="0"/>
          <w:color w:val="960000"/>
          <w:sz w:val="20"/>
        </w:rPr>
        <w:t xml:space="preserve">. Hay que exigir que el rango declarado incluya </w:t>
      </w:r>
      <w:r>
        <w:rPr>
          <w:b/>
          <w:color w:val="960000"/>
          <w:sz w:val="20"/>
        </w:rPr>
        <w:t>148–174 MHz</w:t>
      </w:r>
      <w:r>
        <w:rPr>
          <w:b w:val="0"/>
          <w:color w:val="960000"/>
          <w:sz w:val="20"/>
        </w:rPr>
        <w:t xml:space="preserve"> o </w:t>
      </w:r>
      <w:r>
        <w:rPr>
          <w:b/>
          <w:color w:val="960000"/>
          <w:sz w:val="20"/>
        </w:rPr>
        <w:t>136–174 MHz</w:t>
      </w:r>
      <w:r>
        <w:rPr>
          <w:b w:val="0"/>
          <w:color w:val="960000"/>
          <w:sz w:val="20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⚠️ Los conectores no coinciden — pídelos con la antena</w:t>
      </w:r>
    </w:p>
    <w:p>
      <w:pPr>
        <w:spacing w:after="120"/>
      </w:pPr>
      <w:r>
        <w:rPr>
          <w:b/>
          <w:sz w:val="21"/>
        </w:rPr>
        <w:t>Lado del radio — dato verificado en el datasheet oficial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E90-DTU(230SL37)_UserManual_EN_V1.5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>tabla de interfaces, punto 8):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*"Antenna interface — </w:t>
      </w:r>
      <w:r>
        <w:rPr>
          <w:b/>
          <w:color w:val="960000"/>
          <w:sz w:val="20"/>
        </w:rPr>
        <w:t>SMA-K</w:t>
      </w:r>
      <w:r>
        <w:rPr>
          <w:b w:val="0"/>
          <w:color w:val="960000"/>
          <w:sz w:val="20"/>
        </w:rPr>
        <w:t xml:space="preserve"> interface, external thread, 10 mm, </w:t>
      </w:r>
      <w:r>
        <w:rPr>
          <w:b/>
          <w:color w:val="960000"/>
          <w:sz w:val="20"/>
        </w:rPr>
        <w:t>50 Ω</w:t>
      </w:r>
      <w:r>
        <w:rPr>
          <w:b w:val="0"/>
          <w:color w:val="960000"/>
          <w:sz w:val="20"/>
        </w:rPr>
        <w:t xml:space="preserve"> characteristic impedance"*</w:t>
      </w:r>
    </w:p>
    <w:p>
      <w:pPr>
        <w:spacing w:after="120"/>
      </w:pPr>
      <w:r>
        <w:rPr>
          <w:rFonts w:ascii="Consolas" w:hAnsi="Consolas"/>
          <w:sz w:val="21"/>
        </w:rPr>
        <w:t>SMA-K</w:t>
      </w:r>
      <w:r>
        <w:rPr>
          <w:b w:val="0"/>
          <w:sz w:val="21"/>
        </w:rPr>
        <w:t xml:space="preserve"> es </w:t>
      </w:r>
      <w:r>
        <w:rPr>
          <w:b/>
          <w:sz w:val="21"/>
        </w:rPr>
        <w:t>SMA hembra</w:t>
      </w:r>
      <w:r>
        <w:rPr>
          <w:b w:val="0"/>
          <w:sz w:val="21"/>
        </w:rPr>
        <w:t>: cuerpo con rosca exterior y contacto central hueco. Lo que se le enrosca</w:t>
      </w:r>
    </w:p>
    <w:p>
      <w:pPr>
        <w:spacing w:after="120"/>
      </w:pPr>
      <w:r>
        <w:rPr>
          <w:b w:val="0"/>
          <w:sz w:val="21"/>
        </w:rPr>
        <w:t xml:space="preserve">debe ser </w:t>
      </w:r>
      <w:r>
        <w:rPr>
          <w:b/>
          <w:sz w:val="21"/>
        </w:rPr>
        <w:t>SMA macho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Lado de la antena:</w:t>
      </w:r>
      <w:r>
        <w:rPr>
          <w:b w:val="0"/>
          <w:sz w:val="21"/>
        </w:rPr>
        <w:t xml:space="preserve"> las antenas profesionales de VHF traen </w:t>
      </w:r>
      <w:r>
        <w:rPr>
          <w:b/>
          <w:sz w:val="21"/>
        </w:rPr>
        <w:t>`UHF hembra (SO-239)`</w:t>
      </w:r>
      <w:r>
        <w:rPr>
          <w:b w:val="0"/>
          <w:sz w:val="21"/>
        </w:rPr>
        <w:t xml:space="preserve"> —lo más</w:t>
      </w:r>
    </w:p>
    <w:p>
      <w:pPr>
        <w:spacing w:after="120"/>
      </w:pPr>
      <w:r>
        <w:rPr>
          <w:b w:val="0"/>
          <w:sz w:val="21"/>
        </w:rPr>
        <w:t xml:space="preserve">habitual en fibra de vidrio— o </w:t>
      </w:r>
      <w:r>
        <w:rPr>
          <w:b/>
          <w:sz w:val="21"/>
        </w:rPr>
        <w:t>`N hembra`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No conectan directo al radio.</w:t>
      </w:r>
    </w:p>
    <w:p>
      <w:pPr>
        <w:spacing w:after="120"/>
      </w:pPr>
      <w:r>
        <w:rPr>
          <w:b w:val="0"/>
          <w:sz w:val="21"/>
        </w:rPr>
        <w:t>Cadena completa de conexión: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Antena VHF omnidireccional</w:t>
        <w:br/>
        <w:t xml:space="preserve">   └─ UHF hembra (SO-239)</w:t>
        <w:br/>
        <w:t xml:space="preserve">            │</w:t>
        <w:br/>
        <w:t xml:space="preserve">   Cable coaxial RG-8X</w:t>
        <w:br/>
        <w:t xml:space="preserve">   └─ UHF macho (PL-259) en ambos extremos</w:t>
        <w:br/>
        <w:t xml:space="preserve">            │</w:t>
        <w:br/>
        <w:t xml:space="preserve">   Adaptador o pigtail   UHF hembra → SMA macho</w:t>
        <w:br/>
        <w:t xml:space="preserve">            │</w:t>
        <w:br/>
        <w:t xml:space="preserve">   Radio E90-DTU</w:t>
        <w:br/>
        <w:t xml:space="preserve">   └─ SMA-K (hembra, rosca exterior, 50 Ω)</w:t>
      </w:r>
    </w:p>
    <w:p>
      <w:pPr>
        <w:spacing w:after="120"/>
      </w:pPr>
      <w:r>
        <w:rPr>
          <w:b w:val="0"/>
          <w:sz w:val="21"/>
        </w:rPr>
        <w:t>Pide siempre junto con las antenas: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Adaptador o pigtail </w:t>
      </w:r>
      <w:r>
        <w:rPr>
          <w:b/>
          <w:sz w:val="21"/>
        </w:rPr>
        <w:t>UHF/N → SMA macho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Cable coaxial </w:t>
      </w:r>
      <w:r>
        <w:rPr>
          <w:b/>
          <w:sz w:val="21"/>
        </w:rPr>
        <w:t>RG-8X</w:t>
      </w:r>
      <w:r>
        <w:rPr>
          <w:b w:val="0"/>
          <w:sz w:val="21"/>
        </w:rPr>
        <w:t xml:space="preserve"> *(pierde menos que el RG-58 en VHF)* **con los conectores ya instalados de</w:t>
      </w:r>
    </w:p>
    <w:p>
      <w:pPr>
        <w:spacing w:after="120"/>
      </w:pPr>
      <w:r>
        <w:rPr>
          <w:b w:val="0"/>
          <w:sz w:val="21"/>
        </w:rPr>
        <w:t>fábrica** — un conector mal soldado en obra es una de las causas más frecuentes de pérdida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Todo de </w:t>
      </w:r>
      <w:r>
        <w:rPr>
          <w:b/>
          <w:sz w:val="21"/>
        </w:rPr>
        <w:t>50 Ω</w:t>
      </w:r>
      <w:r>
        <w:rPr>
          <w:b w:val="0"/>
          <w:sz w:val="21"/>
        </w:rPr>
        <w:t xml:space="preserve">. El coaxial de 75 Ω de televisión </w:t>
      </w:r>
      <w:r>
        <w:rPr>
          <w:b/>
          <w:sz w:val="21"/>
        </w:rPr>
        <w:t>no sirve</w:t>
      </w:r>
    </w:p>
    <w:p>
      <w:pPr>
        <w:spacing w:after="120"/>
      </w:pPr>
      <w:r>
        <w:rPr>
          <w:b w:val="0"/>
          <w:sz w:val="21"/>
        </w:rPr>
        <w:t>*Si pides las antenas sin esto, llegan y no se pueden instalar.*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El dato del conector está verificado sobre el datasheet de la variante `230SL37`.</w:t>
      </w:r>
      <w:r>
        <w:rPr>
          <w:b w:val="0"/>
          <w:color w:val="960000"/>
          <w:sz w:val="20"/>
        </w:rPr>
        <w:t xml:space="preserve"> Toda la familia E90-DTU SL usa la misma caja e interfaz, pero </w:t>
      </w:r>
      <w:r>
        <w:rPr>
          <w:b/>
          <w:color w:val="960000"/>
          <w:sz w:val="20"/>
        </w:rPr>
        <w:t>antes de comprar conviene mirar el conector del radio físico</w:t>
      </w:r>
      <w:r>
        <w:rPr>
          <w:b w:val="0"/>
          <w:color w:val="960000"/>
          <w:sz w:val="20"/>
        </w:rPr>
        <w:t xml:space="preserve"> — son diez segundos y evita un pedido equivocado.</w:t>
      </w:r>
    </w:p>
    <w:p>
      <w:pPr>
        <w:spacing w:before="200" w:after="120"/>
      </w:pPr>
      <w:r>
        <w:rPr>
          <w:b/>
          <w:color w:val="003366"/>
          <w:sz w:val="23"/>
        </w:rPr>
        <w:t>Modelos disponibles en Colombia</w:t>
      </w:r>
    </w:p>
    <w:p>
      <w:pPr>
        <w:spacing w:after="120"/>
      </w:pPr>
      <w:r>
        <w:rPr>
          <w:b w:val="0"/>
          <w:sz w:val="21"/>
        </w:rPr>
        <w:t xml:space="preserve">El sistema usa </w:t>
      </w:r>
      <w:r>
        <w:rPr>
          <w:b/>
          <w:sz w:val="21"/>
        </w:rPr>
        <w:t>170 y 172 MHz</w:t>
      </w:r>
      <w:r>
        <w:rPr>
          <w:b w:val="0"/>
          <w:sz w:val="21"/>
        </w:rPr>
        <w:t xml:space="preserve">. La columna de la derecha indica si el modelo cubre </w:t>
      </w:r>
      <w:r>
        <w:rPr>
          <w:b/>
          <w:sz w:val="21"/>
        </w:rPr>
        <w:t>las dos</w:t>
      </w:r>
      <w:r>
        <w:rPr>
          <w:b w:val="0"/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Referencia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Tipo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Banda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Ganancia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¿170 y 172?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TX-AB-136-74-FG1</w:t>
            </w:r>
            <w:r>
              <w:rPr>
                <w:b w:val="0"/>
                <w:sz w:val="19"/>
              </w:rPr>
              <w:t xml:space="preserve"> (TXPRO)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Fibra, 1 sección ⅝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136–174 MHz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~3 dB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✅ Sí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TXAB-136-74-FG2</w:t>
            </w:r>
            <w:r>
              <w:rPr>
                <w:b w:val="0"/>
                <w:sz w:val="19"/>
              </w:rPr>
              <w:t xml:space="preserve"> (TXPRO)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Colineal, 3,2 m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136–174 MHz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6,7 dB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✅ Sí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1490</w:t>
            </w:r>
            <w:r>
              <w:rPr>
                <w:b w:val="0"/>
                <w:sz w:val="19"/>
              </w:rPr>
              <w:t xml:space="preserve"> (TRAM Browning)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Colineal fibra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144–174 MHz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6,7 dB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✅ Sí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HX6-160-70</w:t>
            </w:r>
            <w:r>
              <w:rPr>
                <w:b w:val="0"/>
                <w:sz w:val="19"/>
              </w:rPr>
              <w:t xml:space="preserve"> (Hustler)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Fibra, climas extremos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160–170 MHz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6 dB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 xml:space="preserve">❌ </w:t>
            </w:r>
            <w:r>
              <w:rPr>
                <w:b/>
                <w:sz w:val="19"/>
              </w:rPr>
              <w:t>NO — se queda en 170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MYA-1505K</w:t>
            </w:r>
            <w:r>
              <w:rPr>
                <w:b w:val="0"/>
                <w:sz w:val="19"/>
              </w:rPr>
              <w:t xml:space="preserve"> (PCTEL)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Yagi 5 elementos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150–174 MHz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9,2 dB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✅ Sí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MYA-1503K</w:t>
            </w:r>
            <w:r>
              <w:rPr>
                <w:b w:val="0"/>
                <w:sz w:val="19"/>
              </w:rPr>
              <w:t xml:space="preserve"> (PCTEL)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Yagi 3 elementos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150–174 MHz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7,1 dB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✅ Sí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La `HX6-160-70` queda descartada para este sistema.</w:t>
      </w:r>
      <w:r>
        <w:rPr>
          <w:b w:val="0"/>
          <w:color w:val="960000"/>
          <w:sz w:val="20"/>
        </w:rPr>
        <w:t xml:space="preserve"> Su rango termina justo en 170 MHz y </w:t>
      </w:r>
      <w:r>
        <w:rPr>
          <w:b/>
          <w:color w:val="960000"/>
          <w:sz w:val="20"/>
        </w:rPr>
        <w:t>no llega a 172</w:t>
      </w:r>
      <w:r>
        <w:rPr>
          <w:b w:val="0"/>
          <w:color w:val="960000"/>
          <w:sz w:val="20"/>
        </w:rPr>
        <w:t xml:space="preserve">. En el borde de banda el acople empeora, la potencia se refleja hacia el radio en lugar de radiarse y </w:t>
      </w:r>
      <w:r>
        <w:rPr>
          <w:b/>
          <w:color w:val="960000"/>
          <w:sz w:val="20"/>
        </w:rPr>
        <w:t>el alcance en 172 sería aún peor que hoy</w:t>
      </w:r>
      <w:r>
        <w:rPr>
          <w:b w:val="0"/>
          <w:color w:val="960000"/>
          <w:sz w:val="20"/>
        </w:rPr>
        <w:t>. Se deja en la tabla precisamente para que nadie la pida por descuido.</w:t>
      </w:r>
    </w:p>
    <w:p>
      <w:pPr>
        <w:spacing w:after="120"/>
      </w:pPr>
      <w:r>
        <w:rPr>
          <w:b/>
          <w:sz w:val="21"/>
        </w:rPr>
        <w:t>Proveedores:</w:t>
      </w:r>
      <w:r>
        <w:rPr>
          <w:b w:val="0"/>
          <w:sz w:val="21"/>
        </w:rPr>
        <w:t xml:space="preserve"> SYSCOM Colombia, Sumitec Comunicaciones, PCredcom.</w:t>
      </w:r>
    </w:p>
    <w:p>
      <w:pPr>
        <w:spacing w:after="120"/>
      </w:pPr>
      <w:r>
        <w:rPr>
          <w:b/>
          <w:sz w:val="21"/>
        </w:rPr>
        <w:t>Pide por la banda `136-174 MHz`</w:t>
      </w:r>
      <w:r>
        <w:rPr>
          <w:b w:val="0"/>
          <w:sz w:val="21"/>
        </w:rPr>
        <w:t>, no por "antena LoRa".</w:t>
      </w:r>
    </w:p>
    <w:p>
      <w:pPr>
        <w:spacing w:before="200" w:after="120"/>
      </w:pPr>
      <w:r>
        <w:rPr>
          <w:b/>
          <w:color w:val="003366"/>
          <w:sz w:val="23"/>
        </w:rPr>
        <w:t>Lo que ninguna antena resuelve</w:t>
      </w:r>
    </w:p>
    <w:p>
      <w:pPr>
        <w:spacing w:after="120"/>
      </w:pPr>
      <w:r>
        <w:rPr>
          <w:b w:val="0"/>
          <w:sz w:val="21"/>
        </w:rPr>
        <w:t xml:space="preserve">En ciudad densa </w:t>
      </w:r>
      <w:r>
        <w:rPr>
          <w:b/>
          <w:sz w:val="21"/>
        </w:rPr>
        <w:t>ninguna antena atraviesa edificios</w:t>
      </w:r>
      <w:r>
        <w:rPr>
          <w:b w:val="0"/>
          <w:sz w:val="21"/>
        </w:rPr>
        <w:t>. Lo que salva las esquinas es:</w:t>
      </w:r>
    </w:p>
    <w:p>
      <w:pPr>
        <w:pStyle w:val="ListNumber"/>
        <w:spacing w:after="60"/>
      </w:pPr>
      <w:r>
        <w:rPr>
          <w:b/>
          <w:sz w:val="21"/>
        </w:rPr>
        <w:t>La altura.</w:t>
      </w:r>
      <w:r>
        <w:rPr>
          <w:b w:val="0"/>
          <w:sz w:val="21"/>
        </w:rPr>
        <w:t xml:space="preserve"> Subir la antena 3 m suele rendir más que duplicar la potencia. Es la palanca</w:t>
      </w:r>
    </w:p>
    <w:p>
      <w:pPr>
        <w:spacing w:after="120"/>
      </w:pPr>
      <w:r>
        <w:rPr>
          <w:b w:val="0"/>
          <w:sz w:val="21"/>
        </w:rPr>
        <w:t>principal a VHF.</w:t>
      </w:r>
    </w:p>
    <w:p>
      <w:pPr>
        <w:pStyle w:val="ListNumber"/>
        <w:spacing w:after="60"/>
      </w:pPr>
      <w:r>
        <w:rPr>
          <w:b/>
          <w:sz w:val="21"/>
        </w:rPr>
        <w:t>La ubicación del repetidor.</w:t>
      </w:r>
      <w:r>
        <w:rPr>
          <w:b w:val="0"/>
          <w:sz w:val="21"/>
        </w:rPr>
        <w:t xml:space="preserve"> No va a mitad de camino: va donde </w:t>
      </w:r>
      <w:r>
        <w:rPr>
          <w:b/>
          <w:sz w:val="21"/>
        </w:rPr>
        <w:t>vea los dos extremos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>normalmente arriba del talud o del poste, no en la vía.</w:t>
      </w:r>
    </w:p>
    <w:p>
      <w:pPr>
        <w:spacing w:before="200" w:after="120"/>
      </w:pPr>
      <w:r>
        <w:rPr>
          <w:b/>
          <w:color w:val="003366"/>
          <w:sz w:val="23"/>
        </w:rPr>
        <w:t>🔥 Y una advertencia que ya costó un radio</w:t>
      </w:r>
    </w:p>
    <w:p>
      <w:pPr>
        <w:spacing w:after="120"/>
      </w:pPr>
      <w:r>
        <w:rPr>
          <w:b/>
          <w:sz w:val="21"/>
        </w:rPr>
        <w:t>Transmitir con la antena en mal estado daña el amplificador de potencia.</w:t>
      </w:r>
      <w:r>
        <w:rPr>
          <w:b w:val="0"/>
          <w:sz w:val="21"/>
        </w:rPr>
        <w:t xml:space="preserve"> Con 1 W bastan unas</w:t>
      </w:r>
    </w:p>
    <w:p>
      <w:pPr>
        <w:spacing w:after="120"/>
      </w:pPr>
      <w:r>
        <w:rPr>
          <w:b w:val="0"/>
          <w:sz w:val="21"/>
        </w:rPr>
        <w:t>horas radiando contra un conector suelto, un coaxial roto o una antena de otra banda.</w:t>
      </w:r>
    </w:p>
    <w:p>
      <w:pPr>
        <w:spacing w:after="120"/>
      </w:pPr>
      <w:r>
        <w:rPr>
          <w:b/>
          <w:sz w:val="21"/>
        </w:rPr>
        <w:t>Antes de energizar un radio nuevo, revisa su coaxial y su conector.</w:t>
      </w:r>
      <w:r>
        <w:rPr>
          <w:b w:val="0"/>
          <w:sz w:val="21"/>
        </w:rPr>
        <w:t xml:space="preserve"> Si lo montas sobre el cable</w:t>
      </w:r>
    </w:p>
    <w:p>
      <w:pPr>
        <w:spacing w:after="120"/>
      </w:pPr>
      <w:r>
        <w:rPr>
          <w:b w:val="0"/>
          <w:sz w:val="21"/>
        </w:rPr>
        <w:t>que causó la avería anterior, quemas también el radio de reemplazo.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3. Interfaz Local — 🔴 RETIRADA EL 28/08. QUEDA LA BOTONERA, SIN PANTALLA</w:t>
      </w:r>
    </w:p>
    <w:p>
      <w:pPr>
        <w:spacing w:after="120"/>
      </w:pPr>
      <w:r>
        <w:rPr>
          <w:b/>
          <w:sz w:val="21"/>
        </w:rPr>
        <w:t>La LCD ST7920 (128×64) ya no se instala.</w:t>
      </w:r>
      <w:r>
        <w:rPr>
          <w:b w:val="0"/>
          <w:sz w:val="21"/>
        </w:rPr>
        <w:t xml:space="preserve"> La configuración de tiempos, los modos y la puesta en</w:t>
      </w:r>
    </w:p>
    <w:p>
      <w:pPr>
        <w:spacing w:after="120"/>
      </w:pPr>
      <w:r>
        <w:rPr>
          <w:b w:val="0"/>
          <w:sz w:val="21"/>
        </w:rPr>
        <w:t xml:space="preserve">hora se hacen </w:t>
      </w:r>
      <w:r>
        <w:rPr>
          <w:b/>
          <w:sz w:val="21"/>
        </w:rPr>
        <w:t>desde la app por Bluetooth</w:t>
      </w:r>
      <w:r>
        <w:rPr>
          <w:b w:val="0"/>
          <w:sz w:val="21"/>
        </w:rPr>
        <w:t xml:space="preserve"> (§8). Lo que sigue se conserva porque **el hardware de</w:t>
      </w:r>
    </w:p>
    <w:p>
      <w:pPr>
        <w:spacing w:after="120"/>
      </w:pPr>
      <w:r>
        <w:rPr>
          <w:b w:val="0"/>
          <w:sz w:val="21"/>
        </w:rPr>
        <w:t>la botonera sigue en la tarjeta y el menú sigue en el firmware**, y quien monte el equipo tiene que</w:t>
      </w:r>
    </w:p>
    <w:p>
      <w:pPr>
        <w:spacing w:after="120"/>
      </w:pPr>
      <w:r>
        <w:rPr>
          <w:b w:val="0"/>
          <w:sz w:val="21"/>
        </w:rPr>
        <w:t>saberlo.</w:t>
      </w:r>
    </w:p>
    <w:p>
      <w:pPr>
        <w:spacing w:after="120"/>
      </w:pPr>
      <w:r>
        <w:rPr>
          <w:b w:val="0"/>
          <w:sz w:val="21"/>
        </w:rPr>
        <w:t>~~La pantalla LCD (128x64) permite configurar los tiempos de la vía mediante 4 pulsadores físicos:~~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~~</w:t>
      </w:r>
      <w:r>
        <w:rPr>
          <w:b/>
          <w:sz w:val="21"/>
        </w:rPr>
        <w:t>Botón 1 (Arriba / +):</w:t>
      </w:r>
      <w:r>
        <w:rPr>
          <w:b w:val="0"/>
          <w:sz w:val="21"/>
        </w:rPr>
        <w:t xml:space="preserve"> Sube el valor en la pantalla o cambia la luz en Modo Manual.~~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~~</w:t>
      </w:r>
      <w:r>
        <w:rPr>
          <w:b/>
          <w:sz w:val="21"/>
        </w:rPr>
        <w:t>Botón 2 (Abajo / -):</w:t>
      </w:r>
      <w:r>
        <w:rPr>
          <w:b w:val="0"/>
          <w:sz w:val="21"/>
        </w:rPr>
        <w:t xml:space="preserve"> Baja el valor o cambia la luz en Modo Manual.~~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~~</w:t>
      </w:r>
      <w:r>
        <w:rPr>
          <w:b/>
          <w:sz w:val="21"/>
        </w:rPr>
        <w:t>Botón 3 (Aceptar / OK):</w:t>
      </w:r>
      <w:r>
        <w:rPr>
          <w:b w:val="0"/>
          <w:sz w:val="21"/>
        </w:rPr>
        <w:t xml:space="preserve"> Confirma la selección.~~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~~</w:t>
      </w:r>
      <w:r>
        <w:rPr>
          <w:b/>
          <w:sz w:val="21"/>
        </w:rPr>
        <w:t>Botón 4 (Cancelar / Menú):</w:t>
      </w:r>
      <w:r>
        <w:rPr>
          <w:b w:val="0"/>
          <w:sz w:val="21"/>
        </w:rPr>
        <w:t xml:space="preserve"> Sube un nivel de menú.~~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⚠️ ~~LOS BOTONES SIGUEN CONECTADOS Y EL MENÚ SIGUE VIVO — A CIEGAS~~ ~~</w:t>
      </w:r>
      <w:r>
        <w:rPr>
          <w:b/>
          <w:color w:val="960000"/>
          <w:sz w:val="20"/>
        </w:rPr>
        <w:t>Esto no es una nota histórica: es el estado de hoy.</w:t>
      </w:r>
      <w:r>
        <w:rPr>
          <w:b w:val="0"/>
          <w:color w:val="960000"/>
          <w:sz w:val="20"/>
        </w:rPr>
        <w:t xml:space="preserve"> El firmware </w:t>
      </w:r>
      <w:r>
        <w:rPr>
          <w:b/>
          <w:color w:val="960000"/>
          <w:sz w:val="20"/>
        </w:rPr>
        <w:t>no ha perdido el menú</w:t>
      </w:r>
      <w:r>
        <w:rPr>
          <w:b w:val="0"/>
          <w:color w:val="960000"/>
          <w:sz w:val="20"/>
        </w:rPr>
        <w:t xml:space="preserve">, solo ha perdido dónde dibujarlo. Los cuatro pulsadores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siguen entrando por 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>, y siguen navegando exactamente el mismo menú de dos niveles de antes.~~ ~~</w:t>
      </w:r>
      <w:r>
        <w:rPr>
          <w:b/>
          <w:color w:val="960000"/>
          <w:sz w:val="20"/>
        </w:rPr>
        <w:t>Lo que eso permite, sin que nadie lo vea:</w:t>
      </w:r>
      <w:r>
        <w:rPr>
          <w:b w:val="0"/>
          <w:color w:val="960000"/>
          <w:sz w:val="20"/>
        </w:rPr>
        <w:t xml:space="preserve"> llegar a </w:t>
      </w:r>
      <w:r>
        <w:rPr>
          <w:rFonts w:ascii="Consolas" w:hAnsi="Consolas"/>
          <w:color w:val="960000"/>
          <w:sz w:val="20"/>
        </w:rPr>
        <w:t>CONFIGURACION → AJUSTAR HORA</w:t>
      </w:r>
      <w:r>
        <w:rPr>
          <w:b w:val="0"/>
          <w:color w:val="960000"/>
          <w:sz w:val="20"/>
        </w:rPr>
        <w:t xml:space="preserve"> y confirmar </w:t>
      </w:r>
      <w:r>
        <w:rPr>
          <w:b/>
          <w:color w:val="960000"/>
          <w:sz w:val="20"/>
        </w:rPr>
        <w:t>una hora cualquiera</w:t>
      </w:r>
      <w:r>
        <w:rPr>
          <w:b w:val="0"/>
          <w:color w:val="960000"/>
          <w:sz w:val="20"/>
        </w:rPr>
        <w:t xml:space="preserve">, que el equipo dará por buena.~~ ### ✅ 31/08 — SUPERADO EN SU MITAD PELIGROSA. QUEDAN DOS PULSADORES, NINGUNO CONFIRMA </w:t>
      </w:r>
      <w:r>
        <w:rPr>
          <w:b/>
          <w:color w:val="960000"/>
          <w:sz w:val="20"/>
        </w:rPr>
        <w:t>MEDIDO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grep -n "bool botonAceptar\|bool botonCancelar" 01_Firmware/Maestro/src/botones.cpp 01_Firmware/Esclavo/src/botones.cpp</w:t>
      </w:r>
      <w:r>
        <w:rPr>
          <w:b w:val="0"/>
          <w:color w:val="960000"/>
          <w:sz w:val="20"/>
        </w:rPr>
        <w:t xml:space="preserve"> — </w:t>
      </w:r>
      <w:r>
        <w:rPr>
          <w:b/>
          <w:color w:val="960000"/>
          <w:sz w:val="20"/>
        </w:rPr>
        <w:t>por simbolo: los numeros de linea que se citaban aqui estan caducados</w:t>
      </w:r>
      <w:r>
        <w:rPr>
          <w:b w:val="0"/>
          <w:color w:val="960000"/>
          <w:sz w:val="20"/>
        </w:rPr>
        <w:t xml:space="preserve">): </w:t>
      </w:r>
      <w:r>
        <w:rPr>
          <w:rFonts w:ascii="Consolas" w:hAnsi="Consolas"/>
          <w:color w:val="960000"/>
          <w:sz w:val="20"/>
        </w:rPr>
        <w:t>botonAceptar()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botonCancelar()</w:t>
      </w:r>
      <w:r>
        <w:rPr>
          <w:b w:val="0"/>
          <w:color w:val="960000"/>
          <w:sz w:val="20"/>
        </w:rPr>
        <w:t xml:space="preserve"> devuelven </w:t>
      </w:r>
      <w:r>
        <w:rPr>
          <w:b/>
          <w:color w:val="960000"/>
          <w:sz w:val="20"/>
        </w:rPr>
        <w:t>`false` siempre</w:t>
      </w:r>
      <w:r>
        <w:rPr>
          <w:b w:val="0"/>
          <w:color w:val="960000"/>
          <w:sz w:val="20"/>
        </w:rPr>
        <w:t xml:space="preserve">, porque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ya no son pulsadores</w:t>
      </w:r>
      <w:r>
        <w:rPr>
          <w:b w:val="0"/>
          <w:color w:val="960000"/>
          <w:sz w:val="20"/>
        </w:rPr>
        <w:t xml:space="preserve">, son </w:t>
      </w:r>
      <w:r>
        <w:rPr>
          <w:rFonts w:ascii="Consolas" w:hAnsi="Consolas"/>
          <w:color w:val="960000"/>
          <w:sz w:val="20"/>
        </w:rPr>
        <w:t>CAM_C_PIN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CAM_D_PIN</w:t>
      </w:r>
      <w:r>
        <w:rPr>
          <w:b w:val="0"/>
          <w:color w:val="960000"/>
          <w:sz w:val="20"/>
        </w:rPr>
        <w:t xml:space="preserve">. El cursor se puede mover con </w:t>
      </w:r>
      <w:r>
        <w:rPr>
          <w:rFonts w:ascii="Consolas" w:hAnsi="Consolas"/>
          <w:color w:val="960000"/>
          <w:sz w:val="20"/>
        </w:rPr>
        <w:t>A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B</w:t>
      </w:r>
      <w:r>
        <w:rPr>
          <w:b w:val="0"/>
          <w:color w:val="960000"/>
          <w:sz w:val="20"/>
        </w:rPr>
        <w:t xml:space="preserve">; </w:t>
      </w:r>
      <w:r>
        <w:rPr>
          <w:b/>
          <w:color w:val="960000"/>
          <w:sz w:val="20"/>
        </w:rPr>
        <w:t>no se puede confirmar nada</w:t>
      </w:r>
      <w:r>
        <w:rPr>
          <w:b w:val="0"/>
          <w:color w:val="960000"/>
          <w:sz w:val="20"/>
        </w:rPr>
        <w:t xml:space="preserve">, y por tanto </w:t>
      </w:r>
      <w:r>
        <w:rPr>
          <w:b/>
          <w:color w:val="960000"/>
          <w:sz w:val="20"/>
        </w:rPr>
        <w:t>no se puede dejar una hora inventada dada por buena</w:t>
      </w:r>
      <w:r>
        <w:rPr>
          <w:b w:val="0"/>
          <w:color w:val="960000"/>
          <w:sz w:val="20"/>
        </w:rPr>
        <w:t>. ~~</w:t>
      </w:r>
      <w:r>
        <w:rPr>
          <w:b/>
          <w:color w:val="960000"/>
          <w:sz w:val="20"/>
        </w:rPr>
        <w:t>Lo que SÍ sigue en pie, y es la razón de que la instrucción de montaje no cambie: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 son entradas reales, y </w:t>
      </w:r>
      <w:r>
        <w:rPr>
          <w:b/>
          <w:color w:val="960000"/>
          <w:sz w:val="20"/>
        </w:rPr>
        <w:t>`A·B·A·B` sigue pidiendo entrar al Modo Degradado</w:t>
      </w:r>
      <w:r>
        <w:rPr>
          <w:b w:val="0"/>
          <w:color w:val="960000"/>
          <w:sz w:val="20"/>
        </w:rPr>
        <w:t xml:space="preserve">.~~ ### 🛑 05/09 — LA OTRA MITAD TAMBIÉN SE VA, Y LA INSTRUCCIÓN DE MONTAJE </w:t>
      </w:r>
      <w:r>
        <w:rPr>
          <w:b/>
          <w:color w:val="960000"/>
          <w:sz w:val="20"/>
        </w:rPr>
        <w:t>SÍ</w:t>
      </w:r>
      <w:r>
        <w:rPr>
          <w:b w:val="0"/>
          <w:color w:val="960000"/>
          <w:sz w:val="20"/>
        </w:rPr>
        <w:t xml:space="preserve"> CAMBIA </w:t>
      </w:r>
      <w:r>
        <w:rPr>
          <w:b/>
          <w:color w:val="960000"/>
          <w:sz w:val="20"/>
        </w:rPr>
        <w:t>`DECISIONES.md` `D-1`:</w:t>
      </w:r>
      <w:r>
        <w:rPr>
          <w:b w:val="0"/>
          <w:color w:val="960000"/>
          <w:sz w:val="20"/>
        </w:rPr>
        <w:t xml:space="preserve"> *«ya no tenemos mandos de A y B, sólo la app, los quitamos»*. </w:t>
      </w:r>
      <w:r>
        <w:rPr>
          <w:b/>
          <w:color w:val="960000"/>
          <w:sz w:val="20"/>
        </w:rPr>
        <w:t>Los dos pulsadores y el mando de relés se retiran del equipo.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Instrucción de montaje (vigente desde el 05/09):</w:t>
      </w:r>
      <w:r>
        <w:rPr>
          <w:b w:val="0"/>
          <w:color w:val="960000"/>
          <w:sz w:val="20"/>
        </w:rPr>
        <w:t xml:space="preserve"> ~~los dos botones se dejan cableados —los usa el mando de relés—, pero nadie los pulsa para «ver qué pasa»~~ → </w:t>
      </w:r>
      <w:r>
        <w:rPr>
          <w:b/>
          <w:color w:val="960000"/>
          <w:sz w:val="20"/>
        </w:rPr>
        <w:t>`J16` p5 y p8 quedan LIBRES: no se les cablea nada, ni pulsador ni relé.</w:t>
      </w:r>
      <w:r>
        <w:rPr>
          <w:b w:val="0"/>
          <w:color w:val="960000"/>
          <w:sz w:val="20"/>
        </w:rPr>
        <w:t xml:space="preserve"> No hace falta cartel: no hay nada que pulsar. 🛑 </w:t>
      </w:r>
      <w:r>
        <w:rPr>
          <w:b/>
          <w:color w:val="960000"/>
          <w:sz w:val="20"/>
        </w:rPr>
        <w:t>Y lo que NO se hace, que es lo único de aquí que puede quemar una tarjeta: no se puentean p5 ni p8 contra masa</w:t>
      </w:r>
      <w:r>
        <w:rPr>
          <w:b w:val="0"/>
          <w:color w:val="960000"/>
          <w:sz w:val="20"/>
        </w:rPr>
        <w:t xml:space="preserve"> para «ver si el firmware responde». </w:t>
      </w:r>
      <w:r>
        <w:rPr>
          <w:rFonts w:ascii="Consolas" w:hAnsi="Consolas"/>
          <w:color w:val="960000"/>
          <w:sz w:val="20"/>
        </w:rPr>
        <w:t>p4</w:t>
      </w:r>
      <w:r>
        <w:rPr>
          <w:b w:val="0"/>
          <w:color w:val="960000"/>
          <w:sz w:val="20"/>
        </w:rPr>
        <w:t xml:space="preserve"> es adyacente a </w:t>
      </w:r>
      <w:r>
        <w:rPr>
          <w:rFonts w:ascii="Consolas" w:hAnsi="Consolas"/>
          <w:color w:val="960000"/>
          <w:sz w:val="20"/>
        </w:rPr>
        <w:t>p5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p7</w:t>
      </w:r>
      <w:r>
        <w:rPr>
          <w:b w:val="0"/>
          <w:color w:val="960000"/>
          <w:sz w:val="20"/>
        </w:rPr>
        <w:t xml:space="preserve"> lo es de </w:t>
      </w:r>
      <w:r>
        <w:rPr>
          <w:rFonts w:ascii="Consolas" w:hAnsi="Consolas"/>
          <w:color w:val="960000"/>
          <w:sz w:val="20"/>
        </w:rPr>
        <w:t>p8</w:t>
      </w:r>
      <w:r>
        <w:rPr>
          <w:b w:val="0"/>
          <w:color w:val="960000"/>
          <w:sz w:val="20"/>
        </w:rPr>
        <w:t xml:space="preserve">; un puente corrido una posición pone el riel de 3,3 V contra masa (§9). ✅ </w:t>
      </w:r>
      <w:r>
        <w:rPr>
          <w:b/>
          <w:color w:val="960000"/>
          <w:sz w:val="20"/>
        </w:rPr>
        <w:t>Lo que sigue siendo cierto y por eso no se borra:</w:t>
      </w:r>
      <w:r>
        <w:rPr>
          <w:b w:val="0"/>
          <w:color w:val="960000"/>
          <w:sz w:val="20"/>
        </w:rPr>
        <w:t xml:space="preserve"> el firmware </w:t>
      </w:r>
      <w:r>
        <w:rPr>
          <w:b/>
          <w:color w:val="960000"/>
          <w:sz w:val="20"/>
        </w:rPr>
        <w:t>sigue declarando esas dos entradas y sigue teniendo su máquina de secuencias</w:t>
      </w:r>
      <w:r>
        <w:rPr>
          <w:b w:val="0"/>
          <w:color w:val="960000"/>
          <w:sz w:val="20"/>
        </w:rPr>
        <w:t xml:space="preserve">, y eso es deliberado — </w:t>
      </w:r>
      <w:r>
        <w:rPr>
          <w:b/>
          <w:color w:val="960000"/>
          <w:sz w:val="20"/>
        </w:rPr>
        <w:t>§6</w:t>
      </w:r>
      <w:r>
        <w:rPr>
          <w:b w:val="0"/>
          <w:color w:val="960000"/>
          <w:sz w:val="20"/>
        </w:rPr>
        <w:t xml:space="preserve">. Sin nadie que las accione, </w:t>
      </w:r>
      <w:r>
        <w:rPr>
          <w:rFonts w:ascii="Consolas" w:hAnsi="Consolas"/>
          <w:color w:val="960000"/>
          <w:sz w:val="20"/>
        </w:rPr>
        <w:t>A·B·A·B</w:t>
      </w:r>
      <w:r>
        <w:rPr>
          <w:b w:val="0"/>
          <w:color w:val="960000"/>
          <w:sz w:val="20"/>
        </w:rPr>
        <w:t xml:space="preserve"> no se compone nunca y las entradas se quedan en su reposo de </w:t>
      </w:r>
      <w:r>
        <w:rPr>
          <w:rFonts w:ascii="Consolas" w:hAnsi="Consolas"/>
          <w:color w:val="960000"/>
          <w:sz w:val="20"/>
        </w:rPr>
        <w:t>0 V</w:t>
      </w:r>
      <w:r>
        <w:rPr>
          <w:b w:val="0"/>
          <w:color w:val="960000"/>
          <w:sz w:val="20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Pines de </w:t>
      </w:r>
      <w:r>
        <w:rPr>
          <w:rFonts w:ascii="Consolas" w:hAnsi="Consolas"/>
          <w:color w:val="003366"/>
          <w:sz w:val="23"/>
        </w:rPr>
        <w:t>J16</w:t>
      </w:r>
      <w:r>
        <w:rPr>
          <w:b/>
          <w:color w:val="003366"/>
          <w:sz w:val="23"/>
        </w:rPr>
        <w:t xml:space="preserve"> — </w:t>
      </w:r>
      <w:r>
        <w:rPr>
          <w:b/>
          <w:color w:val="003366"/>
          <w:sz w:val="23"/>
        </w:rPr>
        <w:t>repartidos el 31/08, polaridad corregida el 04/09 (N-118)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fill="DCE6F1"/>
          </w:tcPr>
          <w:p>
            <w:r/>
            <w:r>
              <w:rPr>
                <w:rFonts w:ascii="Consolas" w:hAnsi="Consolas"/>
                <w:sz w:val="19"/>
              </w:rPr>
              <w:t>J16</w:t>
            </w:r>
          </w:p>
        </w:tc>
        <w:tc>
          <w:tcPr>
            <w:tcW w:type="dxa" w:w="1560"/>
            <w:shd w:val="clear" w:fill="DCE6F1"/>
          </w:tcPr>
          <w:p>
            <w:r/>
            <w:r>
              <w:rPr>
                <w:b/>
                <w:sz w:val="19"/>
              </w:rPr>
              <w:t>Pin del STM32</w:t>
            </w:r>
          </w:p>
        </w:tc>
        <w:tc>
          <w:tcPr>
            <w:tcW w:type="dxa" w:w="1560"/>
            <w:shd w:val="clear" w:fill="DCE6F1"/>
          </w:tcPr>
          <w:p>
            <w:r/>
            <w:r>
              <w:rPr>
                <w:b/>
                <w:sz w:val="19"/>
              </w:rPr>
              <w:t>28/08</w:t>
            </w:r>
          </w:p>
        </w:tc>
        <w:tc>
          <w:tcPr>
            <w:tcW w:type="dxa" w:w="1560"/>
            <w:shd w:val="clear" w:fill="DCE6F1"/>
          </w:tcPr>
          <w:p>
            <w:r/>
            <w:r>
              <w:rPr>
                <w:b/>
                <w:sz w:val="19"/>
              </w:rPr>
              <w:t xml:space="preserve">Función vigente — </w:t>
            </w:r>
            <w:r>
              <w:rPr>
                <w:b/>
                <w:sz w:val="19"/>
              </w:rPr>
              <w:t>05/09</w:t>
            </w:r>
          </w:p>
        </w:tc>
        <w:tc>
          <w:tcPr>
            <w:tcW w:type="dxa" w:w="1560"/>
            <w:shd w:val="clear" w:fill="DCE6F1"/>
          </w:tcPr>
          <w:p>
            <w:r/>
            <w:r>
              <w:rPr>
                <w:b/>
                <w:sz w:val="19"/>
              </w:rPr>
              <w:t>Modo del pin</w:t>
            </w:r>
          </w:p>
        </w:tc>
        <w:tc>
          <w:tcPr>
            <w:tcW w:type="dxa" w:w="1560"/>
            <w:shd w:val="clear" w:fill="DCE6F1"/>
          </w:tcPr>
          <w:p>
            <w:r/>
            <w:r>
              <w:rPr>
                <w:b/>
                <w:sz w:val="19"/>
              </w:rPr>
              <w:t>Se acciona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p5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PB9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1 — Arriba / </w:t>
            </w:r>
            <w:r>
              <w:rPr>
                <w:rFonts w:ascii="Consolas" w:hAnsi="Consolas"/>
                <w:sz w:val="19"/>
              </w:rPr>
              <w:t>A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~~✅ mando </w:t>
            </w:r>
            <w:r>
              <w:rPr>
                <w:rFonts w:ascii="Consolas" w:hAnsi="Consolas"/>
                <w:sz w:val="19"/>
              </w:rPr>
              <w:t>A</w:t>
            </w:r>
            <w:r>
              <w:rPr>
                <w:b w:val="0"/>
                <w:sz w:val="19"/>
              </w:rPr>
              <w:t xml:space="preserve">~~ → ⚪ </w:t>
            </w:r>
            <w:r>
              <w:rPr>
                <w:b/>
                <w:sz w:val="19"/>
              </w:rPr>
              <w:t>LIBRE.</w:t>
            </w:r>
            <w:r>
              <w:rPr>
                <w:b w:val="0"/>
                <w:sz w:val="19"/>
              </w:rPr>
              <w:t xml:space="preserve"> El mando se retiró (</w:t>
            </w:r>
            <w:r>
              <w:rPr>
                <w:rFonts w:ascii="Consolas" w:hAnsi="Consolas"/>
                <w:sz w:val="19"/>
              </w:rPr>
              <w:t>D-1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`INPUT` pelado, activo en ALTO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⛔ </w:t>
            </w:r>
            <w:r>
              <w:rPr>
                <w:b/>
                <w:sz w:val="19"/>
              </w:rPr>
              <w:t>nada. No se cablea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p8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PB13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2 — Abajo / </w:t>
            </w:r>
            <w:r>
              <w:rPr>
                <w:rFonts w:ascii="Consolas" w:hAnsi="Consolas"/>
                <w:sz w:val="19"/>
              </w:rPr>
              <w:t>B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~~✅ mando </w:t>
            </w:r>
            <w:r>
              <w:rPr>
                <w:rFonts w:ascii="Consolas" w:hAnsi="Consolas"/>
                <w:sz w:val="19"/>
              </w:rPr>
              <w:t>B</w:t>
            </w:r>
            <w:r>
              <w:rPr>
                <w:b w:val="0"/>
                <w:sz w:val="19"/>
              </w:rPr>
              <w:t xml:space="preserve">~~ → ⚪ </w:t>
            </w:r>
            <w:r>
              <w:rPr>
                <w:b/>
                <w:sz w:val="19"/>
              </w:rPr>
              <w:t>LIBRE.</w:t>
            </w:r>
            <w:r>
              <w:rPr>
                <w:b w:val="0"/>
                <w:sz w:val="19"/>
              </w:rPr>
              <w:t xml:space="preserve"> El mando se retiró (</w:t>
            </w:r>
            <w:r>
              <w:rPr>
                <w:rFonts w:ascii="Consolas" w:hAnsi="Consolas"/>
                <w:sz w:val="19"/>
              </w:rPr>
              <w:t>D-1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`INPUT` pelado, activo en ALTO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⛔ </w:t>
            </w:r>
            <w:r>
              <w:rPr>
                <w:b/>
                <w:sz w:val="19"/>
              </w:rPr>
              <w:t>nada. No se cablea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p10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PB14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~~3 — Aceptar / </w:t>
            </w:r>
            <w:r>
              <w:rPr>
                <w:rFonts w:ascii="Consolas" w:hAnsi="Consolas"/>
                <w:sz w:val="19"/>
              </w:rPr>
              <w:t>C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`CAM_C_PIN` — cámara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`INPUT` pelado, activo en ALTO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p10 contra p9 (3,3 V)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p12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PB15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~~4 — Menú / </w:t>
            </w:r>
            <w:r>
              <w:rPr>
                <w:rFonts w:ascii="Consolas" w:hAnsi="Consolas"/>
                <w:sz w:val="19"/>
              </w:rPr>
              <w:t>D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`CAM_D_PIN` — cámara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`INPUT` pelado, activo en ALTO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p12 contra p11 (3,3 V)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Ambas tarjetas usan los mismos pines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Maestro/include/pines.h</w:t>
      </w:r>
      <w:r>
        <w:rPr>
          <w:b w:val="0"/>
          <w:sz w:val="21"/>
        </w:rPr>
        <w:t xml:space="preserve">, símbolos </w:t>
      </w:r>
      <w:r>
        <w:rPr>
          <w:rFonts w:ascii="Consolas" w:hAnsi="Consolas"/>
          <w:sz w:val="21"/>
        </w:rPr>
        <w:t>BOTON1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BOTON2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rFonts w:ascii="Consolas" w:hAnsi="Consolas"/>
          <w:sz w:val="21"/>
        </w:rPr>
        <w:t>CAM_C_PIN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CAM_D_PIN</w:t>
      </w:r>
      <w:r>
        <w:rPr>
          <w:b w:val="0"/>
          <w:sz w:val="21"/>
        </w:rPr>
        <w:t>; idéntico en el Esclavo):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$ grep -n "define BOTON1\|define BOTON2\|define CAM_C_PIN\|define CAM_D_PIN" \</w:t>
        <w:br/>
        <w:t xml:space="preserve">        01_Firmware/Maestro/include/pines.h</w:t>
        <w:br/>
        <w:t xml:space="preserve">  163:#define BOTON1      PB9   // J16 p5  - Arriba / mando A</w:t>
        <w:br/>
        <w:t xml:space="preserve">  164:#define BOTON2      PB13  // J16 p8  - Abajo  / mando B</w:t>
        <w:br/>
        <w:t xml:space="preserve">  165:#define CAM_C_PIN   PB14  // J16 p10 - camara de contacto seco (era BOTON3, "Aceptar")</w:t>
        <w:br/>
        <w:t xml:space="preserve">  166:#define CAM_D_PIN   PB15  // J16 p12 - camara de contacto seco (era BOTON4, "Cancelar")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07/09 — aquí ponía `146`–`149` y hoy son `163`–`166`.</w:t>
      </w:r>
      <w:r>
        <w:rPr>
          <w:b w:val="0"/>
          <w:color w:val="960000"/>
          <w:sz w:val="20"/>
        </w:rPr>
        <w:t xml:space="preserve"> No se renumera «para dejarlo al día»: </w:t>
      </w:r>
      <w:r>
        <w:rPr>
          <w:b/>
          <w:color w:val="960000"/>
          <w:sz w:val="20"/>
        </w:rPr>
        <w:t>eso ya se probó en este repositorio y las citas renumeradas caducaron en una semana.</w:t>
      </w:r>
      <w:r>
        <w:rPr>
          <w:b w:val="0"/>
          <w:color w:val="960000"/>
          <w:sz w:val="20"/>
        </w:rPr>
        <w:t xml:space="preserve"> Lo que vale es </w:t>
      </w:r>
      <w:r>
        <w:rPr>
          <w:b/>
          <w:color w:val="960000"/>
          <w:sz w:val="20"/>
        </w:rPr>
        <w:t>el comando de arriba</w:t>
      </w:r>
      <w:r>
        <w:rPr>
          <w:b w:val="0"/>
          <w:color w:val="960000"/>
          <w:sz w:val="20"/>
        </w:rPr>
        <w:t xml:space="preserve">, que se ha vuelto a correr antes de pegar su salida. </w:t>
      </w:r>
      <w:r>
        <w:rPr>
          <w:b/>
          <w:color w:val="960000"/>
          <w:sz w:val="20"/>
        </w:rPr>
        <w:t>Corra el `grep`; no se fíe del número.</w:t>
      </w:r>
    </w:p>
    <w:p>
      <w:pPr>
        <w:spacing w:after="120"/>
      </w:pPr>
      <w:r>
        <w:rPr>
          <w:b w:val="0"/>
          <w:sz w:val="21"/>
        </w:rPr>
        <w:t xml:space="preserve">~~El mando de relés se cablea </w:t>
      </w:r>
      <w:r>
        <w:rPr>
          <w:b/>
          <w:sz w:val="21"/>
        </w:rPr>
        <w:t>en paralelo con los dos pulsadores que quedan</w:t>
      </w:r>
      <w:r>
        <w:rPr>
          <w:b w:val="0"/>
          <w:sz w:val="21"/>
        </w:rPr>
        <w:t xml:space="preserve"> — no hay entradas</w:t>
      </w:r>
    </w:p>
    <w:p>
      <w:pPr>
        <w:spacing w:after="120"/>
      </w:pPr>
      <w:r>
        <w:rPr>
          <w:b w:val="0"/>
          <w:sz w:val="21"/>
        </w:rPr>
        <w:t xml:space="preserve">dedicadas para él (ver §6).~~ 🛑 </w:t>
      </w:r>
      <w:r>
        <w:rPr>
          <w:b/>
          <w:sz w:val="21"/>
        </w:rPr>
        <w:t>CADUCADO EL 05/09 (`D-1`): no hay mando de relés que cablear.</w:t>
      </w:r>
    </w:p>
    <w:p>
      <w:pPr>
        <w:spacing w:after="120"/>
      </w:pPr>
      <w:r>
        <w:rPr>
          <w:rFonts w:ascii="Consolas" w:hAnsi="Consolas"/>
          <w:sz w:val="21"/>
        </w:rPr>
        <w:t>p5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p8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quedan libres</w:t>
      </w:r>
      <w:r>
        <w:rPr>
          <w:b w:val="0"/>
          <w:sz w:val="21"/>
        </w:rPr>
        <w:t>, y el firmware las sigue declarando como entradas —eso es correcto y no</w:t>
      </w:r>
    </w:p>
    <w:p>
      <w:pPr>
        <w:spacing w:after="120"/>
      </w:pPr>
      <w:r>
        <w:rPr>
          <w:b w:val="0"/>
          <w:sz w:val="21"/>
        </w:rPr>
        <w:t xml:space="preserve">se toca, ver §6—: **una entrada declarada que nadie acciona se queda en su reposo de </w:t>
      </w:r>
      <w:r>
        <w:rPr>
          <w:rFonts w:ascii="Consolas" w:hAnsi="Consolas"/>
          <w:sz w:val="21"/>
        </w:rPr>
        <w:t>0 V</w:t>
      </w:r>
      <w:r>
        <w:rPr>
          <w:b w:val="0"/>
          <w:sz w:val="21"/>
        </w:rPr>
        <w:t>, fijado</w:t>
      </w:r>
    </w:p>
    <w:p>
      <w:pPr>
        <w:spacing w:after="120"/>
      </w:pPr>
      <w:r>
        <w:rPr>
          <w:b w:val="0"/>
          <w:sz w:val="21"/>
        </w:rPr>
        <w:t>por los 10 kΩ de la placa.**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🔧 </w:t>
      </w:r>
      <w:r>
        <w:rPr>
          <w:b/>
          <w:color w:val="960000"/>
          <w:sz w:val="20"/>
        </w:rPr>
        <w:t>Las dos primeras filas cambiaron el 04/09 y la última columna es nueva.</w:t>
      </w:r>
      <w:r>
        <w:rPr>
          <w:b w:val="0"/>
          <w:color w:val="960000"/>
          <w:sz w:val="20"/>
        </w:rPr>
        <w:t xml:space="preserve"> Los cuatro pines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son eléctricamente idénticos —10 kΩ a masa y 3,3 V en la posición de al lado— y desde N-118 </w:t>
      </w:r>
      <w:r>
        <w:rPr>
          <w:b/>
          <w:color w:val="960000"/>
          <w:sz w:val="20"/>
        </w:rPr>
        <w:t>los cuatro se leen igual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contacto se cierra contra el pin de 3,3 V vecino, nunca contra masa</w:t>
      </w:r>
      <w:r>
        <w:rPr>
          <w:b w:val="0"/>
          <w:color w:val="960000"/>
          <w:sz w:val="20"/>
        </w:rPr>
        <w:t xml:space="preserve">: sólo hay </w:t>
      </w:r>
      <w:r>
        <w:rPr>
          <w:b/>
          <w:color w:val="960000"/>
          <w:sz w:val="20"/>
        </w:rPr>
        <w:t>una</w:t>
      </w:r>
      <w:r>
        <w:rPr>
          <w:b w:val="0"/>
          <w:color w:val="960000"/>
          <w:sz w:val="20"/>
        </w:rPr>
        <w:t xml:space="preserve"> masa en todo el conector (p2), así que un contacto por botón contra masa nunca pudo ser el diseño. La instrucción vieja *«toque p5 contra masa»* </w:t>
      </w:r>
      <w:r>
        <w:rPr>
          <w:b/>
          <w:color w:val="960000"/>
          <w:sz w:val="20"/>
        </w:rPr>
        <w:t>no produce nada</w:t>
      </w:r>
      <w:r>
        <w:rPr>
          <w:b w:val="0"/>
          <w:color w:val="960000"/>
          <w:sz w:val="20"/>
        </w:rPr>
        <w:t xml:space="preserve"> con este firmware.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⛔ </w:t>
      </w:r>
      <w:r>
        <w:rPr>
          <w:b/>
          <w:color w:val="960000"/>
          <w:sz w:val="20"/>
        </w:rPr>
        <w:t>El cambio de polaridad NO es cosmético, y por eso el orden importa.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R65</w:t>
      </w:r>
      <w:r>
        <w:rPr>
          <w:b w:val="0"/>
          <w:color w:val="960000"/>
          <w:sz w:val="20"/>
        </w:rPr>
        <w:t>–</w:t>
      </w:r>
      <w:r>
        <w:rPr>
          <w:rFonts w:ascii="Consolas" w:hAnsi="Consolas"/>
          <w:color w:val="960000"/>
          <w:sz w:val="20"/>
        </w:rPr>
        <w:t>R68</w:t>
      </w:r>
      <w:r>
        <w:rPr>
          <w:b w:val="0"/>
          <w:color w:val="960000"/>
          <w:sz w:val="20"/>
        </w:rPr>
        <w:t xml:space="preserve"> son 10 kΩ </w:t>
      </w:r>
      <w:r>
        <w:rPr>
          <w:b/>
          <w:color w:val="960000"/>
          <w:sz w:val="20"/>
        </w:rPr>
        <w:t>a masa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saca 3,3 V en p4, p7, p9 y p11: con </w:t>
      </w:r>
      <w:r>
        <w:rPr>
          <w:rFonts w:ascii="Consolas" w:hAnsi="Consolas"/>
          <w:color w:val="960000"/>
          <w:sz w:val="20"/>
        </w:rPr>
        <w:t>INPUT_PULLUP</w:t>
      </w:r>
      <w:r>
        <w:rPr>
          <w:b w:val="0"/>
          <w:color w:val="960000"/>
          <w:sz w:val="20"/>
        </w:rPr>
        <w:t xml:space="preserve"> el pin se queda en 3,3 × 10/50 = </w:t>
      </w:r>
      <w:r>
        <w:rPr>
          <w:b/>
          <w:color w:val="960000"/>
          <w:sz w:val="20"/>
        </w:rPr>
        <w:t>0,66 V</w:t>
      </w:r>
      <w:r>
        <w:rPr>
          <w:b w:val="0"/>
          <w:color w:val="960000"/>
          <w:sz w:val="20"/>
        </w:rPr>
        <w:t xml:space="preserve">, que el micro lee </w:t>
      </w:r>
      <w:r>
        <w:rPr>
          <w:rFonts w:ascii="Consolas" w:hAnsi="Consolas"/>
          <w:color w:val="960000"/>
          <w:sz w:val="20"/>
        </w:rPr>
        <w:t>LOW</w:t>
      </w:r>
      <w:r>
        <w:rPr>
          <w:b w:val="0"/>
          <w:color w:val="960000"/>
          <w:sz w:val="20"/>
        </w:rPr>
        <w:t xml:space="preserve"> — </w:t>
      </w:r>
      <w:r>
        <w:rPr>
          <w:b/>
          <w:color w:val="960000"/>
          <w:sz w:val="20"/>
        </w:rPr>
        <w:t>entrada permanentemente accionada sin nada conectado</w:t>
      </w:r>
      <w:r>
        <w:rPr>
          <w:b w:val="0"/>
          <w:color w:val="960000"/>
          <w:sz w:val="20"/>
        </w:rPr>
        <w:t xml:space="preserve">. Por eso van en </w:t>
      </w:r>
      <w:r>
        <w:rPr>
          <w:rFonts w:ascii="Consolas" w:hAnsi="Consolas"/>
          <w:color w:val="960000"/>
          <w:sz w:val="20"/>
        </w:rPr>
        <w:t>INPUT</w:t>
      </w:r>
      <w:r>
        <w:rPr>
          <w:b w:val="0"/>
          <w:color w:val="960000"/>
          <w:sz w:val="20"/>
        </w:rPr>
        <w:t xml:space="preserve"> pelado y activo en ALTO. 🔧 </w:t>
      </w:r>
      <w:r>
        <w:rPr>
          <w:b/>
          <w:color w:val="960000"/>
          <w:sz w:val="20"/>
        </w:rPr>
        <w:t>04/09 (N-118) — y eso ya no vale sólo para p10 y p12: vale para los CUATRO.</w:t>
      </w:r>
      <w:r>
        <w:rPr>
          <w:b w:val="0"/>
          <w:color w:val="960000"/>
          <w:sz w:val="20"/>
        </w:rPr>
        <w:t xml:space="preserve"> El mismo defecto que producía *«demanda permanente sin cámara»* en p10/p12 producía *«botón permanentemente pulsado»* en p5/p8 — medido en banco a </w:t>
      </w:r>
      <w:r>
        <w:rPr>
          <w:b/>
          <w:color w:val="960000"/>
          <w:sz w:val="20"/>
        </w:rPr>
        <w:t>`0,6 V`</w:t>
      </w:r>
      <w:r>
        <w:rPr>
          <w:b w:val="0"/>
          <w:color w:val="960000"/>
          <w:sz w:val="20"/>
        </w:rPr>
        <w:t xml:space="preserve">, dentro de la horquilla que predice la cuenta de arriba. </w:t>
      </w:r>
      <w:r>
        <w:rPr>
          <w:b/>
          <w:color w:val="960000"/>
          <w:sz w:val="20"/>
        </w:rPr>
        <w:t>`BOTON1` y `BOTON2` pasaron a `INPUT` pelado y activo en ALTO en las dos puntas.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Firmware primero; el cableado después. Un commit no protege de un destornillador.</w:t>
      </w:r>
      <w:r>
        <w:rPr>
          <w:b w:val="0"/>
          <w:color w:val="960000"/>
          <w:sz w:val="20"/>
        </w:rPr>
        <w:t xml:space="preserve"> ~~Con el firmware viejo todavía dentro,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 xml:space="preserve"> sigue siendo *Aceptar* leído </w:t>
      </w:r>
      <w:r>
        <w:rPr>
          <w:b/>
          <w:color w:val="960000"/>
          <w:sz w:val="20"/>
        </w:rPr>
        <w:t>activo en BAJO</w:t>
      </w:r>
      <w:r>
        <w:rPr>
          <w:b w:val="0"/>
          <w:color w:val="960000"/>
          <w:sz w:val="20"/>
        </w:rPr>
        <w:t xml:space="preserve">: cualquier hilo que un instalador enchufe en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p10 </w:t>
      </w:r>
      <w:r>
        <w:rPr>
          <w:b/>
          <w:color w:val="960000"/>
          <w:sz w:val="20"/>
        </w:rPr>
        <w:t>pulsa Aceptar en un equipo que está en la calle</w:t>
      </w:r>
      <w:r>
        <w:rPr>
          <w:b w:val="0"/>
          <w:color w:val="960000"/>
          <w:sz w:val="20"/>
        </w:rPr>
        <w:t xml:space="preserve">.~~ *(Caducado el 04/09: </w:t>
      </w:r>
      <w:r>
        <w:rPr>
          <w:rFonts w:ascii="Consolas" w:hAnsi="Consolas"/>
          <w:color w:val="960000"/>
          <w:sz w:val="20"/>
        </w:rPr>
        <w:t>botonAceptar()</w:t>
      </w:r>
      <w:r>
        <w:rPr>
          <w:b w:val="0"/>
          <w:color w:val="960000"/>
          <w:sz w:val="20"/>
        </w:rPr>
        <w:t xml:space="preserve"> devuelve </w:t>
      </w:r>
      <w:r>
        <w:rPr>
          <w:rFonts w:ascii="Consolas" w:hAnsi="Consolas"/>
          <w:color w:val="960000"/>
          <w:sz w:val="20"/>
        </w:rPr>
        <w:t>false</w:t>
      </w:r>
      <w:r>
        <w:rPr>
          <w:b w:val="0"/>
          <w:color w:val="960000"/>
          <w:sz w:val="20"/>
        </w:rPr>
        <w:t xml:space="preserve"> desde el 31/08 y desde N-118 ningún pin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se lee activo en BAJO.)* </w:t>
      </w:r>
      <w:r>
        <w:rPr>
          <w:b/>
          <w:color w:val="960000"/>
          <w:sz w:val="20"/>
        </w:rPr>
        <w:t>Lo que sigue vigente sin cambio: se exige la carga verificada en la tarjeta, no el merge</w:t>
      </w:r>
      <w:r>
        <w:rPr>
          <w:b w:val="0"/>
          <w:color w:val="960000"/>
          <w:sz w:val="20"/>
        </w:rPr>
        <w:t xml:space="preserve">, porque el gesto de accionar esos pines es el opuesto en cada firmware — un instalador que trabaje con la instrucción de la versión que no está cargada no acciona nada, o acciona lo que no quería. ~~Y </w:t>
      </w:r>
      <w:r>
        <w:rPr>
          <w:b/>
          <w:color w:val="960000"/>
          <w:sz w:val="20"/>
        </w:rPr>
        <w:t>no se cablea cámara a `J16` hasta la medida `M3`</w:t>
      </w:r>
      <w:r>
        <w:rPr>
          <w:b w:val="0"/>
          <w:color w:val="960000"/>
          <w:sz w:val="20"/>
        </w:rPr>
        <w:t xml:space="preserve">~~ — </w:t>
      </w:r>
      <w:r>
        <w:rPr>
          <w:b/>
          <w:color w:val="960000"/>
          <w:sz w:val="20"/>
        </w:rPr>
        <w:t>`M3` quedó CERRADA en el paso 20 del banco del 03/09</w:t>
      </w:r>
      <w:r>
        <w:rPr>
          <w:b w:val="0"/>
          <w:color w:val="960000"/>
          <w:sz w:val="20"/>
        </w:rPr>
        <w:t>: el pull-down de 10 kΩ es real y medido (</w:t>
      </w:r>
      <w:r>
        <w:rPr>
          <w:rFonts w:ascii="Consolas" w:hAnsi="Consolas"/>
          <w:color w:val="960000"/>
          <w:sz w:val="20"/>
        </w:rPr>
        <w:t>9,93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9,94 kΩ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0 V</w:t>
      </w:r>
      <w:r>
        <w:rPr>
          <w:b w:val="0"/>
          <w:color w:val="960000"/>
          <w:sz w:val="20"/>
        </w:rPr>
        <w:t xml:space="preserve"> en reposo).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04/09 (N-120) — y por debajo de la polaridad hay algo que la polaridad no arregla: `PB14` y `PB15` van DESNUDOS al pin del micro.</w:t>
      </w:r>
      <w:r>
        <w:rPr>
          <w:b w:val="0"/>
          <w:color w:val="960000"/>
          <w:sz w:val="20"/>
        </w:rPr>
        <w:t xml:space="preserve"> Leído del </w:t>
      </w:r>
      <w:r>
        <w:rPr>
          <w:rFonts w:ascii="Consolas" w:hAnsi="Consolas"/>
          <w:color w:val="960000"/>
          <w:sz w:val="20"/>
        </w:rPr>
        <w:t>.kicad_pcb</w:t>
      </w:r>
      <w:r>
        <w:rPr>
          <w:b w:val="0"/>
          <w:color w:val="960000"/>
          <w:sz w:val="20"/>
        </w:rPr>
        <w:t xml:space="preserve">: entre la posición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y la pata del STM32 </w:t>
      </w:r>
      <w:r>
        <w:rPr>
          <w:b/>
          <w:color w:val="960000"/>
          <w:sz w:val="20"/>
        </w:rPr>
        <w:t>no hay ni resistencia en serie ni optoacoplador</w:t>
      </w:r>
      <w:r>
        <w:rPr>
          <w:b w:val="0"/>
          <w:color w:val="960000"/>
          <w:sz w:val="20"/>
        </w:rPr>
        <w:t xml:space="preserve"> — lo que sí tienen las nueve salidas de la placa. El </w:t>
      </w:r>
      <w:r>
        <w:rPr>
          <w:rFonts w:ascii="Consolas" w:hAnsi="Consolas"/>
          <w:color w:val="960000"/>
          <w:sz w:val="20"/>
        </w:rPr>
        <w:t>10 kΩ</w:t>
      </w:r>
      <w:r>
        <w:rPr>
          <w:b w:val="0"/>
          <w:color w:val="960000"/>
          <w:sz w:val="20"/>
        </w:rPr>
        <w:t xml:space="preserve"> y el </w:t>
      </w:r>
      <w:r>
        <w:rPr>
          <w:rFonts w:ascii="Consolas" w:hAnsi="Consolas"/>
          <w:color w:val="960000"/>
          <w:sz w:val="20"/>
        </w:rPr>
        <w:t>100 nF</w:t>
      </w:r>
      <w:r>
        <w:rPr>
          <w:b w:val="0"/>
          <w:color w:val="960000"/>
          <w:sz w:val="20"/>
        </w:rPr>
        <w:t xml:space="preserve"> de esas entradas están </w:t>
      </w:r>
      <w:r>
        <w:rPr>
          <w:b/>
          <w:color w:val="960000"/>
          <w:sz w:val="20"/>
        </w:rPr>
        <w:t>en PARALELO a masa</w:t>
      </w:r>
      <w:r>
        <w:rPr>
          <w:b w:val="0"/>
          <w:color w:val="960000"/>
          <w:sz w:val="20"/>
        </w:rPr>
        <w:t xml:space="preserve">: fijan el reposo, que es lo útil contra el pin flotante, pero </w:t>
      </w:r>
      <w:r>
        <w:rPr>
          <w:b/>
          <w:color w:val="960000"/>
          <w:sz w:val="20"/>
        </w:rPr>
        <w:t>no limitan corriente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Con `J16` p1 a 12 V crudos a nueve posiciones de p10, eso convierte un hilo mal puesto en un pin del micro a 12 V.</w:t>
      </w:r>
      <w:r>
        <w:rPr>
          <w:b w:val="0"/>
          <w:color w:val="960000"/>
          <w:sz w:val="20"/>
        </w:rPr>
        <w:t xml:space="preserve"> Tapar p1 es </w:t>
      </w:r>
      <w:r>
        <w:rPr>
          <w:b/>
          <w:color w:val="960000"/>
          <w:sz w:val="20"/>
        </w:rPr>
        <w:t>obligatorio</w:t>
      </w:r>
      <w:r>
        <w:rPr>
          <w:b w:val="0"/>
          <w:color w:val="960000"/>
          <w:sz w:val="20"/>
        </w:rPr>
        <w:t xml:space="preserve">, no recomendable. Las cuentas y la propuesta para la V2 están en </w:t>
      </w:r>
      <w:r>
        <w:rPr>
          <w:b/>
          <w:color w:val="960000"/>
          <w:sz w:val="20"/>
        </w:rPr>
        <w:t>§7</w:t>
      </w:r>
      <w:r>
        <w:rPr>
          <w:b w:val="0"/>
          <w:color w:val="960000"/>
          <w:sz w:val="20"/>
        </w:rPr>
        <w:t>; aquí basta con la instrucción de montaje.</w:t>
      </w:r>
    </w:p>
    <w:p>
      <w:pPr>
        <w:spacing w:before="200" w:after="120"/>
      </w:pPr>
      <w:r>
        <w:rPr>
          <w:b/>
          <w:color w:val="003366"/>
          <w:sz w:val="23"/>
        </w:rPr>
        <w:t>Las dos unidades tienen interfaz, pero menús distintos — 📕 HISTÓRICO (hasta el 28/08)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Esta tabla describe el equipo CON pantalla.</w:t>
      </w:r>
      <w:r>
        <w:rPr>
          <w:b w:val="0"/>
          <w:color w:val="960000"/>
          <w:sz w:val="20"/>
        </w:rPr>
        <w:t xml:space="preserve"> Se conserva porque el menú sigue en el binario y porque su última fila —*por qué el Esclavo no ajusta hora ni modos*— </w:t>
      </w:r>
      <w:r>
        <w:rPr>
          <w:b/>
          <w:color w:val="960000"/>
          <w:sz w:val="20"/>
        </w:rPr>
        <w:t>sigue siendo la regla vigente</w:t>
      </w:r>
      <w:r>
        <w:rPr>
          <w:b w:val="0"/>
          <w:color w:val="960000"/>
          <w:sz w:val="20"/>
        </w:rPr>
        <w:t>, ahora aplicada a la app en vez de a la pantalla.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Maestro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Esclavo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LCD y botonera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~~✅~~ 🛑 sin LCD desde el 28/08; botonera sí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~~✅~~ 🛑 igual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Menú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2 niveles: </w:t>
            </w:r>
            <w:r>
              <w:rPr>
                <w:rFonts w:ascii="Consolas" w:hAnsi="Consolas"/>
                <w:sz w:val="19"/>
              </w:rPr>
              <w:t>MANUAL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AUTOMATICO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INTELIGENTE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CONFIGURACION</w:t>
            </w:r>
            <w:r>
              <w:rPr>
                <w:b w:val="0"/>
                <w:sz w:val="19"/>
              </w:rPr>
              <w:t xml:space="preserve">, y dentro </w:t>
            </w:r>
            <w:r>
              <w:rPr>
                <w:rFonts w:ascii="Consolas" w:hAnsi="Consolas"/>
                <w:sz w:val="19"/>
              </w:rPr>
              <w:t>PRUEBA ALCANCE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AJUSTAR HORA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MODO DEGRADADO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2 opciones: </w:t>
            </w:r>
            <w:r>
              <w:rPr>
                <w:rFonts w:ascii="Consolas" w:hAnsi="Consolas"/>
                <w:sz w:val="19"/>
              </w:rPr>
              <w:t>ESTADO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MODO DEGRADADO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Ajuste de hora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✅ Única vía para poner el reloj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❌ </w:t>
            </w:r>
            <w:r>
              <w:rPr>
                <w:b/>
                <w:sz w:val="19"/>
              </w:rPr>
              <w:t>A propósito</w:t>
            </w:r>
            <w:r>
              <w:rPr>
                <w:b w:val="0"/>
                <w:sz w:val="19"/>
              </w:rPr>
              <w:t xml:space="preserve"> — la hora llega por radio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Modos de operación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✅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❌ </w:t>
            </w:r>
            <w:r>
              <w:rPr>
                <w:b/>
                <w:sz w:val="19"/>
              </w:rPr>
              <w:t>A propósito</w:t>
            </w:r>
            <w:r>
              <w:rPr>
                <w:b w:val="0"/>
                <w:sz w:val="19"/>
              </w:rPr>
              <w:t xml:space="preserve"> — quien manda el ciclo es el Maestro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El Esclavo no ofrece ajuste de hora ni modos de operación, y no es un olvido.</w:t>
      </w:r>
      <w:r>
        <w:rPr>
          <w:b w:val="0"/>
          <w:color w:val="960000"/>
          <w:sz w:val="20"/>
        </w:rPr>
        <w:t xml:space="preserve"> Ajustar la hora en las dos puntas a mano deja hasta 59 s de desfase que dos pantallas no pueden detectar; y ofrecer los modos en el Esclavo invita a dejar las dos unidades peleando por el ciclo.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🟢 07/09/2026 — ESTE PÁRRAFO NO ES HISTORIA: ES LA REGLA VIGENTE, Y AHORA SE LLAMA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**Lo de arriba está archivado dentro de una tabla titulada *«Esta tabla describe el equipo CON pantalla»*, y por eso llevaba días leyéndose como obsoleto. No lo es.</w:t>
      </w:r>
      <w:r>
        <w:rPr>
          <w:b/>
          <w:color w:val="960000"/>
          <w:sz w:val="20"/>
        </w:rPr>
        <w:t xml:space="preserve"> Cambió el aparato —ya no hay pantalla, y el reloj se fue al `DS3231` del ESP32—; </w:t>
      </w:r>
      <w:r>
        <w:rPr>
          <w:b w:val="0"/>
          <w:color w:val="960000"/>
          <w:sz w:val="20"/>
        </w:rPr>
        <w:t xml:space="preserve">el razonamiento no cambió ni una coma**: &gt; *poner la hora a mano en las DOS puntas no es sincronizar: es crear una SEGUNDA FUENTE, y dos &gt; fuentes no se pueden detectar la una a la otra.*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(07/09, decidida por el responsable) lo eleva a decisión y le pone la topología de hoy: &gt; </w:t>
      </w:r>
      <w:r>
        <w:rPr>
          <w:b/>
          <w:color w:val="960000"/>
          <w:sz w:val="20"/>
        </w:rPr>
        <w:t>LA AUTORIDAD DE LA HORA ES EL ESP32, SIEMPRE Y PARA TODO. La app se la da al ESP32 MAESTRO; ése &gt; al ESP32 ESCLAVO; y el STM32 de cada punta la recibe de SU PROPIO ESP32.</w:t>
      </w:r>
      <w:r>
        <w:rPr>
          <w:b w:val="0"/>
          <w:color w:val="960000"/>
          <w:sz w:val="20"/>
        </w:rPr>
        <w:t xml:space="preserve"> &gt; </w:t>
      </w:r>
      <w:r>
        <w:rPr>
          <w:b/>
          <w:color w:val="960000"/>
          <w:sz w:val="20"/>
        </w:rPr>
        <w:t>El Maestro manda la hora y el Esclavo hace caso siempre. Hay UNA sola fuente</w:t>
      </w:r>
      <w:r>
        <w:rPr>
          <w:b w:val="0"/>
          <w:color w:val="960000"/>
          <w:sz w:val="20"/>
        </w:rPr>
        <w:t xml:space="preserve">, así que no hay &gt; desfase inicial que acotar — que era la única objeción del arquitecto. &gt; 🔴 </w:t>
      </w:r>
      <w:r>
        <w:rPr>
          <w:b/>
          <w:color w:val="960000"/>
          <w:sz w:val="20"/>
        </w:rPr>
        <w:t>Consecuencia dura: la app NO pone la hora en el poste 2. Nunca.</w:t>
      </w:r>
      <w:r>
        <w:rPr>
          <w:b w:val="0"/>
          <w:color w:val="960000"/>
          <w:sz w:val="20"/>
        </w:rPr>
        <w:t xml:space="preserve"> Un </w:t>
      </w:r>
      <w:r>
        <w:rPr>
          <w:rFonts w:ascii="Consolas" w:hAnsi="Consolas"/>
          <w:color w:val="960000"/>
          <w:sz w:val="20"/>
        </w:rPr>
        <w:t>SET_RTC</w:t>
      </w:r>
      <w:r>
        <w:rPr>
          <w:b w:val="0"/>
          <w:color w:val="960000"/>
          <w:sz w:val="20"/>
        </w:rPr>
        <w:t xml:space="preserve"> dirigido al &gt; Esclavo </w:t>
      </w:r>
      <w:r>
        <w:rPr>
          <w:b/>
          <w:color w:val="960000"/>
          <w:sz w:val="20"/>
        </w:rPr>
        <w:t>se rechaza</w:t>
      </w:r>
      <w:r>
        <w:rPr>
          <w:b w:val="0"/>
          <w:color w:val="960000"/>
          <w:sz w:val="20"/>
        </w:rPr>
        <w:t xml:space="preserve">: no es una sincronización, </w:t>
      </w:r>
      <w:r>
        <w:rPr>
          <w:b/>
          <w:color w:val="960000"/>
          <w:sz w:val="20"/>
        </w:rPr>
        <w:t>es una segunda fuente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Los dos ESP32 NO se hablan.</w:t>
      </w:r>
      <w:r>
        <w:rPr>
          <w:b w:val="0"/>
          <w:color w:val="960000"/>
          <w:sz w:val="20"/>
        </w:rPr>
        <w:t xml:space="preserve"> El único enlace entre postes es la radio </w:t>
      </w:r>
      <w:r>
        <w:rPr>
          <w:b/>
          <w:color w:val="960000"/>
          <w:sz w:val="20"/>
        </w:rPr>
        <w:t>entre los STM32</w:t>
      </w:r>
      <w:r>
        <w:rPr>
          <w:b w:val="0"/>
          <w:color w:val="960000"/>
          <w:sz w:val="20"/>
        </w:rPr>
        <w:t xml:space="preserve">, así que la hora viaja </w:t>
      </w:r>
      <w:r>
        <w:rPr>
          <w:rFonts w:ascii="Consolas" w:hAnsi="Consolas"/>
          <w:color w:val="960000"/>
          <w:sz w:val="20"/>
        </w:rPr>
        <w:t>ESP32-M -&gt; STM32-M -&gt; radio -&gt; STM32-E -&gt; ESP32-E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Los STM32 son CARTEROS de la hora, no dueños de ella.</w:t>
      </w:r>
      <w:r>
        <w:rPr>
          <w:b w:val="0"/>
          <w:color w:val="960000"/>
          <w:sz w:val="20"/>
        </w:rPr>
        <w:t xml:space="preserve"> 🔴 </w:t>
      </w:r>
      <w:r>
        <w:rPr>
          <w:b/>
          <w:color w:val="960000"/>
          <w:sz w:val="20"/>
        </w:rPr>
        <w:t>Y `D-20` ESTÁ DECIDIDA Y SIN CONSTRUIR. Nada de esa cadena corre hoy en ninguna tarjeta.</w:t>
      </w:r>
      <w:r>
        <w:rPr>
          <w:b w:val="0"/>
          <w:color w:val="960000"/>
          <w:sz w:val="20"/>
        </w:rPr>
        <w:t xml:space="preserve"> Medido el 07/09 y reproducible: el puente ESP32 es </w:t>
      </w:r>
      <w:r>
        <w:rPr>
          <w:b/>
          <w:color w:val="960000"/>
          <w:sz w:val="20"/>
        </w:rPr>
        <w:t>el mismo firmware en los dos postes</w:t>
      </w:r>
      <w:r>
        <w:rPr>
          <w:b w:val="0"/>
          <w:color w:val="960000"/>
          <w:sz w:val="20"/>
        </w:rPr>
        <w:t xml:space="preserve">, y el fichero que decide qué hacer con un </w:t>
      </w:r>
      <w:r>
        <w:rPr>
          <w:rFonts w:ascii="Consolas" w:hAnsi="Consolas"/>
          <w:color w:val="960000"/>
          <w:sz w:val="20"/>
        </w:rPr>
        <w:t>SET_RTC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nombra al Esclavo ni una vez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cd 01_Firmware/ESP32_Expansion &amp;&amp; grep -c "ESCLAVO\|Esclavo\|esclavo" src/despachador.cpp</w:t>
      </w:r>
      <w:r>
        <w:rPr>
          <w:b w:val="0"/>
          <w:color w:val="960000"/>
          <w:sz w:val="20"/>
        </w:rPr>
        <w:t xml:space="preserve"> → </w:t>
      </w:r>
      <w:r>
        <w:rPr>
          <w:rFonts w:ascii="Consolas" w:hAnsi="Consolas"/>
          <w:color w:val="960000"/>
          <w:sz w:val="20"/>
        </w:rPr>
        <w:t>0</w:t>
      </w:r>
      <w:r>
        <w:rPr>
          <w:b w:val="0"/>
          <w:color w:val="960000"/>
          <w:sz w:val="20"/>
        </w:rPr>
        <w:t xml:space="preserve">. Hoy lo atiende </w:t>
      </w:r>
      <w:r>
        <w:rPr>
          <w:b/>
          <w:color w:val="960000"/>
          <w:sz w:val="20"/>
        </w:rPr>
        <w:t>venga por donde venga</w:t>
      </w:r>
      <w:r>
        <w:rPr>
          <w:b w:val="0"/>
          <w:color w:val="960000"/>
          <w:sz w:val="20"/>
        </w:rPr>
        <w:t xml:space="preserve">. Y el mando ESP32 → STM32 que sembraría la hora </w:t>
      </w:r>
      <w:r>
        <w:rPr>
          <w:b/>
          <w:color w:val="960000"/>
          <w:sz w:val="20"/>
        </w:rPr>
        <w:t>no existe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src/enlace_stm32.cpp</w:t>
      </w:r>
      <w:r>
        <w:rPr>
          <w:b w:val="0"/>
          <w:color w:val="960000"/>
          <w:sz w:val="20"/>
        </w:rPr>
        <w:t xml:space="preserve"> no menciona </w:t>
      </w:r>
      <w:r>
        <w:rPr>
          <w:rFonts w:ascii="Consolas" w:hAnsi="Consolas"/>
          <w:color w:val="960000"/>
          <w:sz w:val="20"/>
        </w:rPr>
        <w:t>RTC</w:t>
      </w:r>
      <w:r>
        <w:rPr>
          <w:b w:val="0"/>
          <w:color w:val="960000"/>
          <w:sz w:val="20"/>
        </w:rPr>
        <w:t xml:space="preserve"> ni </w:t>
      </w:r>
      <w:r>
        <w:rPr>
          <w:rFonts w:ascii="Consolas" w:hAnsi="Consolas"/>
          <w:color w:val="960000"/>
          <w:sz w:val="20"/>
        </w:rPr>
        <w:t>hora</w:t>
      </w:r>
      <w:r>
        <w:rPr>
          <w:b w:val="0"/>
          <w:color w:val="960000"/>
          <w:sz w:val="20"/>
        </w:rPr>
        <w:t xml:space="preserve"> ni una vez. </w:t>
      </w:r>
      <w:r>
        <w:rPr>
          <w:b/>
          <w:color w:val="960000"/>
          <w:sz w:val="20"/>
        </w:rPr>
        <w:t>Lo que `D-20` decide es la AUTORIDAD, no la implementación.</w:t>
      </w:r>
    </w:p>
    <w:p>
      <w:pPr>
        <w:spacing w:before="200" w:after="120"/>
      </w:pPr>
      <w:r>
        <w:rPr>
          <w:b/>
          <w:color w:val="003366"/>
          <w:sz w:val="23"/>
        </w:rPr>
        <w:t>Verificación del Modo Legal (Norma Colombia Res. 2024 - V8.0)</w:t>
      </w:r>
    </w:p>
    <w:p>
      <w:pPr>
        <w:pStyle w:val="ListNumber"/>
        <w:spacing w:after="60"/>
      </w:pPr>
      <w:r>
        <w:rPr>
          <w:b w:val="0"/>
          <w:sz w:val="21"/>
        </w:rPr>
        <w:t xml:space="preserve">Ingrese a </w:t>
      </w:r>
      <w:r>
        <w:rPr>
          <w:b/>
          <w:sz w:val="21"/>
        </w:rPr>
        <w:t>Modo Manual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Automático</w:t>
      </w:r>
      <w:r>
        <w:rPr>
          <w:b w:val="0"/>
          <w:sz w:val="21"/>
        </w:rPr>
        <w:t xml:space="preserve"> o </w:t>
      </w:r>
      <w:r>
        <w:rPr>
          <w:b/>
          <w:sz w:val="21"/>
        </w:rPr>
        <w:t>Inteligente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>Al ordenar el paso a Verde: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Focos físicos: El estado pasa de </w:t>
      </w:r>
      <w:r>
        <w:rPr>
          <w:b/>
          <w:sz w:val="21"/>
        </w:rPr>
        <w:t>Rojo</w:t>
      </w:r>
      <w:r>
        <w:rPr>
          <w:b w:val="0"/>
          <w:sz w:val="21"/>
        </w:rPr>
        <w:t xml:space="preserve"> → </w:t>
      </w:r>
      <w:r>
        <w:rPr>
          <w:b/>
          <w:sz w:val="21"/>
        </w:rPr>
        <w:t>Amarillo Fijo (4.0s)</w:t>
      </w:r>
      <w:r>
        <w:rPr>
          <w:b w:val="0"/>
          <w:sz w:val="21"/>
        </w:rPr>
        <w:t xml:space="preserve"> → </w:t>
      </w:r>
      <w:r>
        <w:rPr>
          <w:b/>
          <w:sz w:val="21"/>
        </w:rPr>
        <w:t>Verde</w:t>
      </w:r>
      <w:r>
        <w:rPr>
          <w:b w:val="0"/>
          <w:sz w:val="21"/>
        </w:rPr>
        <w:t xml:space="preserve"> (en Maestro y Esclavo).</w:t>
      </w:r>
    </w:p>
    <w:p>
      <w:pPr>
        <w:pStyle w:val="ListNumber"/>
        <w:spacing w:after="60"/>
      </w:pPr>
      <w:r>
        <w:rPr>
          <w:b w:val="0"/>
          <w:sz w:val="21"/>
        </w:rPr>
        <w:t>Al ordenar el paso a Rojo: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Focos físicos: El estado pasa de </w:t>
      </w:r>
      <w:r>
        <w:rPr>
          <w:b/>
          <w:sz w:val="21"/>
        </w:rPr>
        <w:t>Verde</w:t>
      </w:r>
      <w:r>
        <w:rPr>
          <w:b w:val="0"/>
          <w:sz w:val="21"/>
        </w:rPr>
        <w:t xml:space="preserve"> → </w:t>
      </w:r>
      <w:r>
        <w:rPr>
          <w:b/>
          <w:sz w:val="21"/>
        </w:rPr>
        <w:t>Rojo</w:t>
      </w:r>
      <w:r>
        <w:rPr>
          <w:b w:val="0"/>
          <w:sz w:val="21"/>
        </w:rPr>
        <w:t xml:space="preserve"> DIRECTO (0s de Amarillo).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4. INSTRUCCIONES PARA ACTUALIZAR EL FIRMWARE (VSCode + PlatformIO)</w:t>
      </w:r>
    </w:p>
    <w:p>
      <w:pPr>
        <w:spacing w:after="120"/>
      </w:pPr>
      <w:r>
        <w:rPr>
          <w:b w:val="0"/>
          <w:sz w:val="21"/>
        </w:rPr>
        <w:t>Siga estos pasos al pie de la letra para compilar y flashear el firmware en las tarjetas.</w:t>
      </w:r>
    </w:p>
    <w:p>
      <w:pPr>
        <w:spacing w:after="120"/>
      </w:pPr>
      <w:r>
        <w:rPr>
          <w:b/>
          <w:sz w:val="21"/>
        </w:rPr>
        <w:t>Paso 1: Abrir la carpeta específica en VSCode</w:t>
      </w:r>
    </w:p>
    <w:p>
      <w:pPr>
        <w:pStyle w:val="ListNumber"/>
        <w:spacing w:after="60"/>
      </w:pPr>
      <w:r>
        <w:rPr>
          <w:b w:val="0"/>
          <w:sz w:val="21"/>
        </w:rPr>
        <w:t xml:space="preserve">Abra </w:t>
      </w:r>
      <w:r>
        <w:rPr>
          <w:b/>
          <w:sz w:val="21"/>
        </w:rPr>
        <w:t>VSCode</w:t>
      </w:r>
      <w:r>
        <w:rPr>
          <w:b w:val="0"/>
          <w:sz w:val="21"/>
        </w:rPr>
        <w:t xml:space="preserve"> y haga clic en el ícono de </w:t>
      </w:r>
      <w:r>
        <w:rPr>
          <w:b/>
          <w:sz w:val="21"/>
        </w:rPr>
        <w:t>PlatformIO</w:t>
      </w:r>
      <w:r>
        <w:rPr>
          <w:b w:val="0"/>
          <w:sz w:val="21"/>
        </w:rPr>
        <w:t xml:space="preserve"> en la barra lateral.</w:t>
      </w:r>
    </w:p>
    <w:p>
      <w:pPr>
        <w:pStyle w:val="ListNumber"/>
        <w:spacing w:after="60"/>
      </w:pPr>
      <w:r>
        <w:rPr>
          <w:b w:val="0"/>
          <w:sz w:val="21"/>
        </w:rPr>
        <w:t xml:space="preserve">Haga clic en </w:t>
      </w:r>
      <w:r>
        <w:rPr>
          <w:b/>
          <w:sz w:val="21"/>
        </w:rPr>
        <w:t>"Open Project"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/>
          <w:sz w:val="21"/>
        </w:rPr>
        <w:t>CRÍTICO:</w:t>
      </w:r>
      <w:r>
        <w:rPr>
          <w:b w:val="0"/>
          <w:sz w:val="21"/>
        </w:rPr>
        <w:t xml:space="preserve"> Navegue y seleccione ÚNICAMENTE la subcarpeta específica correspondiente:</w:t>
      </w:r>
    </w:p>
    <w:p>
      <w:pPr>
        <w:pStyle w:val="ListBullet"/>
        <w:spacing w:after="60"/>
        <w:ind w:left="720"/>
      </w:pPr>
      <w:r>
        <w:rPr>
          <w:rFonts w:ascii="Consolas" w:hAnsi="Consolas"/>
          <w:sz w:val="21"/>
        </w:rPr>
        <w:t>01_Firmware/Maestro</w:t>
      </w:r>
      <w:r>
        <w:rPr>
          <w:b w:val="0"/>
          <w:sz w:val="21"/>
        </w:rPr>
        <w:t xml:space="preserve"> si va a flashear la tarjeta Maestro STM32.</w:t>
      </w:r>
    </w:p>
    <w:p>
      <w:pPr>
        <w:pStyle w:val="ListBullet"/>
        <w:spacing w:after="60"/>
        <w:ind w:left="720"/>
      </w:pPr>
      <w:r>
        <w:rPr>
          <w:rFonts w:ascii="Consolas" w:hAnsi="Consolas"/>
          <w:sz w:val="21"/>
        </w:rPr>
        <w:t>01_Firmware/Esclavo</w:t>
      </w:r>
      <w:r>
        <w:rPr>
          <w:b w:val="0"/>
          <w:sz w:val="21"/>
        </w:rPr>
        <w:t xml:space="preserve"> si va a flashear la tarjeta Esclavo STM32.</w:t>
      </w:r>
    </w:p>
    <w:p>
      <w:pPr>
        <w:pStyle w:val="ListBullet"/>
        <w:spacing w:after="60"/>
        <w:ind w:left="720"/>
      </w:pPr>
      <w:r>
        <w:rPr>
          <w:b/>
          <w:sz w:val="21"/>
        </w:rPr>
        <w:t>`01_Firmware/ESP32_Expansion` si va a flashear el módulo de expansión del `J17`</w:t>
      </w:r>
      <w:r>
        <w:rPr>
          <w:b w:val="0"/>
          <w:sz w:val="21"/>
        </w:rPr>
        <w:t xml:space="preserve"> *(el del</w:t>
      </w:r>
    </w:p>
    <w:p>
      <w:pPr>
        <w:spacing w:after="120"/>
      </w:pPr>
      <w:r>
        <w:rPr>
          <w:b w:val="0"/>
          <w:sz w:val="21"/>
        </w:rPr>
        <w:t xml:space="preserve">Bluetooth y el </w:t>
      </w:r>
      <w:r>
        <w:rPr>
          <w:rFonts w:ascii="Consolas" w:hAnsi="Consolas"/>
          <w:sz w:val="21"/>
        </w:rPr>
        <w:t>DS3231</w:t>
      </w:r>
      <w:r>
        <w:rPr>
          <w:b w:val="0"/>
          <w:sz w:val="21"/>
        </w:rPr>
        <w:t>) — nuevo el 31/08.*</w:t>
      </w:r>
    </w:p>
    <w:p>
      <w:pPr>
        <w:pStyle w:val="ListBullet"/>
        <w:spacing w:after="60"/>
        <w:ind w:left="720"/>
      </w:pPr>
      <w:r>
        <w:rPr>
          <w:rFonts w:ascii="Consolas" w:hAnsi="Consolas"/>
          <w:sz w:val="21"/>
        </w:rPr>
        <w:t>01_Firmware/Repetidor</w:t>
      </w:r>
      <w:r>
        <w:rPr>
          <w:b w:val="0"/>
          <w:sz w:val="21"/>
        </w:rPr>
        <w:t xml:space="preserve"> si va a flashear la tarjeta Repetidor ESP32 *(no es el montaje vigente,</w:t>
      </w:r>
    </w:p>
    <w:p>
      <w:pPr>
        <w:spacing w:after="120"/>
      </w:pPr>
      <w:r>
        <w:rPr>
          <w:b w:val="0"/>
          <w:sz w:val="21"/>
        </w:rPr>
        <w:t>ver §2)*.</w:t>
      </w:r>
    </w:p>
    <w:p>
      <w:pPr>
        <w:spacing w:after="120"/>
      </w:pPr>
      <w:r>
        <w:rPr>
          <w:b/>
          <w:sz w:val="21"/>
        </w:rPr>
        <w:t>Paso 2: Conectar y Flashear</w:t>
      </w:r>
    </w:p>
    <w:p>
      <w:pPr>
        <w:pStyle w:val="ListNumber"/>
        <w:spacing w:after="60"/>
      </w:pPr>
      <w:r>
        <w:rPr>
          <w:b w:val="0"/>
          <w:sz w:val="21"/>
        </w:rPr>
        <w:t>Conecte el STM32 (vía ST-Link) o la ESP32 (vía USB) a la computadora.</w:t>
      </w:r>
    </w:p>
    <w:p>
      <w:pPr>
        <w:pStyle w:val="ListNumber"/>
        <w:spacing w:after="60"/>
      </w:pPr>
      <w:r>
        <w:rPr>
          <w:b w:val="0"/>
          <w:sz w:val="21"/>
        </w:rPr>
        <w:t xml:space="preserve">Haga clic en el ícono de </w:t>
      </w:r>
      <w:r>
        <w:rPr>
          <w:b/>
          <w:sz w:val="21"/>
        </w:rPr>
        <w:t>visto bueno (✓ Build)</w:t>
      </w:r>
      <w:r>
        <w:rPr>
          <w:b w:val="0"/>
          <w:sz w:val="21"/>
        </w:rPr>
        <w:t xml:space="preserve"> en la barra azul inferior. Esperar mensaje </w:t>
      </w:r>
      <w:r>
        <w:rPr>
          <w:rFonts w:ascii="Consolas" w:hAnsi="Consolas"/>
          <w:sz w:val="21"/>
        </w:rPr>
        <w:t>[SUCCESS]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Haga clic en el ícono de la </w:t>
      </w:r>
      <w:r>
        <w:rPr>
          <w:b/>
          <w:sz w:val="21"/>
        </w:rPr>
        <w:t>flecha a la derecha (→ Upload)</w:t>
      </w:r>
      <w:r>
        <w:rPr>
          <w:b w:val="0"/>
          <w:sz w:val="21"/>
        </w:rPr>
        <w:t xml:space="preserve"> para grabar la placa.</w:t>
      </w:r>
    </w:p>
    <w:p>
      <w:pPr>
        <w:pStyle w:val="ListNumber"/>
        <w:spacing w:after="60"/>
      </w:pPr>
      <w:r>
        <w:rPr>
          <w:b w:val="0"/>
          <w:sz w:val="21"/>
        </w:rPr>
        <w:t>*(Tip para chips CKS32):* Si el ST-Link falla al conectar, mantenga presionado el botón RESET físico de la tarjeta BluePill al presionar "Upload" y suéltelo justo cuando aparezca "Connecting..." en la consola.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Las dos tarjetas deben llevar firmware de la MISMA versión.</w:t>
      </w:r>
      <w:r>
        <w:rPr>
          <w:b w:val="0"/>
          <w:color w:val="960000"/>
          <w:sz w:val="20"/>
        </w:rPr>
        <w:t xml:space="preserve"> El cálculo de la fase del Modo Degradado vive en un fichero que es idéntico en los dos proyectos, y las dos puntas tienen que calcular exactamente lo mismo a partir de la hora. </w:t>
      </w:r>
      <w:r>
        <w:rPr>
          <w:b/>
          <w:color w:val="960000"/>
          <w:sz w:val="20"/>
        </w:rPr>
        <w:t>Flashear versiones distintas en cada punta puede romper la fase sin ningún aviso en pantalla</w:t>
      </w:r>
      <w:r>
        <w:rPr>
          <w:b w:val="0"/>
          <w:color w:val="960000"/>
          <w:sz w:val="20"/>
        </w:rPr>
        <w:t xml:space="preserve"> — cada unidad creería estar en lo correcto. Anote la versión y el commit cargados en cada tarjeta.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</w:t>
      </w:r>
      <w:r>
        <w:rPr>
          <w:b/>
          <w:color w:val="960000"/>
          <w:sz w:val="20"/>
        </w:rPr>
        <w:t>03/09 — medido en banco: la carga por SWD entró al PRIMER INTENTO y SIN tocar `BOOT0`.</w:t>
      </w:r>
      <w:r>
        <w:rPr>
          <w:b w:val="0"/>
          <w:color w:val="960000"/>
          <w:sz w:val="20"/>
        </w:rPr>
        <w:t xml:space="preserve"> El truco del RESET del paso 4 queda como </w:t>
      </w:r>
      <w:r>
        <w:rPr>
          <w:b/>
          <w:color w:val="960000"/>
          <w:sz w:val="20"/>
        </w:rPr>
        <w:t>recurso si falla</w:t>
      </w:r>
      <w:r>
        <w:rPr>
          <w:b w:val="0"/>
          <w:color w:val="960000"/>
          <w:sz w:val="20"/>
        </w:rPr>
        <w:t>, no como parte del procedimiento: si hace falta recurrir a él de entrada, lo que hay que sospechar es el cable o la alimentación de la tarjeta, no el chip.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5. 🔋 La pila del dominio de respaldo (</w:t>
      </w:r>
      <w:r>
        <w:rPr>
          <w:rFonts w:ascii="Consolas" w:hAnsi="Consolas"/>
          <w:color w:val="003366"/>
          <w:sz w:val="26"/>
        </w:rPr>
        <w:t>CR2032</w:t>
      </w:r>
      <w:r>
        <w:rPr>
          <w:b/>
          <w:color w:val="003366"/>
          <w:sz w:val="26"/>
        </w:rPr>
        <w:t xml:space="preserve"> en </w:t>
      </w:r>
      <w:r>
        <w:rPr>
          <w:rFonts w:ascii="Consolas" w:hAnsi="Consolas"/>
          <w:color w:val="003366"/>
          <w:sz w:val="26"/>
        </w:rPr>
        <w:t>VBAT</w:t>
      </w:r>
      <w:r>
        <w:rPr>
          <w:b/>
          <w:color w:val="003366"/>
          <w:sz w:val="26"/>
        </w:rPr>
        <w:t>)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07/09/2026 — LEA ESTO ANTES DE TODO EL APARTADO: LA PILA SIGUE SIENDO OBLIGATORIA, Y YA NO ES POR LA HORA </w:t>
      </w:r>
      <w:r>
        <w:rPr>
          <w:b/>
          <w:color w:val="960000"/>
          <w:sz w:val="20"/>
        </w:rPr>
        <w:t>Este apartado se escribió cuando el reloj del equipo era el RTC interno del STM32. Ya no lo es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D-9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D-15</w:t>
      </w:r>
      <w:r>
        <w:rPr>
          <w:b w:val="0"/>
          <w:color w:val="960000"/>
          <w:sz w:val="20"/>
        </w:rPr>
        <w:t xml:space="preserve">, y ahora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): la hora la lleva el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del ESP32. </w:t>
      </w:r>
      <w:r>
        <w:rPr>
          <w:b/>
          <w:color w:val="960000"/>
          <w:sz w:val="20"/>
        </w:rPr>
        <w:t>De ahí es facilísimo concluir que la `CR2032` sobra. ES FALSO Y ES LA CONCLUSIÓN MÁS CARA DE ESTA PÁGINA.</w:t>
      </w:r>
      <w:r>
        <w:rPr>
          <w:b w:val="0"/>
          <w:color w:val="960000"/>
          <w:sz w:val="20"/>
        </w:rPr>
        <w:t xml:space="preserve"> | | | |---|---| | ~~por qué había pila~~ | ~~para que la hora sobreviva al apagón~~ | | </w:t>
      </w:r>
      <w:r>
        <w:rPr>
          <w:b/>
          <w:color w:val="960000"/>
          <w:sz w:val="20"/>
        </w:rPr>
        <w:t>por qué SIGUE habiendo pila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porque alimenta el DOMINIO DE RESPALDO del STM32 (`BKP-&gt;DR1..DR10`)</w:t>
      </w:r>
      <w:r>
        <w:rPr>
          <w:b w:val="0"/>
          <w:color w:val="960000"/>
          <w:sz w:val="20"/>
        </w:rPr>
        <w:t xml:space="preserve">, donde viven </w:t>
      </w:r>
      <w:r>
        <w:rPr>
          <w:b/>
          <w:color w:val="960000"/>
          <w:sz w:val="20"/>
        </w:rPr>
        <w:t>la marca de sincronización y el indicador del Modo Degradado</w:t>
      </w:r>
      <w:r>
        <w:rPr>
          <w:b w:val="0"/>
          <w:color w:val="960000"/>
          <w:sz w:val="20"/>
        </w:rPr>
        <w:t xml:space="preserve"> — o sea </w:t>
      </w:r>
      <w:r>
        <w:rPr>
          <w:b/>
          <w:color w:val="960000"/>
          <w:sz w:val="20"/>
        </w:rPr>
        <w:t>el cómputo de las 48 h</w:t>
      </w:r>
      <w:r>
        <w:rPr>
          <w:b w:val="0"/>
          <w:color w:val="960000"/>
          <w:sz w:val="20"/>
        </w:rPr>
        <w:t xml:space="preserve"> | El propio fuente lo dice (símbolo </w:t>
      </w:r>
      <w:r>
        <w:rPr>
          <w:rFonts w:ascii="Consolas" w:hAnsi="Consolas"/>
          <w:color w:val="960000"/>
          <w:sz w:val="20"/>
        </w:rPr>
        <w:t>respaldo.h</w:t>
      </w:r>
      <w:r>
        <w:rPr>
          <w:b w:val="0"/>
          <w:color w:val="960000"/>
          <w:sz w:val="20"/>
        </w:rPr>
        <w:t xml:space="preserve">): los registros de respaldo están *«alimentados por LA MISMA pila </w:t>
      </w:r>
      <w:r>
        <w:rPr>
          <w:rFonts w:ascii="Consolas" w:hAnsi="Consolas"/>
          <w:color w:val="960000"/>
          <w:sz w:val="20"/>
        </w:rPr>
        <w:t>CR2032</w:t>
      </w:r>
      <w:r>
        <w:rPr>
          <w:b w:val="0"/>
          <w:color w:val="960000"/>
          <w:sz w:val="20"/>
        </w:rPr>
        <w:t xml:space="preserve"> que ya mantiene el RTC»*, y *«sin pila… </w:t>
      </w:r>
      <w:r>
        <w:rPr>
          <w:rFonts w:ascii="Consolas" w:hAnsi="Consolas"/>
          <w:color w:val="960000"/>
          <w:sz w:val="20"/>
        </w:rPr>
        <w:t>respaldo_setup()</w:t>
      </w:r>
      <w:r>
        <w:rPr>
          <w:b w:val="0"/>
          <w:color w:val="960000"/>
          <w:sz w:val="20"/>
        </w:rPr>
        <w:t xml:space="preserve"> encuentra el contenido inválido y borra»*. </w:t>
      </w:r>
      <w:r>
        <w:rPr>
          <w:b/>
          <w:color w:val="960000"/>
          <w:sz w:val="20"/>
        </w:rPr>
        <w:t>Sin `CR2032`, el equipo pierde en cada apagón la prueba de que alguna vez estuvo sincronizado, y el límite duro de 48 h se recuenta desde cero.</w:t>
      </w:r>
      <w:r>
        <w:rPr>
          <w:b w:val="0"/>
          <w:color w:val="960000"/>
          <w:sz w:val="20"/>
        </w:rPr>
        <w:t xml:space="preserve"> ⚠️ </w:t>
      </w:r>
      <w:r>
        <w:rPr>
          <w:b/>
          <w:color w:val="960000"/>
          <w:sz w:val="20"/>
        </w:rPr>
        <w:t>Y lo que la pila NO arregla, para no dejarlo dicho a medias:</w:t>
      </w:r>
      <w:r>
        <w:rPr>
          <w:b w:val="0"/>
          <w:color w:val="960000"/>
          <w:sz w:val="20"/>
        </w:rPr>
        <w:t xml:space="preserve"> la marca que se guarda ahí es </w:t>
      </w:r>
      <w:r>
        <w:rPr>
          <w:b/>
          <w:color w:val="960000"/>
          <w:sz w:val="20"/>
        </w:rPr>
        <w:t>el contador crudo del RTC del STM32</w:t>
      </w:r>
      <w:r>
        <w:rPr>
          <w:b w:val="0"/>
          <w:color w:val="960000"/>
          <w:sz w:val="20"/>
        </w:rPr>
        <w:t xml:space="preserve"> (símbolo </w:t>
      </w:r>
      <w:r>
        <w:rPr>
          <w:rFonts w:ascii="Consolas" w:hAnsi="Consolas"/>
          <w:color w:val="960000"/>
          <w:sz w:val="20"/>
        </w:rPr>
        <w:t>reloj_contadorSegundos()</w:t>
      </w:r>
      <w:r>
        <w:rPr>
          <w:b w:val="0"/>
          <w:color w:val="960000"/>
          <w:sz w:val="20"/>
        </w:rPr>
        <w:t xml:space="preserve">, N-49), y ese contador </w:t>
      </w:r>
      <w:r>
        <w:rPr>
          <w:b/>
          <w:color w:val="960000"/>
          <w:sz w:val="20"/>
        </w:rPr>
        <w:t>devuelve `0` mientras `Y2` no oscile</w:t>
      </w:r>
      <w:r>
        <w:rPr>
          <w:b w:val="0"/>
          <w:color w:val="960000"/>
          <w:sz w:val="20"/>
        </w:rPr>
        <w:t xml:space="preserve"> — literal del fuente: </w:t>
      </w:r>
      <w:r>
        <w:rPr>
          <w:rFonts w:ascii="Consolas" w:hAnsi="Consolas"/>
          <w:color w:val="960000"/>
          <w:sz w:val="20"/>
        </w:rPr>
        <w:t>if (!rtcOperativo) return 0;</w:t>
      </w:r>
      <w:r>
        <w:rPr>
          <w:b w:val="0"/>
          <w:color w:val="960000"/>
          <w:sz w:val="20"/>
        </w:rPr>
        <w:t xml:space="preserve">. O sea que </w:t>
      </w:r>
      <w:r>
        <w:rPr>
          <w:b/>
          <w:color w:val="960000"/>
          <w:sz w:val="20"/>
        </w:rPr>
        <w:t>hoy el cómputo de las 48 h no se sostiene sobre la pila, sino sobre un contador parado</w:t>
      </w:r>
      <w:r>
        <w:rPr>
          <w:b w:val="0"/>
          <w:color w:val="960000"/>
          <w:sz w:val="20"/>
        </w:rPr>
        <w:t xml:space="preserve">.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lo deja abierto: la referencia de tiempo de esas 48 h </w:t>
      </w:r>
      <w:r>
        <w:rPr>
          <w:b/>
          <w:color w:val="960000"/>
          <w:sz w:val="20"/>
        </w:rPr>
        <w:t>tiene que pasar a venir del ESP32</w:t>
      </w:r>
      <w:r>
        <w:rPr>
          <w:b w:val="0"/>
          <w:color w:val="960000"/>
          <w:sz w:val="20"/>
        </w:rPr>
        <w:t xml:space="preserve">, y está en </w:t>
      </w:r>
      <w:r>
        <w:rPr>
          <w:rFonts w:ascii="Consolas" w:hAnsi="Consolas"/>
          <w:color w:val="960000"/>
          <w:sz w:val="20"/>
        </w:rPr>
        <w:t>roadmap.md</w:t>
      </w:r>
      <w:r>
        <w:rPr>
          <w:b w:val="0"/>
          <w:color w:val="960000"/>
          <w:sz w:val="20"/>
        </w:rPr>
        <w:t xml:space="preserve"> §3.4.bis como trabajo </w:t>
      </w:r>
      <w:r>
        <w:rPr>
          <w:b/>
          <w:color w:val="960000"/>
          <w:sz w:val="20"/>
        </w:rPr>
        <w:t>SIN CONSTRUIR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No es algo que este manual pueda dar por hecho, ni motivo para no poner la pila</w:t>
      </w:r>
      <w:r>
        <w:rPr>
          <w:b w:val="0"/>
          <w:color w:val="960000"/>
          <w:sz w:val="20"/>
        </w:rPr>
        <w:t xml:space="preserve"> — la pila es lo que mantiene los </w:t>
      </w:r>
      <w:r>
        <w:rPr>
          <w:rFonts w:ascii="Consolas" w:hAnsi="Consolas"/>
          <w:color w:val="960000"/>
          <w:sz w:val="20"/>
        </w:rPr>
        <w:t>BKP</w:t>
      </w:r>
      <w:r>
        <w:rPr>
          <w:b w:val="0"/>
          <w:color w:val="960000"/>
          <w:sz w:val="20"/>
        </w:rPr>
        <w:t xml:space="preserve"> vivos el día que esa referencia exista. 🔴 </w:t>
      </w:r>
      <w:r>
        <w:rPr>
          <w:b/>
          <w:color w:val="960000"/>
          <w:sz w:val="20"/>
        </w:rPr>
        <w:t>Y NO SE ESCRIBA «el STM32 no tiene ni pila ni cristal»: es falso.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VBAT</w:t>
      </w:r>
      <w:r>
        <w:rPr>
          <w:b w:val="0"/>
          <w:color w:val="960000"/>
          <w:sz w:val="20"/>
        </w:rPr>
        <w:t xml:space="preserve"> midió </w:t>
      </w:r>
      <w:r>
        <w:rPr>
          <w:b/>
          <w:color w:val="960000"/>
          <w:sz w:val="20"/>
        </w:rPr>
        <w:t>3 V con la tarjeta apagada</w:t>
      </w:r>
      <w:r>
        <w:rPr>
          <w:b w:val="0"/>
          <w:color w:val="960000"/>
          <w:sz w:val="20"/>
        </w:rPr>
        <w:t xml:space="preserve"> (N-37) </w:t>
      </w:r>
      <w:r>
        <w:rPr>
          <w:b/>
          <w:color w:val="960000"/>
          <w:sz w:val="20"/>
        </w:rPr>
        <w:t>en al menos una</w:t>
      </w:r>
      <w:r>
        <w:rPr>
          <w:b w:val="0"/>
          <w:color w:val="960000"/>
          <w:sz w:val="20"/>
        </w:rPr>
        <w:t xml:space="preserve"> tarjeta — la otra sigue </w:t>
      </w:r>
      <w:r>
        <w:rPr>
          <w:rFonts w:ascii="Consolas" w:hAnsi="Consolas"/>
          <w:color w:val="960000"/>
          <w:sz w:val="20"/>
        </w:rPr>
        <w:t>SIN VERIFICAR</w:t>
      </w:r>
      <w:r>
        <w:rPr>
          <w:b w:val="0"/>
          <w:color w:val="960000"/>
          <w:sz w:val="20"/>
        </w:rPr>
        <w:t xml:space="preserve">—, o sea que </w:t>
      </w:r>
      <w:r>
        <w:rPr>
          <w:b/>
          <w:color w:val="960000"/>
          <w:sz w:val="20"/>
        </w:rPr>
        <w:t>pila hay</w:t>
      </w:r>
      <w:r>
        <w:rPr>
          <w:b w:val="0"/>
          <w:color w:val="960000"/>
          <w:sz w:val="20"/>
        </w:rPr>
        <w:t xml:space="preserve">. Y </w:t>
      </w:r>
      <w:r>
        <w:rPr>
          <w:rFonts w:ascii="Consolas" w:hAnsi="Consolas"/>
          <w:color w:val="960000"/>
          <w:sz w:val="20"/>
        </w:rPr>
        <w:t>Y1</w:t>
      </w:r>
      <w:r>
        <w:rPr>
          <w:b w:val="0"/>
          <w:color w:val="960000"/>
          <w:sz w:val="20"/>
        </w:rPr>
        <w:t xml:space="preserve"> de 8 MHz </w:t>
      </w:r>
      <w:r>
        <w:rPr>
          <w:b/>
          <w:color w:val="960000"/>
          <w:sz w:val="20"/>
        </w:rPr>
        <w:t>está en la placa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Lo muerto es `Y2`, y sólo `Y2`</w:t>
      </w:r>
      <w:r>
        <w:rPr>
          <w:b w:val="0"/>
          <w:color w:val="960000"/>
          <w:sz w:val="20"/>
        </w:rPr>
        <w:t xml:space="preserve"> (N-17): el cristal de 32.768 kHz del RTC. ~~⚠️ </w:t>
      </w:r>
      <w:r>
        <w:rPr>
          <w:b/>
          <w:color w:val="960000"/>
          <w:sz w:val="20"/>
        </w:rPr>
        <w:t>Lo que NO he podido verificar…</w:t>
      </w:r>
      <w:r>
        <w:rPr>
          <w:b w:val="0"/>
          <w:color w:val="960000"/>
          <w:sz w:val="20"/>
        </w:rPr>
        <w:t xml:space="preserve"> que el firmware arranque con el </w:t>
      </w:r>
      <w:r>
        <w:rPr>
          <w:b/>
          <w:color w:val="960000"/>
          <w:sz w:val="20"/>
        </w:rPr>
        <w:t>HSI</w:t>
      </w:r>
      <w:r>
        <w:rPr>
          <w:b w:val="0"/>
          <w:color w:val="960000"/>
          <w:sz w:val="20"/>
        </w:rPr>
        <w:t xml:space="preserve"> … y ahí no lo he mirado. </w:t>
      </w:r>
      <w:r>
        <w:rPr>
          <w:b/>
          <w:color w:val="960000"/>
          <w:sz w:val="20"/>
        </w:rPr>
        <w:t>`SIN VERIFICAR`.</w:t>
      </w:r>
      <w:r>
        <w:rPr>
          <w:b w:val="0"/>
          <w:color w:val="960000"/>
          <w:sz w:val="20"/>
        </w:rPr>
        <w:t xml:space="preserve">~~ ✅ </w:t>
      </w:r>
      <w:r>
        <w:rPr>
          <w:b/>
          <w:color w:val="960000"/>
          <w:sz w:val="20"/>
        </w:rPr>
        <w:t>VERIFICADO EL 07/09, y el `SIN VERIFICAR` se tacha en vez de borrarse porque la cautela era correcta: el buscador estaba mirando donde no era.</w:t>
      </w:r>
      <w:r>
        <w:rPr>
          <w:b w:val="0"/>
          <w:color w:val="960000"/>
          <w:sz w:val="20"/>
        </w:rPr>
        <w:t xml:space="preserve"> Cierto que </w:t>
      </w:r>
      <w:r>
        <w:rPr>
          <w:rFonts w:ascii="Consolas" w:hAnsi="Consolas"/>
          <w:color w:val="960000"/>
          <w:sz w:val="20"/>
        </w:rPr>
        <w:t>grep</w:t>
      </w:r>
      <w:r>
        <w:rPr>
          <w:b w:val="0"/>
          <w:color w:val="960000"/>
          <w:sz w:val="20"/>
        </w:rPr>
        <w:t xml:space="preserve"> sobre </w:t>
      </w:r>
      <w:r>
        <w:rPr>
          <w:rFonts w:ascii="Consolas" w:hAnsi="Consolas"/>
          <w:color w:val="960000"/>
          <w:sz w:val="20"/>
        </w:rPr>
        <w:t>Maestro/src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Maestro/include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platformio.ini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devuelve nada</w:t>
      </w:r>
      <w:r>
        <w:rPr>
          <w:b w:val="0"/>
          <w:color w:val="960000"/>
          <w:sz w:val="20"/>
        </w:rPr>
        <w:t xml:space="preserve"> — el reloj de sistema </w:t>
      </w:r>
      <w:r>
        <w:rPr>
          <w:b/>
          <w:color w:val="960000"/>
          <w:sz w:val="20"/>
        </w:rPr>
        <w:t>no lo configura este proyecto</w:t>
      </w:r>
      <w:r>
        <w:rPr>
          <w:b w:val="0"/>
          <w:color w:val="960000"/>
          <w:sz w:val="20"/>
        </w:rPr>
        <w:t xml:space="preserve">, lo configura el *variant* del core STM32duino. Al mirar ahí sí aparece, y en </w:t>
      </w:r>
      <w:r>
        <w:rPr>
          <w:b/>
          <w:color w:val="960000"/>
          <w:sz w:val="20"/>
        </w:rPr>
        <w:t>las dos ramas</w:t>
      </w:r>
      <w:r>
        <w:rPr>
          <w:b w:val="0"/>
          <w:color w:val="960000"/>
          <w:sz w:val="20"/>
        </w:rPr>
        <w:t xml:space="preserve"> de la función: ``</w:t>
      </w:r>
      <w:r>
        <w:rPr>
          <w:rFonts w:ascii="Consolas" w:hAnsi="Consolas"/>
          <w:color w:val="960000"/>
          <w:sz w:val="20"/>
        </w:rPr>
        <w:t xml:space="preserve"> $ grep -n "RCC_PLLSOURCE_HSI_DIV2\|OSCILLATORTYPE_HSI" \ "C:/.platformio/packages/framework-arduinoststm32/variants/STM32F1xx/F103C8T_F103CB(T-U)/generic_clock.c" 32:  RCC_OscInitStruct.OscillatorType = RCC_OSCILLATORTYPE_HSI; 36:  RCC_OscInitStruct.PLL.PLLSource = RCC_PLLSOURCE_HSI_DIV2; 67:  RCC_OscInitStruct.OscillatorType = RCC_OSCILLATORTYPE_HSI; 71:  RCC_OscInitStruct.PLL.PLLSource = RCC_PLLSOURCE_HSI_DIV2;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🔴 **Y la consecuencia, que es la que importa para 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y no es de trivia: </w:t>
      </w:r>
      <w:r>
        <w:rPr>
          <w:b w:val="0"/>
          <w:color w:val="960000"/>
          <w:sz w:val="20"/>
        </w:rPr>
        <w:t>Y1</w:t>
      </w:r>
      <w:r>
        <w:rPr>
          <w:rFonts w:ascii="Consolas" w:hAnsi="Consolas"/>
          <w:color w:val="960000"/>
          <w:sz w:val="20"/>
        </w:rPr>
        <w:t xml:space="preserve"> ESTÁ MONTADO Y EL FIRMWARE NO LO USA.** O sea que **</w:t>
      </w:r>
      <w:r>
        <w:rPr>
          <w:b w:val="0"/>
          <w:color w:val="960000"/>
          <w:sz w:val="20"/>
        </w:rPr>
        <w:t>millis()</w:t>
      </w:r>
      <w:r>
        <w:rPr>
          <w:rFonts w:ascii="Consolas" w:hAnsi="Consolas"/>
          <w:color w:val="960000"/>
          <w:sz w:val="20"/>
        </w:rPr>
        <w:t xml:space="preserve"> va a la deriva del RC interno —10.000 a 25.000 ppm—, no a la de un cristal.** Por eso 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NO se puede construir como *«un reloj de software refrescado cada tanto»*: a esa deriva, **sembrarlo una vez por hora se va 36 s en esa hora**, más que el margen entero de 29 s del cruce. Tiene que ser un **extrapolador sembrado cada </w:t>
      </w:r>
      <w:r>
        <w:rPr>
          <w:b w:val="0"/>
          <w:color w:val="960000"/>
          <w:sz w:val="20"/>
        </w:rPr>
        <w:t>LATIDO_MS</w:t>
      </w:r>
      <w:r>
        <w:rPr>
          <w:rFonts w:ascii="Consolas" w:hAnsi="Consolas"/>
          <w:color w:val="960000"/>
          <w:sz w:val="20"/>
        </w:rPr>
        <w:t xml:space="preserve"> (2 s)**. ⚠️ **Y el corolario de diagnóstico, que es donde este dato salva una pieza: si alguien lee «el equipo depende de </w:t>
      </w:r>
      <w:r>
        <w:rPr>
          <w:b w:val="0"/>
          <w:color w:val="960000"/>
          <w:sz w:val="20"/>
        </w:rPr>
        <w:t>Y1</w:t>
      </w:r>
      <w:r>
        <w:rPr>
          <w:rFonts w:ascii="Consolas" w:hAnsi="Consolas"/>
          <w:color w:val="960000"/>
          <w:sz w:val="20"/>
        </w:rPr>
        <w:t xml:space="preserve">», es falso — cambiar </w:t>
      </w:r>
      <w:r>
        <w:rPr>
          <w:b w:val="0"/>
          <w:color w:val="960000"/>
          <w:sz w:val="20"/>
        </w:rPr>
        <w:t>Y1</w:t>
      </w:r>
      <w:r>
        <w:rPr>
          <w:rFonts w:ascii="Consolas" w:hAnsi="Consolas"/>
          <w:color w:val="960000"/>
          <w:sz w:val="20"/>
        </w:rPr>
        <w:t xml:space="preserve"> no arregla ningún problema de hora.** El único cristal que interviene en la hora es </w:t>
      </w:r>
      <w:r>
        <w:rPr>
          <w:b w:val="0"/>
          <w:color w:val="960000"/>
          <w:sz w:val="20"/>
        </w:rPr>
        <w:t>Y2</w:t>
      </w:r>
      <w:r>
        <w:rPr>
          <w:rFonts w:ascii="Consolas" w:hAnsi="Consolas"/>
          <w:color w:val="960000"/>
          <w:sz w:val="20"/>
        </w:rPr>
        <w:t xml:space="preserve">, y está muerto. ⚠️ **Y lo que se dice abajo de la </w:t>
      </w:r>
      <w:r>
        <w:rPr>
          <w:b w:val="0"/>
          <w:color w:val="960000"/>
          <w:sz w:val="20"/>
        </w:rPr>
        <w:t>CR2032</w:t>
      </w:r>
      <w:r>
        <w:rPr>
          <w:rFonts w:ascii="Consolas" w:hAnsi="Consolas"/>
          <w:color w:val="960000"/>
          <w:sz w:val="20"/>
        </w:rPr>
        <w:t xml:space="preserve"> — que NO es recargable, que hay que retirar </w:t>
      </w:r>
      <w:r>
        <w:rPr>
          <w:b w:val="0"/>
          <w:color w:val="960000"/>
          <w:sz w:val="20"/>
        </w:rPr>
        <w:t>R5</w:t>
      </w:r>
      <w:r>
        <w:rPr>
          <w:rFonts w:ascii="Consolas" w:hAnsi="Consolas"/>
          <w:color w:val="960000"/>
          <w:sz w:val="20"/>
        </w:rPr>
        <w:t xml:space="preserve"> antes, y que la </w:t>
      </w:r>
      <w:r>
        <w:rPr>
          <w:b w:val="0"/>
          <w:color w:val="960000"/>
          <w:sz w:val="20"/>
        </w:rPr>
        <w:t>LIR2032</w:t>
      </w:r>
      <w:r>
        <w:rPr>
          <w:rFonts w:ascii="Consolas" w:hAnsi="Consolas"/>
          <w:color w:val="960000"/>
          <w:sz w:val="20"/>
        </w:rPr>
        <w:t xml:space="preserve"> es de los módulos </w:t>
      </w:r>
      <w:r>
        <w:rPr>
          <w:b w:val="0"/>
          <w:color w:val="960000"/>
          <w:sz w:val="20"/>
        </w:rPr>
        <w:t>DS3231` y no de aquí — SIGUE VIGENTE ENTERO.** Cambia el motivo de la pila, no el procedimiento de montarla.</w:t>
      </w:r>
    </w:p>
    <w:p>
      <w:pPr>
        <w:spacing w:after="120"/>
      </w:pPr>
      <w:r>
        <w:rPr>
          <w:b w:val="0"/>
          <w:sz w:val="21"/>
        </w:rPr>
        <w:t xml:space="preserve">Desde el 01/08/2026 </w:t>
      </w:r>
      <w:r>
        <w:rPr>
          <w:b/>
          <w:sz w:val="21"/>
        </w:rPr>
        <w:t>ambas tarjetas llevan pila</w:t>
      </w:r>
      <w:r>
        <w:rPr>
          <w:b w:val="0"/>
          <w:sz w:val="21"/>
        </w:rPr>
        <w:t>. ~~Es lo que hace que la hora sobreviva a un corte</w:t>
      </w:r>
    </w:p>
    <w:p>
      <w:pPr>
        <w:spacing w:after="120"/>
      </w:pPr>
      <w:r>
        <w:rPr>
          <w:b w:val="0"/>
          <w:sz w:val="21"/>
        </w:rPr>
        <w:t>de energía; sin ella habría que reponerla a mano tras cada apagón, y el Modo Degradado quedaría</w:t>
      </w:r>
    </w:p>
    <w:p>
      <w:pPr>
        <w:spacing w:after="120"/>
      </w:pPr>
      <w:r>
        <w:rPr>
          <w:b w:val="0"/>
          <w:sz w:val="21"/>
        </w:rPr>
        <w:t>inutilizable en la práctica.~~ → **07/09: lo que sostiene es el dominio de respaldo del Modo</w:t>
      </w:r>
    </w:p>
    <w:p>
      <w:pPr>
        <w:spacing w:after="120"/>
      </w:pPr>
      <w:r>
        <w:rPr>
          <w:b w:val="0"/>
          <w:sz w:val="21"/>
        </w:rPr>
        <w:t>Degradado, no la hora</w:t>
      </w:r>
      <w:r>
        <w:rPr>
          <w:b/>
          <w:sz w:val="21"/>
        </w:rPr>
        <w:t xml:space="preserve"> (recuadro de arriba). La conclusión operativa no cambia: </w:t>
      </w:r>
      <w:r>
        <w:rPr>
          <w:b w:val="0"/>
          <w:sz w:val="21"/>
        </w:rPr>
        <w:t>sin pila, el Modo</w:t>
      </w:r>
    </w:p>
    <w:p>
      <w:pPr>
        <w:spacing w:after="120"/>
      </w:pPr>
      <w:r>
        <w:rPr>
          <w:b w:val="0"/>
          <w:sz w:val="21"/>
        </w:rPr>
        <w:t>Degradado queda inutilizable en la práctica.**</w:t>
      </w:r>
    </w:p>
    <w:p>
      <w:pPr>
        <w:spacing w:before="200" w:after="120"/>
      </w:pPr>
      <w:r>
        <w:rPr>
          <w:b/>
          <w:color w:val="003366"/>
          <w:sz w:val="23"/>
        </w:rPr>
        <w:t>Qué se hizo en la tarjeta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Elemento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Detalle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Cristal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`Y2` de 32.768 kHz</w:t>
            </w:r>
            <w:r>
              <w:rPr>
                <w:b w:val="0"/>
                <w:sz w:val="19"/>
              </w:rPr>
              <w:t xml:space="preserve">, ya venía en el diseño, cableado a </w:t>
            </w:r>
            <w:r>
              <w:rPr>
                <w:rFonts w:ascii="Consolas" w:hAnsi="Consolas"/>
                <w:sz w:val="19"/>
              </w:rPr>
              <w:t>PC14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PC15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Pila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`CR2032` NO recargable</w:t>
            </w:r>
            <w:r>
              <w:rPr>
                <w:b w:val="0"/>
                <w:sz w:val="19"/>
              </w:rPr>
              <w:t xml:space="preserve">, 3 V, soldada al pad de </w:t>
            </w:r>
            <w:r>
              <w:rPr>
                <w:rFonts w:ascii="Consolas" w:hAnsi="Consolas"/>
                <w:sz w:val="19"/>
              </w:rPr>
              <w:t>R5</w:t>
            </w:r>
            <w:r>
              <w:rPr>
                <w:b w:val="0"/>
                <w:sz w:val="19"/>
              </w:rPr>
              <w:t xml:space="preserve"> del lado </w:t>
            </w:r>
            <w:r>
              <w:rPr>
                <w:rFonts w:ascii="Consolas" w:hAnsi="Consolas"/>
                <w:sz w:val="19"/>
              </w:rPr>
              <w:t>VBAT</w:t>
            </w:r>
            <w:r>
              <w:rPr>
                <w:b w:val="0"/>
                <w:sz w:val="19"/>
              </w:rPr>
              <w:t xml:space="preserve"> y a GND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`R5` retirado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Era un puente de 0 Ω que unía </w:t>
            </w:r>
            <w:r>
              <w:rPr>
                <w:rFonts w:ascii="Consolas" w:hAnsi="Consolas"/>
                <w:sz w:val="19"/>
              </w:rPr>
              <w:t>VBAT</w:t>
            </w:r>
            <w:r>
              <w:rPr>
                <w:b w:val="0"/>
                <w:sz w:val="19"/>
              </w:rPr>
              <w:t xml:space="preserve"> con los 3,3 V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Pines ocupados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Ninguno.</w:t>
            </w:r>
            <w:r>
              <w:rPr>
                <w:b w:val="0"/>
                <w:sz w:val="19"/>
              </w:rPr>
              <w:t xml:space="preserve"> El RTC es interno del STM32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POR QUÉ HAY QUE RETIRAR </w:t>
      </w:r>
      <w:r>
        <w:rPr>
          <w:rFonts w:ascii="Consolas" w:hAnsi="Consolas"/>
          <w:color w:val="960000"/>
          <w:sz w:val="20"/>
        </w:rPr>
        <w:t>R5</w:t>
      </w:r>
      <w:r>
        <w:rPr>
          <w:b w:val="0"/>
          <w:color w:val="960000"/>
          <w:sz w:val="20"/>
        </w:rPr>
        <w:t xml:space="preserve"> ANTES DE PONER LA PILA </w:t>
      </w:r>
      <w:r>
        <w:rPr>
          <w:rFonts w:ascii="Consolas" w:hAnsi="Consolas"/>
          <w:color w:val="960000"/>
          <w:sz w:val="20"/>
        </w:rPr>
        <w:t>R5</w:t>
      </w:r>
      <w:r>
        <w:rPr>
          <w:b w:val="0"/>
          <w:color w:val="960000"/>
          <w:sz w:val="20"/>
        </w:rPr>
        <w:t xml:space="preserve"> une </w:t>
      </w:r>
      <w:r>
        <w:rPr>
          <w:rFonts w:ascii="Consolas" w:hAnsi="Consolas"/>
          <w:color w:val="960000"/>
          <w:sz w:val="20"/>
        </w:rPr>
        <w:t>VBAT</w:t>
      </w:r>
      <w:r>
        <w:rPr>
          <w:b w:val="0"/>
          <w:color w:val="960000"/>
          <w:sz w:val="20"/>
        </w:rPr>
        <w:t xml:space="preserve"> con la fuente de 3,3 V. </w:t>
      </w:r>
      <w:r>
        <w:rPr>
          <w:b/>
          <w:color w:val="960000"/>
          <w:sz w:val="20"/>
        </w:rPr>
        <w:t>Si se conecta la pila sin quitarlo, la `CR2032` queda en paralelo con los 3,3 V y la fuente le inyecta corriente.</w:t>
      </w:r>
      <w:r>
        <w:rPr>
          <w:b w:val="0"/>
          <w:color w:val="960000"/>
          <w:sz w:val="20"/>
        </w:rPr>
        <w:t xml:space="preserve"> Una pila </w:t>
      </w:r>
      <w:r>
        <w:rPr>
          <w:b/>
          <w:color w:val="960000"/>
          <w:sz w:val="20"/>
        </w:rPr>
        <w:t>no recargable</w:t>
      </w:r>
      <w:r>
        <w:rPr>
          <w:b w:val="0"/>
          <w:color w:val="960000"/>
          <w:sz w:val="20"/>
        </w:rPr>
        <w:t xml:space="preserve"> en esa situación </w:t>
      </w:r>
      <w:r>
        <w:rPr>
          <w:b/>
          <w:color w:val="960000"/>
          <w:sz w:val="20"/>
        </w:rPr>
        <w:t>se calienta, se hincha y puede reventar</w:t>
      </w:r>
      <w:r>
        <w:rPr>
          <w:b w:val="0"/>
          <w:color w:val="960000"/>
          <w:sz w:val="20"/>
        </w:rPr>
        <w:t xml:space="preserve">. Verificación previa, con la tarjeta </w:t>
      </w:r>
      <w:r>
        <w:rPr>
          <w:b/>
          <w:color w:val="960000"/>
          <w:sz w:val="20"/>
        </w:rPr>
        <w:t>sin alimentación</w:t>
      </w:r>
      <w:r>
        <w:rPr>
          <w:b w:val="0"/>
          <w:color w:val="960000"/>
          <w:sz w:val="20"/>
        </w:rPr>
        <w:t xml:space="preserve"> y el multímetro en continuidad: una punta en el pin 1 de </w:t>
      </w:r>
      <w:r>
        <w:rPr>
          <w:rFonts w:ascii="Consolas" w:hAnsi="Consolas"/>
          <w:color w:val="960000"/>
          <w:sz w:val="20"/>
        </w:rPr>
        <w:t>U1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VBAT</w:t>
      </w:r>
      <w:r>
        <w:rPr>
          <w:b w:val="0"/>
          <w:color w:val="960000"/>
          <w:sz w:val="20"/>
        </w:rPr>
        <w:t xml:space="preserve">) y otra en 3,3 V. </w:t>
      </w:r>
      <w:r>
        <w:rPr>
          <w:b/>
          <w:color w:val="960000"/>
          <w:sz w:val="20"/>
        </w:rPr>
        <w:t>Si pita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R5</w:t>
      </w:r>
      <w:r>
        <w:rPr>
          <w:b w:val="0"/>
          <w:color w:val="960000"/>
          <w:sz w:val="20"/>
        </w:rPr>
        <w:t xml:space="preserve"> los une y hay que desoldarlo. </w:t>
      </w:r>
      <w:r>
        <w:rPr>
          <w:b/>
          <w:color w:val="960000"/>
          <w:sz w:val="20"/>
        </w:rPr>
        <w:t>Si no pita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R5</w:t>
      </w:r>
      <w:r>
        <w:rPr>
          <w:b w:val="0"/>
          <w:color w:val="960000"/>
          <w:sz w:val="20"/>
        </w:rPr>
        <w:t xml:space="preserve"> va a otro sitio: </w:t>
      </w:r>
      <w:r>
        <w:rPr>
          <w:b/>
          <w:color w:val="960000"/>
          <w:sz w:val="20"/>
        </w:rPr>
        <w:t>no continúe</w:t>
      </w:r>
      <w:r>
        <w:rPr>
          <w:b w:val="0"/>
          <w:color w:val="960000"/>
          <w:sz w:val="20"/>
        </w:rPr>
        <w:t xml:space="preserve"> hasta aclararlo.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No confundir el tipo de pila.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VBAT</w:t>
      </w:r>
      <w:r>
        <w:rPr>
          <w:b w:val="0"/>
          <w:color w:val="960000"/>
          <w:sz w:val="20"/>
        </w:rPr>
        <w:t xml:space="preserve"> de esta tarjeta va </w:t>
      </w:r>
      <w:r>
        <w:rPr>
          <w:b/>
          <w:color w:val="960000"/>
          <w:sz w:val="20"/>
        </w:rPr>
        <w:t>`CR2032` (no recargable)</w:t>
      </w:r>
      <w:r>
        <w:rPr>
          <w:b w:val="0"/>
          <w:color w:val="960000"/>
          <w:sz w:val="20"/>
        </w:rPr>
        <w:t xml:space="preserve">, porque </w:t>
      </w:r>
      <w:r>
        <w:rPr>
          <w:b/>
          <w:color w:val="960000"/>
          <w:sz w:val="20"/>
        </w:rPr>
        <w:t>el STM32 no carga la pila</w:t>
      </w:r>
      <w:r>
        <w:rPr>
          <w:b w:val="0"/>
          <w:color w:val="960000"/>
          <w:sz w:val="20"/>
        </w:rPr>
        <w:t xml:space="preserve">. La </w:t>
      </w:r>
      <w:r>
        <w:rPr>
          <w:rFonts w:ascii="Consolas" w:hAnsi="Consolas"/>
          <w:color w:val="960000"/>
          <w:sz w:val="20"/>
        </w:rPr>
        <w:t>LIR2032</w:t>
      </w:r>
      <w:r>
        <w:rPr>
          <w:b w:val="0"/>
          <w:color w:val="960000"/>
          <w:sz w:val="20"/>
        </w:rPr>
        <w:t xml:space="preserve"> recargable solo corresponde a los módulos externos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, que sí traen circuito de carga. </w:t>
      </w:r>
      <w:r>
        <w:rPr>
          <w:b/>
          <w:color w:val="960000"/>
          <w:sz w:val="20"/>
        </w:rPr>
        <w:t>Poner la equivocada en cualquiera de los dos casos es peligroso.</w:t>
      </w:r>
    </w:p>
    <w:p>
      <w:pPr>
        <w:spacing w:before="200" w:after="120"/>
      </w:pPr>
      <w:r>
        <w:rPr>
          <w:b/>
          <w:color w:val="003366"/>
          <w:sz w:val="23"/>
        </w:rPr>
        <w:t>Detalle completo de la instalación</w:t>
      </w:r>
    </w:p>
    <w:p>
      <w:pPr>
        <w:spacing w:after="120"/>
      </w:pPr>
      <w:r>
        <w:rPr>
          <w:b w:val="0"/>
          <w:sz w:val="21"/>
        </w:rPr>
        <w:t>El procedimiento paso a paso —puntos de GND cómodos para soldar, verificación con multímetro y la</w:t>
      </w:r>
    </w:p>
    <w:p>
      <w:pPr>
        <w:spacing w:after="120"/>
      </w:pPr>
      <w:r>
        <w:rPr>
          <w:b w:val="0"/>
          <w:sz w:val="21"/>
        </w:rPr>
        <w:t xml:space="preserve">alternativa por módulo </w:t>
      </w:r>
      <w:r>
        <w:rPr>
          <w:rFonts w:ascii="Consolas" w:hAnsi="Consolas"/>
          <w:sz w:val="21"/>
        </w:rPr>
        <w:t>DS3231</w:t>
      </w:r>
      <w:r>
        <w:rPr>
          <w:b w:val="0"/>
          <w:sz w:val="21"/>
        </w:rPr>
        <w:t xml:space="preserve"> si el cristal no arranca— está en</w:t>
      </w:r>
    </w:p>
    <w:p>
      <w:pPr>
        <w:spacing w:after="120"/>
      </w:pPr>
      <w:r>
        <w:rPr>
          <w:rFonts w:ascii="Consolas" w:hAnsi="Consolas"/>
          <w:sz w:val="21"/>
        </w:rPr>
        <w:t>03_Hardware_Tarjeta/MAPEO_TARJETA_KICAD.md §4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Este manual no lo duplica a propósito:</w:t>
      </w:r>
      <w:r>
        <w:rPr>
          <w:b w:val="0"/>
          <w:sz w:val="21"/>
        </w:rPr>
        <w:t xml:space="preserve"> dos copias</w:t>
      </w:r>
    </w:p>
    <w:p>
      <w:pPr>
        <w:spacing w:after="120"/>
      </w:pPr>
      <w:r>
        <w:rPr>
          <w:b w:val="0"/>
          <w:sz w:val="21"/>
        </w:rPr>
        <w:t>de un procedimiento de soldadura acaban divergiendo.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NO CUELGUE UN `DS3231` DE LOS PINES DEL STM32 CREYENDO QUE FUNCIONARÁ.</w:t>
      </w:r>
      <w:r>
        <w:rPr>
          <w:b w:val="0"/>
          <w:color w:val="960000"/>
          <w:sz w:val="20"/>
        </w:rPr>
        <w:t xml:space="preserve"> Medido el 28/08 y </w:t>
      </w:r>
      <w:r>
        <w:rPr>
          <w:b/>
          <w:color w:val="960000"/>
          <w:sz w:val="20"/>
        </w:rPr>
        <w:t>revalidado el 31/08</w:t>
      </w:r>
      <w:r>
        <w:rPr>
          <w:b w:val="0"/>
          <w:color w:val="960000"/>
          <w:sz w:val="20"/>
        </w:rPr>
        <w:t xml:space="preserve">: </w:t>
      </w:r>
      <w:r>
        <w:rPr>
          <w:b/>
          <w:color w:val="960000"/>
          <w:sz w:val="20"/>
        </w:rPr>
        <w:t>no hay driver de `DS3231` en ninguna de las dos puntas STM32.</w:t>
      </w:r>
      <w:r>
        <w:rPr>
          <w:b w:val="0"/>
          <w:color w:val="960000"/>
          <w:sz w:val="20"/>
        </w:rPr>
        <w:t xml:space="preserve"> ~~El reloj que usa el STM32 es su </w:t>
      </w:r>
      <w:r>
        <w:rPr>
          <w:b/>
          <w:color w:val="960000"/>
          <w:sz w:val="20"/>
        </w:rPr>
        <w:t>RTC interno</w:t>
      </w:r>
      <w:r>
        <w:rPr>
          <w:b w:val="0"/>
          <w:color w:val="960000"/>
          <w:sz w:val="20"/>
        </w:rPr>
        <w:t xml:space="preserve"> con el cristal 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 xml:space="preserve"> y la pila en </w:t>
      </w:r>
      <w:r>
        <w:rPr>
          <w:rFonts w:ascii="Consolas" w:hAnsi="Consolas"/>
          <w:color w:val="960000"/>
          <w:sz w:val="20"/>
        </w:rPr>
        <w:t>VBAT</w:t>
      </w:r>
      <w:r>
        <w:rPr>
          <w:b w:val="0"/>
          <w:color w:val="960000"/>
          <w:sz w:val="20"/>
        </w:rPr>
        <w:t xml:space="preserve"> (SFTY-18).~~ Un módulo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soldado hoy al STM32 sería </w:t>
      </w:r>
      <w:r>
        <w:rPr>
          <w:b/>
          <w:color w:val="960000"/>
          <w:sz w:val="20"/>
        </w:rPr>
        <w:t>una pieza de hardware sin una sola línea de software que la lea</w:t>
      </w:r>
      <w:r>
        <w:rPr>
          <w:b w:val="0"/>
          <w:color w:val="960000"/>
          <w:sz w:val="20"/>
        </w:rPr>
        <w:t xml:space="preserve">. &gt; 🔴 </w:t>
      </w:r>
      <w:r>
        <w:rPr>
          <w:b/>
          <w:color w:val="960000"/>
          <w:sz w:val="20"/>
        </w:rPr>
        <w:t>07/09 (`D-20`) — LA FRASE TACHADA ERA LA DESCRIPCIÓN DEL EQUIPO, Y YA NO LO ES.</w:t>
      </w:r>
      <w:r>
        <w:rPr>
          <w:b w:val="0"/>
          <w:color w:val="960000"/>
          <w:sz w:val="20"/>
        </w:rPr>
        <w:t xml:space="preserve"> El RTC &gt; interno del STM32 sobre 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es el reloj que el fuente todavía compila, y está parado</w:t>
      </w:r>
      <w:r>
        <w:rPr>
          <w:b w:val="0"/>
          <w:color w:val="960000"/>
          <w:sz w:val="20"/>
        </w:rPr>
        <w:t xml:space="preserve">: los dos &gt; </w:t>
      </w:r>
      <w:r>
        <w:rPr>
          <w:rFonts w:ascii="Consolas" w:hAnsi="Consolas"/>
          <w:color w:val="960000"/>
          <w:sz w:val="20"/>
        </w:rPr>
        <w:t>reloj.cpp</w:t>
      </w:r>
      <w:r>
        <w:rPr>
          <w:b w:val="0"/>
          <w:color w:val="960000"/>
          <w:sz w:val="20"/>
        </w:rPr>
        <w:t xml:space="preserve"> piden </w:t>
      </w:r>
      <w:r>
        <w:rPr>
          <w:rFonts w:ascii="Consolas" w:hAnsi="Consolas"/>
          <w:color w:val="960000"/>
          <w:sz w:val="20"/>
        </w:rPr>
        <w:t>STM32RTC::LSE_CLOCK</w:t>
      </w:r>
      <w:r>
        <w:rPr>
          <w:b w:val="0"/>
          <w:color w:val="960000"/>
          <w:sz w:val="20"/>
        </w:rPr>
        <w:t xml:space="preserve"> —o sea 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 xml:space="preserve">, confirmado muerto (N-17)—, y de ahí sale que &gt; </w:t>
      </w:r>
      <w:r>
        <w:rPr>
          <w:b/>
          <w:color w:val="960000"/>
          <w:sz w:val="20"/>
        </w:rPr>
        <w:t>`reloj_enHora()` de esa punta sea FALSO SIEMPRE</w:t>
      </w:r>
      <w:r>
        <w:rPr>
          <w:b w:val="0"/>
          <w:color w:val="960000"/>
          <w:sz w:val="20"/>
        </w:rPr>
        <w:t xml:space="preserve">. Está escrito en el propio fuente como &gt; *«CONSECUENCIA MEDIDA, NO DEDUCIDA»* (símbolo </w:t>
      </w:r>
      <w:r>
        <w:rPr>
          <w:rFonts w:ascii="Consolas" w:hAnsi="Consolas"/>
          <w:color w:val="960000"/>
          <w:sz w:val="20"/>
        </w:rPr>
        <w:t>reloj_enHora</w:t>
      </w:r>
      <w:r>
        <w:rPr>
          <w:b w:val="0"/>
          <w:color w:val="960000"/>
          <w:sz w:val="20"/>
        </w:rPr>
        <w:t xml:space="preserve">, cabecera </w:t>
      </w:r>
      <w:r>
        <w:rPr>
          <w:rFonts w:ascii="Consolas" w:hAnsi="Consolas"/>
          <w:color w:val="960000"/>
          <w:sz w:val="20"/>
        </w:rPr>
        <w:t>reloj.h</w:t>
      </w:r>
      <w:r>
        <w:rPr>
          <w:b w:val="0"/>
          <w:color w:val="960000"/>
          <w:sz w:val="20"/>
        </w:rPr>
        <w:t xml:space="preserve">). &gt; &gt; </w:t>
      </w:r>
      <w:r>
        <w:rPr>
          <w:b/>
          <w:color w:val="960000"/>
          <w:sz w:val="20"/>
        </w:rPr>
        <w:t>Con `D-20` el STM32 dejará de sacar la hora de ahí y la recibirá de su propio ESP32</w:t>
      </w:r>
      <w:r>
        <w:rPr>
          <w:b w:val="0"/>
          <w:color w:val="960000"/>
          <w:sz w:val="20"/>
        </w:rPr>
        <w:t xml:space="preserve"> — y ese &gt; mando </w:t>
      </w:r>
      <w:r>
        <w:rPr>
          <w:b/>
          <w:color w:val="960000"/>
          <w:sz w:val="20"/>
        </w:rPr>
        <w:t>no está construido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01_Firmware/ESP32_Expansion/src/enlace_stm32.cpp</w:t>
      </w:r>
      <w:r>
        <w:rPr>
          <w:b w:val="0"/>
          <w:color w:val="960000"/>
          <w:sz w:val="20"/>
        </w:rPr>
        <w:t xml:space="preserve"> no menciona &gt; </w:t>
      </w:r>
      <w:r>
        <w:rPr>
          <w:rFonts w:ascii="Consolas" w:hAnsi="Consolas"/>
          <w:color w:val="960000"/>
          <w:sz w:val="20"/>
        </w:rPr>
        <w:t>RTC</w:t>
      </w:r>
      <w:r>
        <w:rPr>
          <w:b w:val="0"/>
          <w:color w:val="960000"/>
          <w:sz w:val="20"/>
        </w:rPr>
        <w:t xml:space="preserve"> ni </w:t>
      </w:r>
      <w:r>
        <w:rPr>
          <w:rFonts w:ascii="Consolas" w:hAnsi="Consolas"/>
          <w:color w:val="960000"/>
          <w:sz w:val="20"/>
        </w:rPr>
        <w:t>hora</w:t>
      </w:r>
      <w:r>
        <w:rPr>
          <w:b w:val="0"/>
          <w:color w:val="960000"/>
          <w:sz w:val="20"/>
        </w:rPr>
        <w:t xml:space="preserve"> ni una vez (comprobado el 07/09). </w:t>
      </w:r>
      <w:r>
        <w:rPr>
          <w:b/>
          <w:color w:val="960000"/>
          <w:sz w:val="20"/>
        </w:rPr>
        <w:t>Lo que NO cambia es esta advertencia: el &gt; `DS3231` sigue sin poder colgarse del STM32, porque el driver sigue sin existir en esa punta.</w:t>
      </w:r>
      <w:r>
        <w:rPr>
          <w:b w:val="0"/>
          <w:color w:val="960000"/>
          <w:sz w:val="20"/>
        </w:rPr>
        <w:t xml:space="preserve"> La detección automática de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por parte del STM32</w:t>
      </w:r>
      <w:r>
        <w:rPr>
          <w:b w:val="0"/>
          <w:color w:val="960000"/>
          <w:sz w:val="20"/>
        </w:rPr>
        <w:t xml:space="preserve"> está </w:t>
      </w:r>
      <w:r>
        <w:rPr>
          <w:b/>
          <w:color w:val="960000"/>
          <w:sz w:val="20"/>
        </w:rPr>
        <w:t>diseñada y no construida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OPTIMIZACIONES.md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SFTY-26</w:t>
      </w:r>
      <w:r>
        <w:rPr>
          <w:b w:val="0"/>
          <w:color w:val="960000"/>
          <w:sz w:val="20"/>
        </w:rPr>
        <w:t xml:space="preserve">, marcada </w:t>
      </w:r>
      <w:r>
        <w:rPr>
          <w:rFonts w:ascii="Consolas" w:hAnsi="Consolas"/>
          <w:color w:val="960000"/>
          <w:sz w:val="20"/>
        </w:rPr>
        <w:t>DISEÑO, NO IMPLEMENTADO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Esa alternativa es un plan, no un repuesto.</w:t>
      </w:r>
      <w:r>
        <w:rPr>
          <w:b w:val="0"/>
          <w:color w:val="960000"/>
          <w:sz w:val="20"/>
        </w:rPr>
        <w:t xml:space="preserve"> &gt; ## 🟢 31/08 — PERO EL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SÍ EXISTE, EN EL OTRO LADO DEL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&gt; &gt; </w:t>
      </w:r>
      <w:r>
        <w:rPr>
          <w:b/>
          <w:color w:val="960000"/>
          <w:sz w:val="20"/>
        </w:rPr>
        <w:t>El módulo de expansión ESP32 trae su propio `DS3231` con pila propia</w:t>
      </w:r>
      <w:r>
        <w:rPr>
          <w:b w:val="0"/>
          <w:color w:val="960000"/>
          <w:sz w:val="20"/>
        </w:rPr>
        <w:t xml:space="preserve">, en </w:t>
      </w:r>
      <w:r>
        <w:rPr>
          <w:rFonts w:ascii="Consolas" w:hAnsi="Consolas"/>
          <w:color w:val="960000"/>
          <w:sz w:val="20"/>
        </w:rPr>
        <w:t>GPIO21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SDA</w:t>
      </w:r>
      <w:r>
        <w:rPr>
          <w:b w:val="0"/>
          <w:color w:val="960000"/>
          <w:sz w:val="20"/>
        </w:rPr>
        <w:t xml:space="preserve">) / &gt; </w:t>
      </w:r>
      <w:r>
        <w:rPr>
          <w:rFonts w:ascii="Consolas" w:hAnsi="Consolas"/>
          <w:color w:val="960000"/>
          <w:sz w:val="20"/>
        </w:rPr>
        <w:t>GPIO22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SCL</w:t>
      </w:r>
      <w:r>
        <w:rPr>
          <w:b w:val="0"/>
          <w:color w:val="960000"/>
          <w:sz w:val="20"/>
        </w:rPr>
        <w:t xml:space="preserve">), y </w:t>
      </w:r>
      <w:r>
        <w:rPr>
          <w:b/>
          <w:color w:val="960000"/>
          <w:sz w:val="20"/>
        </w:rPr>
        <w:t>su driver existe y compila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01_Firmware/ESP32_Expansion/src/reloj_ds3231.cpp</w:t>
      </w:r>
      <w:r>
        <w:rPr>
          <w:b w:val="0"/>
          <w:color w:val="960000"/>
          <w:sz w:val="20"/>
        </w:rPr>
        <w:t xml:space="preserve">. &gt; &gt; </w:t>
      </w:r>
      <w:r>
        <w:rPr>
          <w:b/>
          <w:color w:val="960000"/>
          <w:sz w:val="20"/>
        </w:rPr>
        <w:t>No es lo mismo y la diferencia importa al pedir material:</w:t>
      </w:r>
      <w:r>
        <w:rPr>
          <w:b w:val="0"/>
          <w:color w:val="960000"/>
          <w:sz w:val="20"/>
        </w:rPr>
        <w:t xml:space="preserve"> &gt; &gt; | | dónde vive | driver | &gt; |---|---|---| &gt; | RTC interno + 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 xml:space="preserve"> + </w:t>
      </w:r>
      <w:r>
        <w:rPr>
          <w:rFonts w:ascii="Consolas" w:hAnsi="Consolas"/>
          <w:color w:val="960000"/>
          <w:sz w:val="20"/>
        </w:rPr>
        <w:t>CR2032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VBAT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STM32</w:t>
      </w:r>
      <w:r>
        <w:rPr>
          <w:b w:val="0"/>
          <w:color w:val="960000"/>
          <w:sz w:val="20"/>
        </w:rPr>
        <w:t xml:space="preserve"> | ✅ </w:t>
      </w:r>
      <w:r>
        <w:rPr>
          <w:rFonts w:ascii="Consolas" w:hAnsi="Consolas"/>
          <w:color w:val="960000"/>
          <w:sz w:val="20"/>
        </w:rPr>
        <w:t>reloj.cpp</w:t>
      </w:r>
      <w:r>
        <w:rPr>
          <w:b w:val="0"/>
          <w:color w:val="960000"/>
          <w:sz w:val="20"/>
        </w:rPr>
        <w:t xml:space="preserve"> | &gt; | </w:t>
      </w:r>
      <w:r>
        <w:rPr>
          <w:b/>
          <w:color w:val="960000"/>
          <w:sz w:val="20"/>
        </w:rPr>
        <w:t>`DS3231` + pila propia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módulo ESP32 del `J17`</w:t>
      </w:r>
      <w:r>
        <w:rPr>
          <w:b w:val="0"/>
          <w:color w:val="960000"/>
          <w:sz w:val="20"/>
        </w:rPr>
        <w:t xml:space="preserve"> | ✅ </w:t>
      </w:r>
      <w:r>
        <w:rPr>
          <w:rFonts w:ascii="Consolas" w:hAnsi="Consolas"/>
          <w:color w:val="960000"/>
          <w:sz w:val="20"/>
        </w:rPr>
        <w:t>reloj_ds3231.cpp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(ESP32)</w:t>
      </w:r>
      <w:r>
        <w:rPr>
          <w:b w:val="0"/>
          <w:color w:val="960000"/>
          <w:sz w:val="20"/>
        </w:rPr>
        <w:t xml:space="preserve"> | &gt; |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colgado del STM32 | — | ❌ </w:t>
      </w:r>
      <w:r>
        <w:rPr>
          <w:b/>
          <w:color w:val="960000"/>
          <w:sz w:val="20"/>
        </w:rPr>
        <w:t>no existe</w:t>
      </w:r>
      <w:r>
        <w:rPr>
          <w:b w:val="0"/>
          <w:color w:val="960000"/>
          <w:sz w:val="20"/>
        </w:rPr>
        <w:t xml:space="preserve"> | &gt; &gt; ⚠️ </w:t>
      </w:r>
      <w:r>
        <w:rPr>
          <w:b/>
          <w:color w:val="960000"/>
          <w:sz w:val="20"/>
        </w:rPr>
        <w:t>Y la pila NO es la misma: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VBAT</w:t>
      </w:r>
      <w:r>
        <w:rPr>
          <w:b w:val="0"/>
          <w:color w:val="960000"/>
          <w:sz w:val="20"/>
        </w:rPr>
        <w:t xml:space="preserve"> del STM32 va </w:t>
      </w:r>
      <w:r>
        <w:rPr>
          <w:b/>
          <w:color w:val="960000"/>
          <w:sz w:val="20"/>
        </w:rPr>
        <w:t>`CR2032` no recargable</w:t>
      </w:r>
      <w:r>
        <w:rPr>
          <w:b w:val="0"/>
          <w:color w:val="960000"/>
          <w:sz w:val="20"/>
        </w:rPr>
        <w:t xml:space="preserve">; los módulos &gt;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externos llevan circuito de carga y usan </w:t>
      </w:r>
      <w:r>
        <w:rPr>
          <w:b/>
          <w:color w:val="960000"/>
          <w:sz w:val="20"/>
        </w:rPr>
        <w:t>`LIR2032` recargable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Poner la equivocada &gt; en cualquiera de los dos casos es peligroso</w:t>
      </w:r>
      <w:r>
        <w:rPr>
          <w:b w:val="0"/>
          <w:color w:val="960000"/>
          <w:sz w:val="20"/>
        </w:rPr>
        <w:t xml:space="preserve"> — ya está dicho arriba y se repite aquí porque ahora &gt; hay dos relojes en el equipo y es exactamente donde se confunden.</w:t>
      </w:r>
    </w:p>
    <w:p>
      <w:pPr>
        <w:spacing w:before="200" w:after="120"/>
      </w:pPr>
      <w:r>
        <w:rPr>
          <w:b/>
          <w:color w:val="003366"/>
          <w:sz w:val="23"/>
        </w:rPr>
        <w:t>Vida útil — no es mantenimiento periódico</w:t>
      </w:r>
    </w:p>
    <w:p>
      <w:pPr>
        <w:spacing w:after="120"/>
      </w:pPr>
      <w:r>
        <w:rPr>
          <w:b w:val="0"/>
          <w:sz w:val="21"/>
        </w:rPr>
        <w:t xml:space="preserve">Con ~1,4 µA de consumo por </w:t>
      </w:r>
      <w:r>
        <w:rPr>
          <w:rFonts w:ascii="Consolas" w:hAnsi="Consolas"/>
          <w:sz w:val="21"/>
        </w:rPr>
        <w:t>VBAT</w:t>
      </w:r>
      <w:r>
        <w:rPr>
          <w:b w:val="0"/>
          <w:sz w:val="21"/>
        </w:rPr>
        <w:t xml:space="preserve">, la autonomía teórica supera los </w:t>
      </w:r>
      <w:r>
        <w:rPr>
          <w:b/>
          <w:sz w:val="21"/>
        </w:rPr>
        <w:t>15 años</w:t>
      </w:r>
      <w:r>
        <w:rPr>
          <w:b w:val="0"/>
          <w:sz w:val="21"/>
        </w:rPr>
        <w:t>. El límite real es la</w:t>
      </w:r>
    </w:p>
    <w:p>
      <w:pPr>
        <w:spacing w:after="120"/>
      </w:pPr>
      <w:r>
        <w:rPr>
          <w:b/>
          <w:sz w:val="21"/>
        </w:rPr>
        <w:t>caducidad de la pila (~10 años)</w:t>
      </w:r>
      <w:r>
        <w:rPr>
          <w:b w:val="0"/>
          <w:sz w:val="21"/>
        </w:rPr>
        <w:t>, no su descarga. No hay que programar sustituciones.</w:t>
      </w:r>
    </w:p>
    <w:p>
      <w:pPr>
        <w:spacing w:before="200" w:after="120"/>
      </w:pPr>
      <w:r>
        <w:rPr>
          <w:b/>
          <w:color w:val="003366"/>
          <w:sz w:val="23"/>
        </w:rPr>
        <w:t>🧪 Dos pruebas de banco que faltan — y por qué importan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07/09 — EL TÍTULO DICE «DOS» Y LA TABLA TIENE CUATRO FILAS.</w:t>
      </w:r>
      <w:r>
        <w:rPr>
          <w:b w:val="0"/>
          <w:color w:val="960000"/>
          <w:sz w:val="20"/>
        </w:rPr>
        <w:t xml:space="preserve"> Se conserva el título original y se corrige aquí en vez de reescribirlo, porque el número es el rastro de cuándo se escribió: eran </w:t>
      </w:r>
      <w:r>
        <w:rPr>
          <w:b/>
          <w:color w:val="960000"/>
          <w:sz w:val="20"/>
        </w:rPr>
        <w:t>dos</w:t>
      </w:r>
      <w:r>
        <w:rPr>
          <w:b w:val="0"/>
          <w:color w:val="960000"/>
          <w:sz w:val="20"/>
        </w:rPr>
        <w:t xml:space="preserve"> el 31/08, se le sumó *«el dominio de respaldo aguanta el corte»* el 07/09 por la mañana, y </w:t>
      </w:r>
      <w:r>
        <w:rPr>
          <w:b/>
          <w:color w:val="960000"/>
          <w:sz w:val="20"/>
        </w:rPr>
        <w:t>la cuarta —`Y1`, `DECISIONES.md` `D-22`— se añade el 07/09 por la tarde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Son CUATRO, y ninguna de las cuatro se ha hecho.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07/09 — </w:t>
      </w:r>
      <w:r>
        <w:rPr>
          <w:rFonts w:ascii="Consolas" w:hAnsi="Consolas"/>
          <w:color w:val="960000"/>
          <w:sz w:val="20"/>
        </w:rPr>
        <w:t>D-22</w:t>
      </w:r>
      <w:r>
        <w:rPr>
          <w:b w:val="0"/>
          <w:color w:val="960000"/>
          <w:sz w:val="20"/>
        </w:rPr>
        <w:t xml:space="preserve">: </w:t>
      </w:r>
      <w:r>
        <w:rPr>
          <w:b/>
          <w:color w:val="960000"/>
          <w:sz w:val="20"/>
        </w:rPr>
        <w:t>`Y1` PASA A SER EL RELOJ DE SISTEMA. LA MEDIDA VA ANTES QUE EL CAMBIO, Y AQUÍ ESTÁ EL PORQUÉ MEDIDO</w:t>
      </w:r>
      <w:r>
        <w:rPr>
          <w:b w:val="0"/>
          <w:color w:val="960000"/>
          <w:sz w:val="20"/>
        </w:rPr>
        <w:t xml:space="preserve"> 🛑 </w:t>
      </w:r>
      <w:r>
        <w:rPr>
          <w:b/>
          <w:color w:val="960000"/>
          <w:sz w:val="20"/>
        </w:rPr>
        <w:t>DECIDIDA Y SIN CONSTRUIR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fila </w:t>
      </w:r>
      <w:r>
        <w:rPr>
          <w:rFonts w:ascii="Consolas" w:hAnsi="Consolas"/>
          <w:color w:val="960000"/>
          <w:sz w:val="20"/>
        </w:rPr>
        <w:t>D-22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firmware de hoy no toca `Y1`.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Lo que hay hoy, medido el 07/09 en el propio núcleo, no supuesto:</w:t>
      </w:r>
      <w:r>
        <w:rPr>
          <w:b w:val="0"/>
          <w:color w:val="960000"/>
          <w:sz w:val="20"/>
        </w:rPr>
        <w:t xml:space="preserve"> la tarjeta es </w:t>
      </w:r>
      <w:r>
        <w:rPr>
          <w:rFonts w:ascii="Consolas" w:hAnsi="Consolas"/>
          <w:color w:val="960000"/>
          <w:sz w:val="20"/>
        </w:rPr>
        <w:t>genericSTM32F103C8</w:t>
      </w:r>
      <w:r>
        <w:rPr>
          <w:b w:val="0"/>
          <w:color w:val="960000"/>
          <w:sz w:val="20"/>
        </w:rPr>
        <w:t xml:space="preserve">, y su </w:t>
      </w:r>
      <w:r>
        <w:rPr>
          <w:rFonts w:ascii="Consolas" w:hAnsi="Consolas"/>
          <w:color w:val="960000"/>
          <w:sz w:val="20"/>
        </w:rPr>
        <w:t>SystemClock_Config</w:t>
      </w:r>
      <w:r>
        <w:rPr>
          <w:b w:val="0"/>
          <w:color w:val="960000"/>
          <w:sz w:val="20"/>
        </w:rPr>
        <w:t xml:space="preserve"> —</w:t>
      </w:r>
      <w:r>
        <w:rPr>
          <w:b/>
          <w:color w:val="960000"/>
          <w:sz w:val="20"/>
        </w:rPr>
        <w:t>`WEAK`, y el firmware del proyecto NO la redefine</w:t>
      </w:r>
      <w:r>
        <w:rPr>
          <w:b w:val="0"/>
          <w:color w:val="960000"/>
          <w:sz w:val="20"/>
        </w:rPr>
        <w:t>— arranca sobre el RC interno: ``</w:t>
      </w:r>
      <w:r>
        <w:rPr>
          <w:rFonts w:ascii="Consolas" w:hAnsi="Consolas"/>
          <w:color w:val="960000"/>
          <w:sz w:val="20"/>
        </w:rPr>
        <w:t xml:space="preserve">  grep -rn "SystemClock_Config\|SystemCoreClock" 01_Firmware/Maestro/src 01_Firmware/Maestro/include \ 01_Firmware/Esclavo/src 01_Firmware/Esclavo/include (sin resultados: ninguna de las dos puntas la redefine)  grep -n "RCC_OSCILLATORTYPE_HSI\|RCC_PLLSOURCE_HSI_DIV2\|RCC_PLL_MUL16" \ "C:\.platformio\packages\framework-arduinoststm32\variants\STM32F1xx\F103C8T_F103CB(T-U)\generic_clock.c"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</w:t>
      </w:r>
      <w:r>
        <w:rPr>
          <w:b w:val="0"/>
          <w:color w:val="960000"/>
          <w:sz w:val="20"/>
        </w:rPr>
        <w:t>HSI</w:t>
      </w:r>
      <w:r>
        <w:rPr>
          <w:rFonts w:ascii="Consolas" w:hAnsi="Consolas"/>
          <w:color w:val="960000"/>
          <w:sz w:val="20"/>
        </w:rPr>
        <w:t xml:space="preserve"> → </w:t>
      </w:r>
      <w:r>
        <w:rPr>
          <w:b w:val="0"/>
          <w:color w:val="960000"/>
          <w:sz w:val="20"/>
        </w:rPr>
        <w:t>/2</w:t>
      </w:r>
      <w:r>
        <w:rPr>
          <w:rFonts w:ascii="Consolas" w:hAnsi="Consolas"/>
          <w:color w:val="960000"/>
          <w:sz w:val="20"/>
        </w:rPr>
        <w:t xml:space="preserve"> → </w:t>
      </w:r>
      <w:r>
        <w:rPr>
          <w:b w:val="0"/>
          <w:color w:val="960000"/>
          <w:sz w:val="20"/>
        </w:rPr>
        <w:t>PLL ×16</w:t>
      </w:r>
      <w:r>
        <w:rPr>
          <w:rFonts w:ascii="Consolas" w:hAnsi="Consolas"/>
          <w:color w:val="960000"/>
          <w:sz w:val="20"/>
        </w:rPr>
        <w:t xml:space="preserve"> = 64 MHz de reloj de sistema, sin tocar ningún cristal.** Por eso el equipo funciona con </w:t>
      </w:r>
      <w:r>
        <w:rPr>
          <w:b w:val="0"/>
          <w:color w:val="960000"/>
          <w:sz w:val="20"/>
        </w:rPr>
        <w:t>Y2</w:t>
      </w:r>
      <w:r>
        <w:rPr>
          <w:rFonts w:ascii="Consolas" w:hAnsi="Consolas"/>
          <w:color w:val="960000"/>
          <w:sz w:val="20"/>
        </w:rPr>
        <w:t xml:space="preserve"> muerto y por eso el defecto tardó tanto en verse. ### 🛑 LO QUE NADIE HABÍA ESCRITO, Y ES LO QUE HACE QUE ESTA PRUEBA SEA OBLIGATORIA **Si alguien cambia el reloj de sistema a </w:t>
      </w:r>
      <w:r>
        <w:rPr>
          <w:b w:val="0"/>
          <w:color w:val="960000"/>
          <w:sz w:val="20"/>
        </w:rPr>
        <w:t>Y1</w:t>
      </w:r>
      <w:r>
        <w:rPr>
          <w:rFonts w:ascii="Consolas" w:hAnsi="Consolas"/>
          <w:color w:val="960000"/>
          <w:sz w:val="20"/>
        </w:rPr>
        <w:t xml:space="preserve"> de la forma evidente —redefinir </w:t>
      </w:r>
      <w:r>
        <w:rPr>
          <w:b w:val="0"/>
          <w:color w:val="960000"/>
          <w:sz w:val="20"/>
        </w:rPr>
        <w:t>SystemClock_Config</w:t>
      </w:r>
      <w:r>
        <w:rPr>
          <w:rFonts w:ascii="Consolas" w:hAnsi="Consolas"/>
          <w:color w:val="960000"/>
          <w:sz w:val="20"/>
        </w:rPr>
        <w:t xml:space="preserve"> pidiendo </w:t>
      </w:r>
      <w:r>
        <w:rPr>
          <w:b w:val="0"/>
          <w:color w:val="960000"/>
          <w:sz w:val="20"/>
        </w:rPr>
        <w:t>HSE</w:t>
      </w:r>
      <w:r>
        <w:rPr>
          <w:rFonts w:ascii="Consolas" w:hAnsi="Consolas"/>
          <w:color w:val="960000"/>
          <w:sz w:val="20"/>
        </w:rPr>
        <w:t xml:space="preserve">— y el cristal no arranca, el HAL devuelve error y el núcleo llama a </w:t>
      </w:r>
      <w:r>
        <w:rPr>
          <w:b w:val="0"/>
          <w:color w:val="960000"/>
          <w:sz w:val="20"/>
        </w:rPr>
        <w:t>Error_Handler()</w:t>
      </w:r>
      <w:r>
        <w:rPr>
          <w:rFonts w:ascii="Consolas" w:hAnsi="Consolas"/>
          <w:color w:val="960000"/>
          <w:sz w:val="20"/>
        </w:rPr>
        <w:t xml:space="preserve">. Y </w:t>
      </w:r>
      <w:r>
        <w:rPr>
          <w:b w:val="0"/>
          <w:color w:val="960000"/>
          <w:sz w:val="20"/>
        </w:rPr>
        <w:t>Error_Handler()</w:t>
      </w:r>
      <w:r>
        <w:rPr>
          <w:rFonts w:ascii="Consolas" w:hAnsi="Consolas"/>
          <w:color w:val="960000"/>
          <w:sz w:val="20"/>
        </w:rPr>
        <w:t xml:space="preserve"> es un bucle infinito.** Medido en el fuente del núcleo, símbolo </w:t>
      </w:r>
      <w:r>
        <w:rPr>
          <w:b w:val="0"/>
          <w:color w:val="960000"/>
          <w:sz w:val="20"/>
        </w:rPr>
        <w:t>_Error_Handler</w:t>
      </w:r>
      <w:r>
        <w:rPr>
          <w:rFonts w:ascii="Consolas" w:hAnsi="Consolas"/>
          <w:color w:val="960000"/>
          <w:sz w:val="20"/>
        </w:rPr>
        <w:t xml:space="preserve"> de </w:t>
      </w:r>
      <w:r>
        <w:rPr>
          <w:b w:val="0"/>
          <w:color w:val="960000"/>
          <w:sz w:val="20"/>
        </w:rPr>
        <w:t>libraries/SrcWrapper/src/stm32/stm32_def.c</w:t>
      </w:r>
      <w:r>
        <w:rPr>
          <w:rFonts w:ascii="Consolas" w:hAnsi="Consolas"/>
          <w:color w:val="960000"/>
          <w:sz w:val="20"/>
        </w:rPr>
        <w:t xml:space="preserve">: </w:t>
      </w:r>
      <w:r>
        <w:rPr>
          <w:b w:val="0"/>
          <w:color w:val="960000"/>
          <w:sz w:val="20"/>
        </w:rPr>
        <w:t>__attribute__((noreturn))</w:t>
      </w:r>
      <w:r>
        <w:rPr>
          <w:rFonts w:ascii="Consolas" w:hAnsi="Consolas"/>
          <w:color w:val="960000"/>
          <w:sz w:val="20"/>
        </w:rPr>
        <w:t xml:space="preserve"> + </w:t>
      </w:r>
      <w:r>
        <w:rPr>
          <w:b w:val="0"/>
          <w:color w:val="960000"/>
          <w:sz w:val="20"/>
        </w:rPr>
        <w:t>while (1) { }</w:t>
      </w:r>
      <w:r>
        <w:rPr>
          <w:rFonts w:ascii="Consolas" w:hAnsi="Consolas"/>
          <w:color w:val="960000"/>
          <w:sz w:val="20"/>
        </w:rPr>
        <w:t xml:space="preserve">. **Consecuencia en el poste, y es la peor posible para un semáforo:** | | | |---|---| | **cuándo pasa** | **antes de </w:t>
      </w:r>
      <w:r>
        <w:rPr>
          <w:b w:val="0"/>
          <w:color w:val="960000"/>
          <w:sz w:val="20"/>
        </w:rPr>
        <w:t>setup()</w:t>
      </w:r>
      <w:r>
        <w:rPr>
          <w:rFonts w:ascii="Consolas" w:hAnsi="Consolas"/>
          <w:color w:val="960000"/>
          <w:sz w:val="20"/>
        </w:rPr>
        <w:t xml:space="preserve">** — antes de </w:t>
      </w:r>
      <w:r>
        <w:rPr>
          <w:b w:val="0"/>
          <w:color w:val="960000"/>
          <w:sz w:val="20"/>
        </w:rPr>
        <w:t>pinMode</w:t>
      </w:r>
      <w:r>
        <w:rPr>
          <w:rFonts w:ascii="Consolas" w:hAnsi="Consolas"/>
          <w:color w:val="960000"/>
          <w:sz w:val="20"/>
        </w:rPr>
        <w:t xml:space="preserve">, antes de las luces, **antes de armar el watchdog** | | **qué se ve** | la tarjeta **no arranca, no reinicia y no dice nada**. Los pines quedan en su estado de reset, los MOSFET abiertos y **las tres luces apagadas** | | **por qué no se recupera solo** | el </w:t>
      </w:r>
      <w:r>
        <w:rPr>
          <w:b w:val="0"/>
          <w:color w:val="960000"/>
          <w:sz w:val="20"/>
        </w:rPr>
        <w:t>IWatchdog</w:t>
      </w:r>
      <w:r>
        <w:rPr>
          <w:rFonts w:ascii="Consolas" w:hAnsi="Consolas"/>
          <w:color w:val="960000"/>
          <w:sz w:val="20"/>
        </w:rPr>
        <w:t xml:space="preserve"> de 4 s **todavía no se ha armado** cuando ocurre. No hay reinicio que rescate | 🔴 **Por eso </w:t>
      </w:r>
      <w:r>
        <w:rPr>
          <w:b w:val="0"/>
          <w:color w:val="960000"/>
          <w:sz w:val="20"/>
        </w:rPr>
        <w:t>D-22</w:t>
      </w:r>
      <w:r>
        <w:rPr>
          <w:rFonts w:ascii="Consolas" w:hAnsi="Consolas"/>
          <w:color w:val="960000"/>
          <w:sz w:val="20"/>
        </w:rPr>
        <w:t xml:space="preserve"> exige, con todas las letras, que el arranque CAIGA AL HSI Y LO DECLARE si </w:t>
      </w:r>
      <w:r>
        <w:rPr>
          <w:b w:val="0"/>
          <w:color w:val="960000"/>
          <w:sz w:val="20"/>
        </w:rPr>
        <w:t>Y1</w:t>
      </w:r>
      <w:r>
        <w:rPr>
          <w:rFonts w:ascii="Consolas" w:hAnsi="Consolas"/>
          <w:color w:val="960000"/>
          <w:sz w:val="20"/>
        </w:rPr>
        <w:t xml:space="preserve"> no oscila.** Eso **no** es lo que hace el código evidente: **hay que escribirlo a mano** —intentar </w:t>
      </w:r>
      <w:r>
        <w:rPr>
          <w:b w:val="0"/>
          <w:color w:val="960000"/>
          <w:sz w:val="20"/>
        </w:rPr>
        <w:t>HSE</w:t>
      </w:r>
      <w:r>
        <w:rPr>
          <w:rFonts w:ascii="Consolas" w:hAnsi="Consolas"/>
          <w:color w:val="960000"/>
          <w:sz w:val="20"/>
        </w:rPr>
        <w:t xml:space="preserve">, y si </w:t>
      </w:r>
      <w:r>
        <w:rPr>
          <w:b w:val="0"/>
          <w:color w:val="960000"/>
          <w:sz w:val="20"/>
        </w:rPr>
        <w:t>HAL_RCC_OscConfig</w:t>
      </w:r>
      <w:r>
        <w:rPr>
          <w:rFonts w:ascii="Consolas" w:hAnsi="Consolas"/>
          <w:color w:val="960000"/>
          <w:sz w:val="20"/>
        </w:rPr>
        <w:t xml:space="preserve"> no devuelve </w:t>
      </w:r>
      <w:r>
        <w:rPr>
          <w:b w:val="0"/>
          <w:color w:val="960000"/>
          <w:sz w:val="20"/>
        </w:rPr>
        <w:t>HAL_OK</w:t>
      </w:r>
      <w:r>
        <w:rPr>
          <w:rFonts w:ascii="Consolas" w:hAnsi="Consolas"/>
          <w:color w:val="960000"/>
          <w:sz w:val="20"/>
        </w:rPr>
        <w:t xml:space="preserve">, volver a la configuración de HSI en vez de llamar a </w:t>
      </w:r>
      <w:r>
        <w:rPr>
          <w:b w:val="0"/>
          <w:color w:val="960000"/>
          <w:sz w:val="20"/>
        </w:rPr>
        <w:t>Error_Handler()</w:t>
      </w:r>
      <w:r>
        <w:rPr>
          <w:rFonts w:ascii="Consolas" w:hAnsi="Consolas"/>
          <w:color w:val="960000"/>
          <w:sz w:val="20"/>
        </w:rPr>
        <w:t xml:space="preserve">—. **Un cambio de reloj que no traiga esa caída hacia atrás no es una mejora de precisión: es un modo de fallo nuevo, silencioso y a oscuras.** ### Lo que </w:t>
      </w:r>
      <w:r>
        <w:rPr>
          <w:b w:val="0"/>
          <w:color w:val="960000"/>
          <w:sz w:val="20"/>
        </w:rPr>
        <w:t>D-22</w:t>
      </w:r>
      <w:r>
        <w:rPr>
          <w:rFonts w:ascii="Consolas" w:hAnsi="Consolas"/>
          <w:color w:val="960000"/>
          <w:sz w:val="20"/>
        </w:rPr>
        <w:t xml:space="preserve"> compra de verdad, y lo que NO | | | |---|---| | ✅ **compra** | el error de **todo lo que se mide con </w:t>
      </w:r>
      <w:r>
        <w:rPr>
          <w:b w:val="0"/>
          <w:color w:val="960000"/>
          <w:sz w:val="20"/>
        </w:rPr>
        <w:t>millis()</w:t>
      </w:r>
      <w:r>
        <w:rPr>
          <w:rFonts w:ascii="Consolas" w:hAnsi="Consolas"/>
          <w:color w:val="960000"/>
          <w:sz w:val="20"/>
        </w:rPr>
        <w:t xml:space="preserve">**: el techo de silencio de </w:t>
      </w:r>
      <w:r>
        <w:rPr>
          <w:b w:val="0"/>
          <w:color w:val="960000"/>
          <w:sz w:val="20"/>
        </w:rPr>
        <w:t>SFTY-6</w:t>
      </w:r>
      <w:r>
        <w:rPr>
          <w:rFonts w:ascii="Consolas" w:hAnsi="Consolas"/>
          <w:color w:val="960000"/>
          <w:sz w:val="20"/>
        </w:rPr>
        <w:t xml:space="preserve"> (25 s), la ventana de reintentos de 20,5 s, el watchdog de 4 s, y **el cómputo de las 48 h del Modo Degradado en el Esclavo** —que hoy, a 10.000–25.000 ppm, puede desviarse **entre ~29 min y ~1,2 h** *(cuenta, no medida de banco)* | | 🔴 **NO compra** | **el margen de 29 s del cruce en Modo Degradado.** Ese margen es la deriva entre los dos **</w:t>
      </w:r>
      <w:r>
        <w:rPr>
          <w:b w:val="0"/>
          <w:color w:val="960000"/>
          <w:sz w:val="20"/>
        </w:rPr>
        <w:t>Y2</w:t>
      </w:r>
      <w:r>
        <w:rPr>
          <w:rFonts w:ascii="Consolas" w:hAnsi="Consolas"/>
          <w:color w:val="960000"/>
          <w:sz w:val="20"/>
        </w:rPr>
        <w:t xml:space="preserve">**: la fase del Degradado sale de </w:t>
      </w:r>
      <w:r>
        <w:rPr>
          <w:b w:val="0"/>
          <w:color w:val="960000"/>
          <w:sz w:val="20"/>
        </w:rPr>
        <w:t>ciclo_degradado_fase(reloj_segundosDelDia(), …)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reloj_segundosDelDia()</w:t>
      </w:r>
      <w:r>
        <w:rPr>
          <w:rFonts w:ascii="Consolas" w:hAnsi="Consolas"/>
          <w:color w:val="960000"/>
          <w:sz w:val="20"/>
        </w:rPr>
        <w:t xml:space="preserve"> cuelga de </w:t>
      </w:r>
      <w:r>
        <w:rPr>
          <w:b w:val="0"/>
          <w:color w:val="960000"/>
          <w:sz w:val="20"/>
        </w:rPr>
        <w:t>STM32RTC</w:t>
      </w:r>
      <w:r>
        <w:rPr>
          <w:rFonts w:ascii="Consolas" w:hAnsi="Consolas"/>
          <w:color w:val="960000"/>
          <w:sz w:val="20"/>
        </w:rPr>
        <w:t xml:space="preserve"> sobre </w:t>
      </w:r>
      <w:r>
        <w:rPr>
          <w:b w:val="0"/>
          <w:color w:val="960000"/>
          <w:sz w:val="20"/>
        </w:rPr>
        <w:t>LSE_CLOCK</w:t>
      </w:r>
      <w:r>
        <w:rPr>
          <w:rFonts w:ascii="Consolas" w:hAnsi="Consolas"/>
          <w:color w:val="960000"/>
          <w:sz w:val="20"/>
        </w:rPr>
        <w:t xml:space="preserve">, o sea </w:t>
      </w:r>
      <w:r>
        <w:rPr>
          <w:b w:val="0"/>
          <w:color w:val="960000"/>
          <w:sz w:val="20"/>
        </w:rPr>
        <w:t>Y2</w:t>
      </w:r>
      <w:r>
        <w:rPr>
          <w:rFonts w:ascii="Consolas" w:hAnsi="Consolas"/>
          <w:color w:val="960000"/>
          <w:sz w:val="20"/>
        </w:rPr>
        <w:t xml:space="preserve">. **Medido el 07/09.** Detalle completo en </w:t>
      </w:r>
      <w:r>
        <w:rPr>
          <w:b w:val="0"/>
          <w:color w:val="960000"/>
          <w:sz w:val="20"/>
        </w:rPr>
        <w:t>8_Procedimiento_Modo_Degradado.md</w:t>
      </w:r>
      <w:r>
        <w:rPr>
          <w:rFonts w:ascii="Consolas" w:hAnsi="Consolas"/>
          <w:color w:val="960000"/>
          <w:sz w:val="20"/>
        </w:rPr>
        <w:t xml:space="preserve"> §6 | ⚠️ **Y una advertencia de banco que se paga en la primera carga:** pasar de HSI a </w:t>
      </w:r>
      <w:r>
        <w:rPr>
          <w:b w:val="0"/>
          <w:color w:val="960000"/>
          <w:sz w:val="20"/>
        </w:rPr>
        <w:t>Y1</w:t>
      </w:r>
      <w:r>
        <w:rPr>
          <w:rFonts w:ascii="Consolas" w:hAnsi="Consolas"/>
          <w:color w:val="960000"/>
          <w:sz w:val="20"/>
        </w:rPr>
        <w:t xml:space="preserve"> **cambia el reloj de sistema de 64 MHz a 72 MHz** (</w:t>
      </w:r>
      <w:r>
        <w:rPr>
          <w:b w:val="0"/>
          <w:color w:val="960000"/>
          <w:sz w:val="20"/>
        </w:rPr>
        <w:t>HSE 8 MHz × PLL 9</w:t>
      </w:r>
      <w:r>
        <w:rPr>
          <w:rFonts w:ascii="Consolas" w:hAnsi="Consolas"/>
          <w:color w:val="960000"/>
          <w:sz w:val="20"/>
        </w:rPr>
        <w:t xml:space="preserve">). Eso lo absorbe el HAL solo para los baudios y los temporizadores, **pero es un cambio real en todo el binario**: el </w:t>
      </w:r>
      <w:r>
        <w:rPr>
          <w:b w:val="0"/>
          <w:color w:val="960000"/>
          <w:sz w:val="20"/>
        </w:rPr>
        <w:t>md5</w:t>
      </w:r>
      <w:r>
        <w:rPr>
          <w:rFonts w:ascii="Consolas" w:hAnsi="Consolas"/>
          <w:color w:val="960000"/>
          <w:sz w:val="20"/>
        </w:rPr>
        <w:t xml:space="preserve"> cambia, los tiempos cambian, y **la primera tarjeta que lo lleve es un ancla de banco, no una carga de rutina** (</w:t>
      </w:r>
      <w:r>
        <w:rPr>
          <w:b w:val="0"/>
          <w:color w:val="960000"/>
          <w:sz w:val="20"/>
        </w:rPr>
        <w:t>CLAUDE.md` §4.bis).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Ninguna de las dos se ha hecho todavía.</w:t>
      </w:r>
      <w:r>
        <w:rPr>
          <w:b w:val="0"/>
          <w:color w:val="960000"/>
          <w:sz w:val="20"/>
        </w:rPr>
        <w:t xml:space="preserve"> Hasta que se hagan, el reloj está construido pero no verificado, y todo lo que depende de él va sobre un supuesto.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07/09 — LAS DOS SE ESCRIBIERON CONTRA EL RTC DEL STM32 Y HAY QUE REDIRIGIRLAS.</w:t>
      </w:r>
      <w:r>
        <w:rPr>
          <w:b w:val="0"/>
          <w:color w:val="960000"/>
          <w:sz w:val="20"/>
        </w:rPr>
        <w:t xml:space="preserve"> Con </w:t>
      </w:r>
      <w:r>
        <w:rPr>
          <w:rFonts w:ascii="Consolas" w:hAnsi="Consolas"/>
          <w:color w:val="960000"/>
          <w:sz w:val="20"/>
        </w:rPr>
        <w:t>D-9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D-15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la prueba de «marca la hora y la conserva» ya no se le hace a ese RTC: se le hace al `DS3231` del ESP32 de cada poste, con `CMD:LEER_RTC`.</w:t>
      </w:r>
      <w:r>
        <w:rPr>
          <w:b w:val="0"/>
          <w:color w:val="960000"/>
          <w:sz w:val="20"/>
        </w:rPr>
        <w:t xml:space="preserve"> Lo que sí sigue teniendo que probarse en el STM32 —y </w:t>
      </w:r>
      <w:r>
        <w:rPr>
          <w:b/>
          <w:color w:val="960000"/>
          <w:sz w:val="20"/>
        </w:rPr>
        <w:t>nadie lo ha probado todavía</w:t>
      </w:r>
      <w:r>
        <w:rPr>
          <w:b w:val="0"/>
          <w:color w:val="960000"/>
          <w:sz w:val="20"/>
        </w:rPr>
        <w:t xml:space="preserve">— es que </w:t>
      </w:r>
      <w:r>
        <w:rPr>
          <w:b/>
          <w:color w:val="960000"/>
          <w:sz w:val="20"/>
        </w:rPr>
        <w:t>el dominio de respaldo (`BKP-&gt;DR1..DR10`) sobrevive al corte con la `CR2032` puesta</w:t>
      </w:r>
      <w:r>
        <w:rPr>
          <w:b w:val="0"/>
          <w:color w:val="960000"/>
          <w:sz w:val="20"/>
        </w:rPr>
        <w:t xml:space="preserve">, porque de eso cuelga el cómputo de las 48 h. </w:t>
      </w:r>
      <w:r>
        <w:rPr>
          <w:b/>
          <w:color w:val="960000"/>
          <w:sz w:val="20"/>
        </w:rPr>
        <w:t>No es la misma prueba y no la sustituye la otra.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Prueba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se comprueba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Por qué importa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Contraste contra hora patrón y corte de energía</w:t>
            </w:r>
            <w:r>
              <w:rPr>
                <w:b w:val="0"/>
                <w:sz w:val="19"/>
              </w:rPr>
              <w:t xml:space="preserve"> (N-15)~~ → </w:t>
            </w:r>
            <w:r>
              <w:rPr>
                <w:b/>
                <w:sz w:val="19"/>
              </w:rPr>
              <w:t>07/09: se le hace al `DS3231` del ESP32, no al STM32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~~Que el RTC marca la hora correcta y </w:t>
            </w:r>
            <w:r>
              <w:rPr>
                <w:b/>
                <w:sz w:val="19"/>
              </w:rPr>
              <w:t>la conserva</w:t>
            </w:r>
            <w:r>
              <w:rPr>
                <w:b w:val="0"/>
                <w:sz w:val="19"/>
              </w:rPr>
              <w:t xml:space="preserve"> al desconectar la alimentación~~ → </w:t>
            </w:r>
            <w:r>
              <w:rPr>
                <w:b/>
                <w:sz w:val="19"/>
              </w:rPr>
              <w:t>Que `CMD:LEER_RTC` sigue devolviendo la hora correcta después de quitar y devolver la alimentación, en CADA poste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Si la pila del </w:t>
            </w:r>
            <w:r>
              <w:rPr>
                <w:rFonts w:ascii="Consolas" w:hAnsi="Consolas"/>
                <w:sz w:val="19"/>
              </w:rPr>
              <w:t>DS3231</w:t>
            </w:r>
            <w:r>
              <w:rPr>
                <w:b w:val="0"/>
                <w:sz w:val="19"/>
              </w:rPr>
              <w:t xml:space="preserve"> no está bien puesta, el equipo pierde la hora en cada apagón y </w:t>
            </w:r>
            <w:r>
              <w:rPr>
                <w:b/>
                <w:sz w:val="19"/>
              </w:rPr>
              <w:t>nadie se entera hasta que el Degradado se rechaza en obra</w:t>
            </w:r>
            <w:r>
              <w:rPr>
                <w:b w:val="0"/>
                <w:sz w:val="19"/>
              </w:rPr>
              <w:t xml:space="preserve">. 🔴 </w:t>
            </w:r>
            <w:r>
              <w:rPr>
                <w:b/>
                <w:sz w:val="19"/>
              </w:rPr>
              <w:t>Y con `D-20` esto se agrava en el poste 2:</w:t>
            </w:r>
            <w:r>
              <w:rPr>
                <w:b w:val="0"/>
                <w:sz w:val="19"/>
              </w:rPr>
              <w:t xml:space="preserve"> allí la hora sólo se puede reponer </w:t>
            </w:r>
            <w:r>
              <w:rPr>
                <w:b/>
                <w:sz w:val="19"/>
              </w:rPr>
              <w:t>por radio desde el Maestro</w:t>
            </w:r>
            <w:r>
              <w:rPr>
                <w:b w:val="0"/>
                <w:sz w:val="19"/>
              </w:rPr>
              <w:t xml:space="preserve">, así que un </w:t>
            </w:r>
            <w:r>
              <w:rPr>
                <w:rFonts w:ascii="Consolas" w:hAnsi="Consolas"/>
                <w:sz w:val="19"/>
              </w:rPr>
              <w:t>DS3231</w:t>
            </w:r>
            <w:r>
              <w:rPr>
                <w:b w:val="0"/>
                <w:sz w:val="19"/>
              </w:rPr>
              <w:t xml:space="preserve"> sin pila en el poste 2 </w:t>
            </w:r>
            <w:r>
              <w:rPr>
                <w:b/>
                <w:sz w:val="19"/>
              </w:rPr>
              <w:t>queda sin hora justo en el corte, que es cuando el Degradado la necesita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🆕 </w:t>
            </w:r>
            <w:r>
              <w:rPr>
                <w:b/>
                <w:sz w:val="19"/>
              </w:rPr>
              <w:t>El dominio de respaldo aguanta el corte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BKP-&gt;DR1..DR10</w:t>
            </w:r>
            <w:r>
              <w:rPr>
                <w:b w:val="0"/>
                <w:sz w:val="19"/>
              </w:rPr>
              <w:t xml:space="preserve">, símbolo </w:t>
            </w:r>
            <w:r>
              <w:rPr>
                <w:rFonts w:ascii="Consolas" w:hAnsi="Consolas"/>
                <w:sz w:val="19"/>
              </w:rPr>
              <w:t>respaldo_setup()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Que tras quitar la alimentación y devolverla, </w:t>
            </w:r>
            <w:r>
              <w:rPr>
                <w:rFonts w:ascii="Consolas" w:hAnsi="Consolas"/>
                <w:sz w:val="19"/>
              </w:rPr>
              <w:t>respaldo_hayCiclo()</w:t>
            </w:r>
            <w:r>
              <w:rPr>
                <w:b w:val="0"/>
                <w:sz w:val="19"/>
              </w:rPr>
              <w:t xml:space="preserve"> sigue siendo cierto y los tiempos guardados siguen ahí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Es lo único que hoy justifica la </w:t>
            </w:r>
            <w:r>
              <w:rPr>
                <w:rFonts w:ascii="Consolas" w:hAnsi="Consolas"/>
                <w:sz w:val="19"/>
              </w:rPr>
              <w:t>CR2032</w:t>
            </w:r>
            <w:r>
              <w:rPr>
                <w:b w:val="0"/>
                <w:sz w:val="19"/>
              </w:rPr>
              <w:t xml:space="preserve"> (§5, recuadro de cabecera). </w:t>
            </w:r>
            <w:r>
              <w:rPr>
                <w:b/>
                <w:sz w:val="19"/>
              </w:rPr>
              <w:t>Sin esta prueba, la pila está puesta por costumbre y no por evidencia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Arranque con el cristal `Y2` desconectado o fallido</w:t>
            </w:r>
            <w:r>
              <w:rPr>
                <w:b w:val="0"/>
                <w:sz w:val="19"/>
              </w:rPr>
              <w:t xml:space="preserve"> (N-17)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Que el equipo </w:t>
            </w:r>
            <w:r>
              <w:rPr>
                <w:b/>
                <w:sz w:val="19"/>
              </w:rPr>
              <w:t>bootea igual</w:t>
            </w:r>
            <w:r>
              <w:rPr>
                <w:b w:val="0"/>
                <w:sz w:val="19"/>
              </w:rPr>
              <w:t xml:space="preserve"> y declara la hora como no fiable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Algunos microcontroladores clonados traen mal los condensadores de carga y </w:t>
            </w:r>
            <w:r>
              <w:rPr>
                <w:b/>
                <w:sz w:val="19"/>
              </w:rPr>
              <w:t>el oscilador de 32.768 kHz no arranca</w:t>
            </w:r>
            <w:r>
              <w:rPr>
                <w:b w:val="0"/>
                <w:sz w:val="19"/>
              </w:rPr>
              <w:t xml:space="preserve">. La rutina de reloj ya se movió detrás del watchdog para que un bloqueo sea un reinicio visible y no un cuelgue mudo con las luces apagadas — pero eso </w:t>
            </w:r>
            <w:r>
              <w:rPr>
                <w:b/>
                <w:sz w:val="19"/>
              </w:rPr>
              <w:t>hay que comprobarlo con la tarjeta en la mano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🆕 🔴 </w:t>
            </w:r>
            <w:r>
              <w:rPr>
                <w:b/>
                <w:sz w:val="19"/>
              </w:rPr>
              <w:t>¿ARRANCA EL CRISTAL `Y1` DE 8 MHz?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DECISIONES.md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`D-22`</w:t>
            </w:r>
            <w:r>
              <w:rPr>
                <w:b w:val="0"/>
                <w:sz w:val="19"/>
              </w:rPr>
              <w:t xml:space="preserve"> ➕ </w:t>
            </w:r>
            <w:r>
              <w:rPr>
                <w:b/>
                <w:sz w:val="19"/>
              </w:rPr>
              <w:t>07/09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Que </w:t>
            </w:r>
            <w:r>
              <w:rPr>
                <w:rFonts w:ascii="Consolas" w:hAnsi="Consolas"/>
                <w:sz w:val="19"/>
              </w:rPr>
              <w:t>Y1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oscila</w:t>
            </w:r>
            <w:r>
              <w:rPr>
                <w:b w:val="0"/>
                <w:sz w:val="19"/>
              </w:rPr>
              <w:t xml:space="preserve">, y que si no oscila el equipo </w:t>
            </w:r>
            <w:r>
              <w:rPr>
                <w:b/>
                <w:sz w:val="19"/>
              </w:rPr>
              <w:t>arranca igual sobre el HSI y lo declara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`Y1` NUNCA SE HA ARRANCADO: el firmware jamás lo ha seleccionado.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b/>
                <w:sz w:val="19"/>
              </w:rPr>
              <w:t>`Y2`, el otro cristal de esta misma placa, está muerto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N-17</w:t>
            </w:r>
            <w:r>
              <w:rPr>
                <w:b w:val="0"/>
                <w:sz w:val="19"/>
              </w:rPr>
              <w:t xml:space="preserve">). </w:t>
            </w:r>
            <w:r>
              <w:rPr>
                <w:rFonts w:ascii="Consolas" w:hAnsi="Consolas"/>
                <w:sz w:val="19"/>
              </w:rPr>
              <w:t>D-22</w:t>
            </w:r>
            <w:r>
              <w:rPr>
                <w:b w:val="0"/>
                <w:sz w:val="19"/>
              </w:rPr>
              <w:t xml:space="preserve"> decide pasar el reloj de sistema del STM32 a </w:t>
            </w:r>
            <w:r>
              <w:rPr>
                <w:rFonts w:ascii="Consolas" w:hAnsi="Consolas"/>
                <w:sz w:val="19"/>
              </w:rPr>
              <w:t>Y1</w:t>
            </w:r>
            <w:r>
              <w:rPr>
                <w:b w:val="0"/>
                <w:sz w:val="19"/>
              </w:rPr>
              <w:t xml:space="preserve">, y </w:t>
            </w:r>
            <w:r>
              <w:rPr>
                <w:b/>
                <w:sz w:val="19"/>
              </w:rPr>
              <w:t>esta prueba es su precondición, no un extra</w:t>
            </w:r>
            <w:r>
              <w:rPr>
                <w:b w:val="0"/>
                <w:sz w:val="19"/>
              </w:rPr>
              <w:t xml:space="preserve">: si </w:t>
            </w:r>
            <w:r>
              <w:rPr>
                <w:rFonts w:ascii="Consolas" w:hAnsi="Consolas"/>
                <w:sz w:val="19"/>
              </w:rPr>
              <w:t>Y1</w:t>
            </w:r>
            <w:r>
              <w:rPr>
                <w:b w:val="0"/>
                <w:sz w:val="19"/>
              </w:rPr>
              <w:t xml:space="preserve"> no oscila y nadie lo ha comprobado, el cambio deja la tarjeta </w:t>
            </w:r>
            <w:r>
              <w:rPr>
                <w:b/>
                <w:sz w:val="19"/>
              </w:rPr>
              <w:t>muerta y a oscuras</w:t>
            </w:r>
            <w:r>
              <w:rPr>
                <w:b w:val="0"/>
                <w:sz w:val="19"/>
              </w:rPr>
              <w:t xml:space="preserve"> — ver el recuadro de abajo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Y no se cambia nada antes de leer `CONSULTA RELOJ` (N-37, abierto).</w:t>
      </w:r>
      <w:r>
        <w:rPr>
          <w:b w:val="0"/>
          <w:color w:val="960000"/>
          <w:sz w:val="20"/>
        </w:rPr>
        <w:t xml:space="preserve"> Existe una hipótesis razonable —que los condensadores de carga de Y_2 estén mal calculados, y que sustituirlos por </w:t>
      </w:r>
      <w:r>
        <w:rPr>
          <w:b/>
          <w:color w:val="960000"/>
          <w:sz w:val="20"/>
        </w:rPr>
        <w:t>6 a 10 pF (C0G/NP0)</w:t>
      </w:r>
      <w:r>
        <w:rPr>
          <w:b w:val="0"/>
          <w:color w:val="960000"/>
          <w:sz w:val="20"/>
        </w:rPr>
        <w:t xml:space="preserve"> arregle la oscilación—, pero </w:t>
      </w:r>
      <w:r>
        <w:rPr>
          <w:b/>
          <w:color w:val="960000"/>
          <w:sz w:val="20"/>
        </w:rPr>
        <w:t>hoy no está medida</w:t>
      </w:r>
      <w:r>
        <w:rPr>
          <w:b w:val="0"/>
          <w:color w:val="960000"/>
          <w:sz w:val="20"/>
        </w:rPr>
        <w:t xml:space="preserve">. Este proyecto ya pagó una vez por saltarse este paso: una pantalla acusaba a *"Y2, pila y R5"* sin haber medido ninguno de los tres, y mandó a cambiar componentes sanos. </w:t>
      </w:r>
      <w:r>
        <w:rPr>
          <w:b/>
          <w:color w:val="960000"/>
          <w:sz w:val="20"/>
        </w:rPr>
        <w:t>El orden es: primero la lectura, después la pieza.</w:t>
      </w:r>
      <w:r>
        <w:rPr>
          <w:b w:val="0"/>
          <w:color w:val="960000"/>
          <w:sz w:val="20"/>
        </w:rPr>
        <w:t xml:space="preserve"> ~~</w:t>
      </w:r>
      <w:r>
        <w:rPr>
          <w:rFonts w:ascii="Consolas" w:hAnsi="Consolas"/>
          <w:color w:val="960000"/>
          <w:sz w:val="20"/>
        </w:rPr>
        <w:t>CONFIGURACION</w:t>
      </w:r>
      <w:r>
        <w:rPr>
          <w:b w:val="0"/>
          <w:color w:val="960000"/>
          <w:sz w:val="20"/>
        </w:rPr>
        <w:t xml:space="preserve"> → </w:t>
      </w:r>
      <w:r>
        <w:rPr>
          <w:rFonts w:ascii="Consolas" w:hAnsi="Consolas"/>
          <w:color w:val="960000"/>
          <w:sz w:val="20"/>
        </w:rPr>
        <w:t>AJUSTAR HORA</w:t>
      </w:r>
      <w:r>
        <w:rPr>
          <w:b w:val="0"/>
          <w:color w:val="960000"/>
          <w:sz w:val="20"/>
        </w:rPr>
        <w:t xml:space="preserve"> → confirmar. Si la hora queda puesta y no aparece pantalla de error, </w:t>
      </w:r>
      <w:r>
        <w:rPr>
          <w:b/>
          <w:color w:val="960000"/>
          <w:sz w:val="20"/>
        </w:rPr>
        <w:t>el cristal no era el problema y no se toca nada</w:t>
      </w:r>
      <w:r>
        <w:rPr>
          <w:b w:val="0"/>
          <w:color w:val="960000"/>
          <w:sz w:val="20"/>
        </w:rPr>
        <w:t xml:space="preserve">. Si aparece </w:t>
      </w:r>
      <w:r>
        <w:rPr>
          <w:rFonts w:ascii="Consolas" w:hAnsi="Consolas"/>
          <w:color w:val="960000"/>
          <w:sz w:val="20"/>
        </w:rPr>
        <w:t>CONSULTA RELOJ</w:t>
      </w:r>
      <w:r>
        <w:rPr>
          <w:b w:val="0"/>
          <w:color w:val="960000"/>
          <w:sz w:val="20"/>
        </w:rPr>
        <w:t xml:space="preserve">, solo la línea </w:t>
      </w:r>
      <w:r>
        <w:rPr>
          <w:rFonts w:ascii="Consolas" w:hAnsi="Consolas"/>
          <w:color w:val="960000"/>
          <w:sz w:val="20"/>
        </w:rPr>
        <w:t>Pedido, no oscila</w:t>
      </w:r>
      <w:r>
        <w:rPr>
          <w:b w:val="0"/>
          <w:color w:val="960000"/>
          <w:sz w:val="20"/>
        </w:rPr>
        <w:t xml:space="preserve"> señala al cristal; </w:t>
      </w:r>
      <w:r>
        <w:rPr>
          <w:rFonts w:ascii="Consolas" w:hAnsi="Consolas"/>
          <w:color w:val="960000"/>
          <w:sz w:val="20"/>
        </w:rPr>
        <w:t>LSE no se pide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Oscila; RTC no atado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Oscila y atado a LSE</w:t>
      </w:r>
      <w:r>
        <w:rPr>
          <w:b w:val="0"/>
          <w:color w:val="960000"/>
          <w:sz w:val="20"/>
        </w:rPr>
        <w:t xml:space="preserve"> dicen que no era.~~ Con esa lectura en la mano, la sustitución de condensadores pasa a ser una petición concreta al funcional, no una conjetura. 🛑 </w:t>
      </w:r>
      <w:r>
        <w:rPr>
          <w:b/>
          <w:color w:val="960000"/>
          <w:sz w:val="20"/>
        </w:rPr>
        <w:t>`CONSULTA RELOJ` YA NO SE PUEDE ABRIR (medido el 02/09).</w:t>
      </w:r>
      <w:r>
        <w:rPr>
          <w:b w:val="0"/>
          <w:color w:val="960000"/>
          <w:sz w:val="20"/>
        </w:rPr>
        <w:t xml:space="preserve"> La pantalla se sigue dibujando, pero está dentro de </w:t>
      </w:r>
      <w:r>
        <w:rPr>
          <w:rFonts w:ascii="Consolas" w:hAnsi="Consolas"/>
          <w:color w:val="960000"/>
          <w:sz w:val="20"/>
        </w:rPr>
        <w:t>CONFIGURACION</w:t>
      </w:r>
      <w:r>
        <w:rPr>
          <w:b w:val="0"/>
          <w:color w:val="960000"/>
          <w:sz w:val="20"/>
        </w:rPr>
        <w:t xml:space="preserve"> y llegar ahí necesita **dos pulsaciones de *Aceptar*</w:t>
      </w:r>
      <w:r>
        <w:rPr>
          <w:b/>
          <w:color w:val="960000"/>
          <w:sz w:val="20"/>
        </w:rPr>
        <w:t xml:space="preserve"> (`menu.cpp:111`, `:129`); `botonAceptar()` devuelve `false` siempre desde que `PB14`/`PB15` son cámaras (`grep -n "bool botonAceptar" 01_Firmware/Maestro/src/botones.cpp 01_Firmware/Esclavo/src/botones.cpp` — </w:t>
      </w:r>
      <w:r>
        <w:rPr>
          <w:b w:val="0"/>
          <w:color w:val="960000"/>
          <w:sz w:val="20"/>
        </w:rPr>
        <w:t>por simbolo, no por linea</w:t>
      </w:r>
      <w:r>
        <w:rPr>
          <w:b/>
          <w:color w:val="960000"/>
          <w:sz w:val="20"/>
        </w:rPr>
        <w:t xml:space="preserve">). </w:t>
      </w:r>
      <w:r>
        <w:rPr>
          <w:b w:val="0"/>
          <w:color w:val="960000"/>
          <w:sz w:val="20"/>
        </w:rPr>
        <w:t xml:space="preserve">Sus cuatro líneas de diagnóstico tampoco viajan en </w:t>
      </w:r>
      <w:r>
        <w:rPr>
          <w:rFonts w:ascii="Consolas" w:hAnsi="Consolas"/>
          <w:color w:val="960000"/>
          <w:sz w:val="20"/>
        </w:rPr>
        <w:t>STATUS</w:t>
      </w:r>
      <w:r>
        <w:rPr>
          <w:b w:val="0"/>
          <w:color w:val="960000"/>
          <w:sz w:val="20"/>
        </w:rPr>
        <w:t>.</w:t>
      </w:r>
      <w:r>
        <w:rPr>
          <w:b/>
          <w:color w:val="960000"/>
          <w:sz w:val="20"/>
        </w:rPr>
        <w:t xml:space="preserve"> ✅ </w:t>
      </w:r>
      <w:r>
        <w:rPr>
          <w:b w:val="0"/>
          <w:color w:val="960000"/>
          <w:sz w:val="20"/>
        </w:rPr>
        <w:t xml:space="preserve">Pero el diagnóstico NO se ha perdido: se mudó a un </w:t>
      </w:r>
      <w:r>
        <w:rPr>
          <w:rFonts w:ascii="Consolas" w:hAnsi="Consolas"/>
          <w:color w:val="960000"/>
          <w:sz w:val="20"/>
        </w:rPr>
        <w:t>EVENT</w:t>
      </w:r>
      <w:r>
        <w:rPr>
          <w:b w:val="0"/>
          <w:color w:val="960000"/>
          <w:sz w:val="20"/>
        </w:rPr>
        <w:t>.</w:t>
      </w:r>
      <w:r>
        <w:rPr>
          <w:b/>
          <w:color w:val="960000"/>
          <w:sz w:val="20"/>
        </w:rPr>
        <w:t xml:space="preserve"> Ver el bloque del 01/09, más abajo, que es donde está el procedimiento que sí se puede ejecutar hoy. # 🔴 07/09/2026 — TODO EL DIAGNÓSTICO DE RELOJ QUE SIGUE ESTÁ DEROGADO. NO LO EJECUTE.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D-9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D-15</w:t>
      </w:r>
      <w:r>
        <w:rPr>
          <w:b w:val="0"/>
          <w:color w:val="960000"/>
          <w:sz w:val="20"/>
        </w:rPr>
        <w:t>, y el fuente. Se conserva tachado con su motivo, no se borra — pero si usted ha abierto este manual para diagnosticar un reloj, LEA ESTE RECUADRO Y NADA MÁS DE ESTE APARTADO.</w:t>
      </w:r>
      <w:r>
        <w:rPr>
          <w:b/>
          <w:color w:val="960000"/>
          <w:sz w:val="20"/>
        </w:rPr>
        <w:t xml:space="preserve"> | lo que este apartado manda hacer | lo que pasa hoy en la tarjeta | |---|---| | mandar `CMD:PIN:1234:SET_RTC:…` </w:t>
      </w:r>
      <w:r>
        <w:rPr>
          <w:b w:val="0"/>
          <w:color w:val="960000"/>
          <w:sz w:val="20"/>
        </w:rPr>
        <w:t>al STM32</w:t>
      </w:r>
      <w:r>
        <w:rPr>
          <w:b/>
          <w:color w:val="960000"/>
          <w:sz w:val="20"/>
        </w:rPr>
        <w:t xml:space="preserve"> y esperar una de cuatro respuestas | </w:t>
      </w:r>
      <w:r>
        <w:rPr>
          <w:b w:val="0"/>
          <w:color w:val="960000"/>
          <w:sz w:val="20"/>
        </w:rPr>
        <w:t xml:space="preserve">El STM32 no contesta a </w:t>
      </w:r>
      <w:r>
        <w:rPr>
          <w:rFonts w:ascii="Consolas" w:hAnsi="Consolas"/>
          <w:color w:val="960000"/>
          <w:sz w:val="20"/>
        </w:rPr>
        <w:t>SET_RTC</w:t>
      </w:r>
      <w:r>
        <w:rPr>
          <w:b w:val="0"/>
          <w:color w:val="960000"/>
          <w:sz w:val="20"/>
        </w:rPr>
        <w:t>.</w:t>
      </w:r>
      <w:r>
        <w:rPr>
          <w:b/>
          <w:color w:val="960000"/>
          <w:sz w:val="20"/>
        </w:rPr>
        <w:t xml:space="preserve"> La rama existe </w:t>
      </w:r>
      <w:r>
        <w:rPr>
          <w:b w:val="0"/>
          <w:color w:val="960000"/>
          <w:sz w:val="20"/>
        </w:rPr>
        <w:t xml:space="preserve">para consumir la orden EN SILENCIO** y que no se caiga al </w:t>
      </w:r>
      <w:r>
        <w:rPr>
          <w:rFonts w:ascii="Consolas" w:hAnsi="Consolas"/>
          <w:color w:val="960000"/>
          <w:sz w:val="20"/>
        </w:rPr>
        <w:t>ERR,CMD:DESCONOCIDO</w:t>
      </w:r>
      <w:r>
        <w:rPr>
          <w:b w:val="0"/>
          <w:color w:val="960000"/>
          <w:sz w:val="20"/>
        </w:rPr>
        <w:t xml:space="preserve">. Comentario literal del fuente: *«D-15 — ESTA PUNTA YA NO PONE LA HORA, Y POR ESO NO CONTESTA A LA ORDEN»* | | leer </w:t>
      </w:r>
      <w:r>
        <w:rPr>
          <w:rFonts w:ascii="Consolas" w:hAnsi="Consolas"/>
          <w:color w:val="960000"/>
          <w:sz w:val="20"/>
        </w:rPr>
        <w:t>SIN_CRISTAL_VEA_CONSULTA_RELOJ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HORA_PUESTA_SIN_PROPAGAR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RESULT:OK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FORMATO_INVALIDO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Ninguna de las cuatro la emite ya esta punta.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SIN_CRISTAL_VEA_CONSULTA_RELOJ</w:t>
      </w:r>
      <w:r>
        <w:rPr>
          <w:b w:val="0"/>
          <w:color w:val="960000"/>
          <w:sz w:val="20"/>
        </w:rPr>
        <w:t xml:space="preserve"> sólo sobrevive </w:t>
      </w:r>
      <w:r>
        <w:rPr>
          <w:b/>
          <w:color w:val="960000"/>
          <w:sz w:val="20"/>
        </w:rPr>
        <w:t>dentro de un comentario</w:t>
      </w:r>
      <w:r>
        <w:rPr>
          <w:b w:val="0"/>
          <w:color w:val="960000"/>
          <w:sz w:val="20"/>
        </w:rPr>
        <w:t xml:space="preserve"> | | concluir *«cristal 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 xml:space="preserve"> muerto»* o *«el equipo no responde»* al no ver respuesta | 🛑 </w:t>
      </w:r>
      <w:r>
        <w:rPr>
          <w:b/>
          <w:color w:val="960000"/>
          <w:sz w:val="20"/>
        </w:rPr>
        <w:t>ES EL ERROR QUE ESTE PROYECTO YA PAGÓ UNA VEZ: se cambia una pila y un cristal SANOS.</w:t>
      </w:r>
      <w:r>
        <w:rPr>
          <w:b w:val="0"/>
          <w:color w:val="960000"/>
          <w:sz w:val="20"/>
        </w:rPr>
        <w:t xml:space="preserve"> El silencio no es una avería — es la decisión </w:t>
      </w:r>
      <w:r>
        <w:rPr>
          <w:rFonts w:ascii="Consolas" w:hAnsi="Consolas"/>
          <w:color w:val="960000"/>
          <w:sz w:val="20"/>
        </w:rPr>
        <w:t>D-15</w:t>
      </w:r>
      <w:r>
        <w:rPr>
          <w:b w:val="0"/>
          <w:color w:val="960000"/>
          <w:sz w:val="20"/>
        </w:rPr>
        <w:t xml:space="preserve"> | ## ✅ EL DIAGNÓSTICO DE RELOJ VIGENTE </w:t>
      </w:r>
      <w:r>
        <w:rPr>
          <w:b/>
          <w:color w:val="960000"/>
          <w:sz w:val="20"/>
        </w:rPr>
        <w:t>El reloj lo lleva el `DS3231` con pila del ESP32 de cada poste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D-9</w:t>
      </w:r>
      <w:r>
        <w:rPr>
          <w:b w:val="0"/>
          <w:color w:val="960000"/>
          <w:sz w:val="20"/>
        </w:rPr>
        <w:t xml:space="preserve">); el STM32 </w:t>
      </w:r>
      <w:r>
        <w:rPr>
          <w:b/>
          <w:color w:val="960000"/>
          <w:sz w:val="20"/>
        </w:rPr>
        <w:t>no tiene reloj propio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 xml:space="preserve"> confirmado muerto, N-17) ~~y ya no hace falta que lo tenga~~. &gt; 🔴 </w:t>
      </w:r>
      <w:r>
        <w:rPr>
          <w:b/>
          <w:color w:val="960000"/>
          <w:sz w:val="20"/>
        </w:rPr>
        <w:t>07/09 — LA MITAD TACHADA DE ARRIBA LA DEROGA `D-20`.</w:t>
      </w:r>
      <w:r>
        <w:rPr>
          <w:b w:val="0"/>
          <w:color w:val="960000"/>
          <w:sz w:val="20"/>
        </w:rPr>
        <w:t xml:space="preserve"> *«Ya no hace falta que lo tenga»* era &gt; cierto mientras el STM32 no pintara nada en la hora. </w:t>
      </w:r>
      <w:r>
        <w:rPr>
          <w:b/>
          <w:color w:val="960000"/>
          <w:sz w:val="20"/>
        </w:rPr>
        <w:t>Con `D-20`, el STM32 SÍ tiene que llevar la &gt; hora: la recibe de SU PROPIO ESP32 y la retransmite por radio a la otra punta</w:t>
      </w:r>
      <w:r>
        <w:rPr>
          <w:b w:val="0"/>
          <w:color w:val="960000"/>
          <w:sz w:val="20"/>
        </w:rPr>
        <w:t xml:space="preserve"> — es el </w:t>
      </w:r>
      <w:r>
        <w:rPr>
          <w:b/>
          <w:color w:val="960000"/>
          <w:sz w:val="20"/>
        </w:rPr>
        <w:t>cartero</w:t>
      </w:r>
      <w:r>
        <w:rPr>
          <w:b w:val="0"/>
          <w:color w:val="960000"/>
          <w:sz w:val="20"/>
        </w:rPr>
        <w:t xml:space="preserve"> &gt; de la cadena </w:t>
      </w:r>
      <w:r>
        <w:rPr>
          <w:rFonts w:ascii="Consolas" w:hAnsi="Consolas"/>
          <w:color w:val="960000"/>
          <w:sz w:val="20"/>
        </w:rPr>
        <w:t>ESP32-M -&gt; STM32-M -&gt; radio -&gt; STM32-E -&gt; ESP32-E</w:t>
      </w:r>
      <w:r>
        <w:rPr>
          <w:b w:val="0"/>
          <w:color w:val="960000"/>
          <w:sz w:val="20"/>
        </w:rPr>
        <w:t xml:space="preserve">. Lo que sigue muerto es 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 xml:space="preserve">, y &gt; </w:t>
      </w:r>
      <w:r>
        <w:rPr>
          <w:b/>
          <w:color w:val="960000"/>
          <w:sz w:val="20"/>
        </w:rPr>
        <w:t>sólo `Y2`</w:t>
      </w:r>
      <w:r>
        <w:rPr>
          <w:b w:val="0"/>
          <w:color w:val="960000"/>
          <w:sz w:val="20"/>
        </w:rPr>
        <w:t xml:space="preserve">: la fuente de la hora deja de ser su RTC, no su papel en el camino. &gt; ⚠️ </w:t>
      </w:r>
      <w:r>
        <w:rPr>
          <w:b/>
          <w:color w:val="960000"/>
          <w:sz w:val="20"/>
        </w:rPr>
        <w:t>SIN CONSTRUIR</w:t>
      </w:r>
      <w:r>
        <w:rPr>
          <w:b w:val="0"/>
          <w:color w:val="960000"/>
          <w:sz w:val="20"/>
        </w:rPr>
        <w:t xml:space="preserve"> — ver el recuadro de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en §3. | qué quiere hacer | orden | quién contesta | |---|---|---| | </w:t>
      </w:r>
      <w:r>
        <w:rPr>
          <w:b/>
          <w:color w:val="960000"/>
          <w:sz w:val="20"/>
        </w:rPr>
        <w:t>CONSULTAR la hora sin cambiarla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`CMD:LEER_RTC`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D-17</w:t>
      </w:r>
      <w:r>
        <w:rPr>
          <w:b w:val="0"/>
          <w:color w:val="960000"/>
          <w:sz w:val="20"/>
        </w:rPr>
        <w:t xml:space="preserve">) — ⚠️ </w:t>
      </w:r>
      <w:r>
        <w:rPr>
          <w:b/>
          <w:color w:val="960000"/>
          <w:sz w:val="20"/>
        </w:rPr>
        <w:t>exactamente así, SIN `CMD:PIN:1234:` delante</w:t>
      </w:r>
      <w:r>
        <w:rPr>
          <w:b w:val="0"/>
          <w:color w:val="960000"/>
          <w:sz w:val="20"/>
        </w:rPr>
        <w:t xml:space="preserve">: el puente compara la línea entera con </w:t>
      </w:r>
      <w:r>
        <w:rPr>
          <w:rFonts w:ascii="Consolas" w:hAnsi="Consolas"/>
          <w:color w:val="960000"/>
          <w:sz w:val="20"/>
        </w:rPr>
        <w:t>strcmp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ACK,NODE:PUENTE,CMD:LEER_RTC,RESULT:OK,FECHA:…,HORA:…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PONER la hora — 🔴 SÓLO EN EL POSTE 1 (MAESTRO)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CMD:PIN:1234:SET_RTC:YYYY-MM-DD,HH:MM:SS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el puente del Maestro</w:t>
      </w:r>
      <w:r>
        <w:rPr>
          <w:b w:val="0"/>
          <w:color w:val="960000"/>
          <w:sz w:val="20"/>
        </w:rPr>
        <w:t xml:space="preserve">, con </w:t>
      </w:r>
      <w:r>
        <w:rPr>
          <w:rFonts w:ascii="Consolas" w:hAnsi="Consolas"/>
          <w:color w:val="960000"/>
          <w:sz w:val="20"/>
        </w:rPr>
        <w:t>ACK,NODE:PUENTE,CMD:SET_RTC,…</w:t>
      </w:r>
      <w:r>
        <w:rPr>
          <w:b w:val="0"/>
          <w:color w:val="960000"/>
          <w:sz w:val="20"/>
        </w:rPr>
        <w:t xml:space="preserve"> | | ~~</w:t>
      </w:r>
      <w:r>
        <w:rPr>
          <w:b/>
          <w:color w:val="960000"/>
          <w:sz w:val="20"/>
        </w:rPr>
        <w:t>PONER la hora en el poste 2 (Esclavo)</w:t>
      </w:r>
      <w:r>
        <w:rPr>
          <w:b w:val="0"/>
          <w:color w:val="960000"/>
          <w:sz w:val="20"/>
        </w:rPr>
        <w:t xml:space="preserve">~~ | 🛑 </w:t>
      </w:r>
      <w:r>
        <w:rPr>
          <w:b/>
          <w:color w:val="960000"/>
          <w:sz w:val="20"/>
        </w:rPr>
        <w:t>NO SE HACE. NUNCA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, 07/09) | </w:t>
      </w:r>
      <w:r>
        <w:rPr>
          <w:b/>
          <w:color w:val="960000"/>
          <w:sz w:val="20"/>
        </w:rPr>
        <w:t>debe rechazarse</w:t>
      </w:r>
      <w:r>
        <w:rPr>
          <w:b w:val="0"/>
          <w:color w:val="960000"/>
          <w:sz w:val="20"/>
        </w:rPr>
        <w:t xml:space="preserve">: no es una sincronización, </w:t>
      </w:r>
      <w:r>
        <w:rPr>
          <w:b/>
          <w:color w:val="960000"/>
          <w:sz w:val="20"/>
        </w:rPr>
        <w:t>es una segunda fuente</w:t>
      </w:r>
      <w:r>
        <w:rPr>
          <w:b w:val="0"/>
          <w:color w:val="960000"/>
          <w:sz w:val="20"/>
        </w:rPr>
        <w:t xml:space="preserve"> ⚠️ </w:t>
      </w:r>
      <w:r>
        <w:rPr>
          <w:b/>
          <w:color w:val="960000"/>
          <w:sz w:val="20"/>
        </w:rPr>
        <w:t>el rechazo está SIN CONSTRUIR — hoy el puente del Esclavo la acepta</w:t>
      </w:r>
      <w:r>
        <w:rPr>
          <w:b w:val="0"/>
          <w:color w:val="960000"/>
          <w:sz w:val="20"/>
        </w:rPr>
        <w:t xml:space="preserve"> | &gt; 🔴 </w:t>
      </w:r>
      <w:r>
        <w:rPr>
          <w:b/>
          <w:color w:val="960000"/>
          <w:sz w:val="20"/>
        </w:rPr>
        <w:t>07/09 — LA FILA DE ARRIBA ES LA QUE MÁS FÁCIL SE INCUMPLE, Y HOY NADA LA IMPIDE.</w:t>
      </w:r>
      <w:r>
        <w:rPr>
          <w:b w:val="0"/>
          <w:color w:val="960000"/>
          <w:sz w:val="20"/>
        </w:rPr>
        <w:t xml:space="preserve"> El puente &gt; es </w:t>
      </w:r>
      <w:r>
        <w:rPr>
          <w:b/>
          <w:color w:val="960000"/>
          <w:sz w:val="20"/>
        </w:rPr>
        <w:t>el mismo firmware en los dos postes</w:t>
      </w:r>
      <w:r>
        <w:rPr>
          <w:b w:val="0"/>
          <w:color w:val="960000"/>
          <w:sz w:val="20"/>
        </w:rPr>
        <w:t xml:space="preserve"> y su despachador </w:t>
      </w:r>
      <w:r>
        <w:rPr>
          <w:b/>
          <w:color w:val="960000"/>
          <w:sz w:val="20"/>
        </w:rPr>
        <w:t>no sabe en cuál está</w:t>
      </w:r>
      <w:r>
        <w:rPr>
          <w:b w:val="0"/>
          <w:color w:val="960000"/>
          <w:sz w:val="20"/>
        </w:rPr>
        <w:t xml:space="preserve">: &gt; </w:t>
      </w:r>
      <w:r>
        <w:rPr>
          <w:rFonts w:ascii="Consolas" w:hAnsi="Consolas"/>
          <w:color w:val="960000"/>
          <w:sz w:val="20"/>
        </w:rPr>
        <w:t>grep -c "ESCLAVO\|Esclavo\|esclavo" 01_Firmware/ESP32_Expansion/src/despachador.cpp</w:t>
      </w:r>
      <w:r>
        <w:rPr>
          <w:b w:val="0"/>
          <w:color w:val="960000"/>
          <w:sz w:val="20"/>
        </w:rPr>
        <w:t xml:space="preserve"> → </w:t>
      </w:r>
      <w:r>
        <w:rPr>
          <w:rFonts w:ascii="Consolas" w:hAnsi="Consolas"/>
          <w:color w:val="960000"/>
          <w:sz w:val="20"/>
        </w:rPr>
        <w:t>0</w:t>
      </w:r>
      <w:r>
        <w:rPr>
          <w:b w:val="0"/>
          <w:color w:val="960000"/>
          <w:sz w:val="20"/>
        </w:rPr>
        <w:t xml:space="preserve"> &gt; (corrido el 07/09). *(El puente sí aprende quién es —símbolo </w:t>
      </w:r>
      <w:r>
        <w:rPr>
          <w:rFonts w:ascii="Consolas" w:hAnsi="Consolas"/>
          <w:color w:val="960000"/>
          <w:sz w:val="20"/>
        </w:rPr>
        <w:t>transporte_aprenderRotulo()</w:t>
      </w:r>
      <w:r>
        <w:rPr>
          <w:b w:val="0"/>
          <w:color w:val="960000"/>
          <w:sz w:val="20"/>
        </w:rPr>
        <w:t xml:space="preserve">, &gt; </w:t>
      </w:r>
      <w:r>
        <w:rPr>
          <w:rFonts w:ascii="Consolas" w:hAnsi="Consolas"/>
          <w:color w:val="960000"/>
          <w:sz w:val="20"/>
        </w:rPr>
        <w:t>puente.cpp</w:t>
      </w:r>
      <w:r>
        <w:rPr>
          <w:b w:val="0"/>
          <w:color w:val="960000"/>
          <w:sz w:val="20"/>
        </w:rPr>
        <w:t xml:space="preserve">— pero </w:t>
      </w:r>
      <w:r>
        <w:rPr>
          <w:b/>
          <w:color w:val="960000"/>
          <w:sz w:val="20"/>
        </w:rPr>
        <w:t>para rotular el Bluetooth en la lista de Android</w:t>
      </w:r>
      <w:r>
        <w:rPr>
          <w:b w:val="0"/>
          <w:color w:val="960000"/>
          <w:sz w:val="20"/>
        </w:rPr>
        <w:t xml:space="preserve">; ese dato no llega al &gt; despachador.)* </w:t>
      </w:r>
      <w:r>
        <w:rPr>
          <w:b/>
          <w:color w:val="960000"/>
          <w:sz w:val="20"/>
        </w:rPr>
        <w:t>Mientras eso no se construya, la barrera es el procedimiento: no se manda &gt; `SET_RTC` al poste 2.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Y los `ERR` del puente son el diagnóstico que este apartado buscaba, uno por causa</w:t>
      </w:r>
      <w:r>
        <w:rPr>
          <w:b w:val="0"/>
          <w:color w:val="960000"/>
          <w:sz w:val="20"/>
        </w:rPr>
        <w:t xml:space="preserve"> (leídos de </w:t>
      </w:r>
      <w:r>
        <w:rPr>
          <w:rFonts w:ascii="Consolas" w:hAnsi="Consolas"/>
          <w:color w:val="960000"/>
          <w:sz w:val="20"/>
        </w:rPr>
        <w:t>ESP32_Expansion/src/despachador.cpp</w:t>
      </w:r>
      <w:r>
        <w:rPr>
          <w:b w:val="0"/>
          <w:color w:val="960000"/>
          <w:sz w:val="20"/>
        </w:rPr>
        <w:t xml:space="preserve"> el 07/09): </w:t>
      </w:r>
      <w:r>
        <w:rPr>
          <w:rFonts w:ascii="Consolas" w:hAnsi="Consolas"/>
          <w:color w:val="960000"/>
          <w:sz w:val="20"/>
        </w:rPr>
        <w:t>NUNCA_SE_PUSO_PONGA_LA_HORA</w:t>
      </w:r>
      <w:r>
        <w:rPr>
          <w:b w:val="0"/>
          <w:color w:val="960000"/>
          <w:sz w:val="20"/>
        </w:rPr>
        <w:t xml:space="preserve"> · </w:t>
      </w:r>
      <w:r>
        <w:rPr>
          <w:rFonts w:ascii="Consolas" w:hAnsi="Consolas"/>
          <w:color w:val="960000"/>
          <w:sz w:val="20"/>
        </w:rPr>
        <w:t>OSCILADOR_PARADO_CAMBIE_PILA</w:t>
      </w:r>
      <w:r>
        <w:rPr>
          <w:b w:val="0"/>
          <w:color w:val="960000"/>
          <w:sz w:val="20"/>
        </w:rPr>
        <w:t xml:space="preserve"> · </w:t>
      </w:r>
      <w:r>
        <w:rPr>
          <w:rFonts w:ascii="Consolas" w:hAnsi="Consolas"/>
          <w:color w:val="960000"/>
          <w:sz w:val="20"/>
        </w:rPr>
        <w:t>SIN_RELOJ_NO_RESPONDE</w:t>
      </w:r>
      <w:r>
        <w:rPr>
          <w:b w:val="0"/>
          <w:color w:val="960000"/>
          <w:sz w:val="20"/>
        </w:rPr>
        <w:t xml:space="preserve"> · </w:t>
      </w:r>
      <w:r>
        <w:rPr>
          <w:rFonts w:ascii="Consolas" w:hAnsi="Consolas"/>
          <w:color w:val="960000"/>
          <w:sz w:val="20"/>
        </w:rPr>
        <w:t>ESCRITURA_A_MEDIAS_REPITA_SET_RTC</w:t>
      </w:r>
      <w:r>
        <w:rPr>
          <w:b w:val="0"/>
          <w:color w:val="960000"/>
          <w:sz w:val="20"/>
        </w:rPr>
        <w:t xml:space="preserve"> · </w:t>
      </w:r>
      <w:r>
        <w:rPr>
          <w:rFonts w:ascii="Consolas" w:hAnsi="Consolas"/>
          <w:color w:val="960000"/>
          <w:sz w:val="20"/>
        </w:rPr>
        <w:t>MODO_12H_PONGA_LA_HORA</w:t>
      </w:r>
      <w:r>
        <w:rPr>
          <w:b w:val="0"/>
          <w:color w:val="960000"/>
          <w:sz w:val="20"/>
        </w:rPr>
        <w:t xml:space="preserve"> · </w:t>
      </w:r>
      <w:r>
        <w:rPr>
          <w:rFonts w:ascii="Consolas" w:hAnsi="Consolas"/>
          <w:color w:val="960000"/>
          <w:sz w:val="20"/>
        </w:rPr>
        <w:t>REGISTROS_INCOHERENTES</w:t>
      </w:r>
      <w:r>
        <w:rPr>
          <w:b w:val="0"/>
          <w:color w:val="960000"/>
          <w:sz w:val="20"/>
        </w:rPr>
        <w:t xml:space="preserve"> · </w:t>
      </w:r>
      <w:r>
        <w:rPr>
          <w:rFonts w:ascii="Consolas" w:hAnsi="Consolas"/>
          <w:color w:val="960000"/>
          <w:sz w:val="20"/>
        </w:rPr>
        <w:t>BARRERA_INCOHERENTE</w:t>
      </w:r>
      <w:r>
        <w:rPr>
          <w:b w:val="0"/>
          <w:color w:val="960000"/>
          <w:sz w:val="20"/>
        </w:rPr>
        <w:t xml:space="preserve">. 🔵 </w:t>
      </w:r>
      <w:r>
        <w:rPr>
          <w:b/>
          <w:color w:val="960000"/>
          <w:sz w:val="20"/>
        </w:rPr>
        <w:t>Hay DOS `DS3231` por cruce, uno por poste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D-17</w:t>
      </w:r>
      <w:r>
        <w:rPr>
          <w:b w:val="0"/>
          <w:color w:val="960000"/>
          <w:sz w:val="20"/>
        </w:rPr>
        <w:t xml:space="preserve">) — y </w:t>
      </w:r>
      <w:r>
        <w:rPr>
          <w:b/>
          <w:color w:val="960000"/>
          <w:sz w:val="20"/>
        </w:rPr>
        <w:t>siguen haciendo falta los dos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A-5</w:t>
      </w:r>
      <w:r>
        <w:rPr>
          <w:b w:val="0"/>
          <w:color w:val="960000"/>
          <w:sz w:val="20"/>
        </w:rPr>
        <w:t xml:space="preserve">): el del Esclavo es el que </w:t>
      </w:r>
      <w:r>
        <w:rPr>
          <w:b/>
          <w:color w:val="960000"/>
          <w:sz w:val="20"/>
        </w:rPr>
        <w:t>conserva la hora con su pila cuando se cae la radio</w:t>
      </w:r>
      <w:r>
        <w:rPr>
          <w:b w:val="0"/>
          <w:color w:val="960000"/>
          <w:sz w:val="20"/>
        </w:rPr>
        <w:t xml:space="preserve">. ~~y no se hablan entre sí. Hay que conectarse a </w:t>
      </w:r>
      <w:r>
        <w:rPr>
          <w:b/>
          <w:color w:val="960000"/>
          <w:sz w:val="20"/>
        </w:rPr>
        <w:t>los dos postes</w:t>
      </w:r>
      <w:r>
        <w:rPr>
          <w:b w:val="0"/>
          <w:color w:val="960000"/>
          <w:sz w:val="20"/>
        </w:rPr>
        <w:t xml:space="preserve">: ninguna orden lleva la hora de un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al otro.~~ &gt; 🔴 </w:t>
      </w:r>
      <w:r>
        <w:rPr>
          <w:b/>
          <w:color w:val="960000"/>
          <w:sz w:val="20"/>
        </w:rPr>
        <w:t>07/09 — LA MITAD TACHADA LA DEROGA `D-20`, Y ES EL CAMBIO QUE MÁS AFECTA AL PROCEDIMIENTO &gt; DE CAMPO.</w:t>
      </w:r>
      <w:r>
        <w:rPr>
          <w:b w:val="0"/>
          <w:color w:val="960000"/>
          <w:sz w:val="20"/>
        </w:rPr>
        <w:t xml:space="preserve"> Que los dos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no se hablen </w:t>
      </w:r>
      <w:r>
        <w:rPr>
          <w:b/>
          <w:color w:val="960000"/>
          <w:sz w:val="20"/>
        </w:rPr>
        <w:t>directamente</w:t>
      </w:r>
      <w:r>
        <w:rPr>
          <w:b w:val="0"/>
          <w:color w:val="960000"/>
          <w:sz w:val="20"/>
        </w:rPr>
        <w:t xml:space="preserve"> sigue siendo verdad —los dos ESP32 &gt; no tienen enlace entre sí—, pero de ahí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se sigue *«hay que ir a poner la hora en los dos &gt; postes»*.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construye el camino que faltaba: </w:t>
      </w:r>
      <w:r>
        <w:rPr>
          <w:b/>
          <w:color w:val="960000"/>
          <w:sz w:val="20"/>
        </w:rPr>
        <w:t>la hora sale del ESP32 Maestro y llega al del &gt; Esclavo pasando por los dos STM32 y la radio.</w:t>
      </w:r>
      <w:r>
        <w:rPr>
          <w:b w:val="0"/>
          <w:color w:val="960000"/>
          <w:sz w:val="20"/>
        </w:rPr>
        <w:t xml:space="preserve"> Los STM32 son </w:t>
      </w:r>
      <w:r>
        <w:rPr>
          <w:b/>
          <w:color w:val="960000"/>
          <w:sz w:val="20"/>
        </w:rPr>
        <w:t>carteros</w:t>
      </w:r>
      <w:r>
        <w:rPr>
          <w:b w:val="0"/>
          <w:color w:val="960000"/>
          <w:sz w:val="20"/>
        </w:rPr>
        <w:t>. &gt; &gt; | | ~~antes (</w:t>
      </w:r>
      <w:r>
        <w:rPr>
          <w:rFonts w:ascii="Consolas" w:hAnsi="Consolas"/>
          <w:color w:val="960000"/>
          <w:sz w:val="20"/>
        </w:rPr>
        <w:t>D-17</w:t>
      </w:r>
      <w:r>
        <w:rPr>
          <w:b w:val="0"/>
          <w:color w:val="960000"/>
          <w:sz w:val="20"/>
        </w:rPr>
        <w:t xml:space="preserve"> solo)~~ | </w:t>
      </w:r>
      <w:r>
        <w:rPr>
          <w:b/>
          <w:color w:val="960000"/>
          <w:sz w:val="20"/>
        </w:rPr>
        <w:t>vigente (`D-20`, 07/09)</w:t>
      </w:r>
      <w:r>
        <w:rPr>
          <w:b w:val="0"/>
          <w:color w:val="960000"/>
          <w:sz w:val="20"/>
        </w:rPr>
        <w:t xml:space="preserve"> | &gt; |---|---|---| &gt; | dónde se pone la hora | ~~en los dos postes, uno por uno~~ | </w:t>
      </w:r>
      <w:r>
        <w:rPr>
          <w:b/>
          <w:color w:val="960000"/>
          <w:sz w:val="20"/>
        </w:rPr>
        <w:t>sólo en el poste 1 (Maestro)</w:t>
      </w:r>
      <w:r>
        <w:rPr>
          <w:b w:val="0"/>
          <w:color w:val="960000"/>
          <w:sz w:val="20"/>
        </w:rPr>
        <w:t xml:space="preserve"> | &gt; | </w:t>
      </w:r>
      <w:r>
        <w:rPr>
          <w:rFonts w:ascii="Consolas" w:hAnsi="Consolas"/>
          <w:color w:val="960000"/>
          <w:sz w:val="20"/>
        </w:rPr>
        <w:t>SET_RTC</w:t>
      </w:r>
      <w:r>
        <w:rPr>
          <w:b w:val="0"/>
          <w:color w:val="960000"/>
          <w:sz w:val="20"/>
        </w:rPr>
        <w:t xml:space="preserve"> al poste 2 | ~~es como se ponía la hora allí~~ | 🛑 </w:t>
      </w:r>
      <w:r>
        <w:rPr>
          <w:b/>
          <w:color w:val="960000"/>
          <w:sz w:val="20"/>
        </w:rPr>
        <w:t>se rechaza: es una SEGUNDA FUENTE</w:t>
      </w:r>
      <w:r>
        <w:rPr>
          <w:b w:val="0"/>
          <w:color w:val="960000"/>
          <w:sz w:val="20"/>
        </w:rPr>
        <w:t xml:space="preserve"> | &gt; | </w:t>
      </w:r>
      <w:r>
        <w:rPr>
          <w:rFonts w:ascii="Consolas" w:hAnsi="Consolas"/>
          <w:color w:val="960000"/>
          <w:sz w:val="20"/>
        </w:rPr>
        <w:t>CMD:LEER_RTC</w:t>
      </w:r>
      <w:r>
        <w:rPr>
          <w:b w:val="0"/>
          <w:color w:val="960000"/>
          <w:sz w:val="20"/>
        </w:rPr>
        <w:t xml:space="preserve"> | a los dos postes | </w:t>
      </w:r>
      <w:r>
        <w:rPr>
          <w:b/>
          <w:color w:val="960000"/>
          <w:sz w:val="20"/>
        </w:rPr>
        <w:t>a los dos postes, igual que antes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prohíbe </w:t>
      </w:r>
      <w:r>
        <w:rPr>
          <w:b/>
          <w:color w:val="960000"/>
          <w:sz w:val="20"/>
        </w:rPr>
        <w:t>ESCRIBIR</w:t>
      </w:r>
      <w:r>
        <w:rPr>
          <w:b w:val="0"/>
          <w:color w:val="960000"/>
          <w:sz w:val="20"/>
        </w:rPr>
        <w:t xml:space="preserve"> en el poste 2; </w:t>
      </w:r>
      <w:r>
        <w:rPr>
          <w:b/>
          <w:color w:val="960000"/>
          <w:sz w:val="20"/>
        </w:rPr>
        <w:t>leer no escribe nada</w:t>
      </w:r>
      <w:r>
        <w:rPr>
          <w:b w:val="0"/>
          <w:color w:val="960000"/>
          <w:sz w:val="20"/>
        </w:rPr>
        <w:t xml:space="preserve">, y con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construida vale más que hoy: es la única forma de comprobar que la siembra del Maestro llegó de verdad al reloj del poste 2 | &gt; &gt; ⚠️ </w:t>
      </w:r>
      <w:r>
        <w:rPr>
          <w:b/>
          <w:color w:val="960000"/>
          <w:sz w:val="20"/>
        </w:rPr>
        <w:t>SIN CONSTRUIR. Hoy la cadena no existe</w:t>
      </w:r>
      <w:r>
        <w:rPr>
          <w:b w:val="0"/>
          <w:color w:val="960000"/>
          <w:sz w:val="20"/>
        </w:rPr>
        <w:t xml:space="preserve"> (ver el recuadro de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en §3), así que </w:t>
      </w:r>
      <w:r>
        <w:rPr>
          <w:b/>
          <w:color w:val="960000"/>
          <w:sz w:val="20"/>
        </w:rPr>
        <w:t>hoy</w:t>
      </w:r>
      <w:r>
        <w:rPr>
          <w:b w:val="0"/>
          <w:color w:val="960000"/>
          <w:sz w:val="20"/>
        </w:rPr>
        <w:t xml:space="preserve"> &gt; la hora del poste 2 sigue poniéndose a mano en su puente. </w:t>
      </w:r>
      <w:r>
        <w:rPr>
          <w:b/>
          <w:color w:val="960000"/>
          <w:sz w:val="20"/>
        </w:rPr>
        <w:t>Esto describe a qué se cambia, no lo &gt; que ya está hecho.</w:t>
      </w:r>
      <w:r>
        <w:rPr>
          <w:b w:val="0"/>
          <w:color w:val="960000"/>
          <w:sz w:val="20"/>
        </w:rPr>
        <w:t xml:space="preserve"> &gt; # 🔴 LA REGLA DE CAMPO QUE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OBLIGA A ESCRIBIR AQUÍ &gt; &gt; ## EL POSTE 2 SE PONE EN HORA EN LA PUESTA EN MARCHA — NO DURANTE LA AVERÍA. &gt; &gt; Con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dentro, el único camino al reloj del poste 2 pasa por el Maestro y </w:t>
      </w:r>
      <w:r>
        <w:rPr>
          <w:b/>
          <w:color w:val="960000"/>
          <w:sz w:val="20"/>
        </w:rPr>
        <w:t>por la radio</w:t>
      </w:r>
      <w:r>
        <w:rPr>
          <w:b w:val="0"/>
          <w:color w:val="960000"/>
          <w:sz w:val="20"/>
        </w:rPr>
        <w:t xml:space="preserve">; y &gt; </w:t>
      </w:r>
      <w:r>
        <w:rPr>
          <w:b/>
          <w:color w:val="960000"/>
          <w:sz w:val="20"/>
        </w:rPr>
        <w:t>la radio se cae justo cuando hace falta el Modo Degradado</w:t>
      </w:r>
      <w:r>
        <w:rPr>
          <w:b w:val="0"/>
          <w:color w:val="960000"/>
          <w:sz w:val="20"/>
        </w:rPr>
        <w:t xml:space="preserve"> — que es el modo que </w:t>
      </w:r>
      <w:r>
        <w:rPr>
          <w:b/>
          <w:color w:val="960000"/>
          <w:sz w:val="20"/>
        </w:rPr>
        <w:t>exige hora</w:t>
      </w:r>
      <w:r>
        <w:rPr>
          <w:b w:val="0"/>
          <w:color w:val="960000"/>
          <w:sz w:val="20"/>
        </w:rPr>
        <w:t xml:space="preserve">. &gt; &gt; ✅ </w:t>
      </w:r>
      <w:r>
        <w:rPr>
          <w:b/>
          <w:color w:val="960000"/>
          <w:sz w:val="20"/>
        </w:rPr>
        <w:t>Y eso NO es un problema: el `DS3231` del poste 2 tiene pila y conserva la hora que ya tenía.</w:t>
      </w:r>
      <w:r>
        <w:rPr>
          <w:b w:val="0"/>
          <w:color w:val="960000"/>
          <w:sz w:val="20"/>
        </w:rPr>
        <w:t xml:space="preserve"> &gt; </w:t>
      </w:r>
      <w:r>
        <w:rPr>
          <w:b/>
          <w:color w:val="960000"/>
          <w:sz w:val="20"/>
        </w:rPr>
        <w:t>Perder la radio no es perder la hora.</w:t>
      </w:r>
      <w:r>
        <w:rPr>
          <w:b w:val="0"/>
          <w:color w:val="960000"/>
          <w:sz w:val="20"/>
        </w:rPr>
        <w:t xml:space="preserve"> Lo que obliga es a ponerla </w:t>
      </w:r>
      <w:r>
        <w:rPr>
          <w:b/>
          <w:color w:val="960000"/>
          <w:sz w:val="20"/>
        </w:rPr>
        <w:t>antes</w:t>
      </w:r>
      <w:r>
        <w:rPr>
          <w:b w:val="0"/>
          <w:color w:val="960000"/>
          <w:sz w:val="20"/>
        </w:rPr>
        <w:t xml:space="preserve">: &gt; &gt; 1. en la </w:t>
      </w:r>
      <w:r>
        <w:rPr>
          <w:b/>
          <w:color w:val="960000"/>
          <w:sz w:val="20"/>
        </w:rPr>
        <w:t>puesta en marcha</w:t>
      </w:r>
      <w:r>
        <w:rPr>
          <w:b w:val="0"/>
          <w:color w:val="960000"/>
          <w:sz w:val="20"/>
        </w:rPr>
        <w:t xml:space="preserve"> del cruce, &gt; 2. al </w:t>
      </w:r>
      <w:r>
        <w:rPr>
          <w:b/>
          <w:color w:val="960000"/>
          <w:sz w:val="20"/>
        </w:rPr>
        <w:t>cambiar la pila</w:t>
      </w:r>
      <w:r>
        <w:rPr>
          <w:b w:val="0"/>
          <w:color w:val="960000"/>
          <w:sz w:val="20"/>
        </w:rPr>
        <w:t xml:space="preserve"> de ese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, &gt; 3. y tras cualquier </w:t>
      </w:r>
      <w:r>
        <w:rPr>
          <w:rFonts w:ascii="Consolas" w:hAnsi="Consolas"/>
          <w:color w:val="960000"/>
          <w:sz w:val="20"/>
        </w:rPr>
        <w:t>OSCILADOR_PARADO_CAMBIE_PILA</w:t>
      </w:r>
      <w:r>
        <w:rPr>
          <w:b w:val="0"/>
          <w:color w:val="960000"/>
          <w:sz w:val="20"/>
        </w:rPr>
        <w:t xml:space="preserve"> leído en ese poste. &gt; &gt; </w:t>
      </w:r>
      <w:r>
        <w:rPr>
          <w:b/>
          <w:color w:val="960000"/>
          <w:sz w:val="20"/>
        </w:rPr>
        <w:t>Es la razón de que sigan comprándose DOS `DS3231` (`A-5`) y de que `D-20` no reduzca la compra &gt; a uno.</w:t>
      </w:r>
      <w:r>
        <w:rPr>
          <w:b w:val="0"/>
          <w:color w:val="960000"/>
          <w:sz w:val="20"/>
        </w:rPr>
        <w:t xml:space="preserve"> --- ~~Lo que </w:t>
      </w:r>
      <w:r>
        <w:rPr>
          <w:b/>
          <w:color w:val="960000"/>
          <w:sz w:val="20"/>
        </w:rPr>
        <w:t>sí</w:t>
      </w:r>
      <w:r>
        <w:rPr>
          <w:b w:val="0"/>
          <w:color w:val="960000"/>
          <w:sz w:val="20"/>
        </w:rPr>
        <w:t xml:space="preserve"> se puede hacer hoy desde la app: poner la hora con </w:t>
      </w:r>
      <w:r>
        <w:rPr>
          <w:rFonts w:ascii="Consolas" w:hAnsi="Consolas"/>
          <w:color w:val="960000"/>
          <w:sz w:val="20"/>
        </w:rPr>
        <w:t>CMD:PIN:1234:SET_RTC:YYYY-MM-DD,HH:MM:SS</w:t>
      </w:r>
      <w:r>
        <w:rPr>
          <w:b w:val="0"/>
          <w:color w:val="960000"/>
          <w:sz w:val="20"/>
        </w:rPr>
        <w:t xml:space="preserve"> y leer el campo </w:t>
      </w:r>
      <w:r>
        <w:rPr>
          <w:rFonts w:ascii="Consolas" w:hAnsi="Consolas"/>
          <w:color w:val="960000"/>
          <w:sz w:val="20"/>
        </w:rPr>
        <w:t>HORA: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STATUS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Si la hora queda puesta y sigue avanzando, el cristal oscila</w:t>
      </w:r>
      <w:r>
        <w:rPr>
          <w:b w:val="0"/>
          <w:color w:val="960000"/>
          <w:sz w:val="20"/>
        </w:rPr>
        <w:t xml:space="preserve">; si </w:t>
      </w:r>
      <w:r>
        <w:rPr>
          <w:rFonts w:ascii="Consolas" w:hAnsi="Consolas"/>
          <w:color w:val="960000"/>
          <w:sz w:val="20"/>
        </w:rPr>
        <w:t>HORA:</w:t>
      </w:r>
      <w:r>
        <w:rPr>
          <w:b w:val="0"/>
          <w:color w:val="960000"/>
          <w:sz w:val="20"/>
        </w:rPr>
        <w:t xml:space="preserve"> devuelve </w:t>
      </w:r>
      <w:r>
        <w:rPr>
          <w:rFonts w:ascii="Consolas" w:hAnsi="Consolas"/>
          <w:color w:val="960000"/>
          <w:sz w:val="20"/>
        </w:rPr>
        <w:t>--:--:--</w:t>
      </w:r>
      <w:r>
        <w:rPr>
          <w:b w:val="0"/>
          <w:color w:val="960000"/>
          <w:sz w:val="20"/>
        </w:rPr>
        <w:t xml:space="preserve">, el reloj se declara no fiable. Eso distingue *«funciona»* de *«no funciona»*, pero </w:t>
      </w:r>
      <w:r>
        <w:rPr>
          <w:b/>
          <w:color w:val="960000"/>
          <w:sz w:val="20"/>
        </w:rPr>
        <w:t>NO distingue cuál de las cuatro causas es</w:t>
      </w:r>
      <w:r>
        <w:rPr>
          <w:b w:val="0"/>
          <w:color w:val="960000"/>
          <w:sz w:val="20"/>
        </w:rPr>
        <w:t xml:space="preserve"> — que era exactamente el punto de aquella pantalla.~~ ~~</w:t>
      </w:r>
      <w:r>
        <w:rPr>
          <w:b/>
          <w:color w:val="960000"/>
          <w:sz w:val="20"/>
        </w:rPr>
        <w:t>Consecuencia honesta: mientras ese diagnóstico no esté en la app, N-37 no se puede cerrar por lectura.</w:t>
      </w:r>
      <w:r>
        <w:rPr>
          <w:b w:val="0"/>
          <w:color w:val="960000"/>
          <w:sz w:val="20"/>
        </w:rPr>
        <w:t xml:space="preserve">~~ ✅ </w:t>
      </w:r>
      <w:r>
        <w:rPr>
          <w:b/>
          <w:color w:val="960000"/>
          <w:sz w:val="20"/>
        </w:rPr>
        <w:t>Ya está en la app desde el 01/09</w:t>
      </w:r>
      <w:r>
        <w:rPr>
          <w:b w:val="0"/>
          <w:color w:val="960000"/>
          <w:sz w:val="20"/>
        </w:rPr>
        <w:t xml:space="preserve"> — ver el bloque de abajo. Lo que no cambia es la regla: </w:t>
      </w:r>
      <w:r>
        <w:rPr>
          <w:b/>
          <w:color w:val="960000"/>
          <w:sz w:val="20"/>
        </w:rPr>
        <w:t>no se sustituyen condensadores por conjetura.</w:t>
      </w:r>
      <w:r>
        <w:rPr>
          <w:b w:val="0"/>
          <w:color w:val="960000"/>
          <w:sz w:val="20"/>
        </w:rPr>
        <w:t xml:space="preserve"> Primero la lectura, después la pieza. &gt; ### ✅ 31/08 — el instrumento ha mejorado a medias, y conviene saber hasta dónde &gt; &gt; </w:t>
      </w:r>
      <w:r>
        <w:rPr>
          <w:b/>
          <w:color w:val="960000"/>
          <w:sz w:val="20"/>
        </w:rPr>
        <w:t>MEDIDO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Maestro/src/bluetooth.cpp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SET_RTC</w:t>
      </w:r>
      <w:r>
        <w:rPr>
          <w:b w:val="0"/>
          <w:color w:val="960000"/>
          <w:sz w:val="20"/>
        </w:rPr>
        <w:t xml:space="preserve"> ya </w:t>
      </w:r>
      <w:r>
        <w:rPr>
          <w:b/>
          <w:color w:val="960000"/>
          <w:sz w:val="20"/>
        </w:rPr>
        <w:t>no contesta `OK` sin mirar</w:t>
      </w:r>
      <w:r>
        <w:rPr>
          <w:b w:val="0"/>
          <w:color w:val="960000"/>
          <w:sz w:val="20"/>
        </w:rPr>
        <w:t xml:space="preserve">. Tiene &gt; </w:t>
      </w:r>
      <w:r>
        <w:rPr>
          <w:b/>
          <w:color w:val="960000"/>
          <w:sz w:val="20"/>
        </w:rPr>
        <w:t>cinco ramas</w:t>
      </w:r>
      <w:r>
        <w:rPr>
          <w:b w:val="0"/>
          <w:color w:val="960000"/>
          <w:sz w:val="20"/>
        </w:rPr>
        <w:t xml:space="preserve"> y dos de ellas son diagnósticas: &gt; &gt; | Respuesta | Línea | Qué dice | &gt; |---|---|---| &gt; | ~~</w:t>
      </w:r>
      <w:r>
        <w:rPr>
          <w:rFonts w:ascii="Consolas" w:hAnsi="Consolas"/>
          <w:color w:val="960000"/>
          <w:sz w:val="20"/>
        </w:rPr>
        <w:t>ERR,CMD:SET_RTC,DESC:SIN_CRISTAL_VEA_CONSULTA_RELOJ</w:t>
      </w:r>
      <w:r>
        <w:rPr>
          <w:b w:val="0"/>
          <w:color w:val="960000"/>
          <w:sz w:val="20"/>
        </w:rPr>
        <w:t>~~ | ~~</w:t>
      </w:r>
      <w:r>
        <w:rPr>
          <w:rFonts w:ascii="Consolas" w:hAnsi="Consolas"/>
          <w:color w:val="960000"/>
          <w:sz w:val="20"/>
        </w:rPr>
        <w:t>:313</w:t>
      </w:r>
      <w:r>
        <w:rPr>
          <w:b w:val="0"/>
          <w:color w:val="960000"/>
          <w:sz w:val="20"/>
        </w:rPr>
        <w:t xml:space="preserve">~~ | ⛔ </w:t>
      </w:r>
      <w:r>
        <w:rPr>
          <w:b/>
          <w:color w:val="960000"/>
          <w:sz w:val="20"/>
        </w:rPr>
        <w:t>YA NO SE EMITE (`D-15`).</w:t>
      </w:r>
      <w:r>
        <w:rPr>
          <w:b w:val="0"/>
          <w:color w:val="960000"/>
          <w:sz w:val="20"/>
        </w:rPr>
        <w:t xml:space="preserve"> Sólo sobrevive dentro de un comentario | &gt; | ~~</w:t>
      </w:r>
      <w:r>
        <w:rPr>
          <w:rFonts w:ascii="Consolas" w:hAnsi="Consolas"/>
          <w:color w:val="960000"/>
          <w:sz w:val="20"/>
        </w:rPr>
        <w:t>ACK,CMD:SET_RTC,RESULT:HORA_PUESTA_SIN_PROPAGAR</w:t>
      </w:r>
      <w:r>
        <w:rPr>
          <w:b w:val="0"/>
          <w:color w:val="960000"/>
          <w:sz w:val="20"/>
        </w:rPr>
        <w:t>~~ | ~~</w:t>
      </w:r>
      <w:r>
        <w:rPr>
          <w:rFonts w:ascii="Consolas" w:hAnsi="Consolas"/>
          <w:color w:val="960000"/>
          <w:sz w:val="20"/>
        </w:rPr>
        <w:t>:325</w:t>
      </w:r>
      <w:r>
        <w:rPr>
          <w:b w:val="0"/>
          <w:color w:val="960000"/>
          <w:sz w:val="20"/>
        </w:rPr>
        <w:t xml:space="preserve">~~ | ⛔ </w:t>
      </w:r>
      <w:r>
        <w:rPr>
          <w:b/>
          <w:color w:val="960000"/>
          <w:sz w:val="20"/>
        </w:rPr>
        <w:t>YA NO SE EMITE (`D-15`)</w:t>
      </w:r>
      <w:r>
        <w:rPr>
          <w:b w:val="0"/>
          <w:color w:val="960000"/>
          <w:sz w:val="20"/>
        </w:rPr>
        <w:t xml:space="preserve"> | &gt; | ~~</w:t>
      </w:r>
      <w:r>
        <w:rPr>
          <w:rFonts w:ascii="Consolas" w:hAnsi="Consolas"/>
          <w:color w:val="960000"/>
          <w:sz w:val="20"/>
        </w:rPr>
        <w:t>ACK,CMD:SET_RTC,RESULT:OK</w:t>
      </w:r>
      <w:r>
        <w:rPr>
          <w:b w:val="0"/>
          <w:color w:val="960000"/>
          <w:sz w:val="20"/>
        </w:rPr>
        <w:t>~~ | ~~</w:t>
      </w:r>
      <w:r>
        <w:rPr>
          <w:rFonts w:ascii="Consolas" w:hAnsi="Consolas"/>
          <w:color w:val="960000"/>
          <w:sz w:val="20"/>
        </w:rPr>
        <w:t>:327</w:t>
      </w:r>
      <w:r>
        <w:rPr>
          <w:b w:val="0"/>
          <w:color w:val="960000"/>
          <w:sz w:val="20"/>
        </w:rPr>
        <w:t xml:space="preserve">~~ | ⛔ </w:t>
      </w:r>
      <w:r>
        <w:rPr>
          <w:b/>
          <w:color w:val="960000"/>
          <w:sz w:val="20"/>
        </w:rPr>
        <w:t>YA NO SE EMITE (`D-15`)</w:t>
      </w:r>
      <w:r>
        <w:rPr>
          <w:b w:val="0"/>
          <w:color w:val="960000"/>
          <w:sz w:val="20"/>
        </w:rPr>
        <w:t xml:space="preserve"> | &gt; | ~~</w:t>
      </w:r>
      <w:r>
        <w:rPr>
          <w:rFonts w:ascii="Consolas" w:hAnsi="Consolas"/>
          <w:color w:val="960000"/>
          <w:sz w:val="20"/>
        </w:rPr>
        <w:t>ERR,CMD:SET_RTC,DESC:FORMATO_INVALIDO</w:t>
      </w:r>
      <w:r>
        <w:rPr>
          <w:b w:val="0"/>
          <w:color w:val="960000"/>
          <w:sz w:val="20"/>
        </w:rPr>
        <w:t>~~ | ~~</w:t>
      </w:r>
      <w:r>
        <w:rPr>
          <w:rFonts w:ascii="Consolas" w:hAnsi="Consolas"/>
          <w:color w:val="960000"/>
          <w:sz w:val="20"/>
        </w:rPr>
        <w:t>:308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:318</w:t>
      </w:r>
      <w:r>
        <w:rPr>
          <w:b w:val="0"/>
          <w:color w:val="960000"/>
          <w:sz w:val="20"/>
        </w:rPr>
        <w:t xml:space="preserve">~~ | ⛔ </w:t>
      </w:r>
      <w:r>
        <w:rPr>
          <w:b/>
          <w:color w:val="960000"/>
          <w:sz w:val="20"/>
        </w:rPr>
        <w:t>YA NO SE EMITE (`D-15`).</w:t>
      </w:r>
      <w:r>
        <w:rPr>
          <w:b w:val="0"/>
          <w:color w:val="960000"/>
          <w:sz w:val="20"/>
        </w:rPr>
        <w:t xml:space="preserve"> El </w:t>
      </w:r>
      <w:r>
        <w:rPr>
          <w:rFonts w:ascii="Consolas" w:hAnsi="Consolas"/>
          <w:color w:val="960000"/>
          <w:sz w:val="20"/>
        </w:rPr>
        <w:t>FORMATO_INVALIDO</w:t>
      </w:r>
      <w:r>
        <w:rPr>
          <w:b w:val="0"/>
          <w:color w:val="960000"/>
          <w:sz w:val="20"/>
        </w:rPr>
        <w:t xml:space="preserve"> de hoy lo da </w:t>
      </w:r>
      <w:r>
        <w:rPr>
          <w:b/>
          <w:color w:val="960000"/>
          <w:sz w:val="20"/>
        </w:rPr>
        <w:t>el puente</w:t>
      </w:r>
      <w:r>
        <w:rPr>
          <w:b w:val="0"/>
          <w:color w:val="960000"/>
          <w:sz w:val="20"/>
        </w:rPr>
        <w:t xml:space="preserve">, con </w:t>
      </w:r>
      <w:r>
        <w:rPr>
          <w:rFonts w:ascii="Consolas" w:hAnsi="Consolas"/>
          <w:color w:val="960000"/>
          <w:sz w:val="20"/>
        </w:rPr>
        <w:t>NODE:PUENTE</w:t>
      </w:r>
      <w:r>
        <w:rPr>
          <w:b w:val="0"/>
          <w:color w:val="960000"/>
          <w:sz w:val="20"/>
        </w:rPr>
        <w:t xml:space="preserve"> | &gt; &gt; 🔴 </w:t>
      </w:r>
      <w:r>
        <w:rPr>
          <w:b/>
          <w:color w:val="960000"/>
          <w:sz w:val="20"/>
        </w:rPr>
        <w:t>LAS CUATRO TACHADAS EL 07/09.</w:t>
      </w:r>
      <w:r>
        <w:rPr>
          <w:b w:val="0"/>
          <w:color w:val="960000"/>
          <w:sz w:val="20"/>
        </w:rPr>
        <w:t xml:space="preserve"> El motivo por el que el STM32 se calla está escrito en su &gt; propio fuente y merece leerse, porque </w:t>
      </w:r>
      <w:r>
        <w:rPr>
          <w:b/>
          <w:color w:val="960000"/>
          <w:sz w:val="20"/>
        </w:rPr>
        <w:t>no es una pérdida de función</w:t>
      </w:r>
      <w:r>
        <w:rPr>
          <w:b w:val="0"/>
          <w:color w:val="960000"/>
          <w:sz w:val="20"/>
        </w:rPr>
        <w:t xml:space="preserve">: el operario mandaba &gt; </w:t>
      </w:r>
      <w:r>
        <w:rPr>
          <w:b/>
          <w:color w:val="960000"/>
          <w:sz w:val="20"/>
        </w:rPr>
        <w:t>una</w:t>
      </w:r>
      <w:r>
        <w:rPr>
          <w:b w:val="0"/>
          <w:color w:val="960000"/>
          <w:sz w:val="20"/>
        </w:rPr>
        <w:t xml:space="preserve"> orden y le contestaban </w:t>
      </w:r>
      <w:r>
        <w:rPr>
          <w:b/>
          <w:color w:val="960000"/>
          <w:sz w:val="20"/>
        </w:rPr>
        <w:t>dos</w:t>
      </w:r>
      <w:r>
        <w:rPr>
          <w:b w:val="0"/>
          <w:color w:val="960000"/>
          <w:sz w:val="20"/>
        </w:rPr>
        <w:t xml:space="preserve"> aparatos —el puente decía </w:t>
      </w:r>
      <w:r>
        <w:rPr>
          <w:rFonts w:ascii="Consolas" w:hAnsi="Consolas"/>
          <w:color w:val="960000"/>
          <w:sz w:val="20"/>
        </w:rPr>
        <w:t>RESULT:OK</w:t>
      </w:r>
      <w:r>
        <w:rPr>
          <w:b w:val="0"/>
          <w:color w:val="960000"/>
          <w:sz w:val="20"/>
        </w:rPr>
        <w:t xml:space="preserve"> (la puso en su &gt;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) y cuatro segundos después el STM32 decía </w:t>
      </w:r>
      <w:r>
        <w:rPr>
          <w:rFonts w:ascii="Consolas" w:hAnsi="Consolas"/>
          <w:color w:val="960000"/>
          <w:sz w:val="20"/>
        </w:rPr>
        <w:t>NO_QUEDO_PUESTA</w:t>
      </w:r>
      <w:r>
        <w:rPr>
          <w:b w:val="0"/>
          <w:color w:val="960000"/>
          <w:sz w:val="20"/>
        </w:rPr>
        <w:t xml:space="preserve"> (en el suyo no entró)—. &gt; </w:t>
      </w:r>
      <w:r>
        <w:rPr>
          <w:b/>
          <w:color w:val="960000"/>
          <w:sz w:val="20"/>
        </w:rPr>
        <w:t>Las dos eran verdad y juntas eran una contradicción.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D-15</w:t>
      </w:r>
      <w:r>
        <w:rPr>
          <w:b w:val="0"/>
          <w:color w:val="960000"/>
          <w:sz w:val="20"/>
        </w:rPr>
        <w:t xml:space="preserve">: *una orden, un acuse*, y el &gt; único que acusa es el que tiene el reloj. &gt; &gt; Y existe además </w:t>
      </w:r>
      <w:r>
        <w:rPr>
          <w:rFonts w:ascii="Consolas" w:hAnsi="Consolas"/>
          <w:color w:val="960000"/>
          <w:sz w:val="20"/>
        </w:rPr>
        <w:t>CMD:PIN:1234:REINICIAR_RELOJ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:330</w:t>
      </w:r>
      <w:r>
        <w:rPr>
          <w:b w:val="0"/>
          <w:color w:val="960000"/>
          <w:sz w:val="20"/>
        </w:rPr>
        <w:t xml:space="preserve">), que contesta &gt; </w:t>
      </w:r>
      <w:r>
        <w:rPr>
          <w:rFonts w:ascii="Consolas" w:hAnsi="Consolas"/>
          <w:color w:val="960000"/>
          <w:sz w:val="20"/>
        </w:rPr>
        <w:t>CRISTAL_OK_PONGA_LA_HORA</w:t>
      </w:r>
      <w:r>
        <w:rPr>
          <w:b w:val="0"/>
          <w:color w:val="960000"/>
          <w:sz w:val="20"/>
        </w:rPr>
        <w:t xml:space="preserve"> o </w:t>
      </w:r>
      <w:r>
        <w:rPr>
          <w:rFonts w:ascii="Consolas" w:hAnsi="Consolas"/>
          <w:color w:val="960000"/>
          <w:sz w:val="20"/>
        </w:rPr>
        <w:t>SIGUE_PARADO_VEA_CONSULTA_RELOJ</w:t>
      </w:r>
      <w:r>
        <w:rPr>
          <w:b w:val="0"/>
          <w:color w:val="960000"/>
          <w:sz w:val="20"/>
        </w:rPr>
        <w:t xml:space="preserve">. &gt; &gt; </w:t>
      </w:r>
      <w:r>
        <w:rPr>
          <w:b/>
          <w:color w:val="960000"/>
          <w:sz w:val="20"/>
        </w:rPr>
        <w:t>Por qué esto importa en el poste:</w:t>
      </w:r>
      <w:r>
        <w:rPr>
          <w:b w:val="0"/>
          <w:color w:val="960000"/>
          <w:sz w:val="20"/>
        </w:rPr>
        <w:t xml:space="preserve"> la versión anterior mandaba </w:t>
      </w:r>
      <w:r>
        <w:rPr>
          <w:rFonts w:ascii="Consolas" w:hAnsi="Consolas"/>
          <w:color w:val="960000"/>
          <w:sz w:val="20"/>
        </w:rPr>
        <w:t>RESULT:OK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sin mirar &gt; ninguna de las dos llamadas</w:t>
      </w:r>
      <w:r>
        <w:rPr>
          <w:b w:val="0"/>
          <w:color w:val="960000"/>
          <w:sz w:val="20"/>
        </w:rPr>
        <w:t xml:space="preserve">, así que con 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 xml:space="preserve"> muerto el equipo decía que sí y no ponía la hora &gt; — y el técnico se iba creyendo que lo había dejado puesto. Eso ya no pasa. &gt; &gt; ~~🔴 </w:t>
      </w:r>
      <w:r>
        <w:rPr>
          <w:b/>
          <w:color w:val="960000"/>
          <w:sz w:val="20"/>
        </w:rPr>
        <w:t>Lo que sigue faltando, y no se disimula:</w:t>
      </w:r>
      <w:r>
        <w:rPr>
          <w:b w:val="0"/>
          <w:color w:val="960000"/>
          <w:sz w:val="20"/>
        </w:rPr>
        <w:t xml:space="preserve"> esas respuestas distinguen *«no hay cristal»* &gt; de *«sí lo hay»*, pero </w:t>
      </w:r>
      <w:r>
        <w:rPr>
          <w:b/>
          <w:color w:val="960000"/>
          <w:sz w:val="20"/>
        </w:rPr>
        <w:t>siguen sin distinguir cuál de las cuatro causas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N-37 sigue sin &gt; poderse cerrar por lectura.</w:t>
      </w:r>
      <w:r>
        <w:rPr>
          <w:b w:val="0"/>
          <w:color w:val="960000"/>
          <w:sz w:val="20"/>
        </w:rPr>
        <w:t xml:space="preserve">~~ &gt; &gt; ### ✅ 01/09 — YA SE PUEDE. Los cuatro diagnósticos llegan a la app &gt; &gt; </w:t>
      </w:r>
      <w:r>
        <w:rPr>
          <w:b/>
          <w:color w:val="960000"/>
          <w:sz w:val="20"/>
        </w:rPr>
        <w:t>El hueco de arriba está cerrado, y por eso se tacha.</w:t>
      </w:r>
      <w:r>
        <w:rPr>
          <w:b w:val="0"/>
          <w:color w:val="960000"/>
          <w:sz w:val="20"/>
        </w:rPr>
        <w:t xml:space="preserve"> Los seis bits que pintaba </w:t>
      </w:r>
      <w:r>
        <w:rPr>
          <w:rFonts w:ascii="Consolas" w:hAnsi="Consolas"/>
          <w:color w:val="960000"/>
          <w:sz w:val="20"/>
        </w:rPr>
        <w:t>CONSULTA &gt; RELOJ</w:t>
      </w:r>
      <w:r>
        <w:rPr>
          <w:b w:val="0"/>
          <w:color w:val="960000"/>
          <w:sz w:val="20"/>
        </w:rPr>
        <w:t xml:space="preserve"> salen ahora en una trama de evento, </w:t>
      </w:r>
      <w:r>
        <w:rPr>
          <w:b/>
          <w:color w:val="960000"/>
          <w:sz w:val="20"/>
        </w:rPr>
        <w:t>detrás de los dos `ERR` que nombran esa &gt; pantalla</w:t>
      </w:r>
      <w:r>
        <w:rPr>
          <w:b w:val="0"/>
          <w:color w:val="960000"/>
          <w:sz w:val="20"/>
        </w:rPr>
        <w:t xml:space="preserve"> — que es justo cuando hay alguien mirando: &gt; &gt; ``</w:t>
      </w:r>
      <w:r>
        <w:rPr>
          <w:rFonts w:ascii="Consolas" w:hAnsi="Consolas"/>
          <w:color w:val="960000"/>
          <w:sz w:val="20"/>
        </w:rPr>
        <w:t xml:space="preserve"> &gt;   ERR,CMD:SET_RTC,DESC:SIN_CRISTAL_VEA_CONSULTA_RELOJ &gt;   EVENT,NODE:MAESTRO,ORIGEN:RELOJ,DETALLE:ON:1 RDY:0 BYP:0 SEL:1 EN:1 CNT:0,HORA:--:--:-- &gt;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&gt; &gt; **Se lee en la pestaña </w:t>
      </w:r>
      <w:r>
        <w:rPr>
          <w:b w:val="0"/>
          <w:color w:val="960000"/>
          <w:sz w:val="20"/>
        </w:rPr>
        <w:t>Eventos</w:t>
      </w:r>
      <w:r>
        <w:rPr>
          <w:rFonts w:ascii="Consolas" w:hAnsi="Consolas"/>
          <w:color w:val="960000"/>
          <w:sz w:val="20"/>
        </w:rPr>
        <w:t xml:space="preserve"> de la app**, y sale con </w:t>
      </w:r>
      <w:r>
        <w:rPr>
          <w:b w:val="0"/>
          <w:color w:val="960000"/>
          <w:sz w:val="20"/>
        </w:rPr>
        <w:t>SIN_CRISTAL_VEA_CONSULTA_RELOJ</w:t>
      </w:r>
      <w:r>
        <w:rPr>
          <w:rFonts w:ascii="Consolas" w:hAnsi="Consolas"/>
          <w:color w:val="960000"/>
          <w:sz w:val="20"/>
        </w:rPr>
        <w:t xml:space="preserve"> y con &gt; </w:t>
      </w:r>
      <w:r>
        <w:rPr>
          <w:b w:val="0"/>
          <w:color w:val="960000"/>
          <w:sz w:val="20"/>
        </w:rPr>
        <w:t>SIGUE_PARADO_VEA_CONSULTA_RELOJ</w:t>
      </w:r>
      <w:r>
        <w:rPr>
          <w:rFonts w:ascii="Consolas" w:hAnsi="Consolas"/>
          <w:color w:val="960000"/>
          <w:sz w:val="20"/>
        </w:rPr>
        <w:t xml:space="preserve"> (</w:t>
      </w:r>
      <w:r>
        <w:rPr>
          <w:b w:val="0"/>
          <w:color w:val="960000"/>
          <w:sz w:val="20"/>
        </w:rPr>
        <w:t>Maestro/src/bluetooth.cpp:305-333</w:t>
      </w:r>
      <w:r>
        <w:rPr>
          <w:rFonts w:ascii="Consolas" w:hAnsi="Consolas"/>
          <w:color w:val="960000"/>
          <w:sz w:val="20"/>
        </w:rPr>
        <w:t xml:space="preserve">, emitido en </w:t>
      </w:r>
      <w:r>
        <w:rPr>
          <w:b w:val="0"/>
          <w:color w:val="960000"/>
          <w:sz w:val="20"/>
        </w:rPr>
        <w:t>:542</w:t>
      </w:r>
      <w:r>
        <w:rPr>
          <w:rFonts w:ascii="Consolas" w:hAnsi="Consolas"/>
          <w:color w:val="960000"/>
          <w:sz w:val="20"/>
        </w:rPr>
        <w:t xml:space="preserve"> y &gt; </w:t>
      </w:r>
      <w:r>
        <w:rPr>
          <w:b w:val="0"/>
          <w:color w:val="960000"/>
          <w:sz w:val="20"/>
        </w:rPr>
        <w:t>:577</w:t>
      </w:r>
      <w:r>
        <w:rPr>
          <w:rFonts w:ascii="Consolas" w:hAnsi="Consolas"/>
          <w:color w:val="960000"/>
          <w:sz w:val="20"/>
        </w:rPr>
        <w:t xml:space="preserve">). &gt; &gt; | lo que se lee | qué significa | &gt; |---|---| &gt; | </w:t>
      </w:r>
      <w:r>
        <w:rPr>
          <w:b w:val="0"/>
          <w:color w:val="960000"/>
          <w:sz w:val="20"/>
        </w:rPr>
        <w:t>ON:0</w:t>
      </w:r>
      <w:r>
        <w:rPr>
          <w:rFonts w:ascii="Consolas" w:hAnsi="Consolas"/>
          <w:color w:val="960000"/>
          <w:sz w:val="20"/>
        </w:rPr>
        <w:t xml:space="preserve"> | **</w:t>
      </w:r>
      <w:r>
        <w:rPr>
          <w:b w:val="0"/>
          <w:color w:val="960000"/>
          <w:sz w:val="20"/>
        </w:rPr>
        <w:t>LSE no se pide</w:t>
      </w:r>
      <w:r>
        <w:rPr>
          <w:rFonts w:ascii="Consolas" w:hAnsi="Consolas"/>
          <w:color w:val="960000"/>
          <w:sz w:val="20"/>
        </w:rPr>
        <w:t xml:space="preserve">** — el oscilador ni siquiera está pedido. Es firmware o dominio de respaldo, **no el cristal** | &gt; | </w:t>
      </w:r>
      <w:r>
        <w:rPr>
          <w:b w:val="0"/>
          <w:color w:val="960000"/>
          <w:sz w:val="20"/>
        </w:rPr>
        <w:t>ON:1 RDY:0</w:t>
      </w:r>
      <w:r>
        <w:rPr>
          <w:rFonts w:ascii="Consolas" w:hAnsi="Consolas"/>
          <w:color w:val="960000"/>
          <w:sz w:val="20"/>
        </w:rPr>
        <w:t xml:space="preserve"> | **</w:t>
      </w:r>
      <w:r>
        <w:rPr>
          <w:b w:val="0"/>
          <w:color w:val="960000"/>
          <w:sz w:val="20"/>
        </w:rPr>
        <w:t>Pedido, no oscila</w:t>
      </w:r>
      <w:r>
        <w:rPr>
          <w:rFonts w:ascii="Consolas" w:hAnsi="Consolas"/>
          <w:color w:val="960000"/>
          <w:sz w:val="20"/>
        </w:rPr>
        <w:t xml:space="preserve">** — aquí **sí** se mira el cristal </w:t>
      </w:r>
      <w:r>
        <w:rPr>
          <w:b w:val="0"/>
          <w:color w:val="960000"/>
          <w:sz w:val="20"/>
        </w:rPr>
        <w:t>Y2</w:t>
      </w:r>
      <w:r>
        <w:rPr>
          <w:rFonts w:ascii="Consolas" w:hAnsi="Consolas"/>
          <w:color w:val="960000"/>
          <w:sz w:val="20"/>
        </w:rPr>
        <w:t xml:space="preserve"> y sus condensadores | &gt; | </w:t>
      </w:r>
      <w:r>
        <w:rPr>
          <w:b w:val="0"/>
          <w:color w:val="960000"/>
          <w:sz w:val="20"/>
        </w:rPr>
        <w:t>ON:1 RDY:1 SEL:0</w:t>
      </w:r>
      <w:r>
        <w:rPr>
          <w:rFonts w:ascii="Consolas" w:hAnsi="Consolas"/>
          <w:color w:val="960000"/>
          <w:sz w:val="20"/>
        </w:rPr>
        <w:t xml:space="preserve"> | **</w:t>
      </w:r>
      <w:r>
        <w:rPr>
          <w:b w:val="0"/>
          <w:color w:val="960000"/>
          <w:sz w:val="20"/>
        </w:rPr>
        <w:t>Oscila; RTC no atado</w:t>
      </w:r>
      <w:r>
        <w:rPr>
          <w:rFonts w:ascii="Consolas" w:hAnsi="Consolas"/>
          <w:color w:val="960000"/>
          <w:sz w:val="20"/>
        </w:rPr>
        <w:t xml:space="preserve">** — el cristal va bien; lo que falla es el enganche | &gt; | </w:t>
      </w:r>
      <w:r>
        <w:rPr>
          <w:b w:val="0"/>
          <w:color w:val="960000"/>
          <w:sz w:val="20"/>
        </w:rPr>
        <w:t>ON:1 RDY:1 SEL:1</w:t>
      </w:r>
      <w:r>
        <w:rPr>
          <w:rFonts w:ascii="Consolas" w:hAnsi="Consolas"/>
          <w:color w:val="960000"/>
          <w:sz w:val="20"/>
        </w:rPr>
        <w:t xml:space="preserve"> | **</w:t>
      </w:r>
      <w:r>
        <w:rPr>
          <w:b w:val="0"/>
          <w:color w:val="960000"/>
          <w:sz w:val="20"/>
        </w:rPr>
        <w:t>Oscila y atado a LSE</w:t>
      </w:r>
      <w:r>
        <w:rPr>
          <w:rFonts w:ascii="Consolas" w:hAnsi="Consolas"/>
          <w:color w:val="960000"/>
          <w:sz w:val="20"/>
        </w:rPr>
        <w:t xml:space="preserve">** — el reloj está sano | &gt; | </w:t>
      </w:r>
      <w:r>
        <w:rPr>
          <w:b w:val="0"/>
          <w:color w:val="960000"/>
          <w:sz w:val="20"/>
        </w:rPr>
        <w:t>CNT:--</w:t>
      </w:r>
      <w:r>
        <w:rPr>
          <w:rFonts w:ascii="Consolas" w:hAnsi="Consolas"/>
          <w:color w:val="960000"/>
          <w:sz w:val="20"/>
        </w:rPr>
        <w:t xml:space="preserve"> | **no se pudo leer** el contador. **No es </w:t>
      </w:r>
      <w:r>
        <w:rPr>
          <w:b w:val="0"/>
          <w:color w:val="960000"/>
          <w:sz w:val="20"/>
        </w:rPr>
        <w:t>CNT:0</w:t>
      </w:r>
      <w:r>
        <w:rPr>
          <w:rFonts w:ascii="Consolas" w:hAnsi="Consolas"/>
          <w:color w:val="960000"/>
          <w:sz w:val="20"/>
        </w:rPr>
        <w:t xml:space="preserve">**: un cero leído es otro diagnóstico | &gt; &gt; 💡 **Para saber si el contador AVANZA, repita el mismo </w:t>
      </w:r>
      <w:r>
        <w:rPr>
          <w:b w:val="0"/>
          <w:color w:val="960000"/>
          <w:sz w:val="20"/>
        </w:rPr>
        <w:t>SET_RTC</w:t>
      </w:r>
      <w:r>
        <w:rPr>
          <w:rFonts w:ascii="Consolas" w:hAnsi="Consolas"/>
          <w:color w:val="960000"/>
          <w:sz w:val="20"/>
        </w:rPr>
        <w:t xml:space="preserve"> unos segundos después y compare &gt; </w:t>
      </w:r>
      <w:r>
        <w:rPr>
          <w:b w:val="0"/>
          <w:color w:val="960000"/>
          <w:sz w:val="20"/>
        </w:rPr>
        <w:t>CNT</w:t>
      </w:r>
      <w:r>
        <w:rPr>
          <w:rFonts w:ascii="Consolas" w:hAnsi="Consolas"/>
          <w:color w:val="960000"/>
          <w:sz w:val="20"/>
        </w:rPr>
        <w:t xml:space="preserve">.** En esta rama el comando se rechaza **antes** de escribir nada, así que no cuesta. &gt; &gt; 🔴 **Y esto es lo que decide si se tocan los condensadores: primero la lectura, después la &gt; pieza.** Sólo </w:t>
      </w:r>
      <w:r>
        <w:rPr>
          <w:b w:val="0"/>
          <w:color w:val="960000"/>
          <w:sz w:val="20"/>
        </w:rPr>
        <w:t>ON:1 RDY:0</w:t>
      </w:r>
      <w:r>
        <w:rPr>
          <w:rFonts w:ascii="Consolas" w:hAnsi="Consolas"/>
          <w:color w:val="960000"/>
          <w:sz w:val="20"/>
        </w:rPr>
        <w:t xml:space="preserve"> señala al cristal. Con cualquiera de las otras tres, **cambiar </w:t>
      </w:r>
      <w:r>
        <w:rPr>
          <w:b w:val="0"/>
          <w:color w:val="960000"/>
          <w:sz w:val="20"/>
        </w:rPr>
        <w:t>C1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C2` &gt; es cambiar componentes sanos** — que es exactamente lo que este proyecto ya pagó una vez.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Un semáforo no puede depender de un cristal de reloj para encender.</w:t>
      </w:r>
      <w:r>
        <w:rPr>
          <w:b w:val="0"/>
          <w:color w:val="960000"/>
          <w:sz w:val="20"/>
        </w:rPr>
        <w:t xml:space="preserve"> Ésa es la razón de la segunda prueba, y es la más fácil de olvidar porque en una tarjeta sana nunca se nota.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6. 🎛️ El mando de relés — 🛑 </w:t>
      </w:r>
      <w:r>
        <w:rPr>
          <w:b/>
          <w:color w:val="003366"/>
          <w:sz w:val="26"/>
        </w:rPr>
        <w:t>EL HARDWARE NO EXISTE · EL CÓDIGO SE QUEDA (05/09)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⛔ 05/09/2026 (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) — </w:t>
      </w:r>
      <w:r>
        <w:rPr>
          <w:b/>
          <w:color w:val="960000"/>
          <w:sz w:val="20"/>
        </w:rPr>
        <w:t>YA NO HAY MANDO</w:t>
      </w:r>
      <w:r>
        <w:rPr>
          <w:b w:val="0"/>
          <w:color w:val="960000"/>
          <w:sz w:val="20"/>
        </w:rPr>
        <w:t xml:space="preserve"> *«Ya no tenemos mandos de A y B, sólo la app, los quitamos»* — el responsable, 05/09. | Canal | Pin |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| 31/08 | </w:t>
      </w:r>
      <w:r>
        <w:rPr>
          <w:b/>
          <w:color w:val="960000"/>
          <w:sz w:val="20"/>
        </w:rPr>
        <w:t>05/09</w:t>
      </w:r>
      <w:r>
        <w:rPr>
          <w:b w:val="0"/>
          <w:color w:val="960000"/>
          <w:sz w:val="20"/>
        </w:rPr>
        <w:t xml:space="preserve"> | |---|---|---|---|---| | ~~</w:t>
      </w:r>
      <w:r>
        <w:rPr>
          <w:b/>
          <w:color w:val="960000"/>
          <w:sz w:val="20"/>
        </w:rPr>
        <w:t>`A`</w:t>
      </w:r>
      <w:r>
        <w:rPr>
          <w:b w:val="0"/>
          <w:color w:val="960000"/>
          <w:sz w:val="20"/>
        </w:rPr>
        <w:t xml:space="preserve">~~ | 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 xml:space="preserve"> | p5 | ~~✅ se conserva~~ | ⛔ </w:t>
      </w:r>
      <w:r>
        <w:rPr>
          <w:b/>
          <w:color w:val="960000"/>
          <w:sz w:val="20"/>
        </w:rPr>
        <w:t>el hardware se retira. Pin LIBRE</w:t>
      </w:r>
      <w:r>
        <w:rPr>
          <w:b w:val="0"/>
          <w:color w:val="960000"/>
          <w:sz w:val="20"/>
        </w:rPr>
        <w:t xml:space="preserve"> | | ~~</w:t>
      </w:r>
      <w:r>
        <w:rPr>
          <w:b/>
          <w:color w:val="960000"/>
          <w:sz w:val="20"/>
        </w:rPr>
        <w:t>`B`</w:t>
      </w:r>
      <w:r>
        <w:rPr>
          <w:b w:val="0"/>
          <w:color w:val="960000"/>
          <w:sz w:val="20"/>
        </w:rPr>
        <w:t xml:space="preserve">~~ | 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 | p8 | ~~✅ se conserva~~ | ⛔ </w:t>
      </w:r>
      <w:r>
        <w:rPr>
          <w:b/>
          <w:color w:val="960000"/>
          <w:sz w:val="20"/>
        </w:rPr>
        <w:t>el hardware se retira. Pin LIBRE</w:t>
      </w:r>
      <w:r>
        <w:rPr>
          <w:b w:val="0"/>
          <w:color w:val="960000"/>
          <w:sz w:val="20"/>
        </w:rPr>
        <w:t xml:space="preserve"> | | ~~</w:t>
      </w:r>
      <w:r>
        <w:rPr>
          <w:rFonts w:ascii="Consolas" w:hAnsi="Consolas"/>
          <w:color w:val="960000"/>
          <w:sz w:val="20"/>
        </w:rPr>
        <w:t>C</w:t>
      </w:r>
      <w:r>
        <w:rPr>
          <w:b w:val="0"/>
          <w:color w:val="960000"/>
          <w:sz w:val="20"/>
        </w:rPr>
        <w:t xml:space="preserve">~~ |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 xml:space="preserve"> | p10 | 🛑 se retira → cámara | 🛑 </w:t>
      </w:r>
      <w:r>
        <w:rPr>
          <w:b/>
          <w:color w:val="960000"/>
          <w:sz w:val="20"/>
        </w:rPr>
        <w:t>cámara</w:t>
      </w:r>
      <w:r>
        <w:rPr>
          <w:b w:val="0"/>
          <w:color w:val="960000"/>
          <w:sz w:val="20"/>
        </w:rPr>
        <w:t xml:space="preserve"> | | ~~</w:t>
      </w:r>
      <w:r>
        <w:rPr>
          <w:rFonts w:ascii="Consolas" w:hAnsi="Consolas"/>
          <w:color w:val="960000"/>
          <w:sz w:val="20"/>
        </w:rPr>
        <w:t>D</w:t>
      </w:r>
      <w:r>
        <w:rPr>
          <w:b w:val="0"/>
          <w:color w:val="960000"/>
          <w:sz w:val="20"/>
        </w:rPr>
        <w:t xml:space="preserve">~~ | 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 xml:space="preserve"> | p12 | 🛑 se retira → cámara | 🛑 </w:t>
      </w:r>
      <w:r>
        <w:rPr>
          <w:b/>
          <w:color w:val="960000"/>
          <w:sz w:val="20"/>
        </w:rPr>
        <w:t>cámara</w:t>
      </w:r>
      <w:r>
        <w:rPr>
          <w:b w:val="0"/>
          <w:color w:val="960000"/>
          <w:sz w:val="20"/>
        </w:rPr>
        <w:t xml:space="preserve"> | ## 🛑 Y AQUÍ VAN LAS DOS MITADES JUNTAS, PORQUE POR SEPARADO SE LEE LO CONTRARIO | | | |---|---| | </w:t>
      </w:r>
      <w:r>
        <w:rPr>
          <w:b/>
          <w:color w:val="960000"/>
          <w:sz w:val="20"/>
        </w:rPr>
        <w:t>El HARDWARE se fue</w:t>
      </w:r>
      <w:r>
        <w:rPr>
          <w:b w:val="0"/>
          <w:color w:val="960000"/>
          <w:sz w:val="20"/>
        </w:rPr>
        <w:t xml:space="preserve"> | Emisor y receptor. No se compra ninguno *(Manual 15, línea </w:t>
      </w:r>
      <w:r>
        <w:rPr>
          <w:rFonts w:ascii="Consolas" w:hAnsi="Consolas"/>
          <w:color w:val="960000"/>
          <w:sz w:val="20"/>
        </w:rPr>
        <w:t>A9</w:t>
      </w:r>
      <w:r>
        <w:rPr>
          <w:b w:val="0"/>
          <w:color w:val="960000"/>
          <w:sz w:val="20"/>
        </w:rPr>
        <w:t xml:space="preserve">)*, no se cablea nada a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p5 ni p8, y </w:t>
      </w:r>
      <w:r>
        <w:rPr>
          <w:b/>
          <w:color w:val="960000"/>
          <w:sz w:val="20"/>
        </w:rPr>
        <w:t>el paso 29 del banco no se repite</w:t>
      </w:r>
      <w:r>
        <w:rPr>
          <w:b w:val="0"/>
          <w:color w:val="960000"/>
          <w:sz w:val="20"/>
        </w:rPr>
        <w:t xml:space="preserve"> | | 🛑 </w:t>
      </w:r>
      <w:r>
        <w:rPr>
          <w:b/>
          <w:color w:val="960000"/>
          <w:sz w:val="20"/>
        </w:rPr>
        <w:t>El CÓDIGO se queda, y no se toca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mando.cpp</w:t>
      </w:r>
      <w:r>
        <w:rPr>
          <w:b w:val="0"/>
          <w:color w:val="960000"/>
          <w:sz w:val="20"/>
        </w:rPr>
        <w:t xml:space="preserve"> sigue entero en las dos puntas. </w:t>
      </w:r>
      <w:r>
        <w:rPr>
          <w:b/>
          <w:color w:val="960000"/>
          <w:sz w:val="20"/>
        </w:rPr>
        <w:t>Retirarlo NO deja el veto de SFTY-21 inerte: lo deja ABIERTO</w:t>
      </w:r>
      <w:r>
        <w:rPr>
          <w:b w:val="0"/>
          <w:color w:val="960000"/>
          <w:sz w:val="20"/>
        </w:rPr>
        <w:t xml:space="preserve"> | ### Por qué el código se queda — </w:t>
      </w:r>
      <w:r>
        <w:rPr>
          <w:b/>
          <w:color w:val="960000"/>
          <w:sz w:val="20"/>
        </w:rPr>
        <w:t>está medido, no es prudencia</w:t>
      </w:r>
      <w:r>
        <w:rPr>
          <w:b w:val="0"/>
          <w:color w:val="960000"/>
          <w:sz w:val="20"/>
        </w:rPr>
        <w:t xml:space="preserve"> El veto de SFTY-21 del Esclavo cuelga de la bandera </w:t>
      </w:r>
      <w:r>
        <w:rPr>
          <w:rFonts w:ascii="Consolas" w:hAnsi="Consolas"/>
          <w:color w:val="960000"/>
          <w:sz w:val="20"/>
        </w:rPr>
        <w:t>ambarLocal</w:t>
      </w:r>
      <w:r>
        <w:rPr>
          <w:b w:val="0"/>
          <w:color w:val="960000"/>
          <w:sz w:val="20"/>
        </w:rPr>
        <w:t xml:space="preserve">, y </w:t>
      </w:r>
      <w:r>
        <w:rPr>
          <w:b/>
          <w:color w:val="960000"/>
          <w:sz w:val="20"/>
        </w:rPr>
        <w:t>tiene un solo armador</w:t>
      </w:r>
      <w:r>
        <w:rPr>
          <w:b w:val="0"/>
          <w:color w:val="960000"/>
          <w:sz w:val="20"/>
        </w:rPr>
        <w:t>: ``</w:t>
      </w:r>
      <w:r>
        <w:rPr>
          <w:rFonts w:ascii="Consolas" w:hAnsi="Consolas"/>
          <w:color w:val="960000"/>
          <w:sz w:val="20"/>
        </w:rPr>
        <w:t xml:space="preserve">text  grep -rn "ambarLocal = true" 01_Firmware/Esclavo/src 01_Firmware/Esclavo/src/mando.cpp:140:      ambarLocal = true;  grep -rn "mando_ambarLocal()" 01_Firmware/Esclavo/src/main.cpp \ 01_Firmware/Esclavo/src/bluetooth.cpp 01_Firmware/Esclavo/src/main.cpp:464:      if (!mando_ambarLocal() &amp;&amp; !bluetooth_ambarEmergencia()) { 01_Firmware/Esclavo/src/main.cpp:487:      if (!mando_ambarLocal() &amp;&amp; !bluetooth_ambarEmergencia()) { 01_Firmware/Esclavo/src/main.cpp:628:    if (!mando_ambarLocal() &amp;&amp; !bluetooth_ambarEmergencia() &amp;&amp; 01_Firmware/Esclavo/src/bluetooth.cpp:10:#include "mando.h"           // R-3: mando_ambarLocal(), ... 01_Firmware/Esclavo/src/bluetooth.cpp:98:// mando_ambarLocal(). Sin este latch el ambar pedido desde la app ... 01_Firmware/Esclavo/src/bluetooth.cpp:630:      if (semaforo_estado() == S_FALLO &amp;&amp; !mando_ambarLocal()) { 01_Firmware/Esclavo/src/bluetooth.cpp:650:      if (mando_ambarLocal()) { 01_Firmware/Esclavo/src/bluetooth.cpp:652:        // main.cpp son "!mando_ambarLocal() &amp;&amp; ...", asi que con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🔧 **Los dos </w:t>
      </w:r>
      <w:r>
        <w:rPr>
          <w:b w:val="0"/>
          <w:color w:val="960000"/>
          <w:sz w:val="20"/>
        </w:rPr>
        <w:t>grep</w:t>
      </w:r>
      <w:r>
        <w:rPr>
          <w:rFonts w:ascii="Consolas" w:hAnsi="Consolas"/>
          <w:color w:val="960000"/>
          <w:sz w:val="20"/>
        </w:rPr>
        <w:t xml:space="preserve"> de arriba se volvieron a correr el 07/09 y su salida se pegó literal.** La anterior citaba </w:t>
      </w:r>
      <w:r>
        <w:rPr>
          <w:b w:val="0"/>
          <w:color w:val="960000"/>
          <w:sz w:val="20"/>
        </w:rPr>
        <w:t>mando.cpp:132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main.cpp:453/476/617</w:t>
      </w:r>
      <w:r>
        <w:rPr>
          <w:rFonts w:ascii="Consolas" w:hAnsi="Consolas"/>
          <w:color w:val="960000"/>
          <w:sz w:val="20"/>
        </w:rPr>
        <w:t xml:space="preserve">: **las cinco estaban caducadas.** ⚠️ Y **tres de las ocho filas son comentarios** —los comentarios de este repositorio citan lo que explican—: **lectores de verdad hay CINCO**, los que llevan un </w:t>
      </w:r>
      <w:r>
        <w:rPr>
          <w:b w:val="0"/>
          <w:color w:val="960000"/>
          <w:sz w:val="20"/>
        </w:rPr>
        <w:t>if</w:t>
      </w:r>
      <w:r>
        <w:rPr>
          <w:rFonts w:ascii="Consolas" w:hAnsi="Consolas"/>
          <w:color w:val="960000"/>
          <w:sz w:val="20"/>
        </w:rPr>
        <w:t xml:space="preserve">. **Todos los lectores la usan para VETAR.** Si se borra la línea que la arma, esos </w:t>
      </w:r>
      <w:r>
        <w:rPr>
          <w:b w:val="0"/>
          <w:color w:val="960000"/>
          <w:sz w:val="20"/>
        </w:rPr>
        <w:t>if</w:t>
      </w:r>
      <w:r>
        <w:rPr>
          <w:rFonts w:ascii="Consolas" w:hAnsi="Consolas"/>
          <w:color w:val="960000"/>
          <w:sz w:val="20"/>
        </w:rPr>
        <w:t xml:space="preserve"> pasan a ser **siempre verdaderos**, el veto **desaparece**, y **ningún test falla** — el código que abre el agujero está en otro fichero. Con el mando desmontado, en cambio, **la bandera simplemente no se arma nunca**, que es exactamente lo correcto: el veto sigue en pie y lo sigue armando la app por </w:t>
      </w:r>
      <w:r>
        <w:rPr>
          <w:b w:val="0"/>
          <w:color w:val="960000"/>
          <w:sz w:val="20"/>
        </w:rPr>
        <w:t>bluetooth_ambarEmergencia()</w:t>
      </w:r>
      <w:r>
        <w:rPr>
          <w:rFonts w:ascii="Consolas" w:hAnsi="Consolas"/>
          <w:color w:val="960000"/>
          <w:sz w:val="20"/>
        </w:rPr>
        <w:t xml:space="preserve">. 🔴 **Y hay una segunda razón, de instrumento: el banco se caería en </w:t>
      </w:r>
      <w:r>
        <w:rPr>
          <w:b w:val="0"/>
          <w:color w:val="960000"/>
          <w:sz w:val="20"/>
        </w:rPr>
        <w:t>ABORTADO</w:t>
      </w:r>
      <w:r>
        <w:rPr>
          <w:rFonts w:ascii="Consolas" w:hAnsi="Consolas"/>
          <w:color w:val="960000"/>
          <w:sz w:val="20"/>
        </w:rPr>
        <w:t xml:space="preserve">, no en rojo.** Dos </w:t>
      </w:r>
      <w:r>
        <w:rPr>
          <w:b w:val="0"/>
          <w:color w:val="960000"/>
          <w:sz w:val="20"/>
        </w:rPr>
        <w:t>raise</w:t>
      </w:r>
      <w:r>
        <w:rPr>
          <w:rFonts w:ascii="Consolas" w:hAnsi="Consolas"/>
          <w:color w:val="960000"/>
          <w:sz w:val="20"/>
        </w:rPr>
        <w:t xml:space="preserve"> disparan solos y los dos modelos leen constantes de </w:t>
      </w:r>
      <w:r>
        <w:rPr>
          <w:b w:val="0"/>
          <w:color w:val="960000"/>
          <w:sz w:val="20"/>
        </w:rPr>
        <w:t>mando.cpp</w:t>
      </w:r>
      <w:r>
        <w:rPr>
          <w:rFonts w:ascii="Consolas" w:hAnsi="Consolas"/>
          <w:color w:val="960000"/>
          <w:sz w:val="20"/>
        </w:rPr>
        <w:t xml:space="preserve"> **en el import**. Un </w:t>
      </w:r>
      <w:r>
        <w:rPr>
          <w:b w:val="0"/>
          <w:color w:val="960000"/>
          <w:sz w:val="20"/>
        </w:rPr>
        <w:t>ABORTADO</w:t>
      </w:r>
      <w:r>
        <w:rPr>
          <w:rFonts w:ascii="Consolas" w:hAnsi="Consolas"/>
          <w:color w:val="960000"/>
          <w:sz w:val="20"/>
        </w:rPr>
        <w:t xml:space="preserve"> no es un </w:t>
      </w:r>
      <w:r>
        <w:rPr>
          <w:b w:val="0"/>
          <w:color w:val="960000"/>
          <w:sz w:val="20"/>
        </w:rPr>
        <w:t>FALLA</w:t>
      </w:r>
      <w:r>
        <w:rPr>
          <w:rFonts w:ascii="Consolas" w:hAnsi="Consolas"/>
          <w:color w:val="960000"/>
          <w:sz w:val="20"/>
        </w:rPr>
        <w:t>: **no dice nada del firmware**, y mientras dura, todo lo que esos packs vigilaban entra sin mirar. ### 📵 La consecuencia de operación, y hay que decirla entera (</w:t>
      </w:r>
      <w:r>
        <w:rPr>
          <w:b w:val="0"/>
          <w:color w:val="960000"/>
          <w:sz w:val="20"/>
        </w:rPr>
        <w:t>D-16</w:t>
      </w:r>
      <w:r>
        <w:rPr>
          <w:rFonts w:ascii="Consolas" w:hAnsi="Consolas"/>
          <w:color w:val="960000"/>
          <w:sz w:val="20"/>
        </w:rPr>
        <w:t>) **Retirado el mando, la app es la ÚNICA superficie de mando del equipo.** No queda pantalla —retirada el 28/08—, no quedan pulsadores —</w:t>
      </w:r>
      <w:r>
        <w:rPr>
          <w:b w:val="0"/>
          <w:color w:val="960000"/>
          <w:sz w:val="20"/>
        </w:rPr>
        <w:t>botonAceptar()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botonCancelar()</w:t>
      </w:r>
      <w:r>
        <w:rPr>
          <w:rFonts w:ascii="Consolas" w:hAnsi="Consolas"/>
          <w:color w:val="960000"/>
          <w:sz w:val="20"/>
        </w:rPr>
        <w:t xml:space="preserve"> devuelven </w:t>
      </w:r>
      <w:r>
        <w:rPr>
          <w:b w:val="0"/>
          <w:color w:val="960000"/>
          <w:sz w:val="20"/>
        </w:rPr>
        <w:t xml:space="preserve">false` siempre desde el 31/08— y ahora tampoco queda mando. 🛑 </w:t>
      </w:r>
      <w:r>
        <w:rPr>
          <w:b/>
          <w:color w:val="960000"/>
          <w:sz w:val="20"/>
        </w:rPr>
        <w:t>SIN TELÉFONO NO HAY FORMA DE OPERAR EL EQUIPO: ni ámbar, ni volver a Automático, ni parar el cruce.</w:t>
      </w:r>
      <w:r>
        <w:rPr>
          <w:b w:val="0"/>
          <w:color w:val="960000"/>
          <w:sz w:val="20"/>
        </w:rPr>
        <w:t xml:space="preserve"> Un móvil sin batería, un emparejamiento que falla o dos técnicos con el mismo equipo dejan el poste </w:t>
      </w:r>
      <w:r>
        <w:rPr>
          <w:b/>
          <w:color w:val="960000"/>
          <w:sz w:val="20"/>
        </w:rPr>
        <w:t>sin mando de ninguna clase</w:t>
      </w:r>
      <w:r>
        <w:rPr>
          <w:b w:val="0"/>
          <w:color w:val="960000"/>
          <w:sz w:val="20"/>
        </w:rPr>
        <w:t xml:space="preserve">. No es una avería: </w:t>
      </w:r>
      <w:r>
        <w:rPr>
          <w:b/>
          <w:color w:val="960000"/>
          <w:sz w:val="20"/>
        </w:rPr>
        <w:t>es una propiedad declarada del sistema</w:t>
      </w:r>
      <w:r>
        <w:rPr>
          <w:b w:val="0"/>
          <w:color w:val="960000"/>
          <w:sz w:val="20"/>
        </w:rPr>
        <w:t xml:space="preserve">, y por eso va escrita aquí y no en una nota. </w:t>
      </w:r>
      <w:r>
        <w:rPr>
          <w:b/>
          <w:color w:val="960000"/>
          <w:sz w:val="20"/>
        </w:rPr>
        <w:t>El teléfono es herramienta crítica</w:t>
      </w:r>
      <w:r>
        <w:rPr>
          <w:b w:val="0"/>
          <w:color w:val="960000"/>
          <w:sz w:val="20"/>
        </w:rPr>
        <w:t xml:space="preserve">: batería, cable de carga, y </w:t>
      </w:r>
      <w:r>
        <w:rPr>
          <w:b/>
          <w:color w:val="960000"/>
          <w:sz w:val="20"/>
        </w:rPr>
        <w:t>conviene un segundo terminal ya emparejado</w:t>
      </w:r>
      <w:r>
        <w:rPr>
          <w:b w:val="0"/>
          <w:color w:val="960000"/>
          <w:sz w:val="20"/>
        </w:rPr>
        <w:t>.</w:t>
      </w:r>
    </w:p>
    <w:p>
      <w:pPr>
        <w:spacing w:after="120"/>
      </w:pPr>
      <w:r>
        <w:rPr>
          <w:b w:val="0"/>
          <w:sz w:val="21"/>
        </w:rPr>
        <w:t xml:space="preserve">~~El operario acciona el equipo </w:t>
      </w:r>
      <w:r>
        <w:rPr>
          <w:b/>
          <w:sz w:val="21"/>
        </w:rPr>
        <w:t>desde el piso</w:t>
      </w:r>
      <w:r>
        <w:rPr>
          <w:b w:val="0"/>
          <w:sz w:val="21"/>
        </w:rPr>
        <w:t>, con un mando de relés cableado en paralelo con los</w:t>
      </w:r>
    </w:p>
    <w:p>
      <w:pPr>
        <w:spacing w:after="120"/>
      </w:pPr>
      <w:r>
        <w:rPr>
          <w:b w:val="0"/>
          <w:sz w:val="21"/>
        </w:rPr>
        <w:t xml:space="preserve">pulsadores físicos.~~ 🛑 </w:t>
      </w:r>
      <w:r>
        <w:rPr>
          <w:b/>
          <w:sz w:val="21"/>
        </w:rPr>
        <w:t>Caducado el 05/09.</w:t>
      </w:r>
      <w:r>
        <w:rPr>
          <w:b w:val="0"/>
          <w:sz w:val="21"/>
        </w:rPr>
        <w:t xml:space="preserve"> Lo que sigue se conserva **como histórico del</w:t>
      </w:r>
    </w:p>
    <w:p>
      <w:pPr>
        <w:spacing w:after="120"/>
      </w:pPr>
      <w:r>
        <w:rPr>
          <w:b w:val="0"/>
          <w:sz w:val="21"/>
        </w:rPr>
        <w:t>diseño</w:t>
      </w:r>
      <w:r>
        <w:rPr>
          <w:b/>
          <w:sz w:val="21"/>
        </w:rPr>
        <w:t xml:space="preserve"> —porque el código que lo implementa sigue dentro y alguien tendrá que entenderlo— y </w:t>
      </w:r>
      <w:r>
        <w:rPr>
          <w:b w:val="0"/>
          <w:sz w:val="21"/>
        </w:rPr>
        <w:t>no</w:t>
      </w:r>
    </w:p>
    <w:p>
      <w:pPr>
        <w:spacing w:after="120"/>
      </w:pPr>
      <w:r>
        <w:rPr>
          <w:b w:val="0"/>
          <w:sz w:val="21"/>
        </w:rPr>
        <w:t>como instrucción de montaje**: no hay nada que montar ni que comprar.</w:t>
      </w:r>
    </w:p>
    <w:p>
      <w:pPr>
        <w:spacing w:before="200" w:after="120"/>
      </w:pPr>
      <w:r>
        <w:rPr>
          <w:b/>
          <w:color w:val="003366"/>
          <w:sz w:val="23"/>
        </w:rPr>
        <w:t>Características medidas en campo (01/08/2026) — condicionan el diseño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Medida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Valor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Consecuencia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Tipo de señal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Pulso por flanco</w:t>
            </w:r>
            <w:r>
              <w:rPr>
                <w:b w:val="0"/>
                <w:sz w:val="19"/>
              </w:rPr>
              <w:t>, no se sostiene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La pulsación larga NO existe.</w:t>
            </w:r>
            <w:r>
              <w:rPr>
                <w:b w:val="0"/>
                <w:sz w:val="19"/>
              </w:rPr>
              <w:t xml:space="preserve"> Sostener el botón 10 s da un solo pulso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Retardo por pulsación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~2 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Una ventana de 3 s es inviable; hacen falta 12–18 s para 3–4 pulsos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Repetición automática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No la hay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Cada pulso exige una pulsación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 xml:space="preserve">Si va a reemplazar o comprar mando, </w:t>
      </w:r>
      <w:r>
        <w:rPr>
          <w:b/>
          <w:sz w:val="21"/>
        </w:rPr>
        <w:t>verifique estas tres características antes de pedirlo</w:t>
      </w:r>
      <w:r>
        <w:rPr>
          <w:b w:val="0"/>
          <w:sz w:val="21"/>
        </w:rPr>
        <w:t>: todo el</w:t>
      </w:r>
    </w:p>
    <w:p>
      <w:pPr>
        <w:spacing w:after="120"/>
      </w:pPr>
      <w:r>
        <w:rPr>
          <w:b w:val="0"/>
          <w:sz w:val="21"/>
        </w:rPr>
        <w:t xml:space="preserve">diseño de las secuencias y de la pantalla </w:t>
      </w:r>
      <w:r>
        <w:rPr>
          <w:rFonts w:ascii="Consolas" w:hAnsi="Consolas"/>
          <w:sz w:val="21"/>
        </w:rPr>
        <w:t>AJUSTAR HORA</w:t>
      </w:r>
      <w:r>
        <w:rPr>
          <w:b w:val="0"/>
          <w:sz w:val="21"/>
        </w:rPr>
        <w:t xml:space="preserve"> (edición dígito a dígito) descansa sobre</w:t>
      </w:r>
    </w:p>
    <w:p>
      <w:pPr>
        <w:spacing w:after="120"/>
      </w:pPr>
      <w:r>
        <w:rPr>
          <w:b w:val="0"/>
          <w:sz w:val="21"/>
        </w:rPr>
        <w:t>ellas. Un mando que se comporte distinto obliga a rehacer ambas.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🪜 ~~EL ESCLAVO NO TIENE RECEPTOR DE MANDO (pendiente N-19)~~ → ⛔ </w:t>
      </w:r>
      <w:r>
        <w:rPr>
          <w:b/>
          <w:color w:val="960000"/>
          <w:sz w:val="20"/>
        </w:rPr>
        <w:t>CERRADO POR `D-1`, Y NO COMO SE ESPERABA</w:t>
      </w:r>
      <w:r>
        <w:rPr>
          <w:b w:val="0"/>
          <w:color w:val="960000"/>
          <w:sz w:val="20"/>
        </w:rPr>
        <w:t xml:space="preserve"> 🛑 </w:t>
      </w:r>
      <w:r>
        <w:rPr>
          <w:b/>
          <w:color w:val="960000"/>
          <w:sz w:val="20"/>
        </w:rPr>
        <w:t>05/09: esto deja de ser una compra pendiente y pasa a ser una LIMITACIÓN ACEPTADA.</w:t>
      </w:r>
      <w:r>
        <w:rPr>
          <w:b w:val="0"/>
          <w:color w:val="960000"/>
          <w:sz w:val="20"/>
        </w:rPr>
        <w:t xml:space="preserve"> No es que el receptor siga faltando: es que </w:t>
      </w:r>
      <w:r>
        <w:rPr>
          <w:b/>
          <w:color w:val="960000"/>
          <w:sz w:val="20"/>
        </w:rPr>
        <w:t>ya no se compra ninguno, en ninguna de las dos puntas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Manual 15</w:t>
      </w:r>
      <w:r>
        <w:rPr>
          <w:b w:val="0"/>
          <w:color w:val="960000"/>
          <w:sz w:val="20"/>
        </w:rPr>
        <w:t xml:space="preserve">, línea </w:t>
      </w:r>
      <w:r>
        <w:rPr>
          <w:rFonts w:ascii="Consolas" w:hAnsi="Consolas"/>
          <w:color w:val="960000"/>
          <w:sz w:val="20"/>
        </w:rPr>
        <w:t>A9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Ni el Maestro ni el Esclavo pueden operarse desde el piso sin teléfono</w:t>
      </w:r>
      <w:r>
        <w:rPr>
          <w:b w:val="0"/>
          <w:color w:val="960000"/>
          <w:sz w:val="20"/>
        </w:rPr>
        <w:t xml:space="preserve"> — ver </w:t>
      </w:r>
      <w:r>
        <w:rPr>
          <w:rFonts w:ascii="Consolas" w:hAnsi="Consolas"/>
          <w:color w:val="960000"/>
          <w:sz w:val="20"/>
        </w:rPr>
        <w:t>D-16</w:t>
      </w:r>
      <w:r>
        <w:rPr>
          <w:b w:val="0"/>
          <w:color w:val="960000"/>
          <w:sz w:val="20"/>
        </w:rPr>
        <w:t>, arriba. ~~</w:t>
      </w:r>
      <w:r>
        <w:rPr>
          <w:b/>
          <w:color w:val="960000"/>
          <w:sz w:val="20"/>
        </w:rPr>
        <w:t>Hoy solo el Maestro puede operarse desde el piso.</w:t>
      </w:r>
      <w:r>
        <w:rPr>
          <w:b w:val="0"/>
          <w:color w:val="960000"/>
          <w:sz w:val="20"/>
        </w:rPr>
        <w:t xml:space="preserve"> La tarjeta del Esclavo ya trae las entradas </w:t>
      </w:r>
      <w:r>
        <w:rPr>
          <w:b/>
          <w:color w:val="960000"/>
          <w:sz w:val="20"/>
        </w:rPr>
        <w:t>`PB9` y `PB13`</w:t>
      </w:r>
      <w:r>
        <w:rPr>
          <w:b w:val="0"/>
          <w:color w:val="960000"/>
          <w:sz w:val="20"/>
        </w:rPr>
        <w:t xml:space="preserve"> y su firmware las atiende: </w:t>
      </w:r>
      <w:r>
        <w:rPr>
          <w:b/>
          <w:color w:val="960000"/>
          <w:sz w:val="20"/>
        </w:rPr>
        <w:t>falta únicamente comprar e instalar el receptor</w:t>
      </w:r>
      <w:r>
        <w:rPr>
          <w:b w:val="0"/>
          <w:color w:val="960000"/>
          <w:sz w:val="20"/>
        </w:rPr>
        <w:t xml:space="preserve">.~~ </w:t>
      </w:r>
      <w:r>
        <w:rPr>
          <w:b/>
          <w:color w:val="960000"/>
          <w:sz w:val="20"/>
        </w:rPr>
        <w:t>Lo que sigue siendo cierto de esa frase: las entradas y su firmware siguen ahí.</w:t>
      </w:r>
      <w:r>
        <w:rPr>
          <w:b w:val="0"/>
          <w:color w:val="960000"/>
          <w:sz w:val="20"/>
        </w:rPr>
        <w:t xml:space="preserve"> Lo que ya no: que falte comprar algo. &gt; 🔴 </w:t>
      </w:r>
      <w:r>
        <w:rPr>
          <w:b/>
          <w:color w:val="960000"/>
          <w:sz w:val="20"/>
        </w:rPr>
        <w:t>31/08 — y en el Esclavo esto ha subido de categoría.</w:t>
      </w:r>
      <w:r>
        <w:rPr>
          <w:b w:val="0"/>
          <w:color w:val="960000"/>
          <w:sz w:val="20"/>
        </w:rPr>
        <w:t xml:space="preserve"> ~~Con *Aceptar* mudo y </w:t>
      </w:r>
      <w:r>
        <w:rPr>
          <w:b/>
          <w:color w:val="960000"/>
          <w:sz w:val="20"/>
        </w:rPr>
        <w:t>sin &gt; `SET_MODO` por Bluetooth en esa punta</w:t>
      </w:r>
      <w:r>
        <w:rPr>
          <w:b w:val="0"/>
          <w:color w:val="960000"/>
          <w:sz w:val="20"/>
        </w:rPr>
        <w:t xml:space="preserve"> —el Maestro es el único que arbitra el ciclo—, </w:t>
      </w:r>
      <w:r>
        <w:rPr>
          <w:b/>
          <w:color w:val="960000"/>
          <w:sz w:val="20"/>
        </w:rPr>
        <w:t>el mando &gt; pasa a ser el único actuador de modo del Esclavo</w:t>
      </w:r>
      <w:r>
        <w:rPr>
          <w:b w:val="0"/>
          <w:color w:val="960000"/>
          <w:sz w:val="20"/>
        </w:rPr>
        <w:t xml:space="preserve">~~ *(🔴 </w:t>
      </w:r>
      <w:r>
        <w:rPr>
          <w:b/>
          <w:color w:val="960000"/>
          <w:sz w:val="20"/>
        </w:rPr>
        <w:t>TACHADO EL 07/09 — `D-18`: hay &gt; `SET_MODO:DEGRADADO` por app en esa punta.</w:t>
      </w:r>
      <w:r>
        <w:rPr>
          <w:b w:val="0"/>
          <w:color w:val="960000"/>
          <w:sz w:val="20"/>
        </w:rPr>
        <w:t xml:space="preserve"> Ver el recuadro de abajo)*: entrar al Degradado es </w:t>
      </w:r>
      <w:r>
        <w:rPr>
          <w:rFonts w:ascii="Consolas" w:hAnsi="Consolas"/>
          <w:color w:val="960000"/>
          <w:sz w:val="20"/>
        </w:rPr>
        <w:t>A·B·A·B</w:t>
      </w:r>
      <w:r>
        <w:rPr>
          <w:b w:val="0"/>
          <w:color w:val="960000"/>
          <w:sz w:val="20"/>
        </w:rPr>
        <w:t xml:space="preserve"> y salir es </w:t>
      </w:r>
      <w:r>
        <w:rPr>
          <w:rFonts w:ascii="Consolas" w:hAnsi="Consolas"/>
          <w:color w:val="960000"/>
          <w:sz w:val="20"/>
        </w:rPr>
        <w:t>A·A·A</w:t>
      </w:r>
      <w:r>
        <w:rPr>
          <w:b w:val="0"/>
          <w:color w:val="960000"/>
          <w:sz w:val="20"/>
        </w:rPr>
        <w:t xml:space="preserve"> o &gt; </w:t>
      </w:r>
      <w:r>
        <w:rPr>
          <w:rFonts w:ascii="Consolas" w:hAnsi="Consolas"/>
          <w:color w:val="960000"/>
          <w:sz w:val="20"/>
        </w:rPr>
        <w:t>B·B·B</w:t>
      </w:r>
      <w:r>
        <w:rPr>
          <w:b w:val="0"/>
          <w:color w:val="960000"/>
          <w:sz w:val="20"/>
        </w:rPr>
        <w:t xml:space="preserve"> *(en </w:t>
      </w:r>
      <w:r>
        <w:rPr>
          <w:rFonts w:ascii="Consolas" w:hAnsi="Consolas"/>
          <w:color w:val="960000"/>
          <w:sz w:val="20"/>
        </w:rPr>
        <w:t>Esclavo/src/mando.cpp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degradado_entrar()</w:t>
      </w:r>
      <w:r>
        <w:rPr>
          <w:b w:val="0"/>
          <w:color w:val="960000"/>
          <w:sz w:val="20"/>
        </w:rPr>
        <w:t xml:space="preserve"> bajo el caso </w:t>
      </w:r>
      <w:r>
        <w:rPr>
          <w:rFonts w:ascii="Consolas" w:hAnsi="Consolas"/>
          <w:color w:val="960000"/>
          <w:sz w:val="20"/>
        </w:rPr>
        <w:t>ACC_DEGRADADO</w:t>
      </w:r>
      <w:r>
        <w:rPr>
          <w:b w:val="0"/>
          <w:color w:val="960000"/>
          <w:sz w:val="20"/>
        </w:rPr>
        <w:t xml:space="preserve">, y &gt; </w:t>
      </w:r>
      <w:r>
        <w:rPr>
          <w:rFonts w:ascii="Consolas" w:hAnsi="Consolas"/>
          <w:color w:val="960000"/>
          <w:sz w:val="20"/>
        </w:rPr>
        <w:t>degradado_salir()</w:t>
      </w:r>
      <w:r>
        <w:rPr>
          <w:b w:val="0"/>
          <w:color w:val="960000"/>
          <w:sz w:val="20"/>
        </w:rPr>
        <w:t xml:space="preserve"> en las dos ramas de salida)*. ~~Mientras &gt; el receptor no esté comprado, </w:t>
      </w:r>
      <w:r>
        <w:rPr>
          <w:b/>
          <w:color w:val="960000"/>
          <w:sz w:val="20"/>
        </w:rPr>
        <w:t>esas dos acciones solo se hacen subiendo al gabinete y pulsando &gt; `A` y `B` a mano</w:t>
      </w:r>
      <w:r>
        <w:rPr>
          <w:b w:val="0"/>
          <w:color w:val="960000"/>
          <w:sz w:val="20"/>
        </w:rPr>
        <w:t xml:space="preserve">.~~ ## 🔴 05/09 — Y AL RETIRAR EL MANDO ESO DEJA DE TENER SALIDA. </w:t>
      </w:r>
      <w:r>
        <w:rPr>
          <w:b/>
          <w:color w:val="960000"/>
          <w:sz w:val="20"/>
        </w:rPr>
        <w:t>HAY QUE DECIRLO, NO RESOLVERLO AQUÍ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`D-1` retira la única vía que tenía el Esclavo para entrar o salir del Modo Degradado, y no la sustituye por otra.</w:t>
      </w:r>
      <w:r>
        <w:rPr>
          <w:b w:val="0"/>
          <w:color w:val="960000"/>
          <w:sz w:val="20"/>
        </w:rPr>
        <w:t xml:space="preserve"> Censadas hoy las cuatro, una por una: | vía | ¿existe en el Esclavo? | medido | |---|---|---| | </w:t>
      </w:r>
      <w:r>
        <w:rPr>
          <w:b/>
          <w:color w:val="960000"/>
          <w:sz w:val="20"/>
        </w:rPr>
        <w:t>Mando de relés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A·B·A·B</w:t>
      </w:r>
      <w:r>
        <w:rPr>
          <w:b w:val="0"/>
          <w:color w:val="960000"/>
          <w:sz w:val="20"/>
        </w:rPr>
        <w:t xml:space="preserve">) | ⛔ </w:t>
      </w:r>
      <w:r>
        <w:rPr>
          <w:b/>
          <w:color w:val="960000"/>
          <w:sz w:val="20"/>
        </w:rPr>
        <w:t>el hardware se retiró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, 05/09 | | </w:t>
      </w:r>
      <w:r>
        <w:rPr>
          <w:b/>
          <w:color w:val="960000"/>
          <w:sz w:val="20"/>
        </w:rPr>
        <w:t>Pulsadores del gabinete</w:t>
      </w:r>
      <w:r>
        <w:rPr>
          <w:b w:val="0"/>
          <w:color w:val="960000"/>
          <w:sz w:val="20"/>
        </w:rPr>
        <w:t xml:space="preserve"> | ❌ | </w:t>
      </w:r>
      <w:r>
        <w:rPr>
          <w:rFonts w:ascii="Consolas" w:hAnsi="Consolas"/>
          <w:color w:val="960000"/>
          <w:sz w:val="20"/>
        </w:rPr>
        <w:t>botonAceptar()</w:t>
      </w:r>
      <w:r>
        <w:rPr>
          <w:b w:val="0"/>
          <w:color w:val="960000"/>
          <w:sz w:val="20"/>
        </w:rPr>
        <w:t xml:space="preserve"> / </w:t>
      </w:r>
      <w:r>
        <w:rPr>
          <w:rFonts w:ascii="Consolas" w:hAnsi="Consolas"/>
          <w:color w:val="960000"/>
          <w:sz w:val="20"/>
        </w:rPr>
        <w:t>botonCancelar()</w:t>
      </w:r>
      <w:r>
        <w:rPr>
          <w:b w:val="0"/>
          <w:color w:val="960000"/>
          <w:sz w:val="20"/>
        </w:rPr>
        <w:t xml:space="preserve"> devuelven </w:t>
      </w:r>
      <w:r>
        <w:rPr>
          <w:rFonts w:ascii="Consolas" w:hAnsi="Consolas"/>
          <w:color w:val="960000"/>
          <w:sz w:val="20"/>
        </w:rPr>
        <w:t>false</w:t>
      </w:r>
      <w:r>
        <w:rPr>
          <w:b w:val="0"/>
          <w:color w:val="960000"/>
          <w:sz w:val="20"/>
        </w:rPr>
        <w:t xml:space="preserve"> siempre desde el 31/08 | | </w:t>
      </w:r>
      <w:r>
        <w:rPr>
          <w:b/>
          <w:color w:val="960000"/>
          <w:sz w:val="20"/>
        </w:rPr>
        <w:t>App por Bluetooth</w:t>
      </w:r>
      <w:r>
        <w:rPr>
          <w:b w:val="0"/>
          <w:color w:val="960000"/>
          <w:sz w:val="20"/>
        </w:rPr>
        <w:t xml:space="preserve"> | ✅ </w:t>
      </w:r>
      <w:r>
        <w:rPr>
          <w:b/>
          <w:color w:val="960000"/>
          <w:sz w:val="20"/>
        </w:rPr>
        <w:t>SÍ — `CMD:PIN:1234:SET_MODO:DEGRADADO`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D-18</w:t>
      </w:r>
      <w:r>
        <w:rPr>
          <w:b w:val="0"/>
          <w:color w:val="960000"/>
          <w:sz w:val="20"/>
        </w:rPr>
        <w:t>) | ~~</w:t>
      </w:r>
      <w:r>
        <w:rPr>
          <w:rFonts w:ascii="Consolas" w:hAnsi="Consolas"/>
          <w:color w:val="960000"/>
          <w:sz w:val="20"/>
        </w:rPr>
        <w:t>grep -c "SET_MODO" Esclavo/src/bluetooth.cpp</w:t>
      </w:r>
      <w:r>
        <w:rPr>
          <w:b w:val="0"/>
          <w:color w:val="960000"/>
          <w:sz w:val="20"/>
        </w:rPr>
        <w:t xml:space="preserve"> → </w:t>
      </w:r>
      <w:r>
        <w:rPr>
          <w:b/>
          <w:color w:val="960000"/>
          <w:sz w:val="20"/>
        </w:rPr>
        <w:t>`0`</w:t>
      </w:r>
      <w:r>
        <w:rPr>
          <w:b w:val="0"/>
          <w:color w:val="960000"/>
          <w:sz w:val="20"/>
        </w:rPr>
        <w:t xml:space="preserve">~~ → </w:t>
      </w:r>
      <w:r>
        <w:rPr>
          <w:b/>
          <w:color w:val="960000"/>
          <w:sz w:val="20"/>
        </w:rPr>
        <w:t>`10`</w:t>
      </w:r>
      <w:r>
        <w:rPr>
          <w:b w:val="0"/>
          <w:color w:val="960000"/>
          <w:sz w:val="20"/>
        </w:rPr>
        <w:t xml:space="preserve">, medido el 07/09 | | </w:t>
      </w:r>
      <w:r>
        <w:rPr>
          <w:b/>
          <w:color w:val="960000"/>
          <w:sz w:val="20"/>
        </w:rPr>
        <w:t>Orden del Maestro por radio</w:t>
      </w:r>
      <w:r>
        <w:rPr>
          <w:b w:val="0"/>
          <w:color w:val="960000"/>
          <w:sz w:val="20"/>
        </w:rPr>
        <w:t xml:space="preserve"> | ❌ </w:t>
      </w:r>
      <w:r>
        <w:rPr>
          <w:b/>
          <w:color w:val="960000"/>
          <w:sz w:val="20"/>
        </w:rPr>
        <w:t>imposible por diseño</w:t>
      </w:r>
      <w:r>
        <w:rPr>
          <w:b w:val="0"/>
          <w:color w:val="960000"/>
          <w:sz w:val="20"/>
        </w:rPr>
        <w:t xml:space="preserve"> | *el radio muerto es justamente la razón de entrar al Degradado* | ``</w:t>
      </w:r>
      <w:r>
        <w:rPr>
          <w:rFonts w:ascii="Consolas" w:hAnsi="Consolas"/>
          <w:color w:val="960000"/>
          <w:sz w:val="20"/>
        </w:rPr>
        <w:t xml:space="preserve">text  grep -c "SET_MODO" 01_Firmware/Esclavo/src/bluetooth.cpp ~~0~~   -&gt; 10   (medido el 07/09)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~~🛑 **O sea que hoy el Modo Degradado NO SE PUEDE ACTIVAR EN EL ESCLAVO POR NINGUNA VÍA.**~~ # 🔴 07/09 — ESE </w:t>
      </w:r>
      <w:r>
        <w:rPr>
          <w:b w:val="0"/>
          <w:color w:val="960000"/>
          <w:sz w:val="20"/>
        </w:rPr>
        <w:t>0</w:t>
      </w:r>
      <w:r>
        <w:rPr>
          <w:rFonts w:ascii="Consolas" w:hAnsi="Consolas"/>
          <w:color w:val="960000"/>
          <w:sz w:val="20"/>
        </w:rPr>
        <w:t xml:space="preserve"> ERA MI PATRÓN, NO EL EQUIPO. **</w:t>
      </w:r>
      <w:r>
        <w:rPr>
          <w:b w:val="0"/>
          <w:color w:val="960000"/>
          <w:sz w:val="20"/>
        </w:rPr>
        <w:t>DECISIONES.md</w:t>
      </w:r>
      <w:r>
        <w:rPr>
          <w:rFonts w:ascii="Consolas" w:hAnsi="Consolas"/>
          <w:color w:val="960000"/>
          <w:sz w:val="20"/>
        </w:rPr>
        <w:t xml:space="preserve"> </w:t>
      </w:r>
      <w:r>
        <w:rPr>
          <w:b w:val="0"/>
          <w:color w:val="960000"/>
          <w:sz w:val="20"/>
        </w:rPr>
        <w:t>D-18</w:t>
      </w:r>
      <w:r>
        <w:rPr>
          <w:rFonts w:ascii="Consolas" w:hAnsi="Consolas"/>
          <w:color w:val="960000"/>
          <w:sz w:val="20"/>
        </w:rPr>
        <w:t xml:space="preserve">: SÍ SE PUEDE, POR APP** **Falso desde el commit </w:t>
      </w:r>
      <w:r>
        <w:rPr>
          <w:b w:val="0"/>
          <w:color w:val="960000"/>
          <w:sz w:val="20"/>
        </w:rPr>
        <w:t>15e8cf3</w:t>
      </w:r>
      <w:r>
        <w:rPr>
          <w:rFonts w:ascii="Consolas" w:hAnsi="Consolas"/>
          <w:color w:val="960000"/>
          <w:sz w:val="20"/>
        </w:rPr>
        <w:t>**, que es la medida que lo tacha — no una fecha aproximada. La orden es **</w:t>
      </w:r>
      <w:r>
        <w:rPr>
          <w:b w:val="0"/>
          <w:color w:val="960000"/>
          <w:sz w:val="20"/>
        </w:rPr>
        <w:t>CMD:PIN:1234:SET_MODO:DEGRADADO</w:t>
      </w:r>
      <w:r>
        <w:rPr>
          <w:rFonts w:ascii="Consolas" w:hAnsi="Consolas"/>
          <w:color w:val="960000"/>
          <w:sz w:val="20"/>
        </w:rPr>
        <w:t xml:space="preserve">**, la misma que en el Maestro, con </w:t>
      </w:r>
      <w:r>
        <w:rPr>
          <w:b w:val="0"/>
          <w:color w:val="960000"/>
          <w:sz w:val="20"/>
        </w:rPr>
        <w:t>ACK,…OK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ACK,…YA_ACTIVO</w:t>
      </w:r>
      <w:r>
        <w:rPr>
          <w:rFonts w:ascii="Consolas" w:hAnsi="Consolas"/>
          <w:color w:val="960000"/>
          <w:sz w:val="20"/>
        </w:rPr>
        <w:t xml:space="preserve"> y un </w:t>
      </w:r>
      <w:r>
        <w:rPr>
          <w:b w:val="0"/>
          <w:color w:val="960000"/>
          <w:sz w:val="20"/>
        </w:rPr>
        <w:t>ERR</w:t>
      </w:r>
      <w:r>
        <w:rPr>
          <w:rFonts w:ascii="Consolas" w:hAnsi="Consolas"/>
          <w:color w:val="960000"/>
          <w:sz w:val="20"/>
        </w:rPr>
        <w:t xml:space="preserve"> **por cada motivo** de </w:t>
      </w:r>
      <w:r>
        <w:rPr>
          <w:b w:val="0"/>
          <w:color w:val="960000"/>
          <w:sz w:val="20"/>
        </w:rPr>
        <w:t>degradado_entrar()</w:t>
      </w:r>
      <w:r>
        <w:rPr>
          <w:rFonts w:ascii="Consolas" w:hAnsi="Consolas"/>
          <w:color w:val="960000"/>
          <w:sz w:val="20"/>
        </w:rPr>
        <w:t xml:space="preserve">. **Y merece la pena entender por qué aquel </w:t>
      </w:r>
      <w:r>
        <w:rPr>
          <w:b w:val="0"/>
          <w:color w:val="960000"/>
          <w:sz w:val="20"/>
        </w:rPr>
        <w:t>grep</w:t>
      </w:r>
      <w:r>
        <w:rPr>
          <w:rFonts w:ascii="Consolas" w:hAnsi="Consolas"/>
          <w:color w:val="960000"/>
          <w:sz w:val="20"/>
        </w:rPr>
        <w:t xml:space="preserve"> engañó, porque es la forma de error más cara de este repositorio:** el cero era **cierto el día que se midió** —</w:t>
      </w:r>
      <w:r>
        <w:rPr>
          <w:b w:val="0"/>
          <w:color w:val="960000"/>
          <w:sz w:val="20"/>
        </w:rPr>
        <w:t>D-18</w:t>
      </w:r>
      <w:r>
        <w:rPr>
          <w:rFonts w:ascii="Consolas" w:hAnsi="Consolas"/>
          <w:color w:val="960000"/>
          <w:sz w:val="20"/>
        </w:rPr>
        <w:t xml:space="preserve"> entró después— pero además el patrón buscaba el **setter genérico** cuando la capacidad se llama **</w:t>
      </w:r>
      <w:r>
        <w:rPr>
          <w:b w:val="0"/>
          <w:color w:val="960000"/>
          <w:sz w:val="20"/>
        </w:rPr>
        <w:t>degradado_entrar()</w:t>
      </w:r>
      <w:r>
        <w:rPr>
          <w:rFonts w:ascii="Consolas" w:hAnsi="Consolas"/>
          <w:color w:val="960000"/>
          <w:sz w:val="20"/>
        </w:rPr>
        <w:t xml:space="preserve">** en esa punta, y esa función tenía llamadores desde antes. **La puerta llevaba meses construida; lo que se había retirado era la llave.** 🛑 **Y la consecuencia fue peor que el dato: un «no existe» se convierte en una decisión del responsable.** Aquel cero le habría hecho elegir entre *«añadir un modo»* y *«retirarlo»*, cuando la opción real y barata —darle a la app la llave de una puerta ya hecha— **no estaba en la mesa porque la medida estaba mal**. ⚠️ **Lo que del párrafo tachado sigue valiendo:** **quién arbitra el ciclo sí cambia.** El Degradado es el único modo que da verde **sin confirmar la otra punta**, y por eso </w:t>
      </w:r>
      <w:r>
        <w:rPr>
          <w:b w:val="0"/>
          <w:color w:val="960000"/>
          <w:sz w:val="20"/>
        </w:rPr>
        <w:t>D-18</w:t>
      </w:r>
      <w:r>
        <w:rPr>
          <w:rFonts w:ascii="Consolas" w:hAnsi="Consolas"/>
          <w:color w:val="960000"/>
          <w:sz w:val="20"/>
        </w:rPr>
        <w:t xml:space="preserve"> no lo cerró un agente por su cuenta. **Con el Maestro vivo, su </w:t>
      </w:r>
      <w:r>
        <w:rPr>
          <w:b w:val="0"/>
          <w:color w:val="960000"/>
          <w:sz w:val="20"/>
        </w:rPr>
        <w:t>CMD_PING` cada 3 s saca al Esclavo del Degradado</w:t>
      </w:r>
      <w:r>
        <w:rPr>
          <w:b/>
          <w:color w:val="960000"/>
          <w:sz w:val="20"/>
        </w:rPr>
        <w:t xml:space="preserve">, así que este modo sólo se sostiene con la radio realmente muerta. ✅ </w:t>
      </w:r>
      <w:r>
        <w:rPr>
          <w:b w:val="0"/>
          <w:color w:val="960000"/>
          <w:sz w:val="20"/>
        </w:rPr>
        <w:t>Lo que sí sigue siendo cierto y no cambia:</w:t>
      </w:r>
      <w:r>
        <w:rPr>
          <w:b/>
          <w:color w:val="960000"/>
          <w:sz w:val="20"/>
        </w:rPr>
        <w:t xml:space="preserve"> </w:t>
      </w:r>
      <w:r>
        <w:rPr>
          <w:b w:val="0"/>
          <w:color w:val="960000"/>
          <w:sz w:val="20"/>
        </w:rPr>
        <w:t>mientras el enlace funcione, el sistema funciona.** El Degradado es el procedimiento de excepción, no la operación normal.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~~AL COMPRAR EL RECEPTOR: EXIJA CÓDIGO INDEPENDIENTE DEL MANDO DEL MAESTRO~~ 🛑 </w:t>
      </w:r>
      <w:r>
        <w:rPr>
          <w:b/>
          <w:color w:val="960000"/>
          <w:sz w:val="20"/>
        </w:rPr>
        <w:t>CADUCADO EL 05/09 (`D-1`): no se compra ningún receptor.</w:t>
      </w:r>
      <w:r>
        <w:rPr>
          <w:b w:val="0"/>
          <w:color w:val="960000"/>
          <w:sz w:val="20"/>
        </w:rPr>
        <w:t xml:space="preserve"> ~~Si ambos receptores responden al mismo mando —y las dos puntas suelen estar a menos de una cuadra— una sola secuencia metería las dos unidades en Modo Degradado a la vez. Pídalo con código o dirección distinta.~~ ✅ </w:t>
      </w:r>
      <w:r>
        <w:rPr>
          <w:b/>
          <w:color w:val="960000"/>
          <w:sz w:val="20"/>
        </w:rPr>
        <w:t>Se conserva tachado porque el RIESGO que describía no era del mando, sino del Degradado, y ése sigue vigente:</w:t>
      </w:r>
      <w:r>
        <w:rPr>
          <w:b w:val="0"/>
          <w:color w:val="960000"/>
          <w:sz w:val="20"/>
        </w:rPr>
        <w:t xml:space="preserve"> el procedimiento del Modo Degradado </w:t>
      </w:r>
      <w:r>
        <w:rPr>
          <w:b/>
          <w:color w:val="960000"/>
          <w:sz w:val="20"/>
        </w:rPr>
        <w:t>exige verificación por separado de cada punta</w:t>
      </w:r>
      <w:r>
        <w:rPr>
          <w:b w:val="0"/>
          <w:color w:val="960000"/>
          <w:sz w:val="20"/>
        </w:rPr>
        <w:t xml:space="preserve">, y cualquier vía futura que active las dos a la vez —un mando compartido entonces, un comando de radio o un botón de la app mañana— </w:t>
      </w:r>
      <w:r>
        <w:rPr>
          <w:b/>
          <w:color w:val="960000"/>
          <w:sz w:val="20"/>
        </w:rPr>
        <w:t>se salta lo que hace seguro ese modo</w:t>
      </w:r>
      <w:r>
        <w:rPr>
          <w:b w:val="0"/>
          <w:color w:val="960000"/>
          <w:sz w:val="20"/>
        </w:rPr>
        <w:t>. Quien diseñe esa función en la app tiene aquí el motivo escrito.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~~Verificación del cableado del mando~~ — ⛔ </w:t>
      </w:r>
      <w:r>
        <w:rPr>
          <w:b/>
          <w:color w:val="003366"/>
          <w:sz w:val="23"/>
        </w:rPr>
        <w:t>RETIRADA EL 05/09: no hay mando que cablear</w:t>
      </w:r>
    </w:p>
    <w:p>
      <w:pPr>
        <w:spacing w:after="120"/>
      </w:pPr>
      <w:r>
        <w:rPr>
          <w:b w:val="0"/>
          <w:sz w:val="21"/>
        </w:rPr>
        <w:t xml:space="preserve">🛑 </w:t>
      </w:r>
      <w:r>
        <w:rPr>
          <w:b/>
          <w:sz w:val="21"/>
        </w:rPr>
        <w:t>Esta lista completa se retira, no se «deja por si acaso».</w:t>
      </w:r>
      <w:r>
        <w:rPr>
          <w:b w:val="0"/>
          <w:sz w:val="21"/>
        </w:rPr>
        <w:t xml:space="preserve"> Una lista de comprobación sobre</w:t>
      </w:r>
    </w:p>
    <w:p>
      <w:pPr>
        <w:spacing w:after="120"/>
      </w:pPr>
      <w:r>
        <w:rPr>
          <w:b w:val="0"/>
          <w:sz w:val="21"/>
        </w:rPr>
        <w:t xml:space="preserve">hardware que no existe es una invitación a puentear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con un cable para poder marcarla, y ése es</w:t>
      </w:r>
    </w:p>
    <w:p>
      <w:pPr>
        <w:spacing w:after="120"/>
      </w:pPr>
      <w:r>
        <w:rPr>
          <w:b w:val="0"/>
          <w:sz w:val="21"/>
        </w:rPr>
        <w:t>justo el gesto que precedió al calentamiento del paso 29.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~~Cada relé cierra contra </w:t>
      </w:r>
      <w:r>
        <w:rPr>
          <w:b/>
          <w:sz w:val="21"/>
        </w:rPr>
        <w:t>el mismo pin</w:t>
      </w:r>
      <w:r>
        <w:rPr>
          <w:b w:val="0"/>
          <w:sz w:val="21"/>
        </w:rPr>
        <w:t xml:space="preserve"> que su pulsador correspondiente (</w:t>
      </w:r>
      <w:r>
        <w:rPr>
          <w:rFonts w:ascii="Consolas" w:hAnsi="Consolas"/>
          <w:sz w:val="21"/>
        </w:rPr>
        <w:t>A</w:t>
      </w:r>
      <w:r>
        <w:rPr>
          <w:b w:val="0"/>
          <w:sz w:val="21"/>
        </w:rPr>
        <w:t>→</w:t>
      </w:r>
      <w:r>
        <w:rPr>
          <w:rFonts w:ascii="Consolas" w:hAnsi="Consolas"/>
          <w:sz w:val="21"/>
        </w:rPr>
        <w:t>PB9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B</w:t>
      </w:r>
      <w:r>
        <w:rPr>
          <w:b w:val="0"/>
          <w:sz w:val="21"/>
        </w:rPr>
        <w:t>→</w:t>
      </w:r>
      <w:r>
        <w:rPr>
          <w:rFonts w:ascii="Consolas" w:hAnsi="Consolas"/>
          <w:sz w:val="21"/>
        </w:rPr>
        <w:t>PB13</w:t>
      </w:r>
      <w:r>
        <w:rPr>
          <w:b w:val="0"/>
          <w:sz w:val="21"/>
        </w:rPr>
        <w:t>)~~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~~Con el equipo en el menú, accionar </w:t>
      </w:r>
      <w:r>
        <w:rPr>
          <w:rFonts w:ascii="Consolas" w:hAnsi="Consolas"/>
          <w:sz w:val="21"/>
        </w:rPr>
        <w:t>A</w:t>
      </w:r>
      <w:r>
        <w:rPr>
          <w:b w:val="0"/>
          <w:sz w:val="21"/>
        </w:rPr>
        <w:t xml:space="preserve"> mueve el cursor </w:t>
      </w:r>
      <w:r>
        <w:rPr>
          <w:b/>
          <w:sz w:val="21"/>
        </w:rPr>
        <w:t>una sola posición</w:t>
      </w:r>
      <w:r>
        <w:rPr>
          <w:b w:val="0"/>
          <w:sz w:val="21"/>
        </w:rPr>
        <w:t xml:space="preserve"> por pulsación~~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~~Accionar </w:t>
      </w:r>
      <w:r>
        <w:rPr>
          <w:rFonts w:ascii="Consolas" w:hAnsi="Consolas"/>
          <w:sz w:val="21"/>
        </w:rPr>
        <w:t>C</w:t>
      </w:r>
      <w:r>
        <w:rPr>
          <w:b w:val="0"/>
          <w:sz w:val="21"/>
        </w:rPr>
        <w:t xml:space="preserve"> desde el mando </w:t>
      </w:r>
      <w:r>
        <w:rPr>
          <w:b/>
          <w:sz w:val="21"/>
        </w:rPr>
        <w:t>selecciona</w:t>
      </w:r>
      <w:r>
        <w:rPr>
          <w:b w:val="0"/>
          <w:sz w:val="21"/>
        </w:rPr>
        <w:t>, igual que el Botón 3~~ *(ya retirado el 31/08)*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~~Accionar </w:t>
      </w:r>
      <w:r>
        <w:rPr>
          <w:rFonts w:ascii="Consolas" w:hAnsi="Consolas"/>
          <w:sz w:val="21"/>
        </w:rPr>
        <w:t>A·A·A</w:t>
      </w:r>
      <w:r>
        <w:rPr>
          <w:b w:val="0"/>
          <w:sz w:val="21"/>
        </w:rPr>
        <w:t xml:space="preserve"> dentro de la ventana produce </w:t>
      </w:r>
      <w:r>
        <w:rPr>
          <w:b/>
          <w:sz w:val="21"/>
        </w:rPr>
        <w:t>2 destellos rojos</w:t>
      </w:r>
      <w:r>
        <w:rPr>
          <w:b w:val="0"/>
          <w:sz w:val="21"/>
        </w:rPr>
        <w:t xml:space="preserve">; </w:t>
      </w:r>
      <w:r>
        <w:rPr>
          <w:rFonts w:ascii="Consolas" w:hAnsi="Consolas"/>
          <w:sz w:val="21"/>
        </w:rPr>
        <w:t>B·B·B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3</w:t>
      </w:r>
      <w:r>
        <w:rPr>
          <w:b w:val="0"/>
          <w:sz w:val="21"/>
        </w:rPr>
        <w:t xml:space="preserve">; </w:t>
      </w:r>
      <w:r>
        <w:rPr>
          <w:rFonts w:ascii="Consolas" w:hAnsi="Consolas"/>
          <w:sz w:val="21"/>
        </w:rPr>
        <w:t>A·B·A·B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4</w:t>
      </w:r>
      <w:r>
        <w:rPr>
          <w:b w:val="0"/>
          <w:sz w:val="21"/>
        </w:rPr>
        <w:t>~~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~~Los canales </w:t>
      </w:r>
      <w:r>
        <w:rPr>
          <w:rFonts w:ascii="Consolas" w:hAnsi="Consolas"/>
          <w:sz w:val="21"/>
        </w:rPr>
        <w:t>C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D</w:t>
      </w:r>
      <w:r>
        <w:rPr>
          <w:b w:val="0"/>
          <w:sz w:val="21"/>
        </w:rPr>
        <w:t xml:space="preserve"> del mando </w:t>
      </w:r>
      <w:r>
        <w:rPr>
          <w:b/>
          <w:sz w:val="21"/>
        </w:rPr>
        <w:t>no producen ningún efecto</w:t>
      </w:r>
      <w:r>
        <w:rPr>
          <w:b w:val="0"/>
          <w:sz w:val="21"/>
        </w:rPr>
        <w:t>~~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~~El mando </w:t>
      </w:r>
      <w:r>
        <w:rPr>
          <w:b/>
          <w:sz w:val="21"/>
        </w:rPr>
        <w:t>no</w:t>
      </w:r>
      <w:r>
        <w:rPr>
          <w:b w:val="0"/>
          <w:sz w:val="21"/>
        </w:rPr>
        <w:t xml:space="preserve"> genera pulsos espurios al energizar el gabinete~~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</w:t>
      </w:r>
      <w:r>
        <w:rPr>
          <w:b/>
          <w:color w:val="960000"/>
          <w:sz w:val="20"/>
        </w:rPr>
        <w:t>Lo único que sobrevive de esta lista, y no es una comprobación de mando sino de firmware:</w:t>
      </w:r>
      <w:r>
        <w:rPr>
          <w:b w:val="0"/>
          <w:color w:val="960000"/>
          <w:sz w:val="20"/>
        </w:rPr>
        <w:t xml:space="preserve"> los </w:t>
      </w:r>
      <w:r>
        <w:rPr>
          <w:b/>
          <w:color w:val="960000"/>
          <w:sz w:val="20"/>
        </w:rPr>
        <w:t>destellos rojos</w:t>
      </w:r>
      <w:r>
        <w:rPr>
          <w:b w:val="0"/>
          <w:color w:val="960000"/>
          <w:sz w:val="20"/>
        </w:rPr>
        <w:t xml:space="preserve"> siguen existiendo en el código y siguen siendo la forma en que el equipo acusa desde el suelo. Hoy </w:t>
      </w:r>
      <w:r>
        <w:rPr>
          <w:b/>
          <w:color w:val="960000"/>
          <w:sz w:val="20"/>
        </w:rPr>
        <w:t>no hay quién los dispare</w:t>
      </w:r>
      <w:r>
        <w:rPr>
          <w:b w:val="0"/>
          <w:color w:val="960000"/>
          <w:sz w:val="20"/>
        </w:rPr>
        <w:t xml:space="preserve">, pero el mecanismo está y </w:t>
      </w:r>
      <w:r>
        <w:rPr>
          <w:b/>
          <w:color w:val="960000"/>
          <w:sz w:val="20"/>
        </w:rPr>
        <w:t>no se retira</w:t>
      </w:r>
      <w:r>
        <w:rPr>
          <w:b w:val="0"/>
          <w:color w:val="960000"/>
          <w:sz w:val="20"/>
        </w:rPr>
        <w:t xml:space="preserve">: es el mismo </w:t>
      </w:r>
      <w:r>
        <w:rPr>
          <w:rFonts w:ascii="Consolas" w:hAnsi="Consolas"/>
          <w:color w:val="960000"/>
          <w:sz w:val="20"/>
        </w:rPr>
        <w:t>mando.cpp</w:t>
      </w:r>
      <w:r>
        <w:rPr>
          <w:b w:val="0"/>
          <w:color w:val="960000"/>
          <w:sz w:val="20"/>
        </w:rPr>
        <w:t xml:space="preserve"> cuyo veto sostiene SFTY-21. Si algún día vuelve una vía de mando local, la confirmación ya está construida y medida. 🔴 </w:t>
      </w:r>
      <w:r>
        <w:rPr>
          <w:b/>
          <w:color w:val="960000"/>
          <w:sz w:val="20"/>
        </w:rPr>
        <w:t>Y lo que ya no se puede escribir aquí:</w:t>
      </w:r>
      <w:r>
        <w:rPr>
          <w:b w:val="0"/>
          <w:color w:val="960000"/>
          <w:sz w:val="20"/>
        </w:rPr>
        <w:t xml:space="preserve"> *«el mando no genera pulsos espurios al energizar»*. </w:t>
      </w:r>
      <w:r>
        <w:rPr>
          <w:b/>
          <w:color w:val="960000"/>
          <w:sz w:val="20"/>
        </w:rPr>
        <w:t>No hay mando, así que no hay nada que lo genere</w:t>
      </w:r>
      <w:r>
        <w:rPr>
          <w:b w:val="0"/>
          <w:color w:val="960000"/>
          <w:sz w:val="20"/>
        </w:rPr>
        <w:t xml:space="preserve"> — pero </w:t>
      </w:r>
      <w:r>
        <w:rPr>
          <w:rFonts w:ascii="Consolas" w:hAnsi="Consolas"/>
          <w:color w:val="960000"/>
          <w:sz w:val="20"/>
        </w:rPr>
        <w:t>p5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p8</w:t>
      </w:r>
      <w:r>
        <w:rPr>
          <w:b w:val="0"/>
          <w:color w:val="960000"/>
          <w:sz w:val="20"/>
        </w:rPr>
        <w:t xml:space="preserve"> quedan como </w:t>
      </w:r>
      <w:r>
        <w:rPr>
          <w:b/>
          <w:color w:val="960000"/>
          <w:sz w:val="20"/>
        </w:rPr>
        <w:t>entradas desnudas al pin del micro</w:t>
      </w:r>
      <w:r>
        <w:rPr>
          <w:b w:val="0"/>
          <w:color w:val="960000"/>
          <w:sz w:val="20"/>
        </w:rPr>
        <w:t xml:space="preserve"> (N-120, §11) con su reposo fijado a </w:t>
      </w:r>
      <w:r>
        <w:rPr>
          <w:rFonts w:ascii="Consolas" w:hAnsi="Consolas"/>
          <w:color w:val="960000"/>
          <w:sz w:val="20"/>
        </w:rPr>
        <w:t>0 V</w:t>
      </w:r>
      <w:r>
        <w:rPr>
          <w:b w:val="0"/>
          <w:color w:val="960000"/>
          <w:sz w:val="20"/>
        </w:rPr>
        <w:t xml:space="preserve"> por los 10 kΩ. </w:t>
      </w:r>
      <w:r>
        <w:rPr>
          <w:b/>
          <w:color w:val="960000"/>
          <w:sz w:val="20"/>
        </w:rPr>
        <w:t>Dejarlas sin cablear es lo que las mantiene calladas.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7. 📷 Conexión de las Cámaras (Hikvision AcuSense) — ~~Sistema de 4 Cámaras IA~~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«4 Cámaras» se tacha el 05/09: EN EL CRUCE HAY DOS, UNA POR POSTE.</w:t>
      </w:r>
      <w:r>
        <w:rPr>
          <w:b w:val="0"/>
          <w:color w:val="960000"/>
          <w:sz w:val="20"/>
        </w:rPr>
        <w:t xml:space="preserve"> El «4» venía de contar *bornes de entrada* como si fueran cámaras, y de las dos «cámaras de umbral» que </w:t>
      </w:r>
      <w:r>
        <w:rPr>
          <w:b/>
          <w:color w:val="960000"/>
          <w:sz w:val="20"/>
        </w:rPr>
        <w:t>no existen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PB8</w:t>
      </w:r>
      <w:r>
        <w:rPr>
          <w:b w:val="0"/>
          <w:color w:val="960000"/>
          <w:sz w:val="20"/>
        </w:rPr>
        <w:t xml:space="preserve"> es un LED testigo — N-64, ver el bloque de abajo). Lo comprado son </w:t>
      </w:r>
      <w:r>
        <w:rPr>
          <w:b/>
          <w:color w:val="960000"/>
          <w:sz w:val="20"/>
        </w:rPr>
        <w:t>2 × `DS-2CD2683G2-IZS`</w:t>
      </w:r>
      <w:r>
        <w:rPr>
          <w:b w:val="0"/>
          <w:color w:val="960000"/>
          <w:sz w:val="20"/>
        </w:rPr>
        <w:t xml:space="preserve"> *(</w:t>
      </w:r>
      <w:r>
        <w:rPr>
          <w:rFonts w:ascii="Consolas" w:hAnsi="Consolas"/>
          <w:color w:val="960000"/>
          <w:sz w:val="20"/>
        </w:rPr>
        <w:t>15_Lista_de_Compras_Hardware.md</w:t>
      </w:r>
      <w:r>
        <w:rPr>
          <w:b w:val="0"/>
          <w:color w:val="960000"/>
          <w:sz w:val="20"/>
        </w:rPr>
        <w:t xml:space="preserve">, fila </w:t>
      </w:r>
      <w:r>
        <w:rPr>
          <w:rFonts w:ascii="Consolas" w:hAnsi="Consolas"/>
          <w:color w:val="960000"/>
          <w:sz w:val="20"/>
        </w:rPr>
        <w:t>A2</w:t>
      </w:r>
      <w:r>
        <w:rPr>
          <w:b w:val="0"/>
          <w:color w:val="960000"/>
          <w:sz w:val="20"/>
        </w:rPr>
        <w:t>)*. Que un manual de montaje diga «4» hace que alguien pida el doble de soportes, de cable y de alimentación.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📜 EL CONTRATO DE LA CÁMARA, PARA QUIEN LA VA A MONTAR (D-12, 05/09/2026) </w:t>
      </w:r>
      <w:r>
        <w:rPr>
          <w:b/>
          <w:color w:val="960000"/>
          <w:sz w:val="20"/>
        </w:rPr>
        <w:t>De cada cámara este equipo consume UN CONTACTO SECO: dos hilos y un bit.</w:t>
      </w:r>
      <w:r>
        <w:rPr>
          <w:b w:val="0"/>
          <w:color w:val="960000"/>
          <w:sz w:val="20"/>
        </w:rPr>
        <w:t xml:space="preserve"> Eso es todo lo que cruza de la cámara al controlador. * ❌ </w:t>
      </w:r>
      <w:r>
        <w:rPr>
          <w:b/>
          <w:color w:val="960000"/>
          <w:sz w:val="20"/>
        </w:rPr>
        <w:t>No hay red entre la cámara y la tarjeta.</w:t>
      </w:r>
      <w:r>
        <w:rPr>
          <w:b w:val="0"/>
          <w:color w:val="960000"/>
          <w:sz w:val="20"/>
        </w:rPr>
        <w:t xml:space="preserve"> En el poste no va switch, ni router, ni cable de datos. </w:t>
      </w:r>
      <w:r>
        <w:rPr>
          <w:b/>
          <w:color w:val="960000"/>
          <w:sz w:val="20"/>
        </w:rPr>
        <w:t>El `RJ45` de la cámara sólo se usa en taller</w:t>
      </w:r>
      <w:r>
        <w:rPr>
          <w:b w:val="0"/>
          <w:color w:val="960000"/>
          <w:sz w:val="20"/>
        </w:rPr>
        <w:t xml:space="preserve">, para configurarla, y después no va a ninguna parte. *(Si alguien previó una canalización de datos hasta el gabinete: no hace falta.)* * ❌ </w:t>
      </w:r>
      <w:r>
        <w:rPr>
          <w:b/>
          <w:color w:val="960000"/>
          <w:sz w:val="20"/>
        </w:rPr>
        <w:t>La tarjeta no recibe imagen ni vídeo, y no hace analítica.</w:t>
      </w:r>
      <w:r>
        <w:rPr>
          <w:b w:val="0"/>
          <w:color w:val="960000"/>
          <w:sz w:val="20"/>
        </w:rPr>
        <w:t xml:space="preserve"> El STM32 hace </w:t>
      </w:r>
      <w:r>
        <w:rPr>
          <w:rFonts w:ascii="Consolas" w:hAnsi="Consolas"/>
          <w:color w:val="960000"/>
          <w:sz w:val="20"/>
        </w:rPr>
        <w:t>digitalRead()</w:t>
      </w:r>
      <w:r>
        <w:rPr>
          <w:b w:val="0"/>
          <w:color w:val="960000"/>
          <w:sz w:val="20"/>
        </w:rPr>
        <w:t xml:space="preserve"> de un pin y nada más. La clasificación *vehículo / persona* ocurre </w:t>
      </w:r>
      <w:r>
        <w:rPr>
          <w:b/>
          <w:color w:val="960000"/>
          <w:sz w:val="20"/>
        </w:rPr>
        <w:t>dentro de la cámara</w:t>
      </w:r>
      <w:r>
        <w:rPr>
          <w:b w:val="0"/>
          <w:color w:val="960000"/>
          <w:sz w:val="20"/>
        </w:rPr>
        <w:t xml:space="preserve">. * ✅ </w:t>
      </w:r>
      <w:r>
        <w:rPr>
          <w:b/>
          <w:color w:val="960000"/>
          <w:sz w:val="20"/>
        </w:rPr>
        <w:t>Lo que SÍ hay que llevar a cada cámara es ALIMENTACIÓN</w:t>
      </w:r>
      <w:r>
        <w:rPr>
          <w:b w:val="0"/>
          <w:color w:val="960000"/>
          <w:sz w:val="20"/>
        </w:rPr>
        <w:t xml:space="preserve">, y no es despreciable: </w:t>
      </w:r>
      <w:r>
        <w:rPr>
          <w:b/>
          <w:color w:val="960000"/>
          <w:sz w:val="20"/>
        </w:rPr>
        <w:t>12 VDC, máx. `13 W`</w:t>
      </w:r>
      <w:r>
        <w:rPr>
          <w:b w:val="0"/>
          <w:color w:val="960000"/>
          <w:sz w:val="20"/>
        </w:rPr>
        <w:t xml:space="preserve"> por cámara *(o PoE 802.3at Clase 4, máx. </w:t>
      </w:r>
      <w:r>
        <w:rPr>
          <w:rFonts w:ascii="Consolas" w:hAnsi="Consolas"/>
          <w:color w:val="960000"/>
          <w:sz w:val="20"/>
        </w:rPr>
        <w:t>15 W</w:t>
      </w:r>
      <w:r>
        <w:rPr>
          <w:b w:val="0"/>
          <w:color w:val="960000"/>
          <w:sz w:val="20"/>
        </w:rPr>
        <w:t xml:space="preserve">)* — ficha, pág. 4. </w:t>
      </w:r>
      <w:r>
        <w:rPr>
          <w:b/>
          <w:color w:val="960000"/>
          <w:sz w:val="20"/>
        </w:rPr>
        <w:t>Dos cámaras = `26 W` que hoy no están en el presupuesto de energía del poste.</w:t>
      </w:r>
      <w:r>
        <w:rPr>
          <w:b w:val="0"/>
          <w:color w:val="960000"/>
          <w:sz w:val="20"/>
        </w:rPr>
        <w:t xml:space="preserve"> * ✅ </w:t>
      </w:r>
      <w:r>
        <w:rPr>
          <w:b/>
          <w:color w:val="960000"/>
          <w:sz w:val="20"/>
        </w:rPr>
        <w:t>Y un SOPORTE de fijación por cámara.</w:t>
      </w:r>
      <w:r>
        <w:rPr>
          <w:b w:val="0"/>
          <w:color w:val="960000"/>
          <w:sz w:val="20"/>
        </w:rPr>
        <w:t xml:space="preserve"> Pesa </w:t>
      </w:r>
      <w:r>
        <w:rPr>
          <w:b/>
          <w:color w:val="960000"/>
          <w:sz w:val="20"/>
        </w:rPr>
        <w:t>`1.385 g`</w:t>
      </w:r>
      <w:r>
        <w:rPr>
          <w:b w:val="0"/>
          <w:color w:val="960000"/>
          <w:sz w:val="20"/>
        </w:rPr>
        <w:t xml:space="preserve"> *(ficha, pág. 4)* y mide </w:t>
      </w:r>
      <w:r>
        <w:rPr>
          <w:b/>
          <w:color w:val="960000"/>
          <w:sz w:val="20"/>
        </w:rPr>
        <w:t>`308,5 mm`</w:t>
      </w:r>
      <w:r>
        <w:rPr>
          <w:b w:val="0"/>
          <w:color w:val="960000"/>
          <w:sz w:val="20"/>
        </w:rPr>
        <w:t xml:space="preserve"> de largo: no se cuelga de cualquier sitio, y </w:t>
      </w:r>
      <w:r>
        <w:rPr>
          <w:b/>
          <w:color w:val="960000"/>
          <w:sz w:val="20"/>
        </w:rPr>
        <w:t>nadie lo ha especificado todavía</w:t>
      </w:r>
      <w:r>
        <w:rPr>
          <w:b w:val="0"/>
          <w:color w:val="960000"/>
          <w:sz w:val="20"/>
        </w:rPr>
        <w:t xml:space="preserve"> *(está anotado como hueco en la lista de compras)*. 🟢 </w:t>
      </w:r>
      <w:r>
        <w:rPr>
          <w:b/>
          <w:color w:val="960000"/>
          <w:sz w:val="20"/>
        </w:rPr>
        <w:t>Lo que la cámara sí puede hacer por su cuenta, para que nadie lo dé por perdido:</w:t>
      </w:r>
      <w:r>
        <w:rPr>
          <w:b w:val="0"/>
          <w:color w:val="960000"/>
          <w:sz w:val="20"/>
        </w:rPr>
        <w:t xml:space="preserve"> admite </w:t>
      </w:r>
      <w:r>
        <w:rPr>
          <w:b/>
          <w:color w:val="960000"/>
          <w:sz w:val="20"/>
        </w:rPr>
        <w:t>microSD de hasta 512 GB</w:t>
      </w:r>
      <w:r>
        <w:rPr>
          <w:b w:val="0"/>
          <w:color w:val="960000"/>
          <w:sz w:val="20"/>
        </w:rPr>
        <w:t xml:space="preserve"> *(ficha, pág. 3)* y sabe grabar por evento, así que </w:t>
      </w:r>
      <w:r>
        <w:rPr>
          <w:b/>
          <w:color w:val="960000"/>
          <w:sz w:val="20"/>
        </w:rPr>
        <w:t>el soporte de accidentes y la auditoría son posibles EN LA CÁMARA</w:t>
      </w:r>
      <w:r>
        <w:rPr>
          <w:b w:val="0"/>
          <w:color w:val="960000"/>
          <w:sz w:val="20"/>
        </w:rPr>
        <w:t xml:space="preserve"> — sin tocar el firmware. Pero </w:t>
      </w:r>
      <w:r>
        <w:rPr>
          <w:b/>
          <w:color w:val="960000"/>
          <w:sz w:val="20"/>
        </w:rPr>
        <w:t>esas imágenes no pasan por el controlador</w:t>
      </w:r>
      <w:r>
        <w:rPr>
          <w:b w:val="0"/>
          <w:color w:val="960000"/>
          <w:sz w:val="20"/>
        </w:rPr>
        <w:t xml:space="preserve">, y sin red en el poste </w:t>
      </w:r>
      <w:r>
        <w:rPr>
          <w:b/>
          <w:color w:val="960000"/>
          <w:sz w:val="20"/>
        </w:rPr>
        <w:t>se recuperan subiendo a retirar la tarjeta</w:t>
      </w:r>
      <w:r>
        <w:rPr>
          <w:b w:val="0"/>
          <w:color w:val="960000"/>
          <w:sz w:val="20"/>
        </w:rPr>
        <w:t xml:space="preserve">. La tarjeta </w:t>
      </w:r>
      <w:r>
        <w:rPr>
          <w:b/>
          <w:color w:val="960000"/>
          <w:sz w:val="20"/>
        </w:rPr>
        <w:t>no está comprada</w:t>
      </w:r>
      <w:r>
        <w:rPr>
          <w:b w:val="0"/>
          <w:color w:val="960000"/>
          <w:sz w:val="20"/>
        </w:rPr>
        <w:t xml:space="preserve"> y la política de retención </w:t>
      </w:r>
      <w:r>
        <w:rPr>
          <w:b/>
          <w:color w:val="960000"/>
          <w:sz w:val="20"/>
        </w:rPr>
        <w:t>no está definida</w:t>
      </w:r>
      <w:r>
        <w:rPr>
          <w:b w:val="0"/>
          <w:color w:val="960000"/>
          <w:sz w:val="20"/>
        </w:rPr>
        <w:t xml:space="preserve">. Ver </w:t>
      </w:r>
      <w:r>
        <w:rPr>
          <w:b/>
          <w:color w:val="960000"/>
          <w:sz w:val="20"/>
        </w:rPr>
        <w:t>Manual 9</w:t>
      </w:r>
      <w:r>
        <w:rPr>
          <w:b w:val="0"/>
          <w:color w:val="960000"/>
          <w:sz w:val="20"/>
        </w:rPr>
        <w:t xml:space="preserve">. ⚠️ </w:t>
      </w:r>
      <w:r>
        <w:rPr>
          <w:b/>
          <w:color w:val="960000"/>
          <w:sz w:val="20"/>
        </w:rPr>
        <w:t>Una cámara = una salida = UN SIGNIFICADO.</w:t>
      </w:r>
      <w:r>
        <w:rPr>
          <w:b w:val="0"/>
          <w:color w:val="960000"/>
          <w:sz w:val="20"/>
        </w:rPr>
        <w:t xml:space="preserve"> La ficha dice </w:t>
      </w:r>
      <w:r>
        <w:rPr>
          <w:b/>
          <w:color w:val="960000"/>
          <w:sz w:val="20"/>
        </w:rPr>
        <w:t>`1 input, 1 output`</w:t>
      </w:r>
      <w:r>
        <w:rPr>
          <w:b w:val="0"/>
          <w:color w:val="960000"/>
          <w:sz w:val="20"/>
        </w:rPr>
        <w:t xml:space="preserve"> (pág. 3): </w:t>
      </w:r>
      <w:r>
        <w:rPr>
          <w:b/>
          <w:color w:val="960000"/>
          <w:sz w:val="20"/>
        </w:rPr>
        <w:t>una sola salida por cámara</w:t>
      </w:r>
      <w:r>
        <w:rPr>
          <w:b w:val="0"/>
          <w:color w:val="960000"/>
          <w:sz w:val="20"/>
        </w:rPr>
        <w:t xml:space="preserve">, así que cada cámara sólo puede decir </w:t>
      </w:r>
      <w:r>
        <w:rPr>
          <w:b/>
          <w:color w:val="960000"/>
          <w:sz w:val="20"/>
        </w:rPr>
        <w:t>una</w:t>
      </w:r>
      <w:r>
        <w:rPr>
          <w:b w:val="0"/>
          <w:color w:val="960000"/>
          <w:sz w:val="20"/>
        </w:rPr>
        <w:t xml:space="preserve"> cosa. Hoy el significado tomado es </w:t>
      </w:r>
      <w:r>
        <w:rPr>
          <w:b/>
          <w:color w:val="960000"/>
          <w:sz w:val="20"/>
        </w:rPr>
        <w:t>«hay vehículo esperando»</w:t>
      </w:r>
      <w:r>
        <w:rPr>
          <w:b w:val="0"/>
          <w:color w:val="960000"/>
          <w:sz w:val="20"/>
        </w:rPr>
        <w:t xml:space="preserve">; el segundo está </w:t>
      </w:r>
      <w:r>
        <w:rPr>
          <w:b/>
          <w:color w:val="960000"/>
          <w:sz w:val="20"/>
        </w:rPr>
        <w:t>sin decidir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A-1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) y </w:t>
      </w:r>
      <w:r>
        <w:rPr>
          <w:b/>
          <w:color w:val="960000"/>
          <w:sz w:val="20"/>
        </w:rPr>
        <w:t>no lo decide el instalador</w:t>
      </w:r>
      <w:r>
        <w:rPr>
          <w:b w:val="0"/>
          <w:color w:val="960000"/>
          <w:sz w:val="20"/>
        </w:rPr>
        <w:t xml:space="preserve">. 🛑 </w:t>
      </w:r>
      <w:r>
        <w:rPr>
          <w:b/>
          <w:color w:val="960000"/>
          <w:sz w:val="20"/>
        </w:rPr>
        <w:t>Y la regla que no se salta al montar:</w:t>
      </w:r>
      <w:r>
        <w:rPr>
          <w:b w:val="0"/>
          <w:color w:val="960000"/>
          <w:sz w:val="20"/>
        </w:rPr>
        <w:t xml:space="preserve"> una cámara </w:t>
      </w:r>
      <w:r>
        <w:rPr>
          <w:b/>
          <w:color w:val="960000"/>
          <w:sz w:val="20"/>
        </w:rPr>
        <w:t>desconectada o sin corriente deja el pin en reposo, y el reposo se lee como «no hay nadie»</w:t>
      </w:r>
      <w:r>
        <w:rPr>
          <w:b w:val="0"/>
          <w:color w:val="960000"/>
          <w:sz w:val="20"/>
        </w:rPr>
        <w:t xml:space="preserve">. El pin </w:t>
      </w:r>
      <w:r>
        <w:rPr>
          <w:b/>
          <w:color w:val="960000"/>
          <w:sz w:val="20"/>
        </w:rPr>
        <w:t>no distingue silencio de vía libre</w:t>
      </w:r>
      <w:r>
        <w:rPr>
          <w:b w:val="0"/>
          <w:color w:val="960000"/>
          <w:sz w:val="20"/>
        </w:rPr>
        <w:t xml:space="preserve">. Por eso una cámara sólo </w:t>
      </w:r>
      <w:r>
        <w:rPr>
          <w:b/>
          <w:color w:val="960000"/>
          <w:sz w:val="20"/>
        </w:rPr>
        <w:t>pide</w:t>
      </w:r>
      <w:r>
        <w:rPr>
          <w:b w:val="0"/>
          <w:color w:val="960000"/>
          <w:sz w:val="20"/>
        </w:rPr>
        <w:t xml:space="preserve"> paso, nunca </w:t>
      </w:r>
      <w:r>
        <w:rPr>
          <w:b/>
          <w:color w:val="960000"/>
          <w:sz w:val="20"/>
        </w:rPr>
        <w:t>autoriza</w:t>
      </w:r>
      <w:r>
        <w:rPr>
          <w:b w:val="0"/>
          <w:color w:val="960000"/>
          <w:sz w:val="20"/>
        </w:rPr>
        <w:t xml:space="preserve"> — y por eso el todo-rojo de despeje es </w:t>
      </w:r>
      <w:r>
        <w:rPr>
          <w:b/>
          <w:color w:val="960000"/>
          <w:sz w:val="20"/>
        </w:rPr>
        <w:t>temporizado</w:t>
      </w:r>
      <w:r>
        <w:rPr>
          <w:b w:val="0"/>
          <w:color w:val="960000"/>
          <w:sz w:val="20"/>
        </w:rPr>
        <w:t xml:space="preserve"> y no espera a que ninguna cámara diga que el tramo está vacío. ### 🔴 07/09 — LA </w:t>
      </w:r>
      <w:r>
        <w:rPr>
          <w:rFonts w:ascii="Consolas" w:hAnsi="Consolas"/>
          <w:color w:val="960000"/>
          <w:sz w:val="20"/>
        </w:rPr>
        <w:t>ENTRADA</w:t>
      </w:r>
      <w:r>
        <w:rPr>
          <w:b w:val="0"/>
          <w:color w:val="960000"/>
          <w:sz w:val="20"/>
        </w:rPr>
        <w:t xml:space="preserve"> DE ALARMA DE LA CÁMARA (</w:t>
      </w:r>
      <w:r>
        <w:rPr>
          <w:rFonts w:ascii="Consolas" w:hAnsi="Consolas"/>
          <w:color w:val="960000"/>
          <w:sz w:val="20"/>
        </w:rPr>
        <w:t>D-14</w:t>
      </w:r>
      <w:r>
        <w:rPr>
          <w:b w:val="0"/>
          <w:color w:val="960000"/>
          <w:sz w:val="20"/>
        </w:rPr>
        <w:t xml:space="preserve">) </w:t>
      </w:r>
      <w:r>
        <w:rPr>
          <w:b/>
          <w:color w:val="960000"/>
          <w:sz w:val="20"/>
        </w:rPr>
        <w:t>NO TIENE FIRMWARE DETRÁS. NO SE CABLEA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D-14</w:t>
      </w:r>
      <w:r>
        <w:rPr>
          <w:b w:val="0"/>
          <w:color w:val="960000"/>
          <w:sz w:val="20"/>
        </w:rPr>
        <w:t xml:space="preserve"> describe la vía contraria —*«el controlador cierra un contacto y la cámara graba»*— y es una decisión </w:t>
      </w:r>
      <w:r>
        <w:rPr>
          <w:b/>
          <w:color w:val="960000"/>
          <w:sz w:val="20"/>
        </w:rPr>
        <w:t>documental sobre el manual de Hikvision</w:t>
      </w:r>
      <w:r>
        <w:rPr>
          <w:b w:val="0"/>
          <w:color w:val="960000"/>
          <w:sz w:val="20"/>
        </w:rPr>
        <w:t xml:space="preserve">, no una función construida. </w:t>
      </w:r>
      <w:r>
        <w:rPr>
          <w:b/>
          <w:color w:val="960000"/>
          <w:sz w:val="20"/>
        </w:rPr>
        <w:t>Medido el 07/09 en las dos puntas:</w:t>
      </w:r>
      <w:r>
        <w:rPr>
          <w:b w:val="0"/>
          <w:color w:val="960000"/>
          <w:sz w:val="20"/>
        </w:rPr>
        <w:t xml:space="preserve"> ``</w:t>
      </w:r>
      <w:r>
        <w:rPr>
          <w:rFonts w:ascii="Consolas" w:hAnsi="Consolas"/>
          <w:color w:val="960000"/>
          <w:sz w:val="20"/>
        </w:rPr>
        <w:t xml:space="preserve"> $ grep -rn "ROJO_PEATON\|VERDE_PEATON\|BUZZER" 01_Firmware/Maestro/src/*.cpp 01_Firmware/Esclavo/src/*.cpp 01_Firmware/Maestro/src/main.cpp:35://   ROJO_PEATON y VERDE_PEATON, que estaban sin custodia.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**Una sola línea, y es un COMENTARIO.** Fuera de </w:t>
      </w:r>
      <w:r>
        <w:rPr>
          <w:b w:val="0"/>
          <w:color w:val="960000"/>
          <w:sz w:val="20"/>
        </w:rPr>
        <w:t>semaforo.cpp</w:t>
      </w:r>
      <w:r>
        <w:rPr>
          <w:rFonts w:ascii="Consolas" w:hAnsi="Consolas"/>
          <w:color w:val="960000"/>
          <w:sz w:val="20"/>
        </w:rPr>
        <w:t xml:space="preserve"> —las seis luces y la talanquera— **la única salida que el Maestro mueve es la dirección del RS485**. No hay ninguna salida disponible hoy que le diga nada a la cámara. 🛑 **Consecuencia de montaje: los terminales </w:t>
      </w:r>
      <w:r>
        <w:rPr>
          <w:b w:val="0"/>
          <w:color w:val="960000"/>
          <w:sz w:val="20"/>
        </w:rPr>
        <w:t>ALARM IN</w:t>
      </w:r>
      <w:r>
        <w:rPr>
          <w:rFonts w:ascii="Consolas" w:hAnsi="Consolas"/>
          <w:color w:val="960000"/>
          <w:sz w:val="20"/>
        </w:rPr>
        <w:t xml:space="preserve"> / </w:t>
      </w:r>
      <w:r>
        <w:rPr>
          <w:b w:val="0"/>
          <w:color w:val="960000"/>
          <w:sz w:val="20"/>
        </w:rPr>
        <w:t>G</w:t>
      </w:r>
      <w:r>
        <w:rPr>
          <w:rFonts w:ascii="Consolas" w:hAnsi="Consolas"/>
          <w:color w:val="960000"/>
          <w:sz w:val="20"/>
        </w:rPr>
        <w:t xml:space="preserve"> de la cámara SE DEJAN SIN CABLEAR.** Cablearlos no rompe nada, pero **no va a grabar por evento del controlador** y quien lo monte se irá creyendo que sí. *(Y </w:t>
      </w:r>
      <w:r>
        <w:rPr>
          <w:b w:val="0"/>
          <w:color w:val="960000"/>
          <w:sz w:val="20"/>
        </w:rPr>
        <w:t>D-14</w:t>
      </w:r>
      <w:r>
        <w:rPr>
          <w:rFonts w:ascii="Consolas" w:hAnsi="Consolas"/>
          <w:color w:val="960000"/>
          <w:sz w:val="20"/>
        </w:rPr>
        <w:t xml:space="preserve"> deja </w:t>
      </w:r>
      <w:r>
        <w:rPr>
          <w:b w:val="0"/>
          <w:color w:val="960000"/>
          <w:sz w:val="20"/>
        </w:rPr>
        <w:t>ALARM IN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G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1A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1B</w:t>
      </w:r>
      <w:r>
        <w:rPr>
          <w:rFonts w:ascii="Consolas" w:hAnsi="Consolas"/>
          <w:color w:val="960000"/>
          <w:sz w:val="20"/>
        </w:rPr>
        <w:t xml:space="preserve"> como </w:t>
      </w:r>
      <w:r>
        <w:rPr>
          <w:b w:val="0"/>
          <w:color w:val="960000"/>
          <w:sz w:val="20"/>
        </w:rPr>
        <w:t>SIN VERIFICAR`: no hay diagrama de cable ni régimen eléctrico en ninguna fuente del fabricante.)*</w:t>
      </w:r>
    </w:p>
    <w:p>
      <w:pPr>
        <w:spacing w:after="120"/>
      </w:pPr>
      <w:r>
        <w:rPr>
          <w:b w:val="0"/>
          <w:sz w:val="21"/>
        </w:rPr>
        <w:t>Para detección vehicular por demanda en obra vial (analítica embebida sin computadores externos):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07/09/2026 — ANTES DE ACERCAR UN CABLE: </w:t>
      </w:r>
      <w:r>
        <w:rPr>
          <w:b/>
          <w:color w:val="960000"/>
          <w:sz w:val="20"/>
        </w:rPr>
        <w:t>LA CÁMARA COMPRADA VA A `J16`, NO A `J14`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`DECISIONES.md` `D-2`, `D-3` y `D-13`, que mandan sobre este manual.</w:t>
      </w:r>
      <w:r>
        <w:rPr>
          <w:b w:val="0"/>
          <w:color w:val="960000"/>
          <w:sz w:val="20"/>
        </w:rPr>
        <w:t xml:space="preserve"> Hay </w:t>
      </w:r>
      <w:r>
        <w:rPr>
          <w:b/>
          <w:color w:val="960000"/>
          <w:sz w:val="20"/>
        </w:rPr>
        <w:t>UNA cámara por poste</w:t>
      </w:r>
      <w:r>
        <w:rPr>
          <w:b w:val="0"/>
          <w:color w:val="960000"/>
          <w:sz w:val="20"/>
        </w:rPr>
        <w:t xml:space="preserve"> —dos en el cruce, </w:t>
      </w:r>
      <w:r>
        <w:rPr>
          <w:rFonts w:ascii="Consolas" w:hAnsi="Consolas"/>
          <w:color w:val="960000"/>
          <w:sz w:val="20"/>
        </w:rPr>
        <w:t>D-10</w:t>
      </w:r>
      <w:r>
        <w:rPr>
          <w:b w:val="0"/>
          <w:color w:val="960000"/>
          <w:sz w:val="20"/>
        </w:rPr>
        <w:t xml:space="preserve">— y su contacto seco va a </w:t>
      </w:r>
      <w:r>
        <w:rPr>
          <w:b/>
          <w:color w:val="960000"/>
          <w:sz w:val="20"/>
        </w:rPr>
        <w:t>`J16` p10 (`PB14`)</w:t>
      </w:r>
      <w:r>
        <w:rPr>
          <w:b w:val="0"/>
          <w:color w:val="960000"/>
          <w:sz w:val="20"/>
        </w:rPr>
        <w:t xml:space="preserve"> o </w:t>
      </w:r>
      <w:r>
        <w:rPr>
          <w:b/>
          <w:color w:val="960000"/>
          <w:sz w:val="20"/>
        </w:rPr>
        <w:t>`J16` p12 (`PB15`)</w:t>
      </w:r>
      <w:r>
        <w:rPr>
          <w:b w:val="0"/>
          <w:color w:val="960000"/>
          <w:sz w:val="20"/>
        </w:rPr>
        <w:t xml:space="preserve">, cerrando contra los </w:t>
      </w:r>
      <w:r>
        <w:rPr>
          <w:b/>
          <w:color w:val="960000"/>
          <w:sz w:val="20"/>
        </w:rPr>
        <w:t>3,3 V del pin contiguo</w:t>
      </w:r>
      <w:r>
        <w:rPr>
          <w:b w:val="0"/>
          <w:color w:val="960000"/>
          <w:sz w:val="20"/>
        </w:rPr>
        <w:t xml:space="preserve"> (p9 y p11). *(</w:t>
      </w:r>
      <w:r>
        <w:rPr>
          <w:rFonts w:ascii="Consolas" w:hAnsi="Consolas"/>
          <w:color w:val="960000"/>
          <w:sz w:val="20"/>
        </w:rPr>
        <w:t>M3</w:t>
      </w:r>
      <w:r>
        <w:rPr>
          <w:b w:val="0"/>
          <w:color w:val="960000"/>
          <w:sz w:val="20"/>
        </w:rPr>
        <w:t xml:space="preserve"> cerrada en cobre el 03/09; el paso 21 cableó p10 contra p11 sin demandas fantasma.)* ## 🔴 Por qué cablearla a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es el fallo que NO SE NOTA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es </w:t>
      </w:r>
      <w:r>
        <w:rPr>
          <w:b/>
          <w:color w:val="960000"/>
          <w:sz w:val="20"/>
        </w:rPr>
        <w:t>`CAM_DEMANDA_PIN` = `PB0`</w:t>
      </w:r>
      <w:r>
        <w:rPr>
          <w:b w:val="0"/>
          <w:color w:val="960000"/>
          <w:sz w:val="20"/>
        </w:rPr>
        <w:t xml:space="preserve">, y es una entrada real que el firmware sí lee — por eso el error no se delata solo. </w:t>
      </w:r>
      <w:r>
        <w:rPr>
          <w:b/>
          <w:color w:val="960000"/>
          <w:sz w:val="20"/>
        </w:rPr>
        <w:t>Lo que cambia es quién la lee y quién la vigila.</w:t>
      </w:r>
      <w:r>
        <w:rPr>
          <w:b w:val="0"/>
          <w:color w:val="960000"/>
          <w:sz w:val="20"/>
        </w:rPr>
        <w:t xml:space="preserve"> Medido el 07/09: ``</w:t>
      </w:r>
      <w:r>
        <w:rPr>
          <w:rFonts w:ascii="Consolas" w:hAnsi="Consolas"/>
          <w:color w:val="960000"/>
          <w:sz w:val="20"/>
        </w:rPr>
        <w:t xml:space="preserve">  grep -rn "CAM_DEMANDA_PIN" 01_Firmware/Maestro/src 01_Firmware/Esclavo/src 01_Firmware/Maestro/src/botones.cpp:537:  pinMode(CAM_DEMANDA_PIN, INPUT); 01_Firmware/Maestro/src/modo_inteligente.cpp:126:  // pinMode(CAM_DEMANDA_PIN, INPUT) vivia en esta funcion, o sea que el pin de la camara 01_Firmware/Maestro/src/modo_inteligente.cpp:183:      //   J14 / CAM_DEMANDA_PIN (PB0)  -&gt; se lee AQUI, POR NIVEL. Es la entrada que el 01_Firmware/Maestro/src/modo_inteligente.cpp:215:      const bool demandaLocalS1  = camara_leerPin(CAM_DEMANDA_PIN) 01_Firmware/Maestro/src/modo_inteligente.cpp:294:      // vez a camara_leerPin(CAM_DEMANDA_PIN), o sea que la pantalla contaba SOLO la 01_Firmware/Esclavo/src/main.cpp:288:  pinMode(CAM_DEMANDA_PIN, INPUT); 01_Firmware/Esclavo/src/main.cpp:350:  bool demandaCamaraActual = (digitalRead(CAM_DEMANDA_PIN) == HIGH);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| |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p10 / p12 (</w:t>
      </w:r>
      <w:r>
        <w:rPr>
          <w:b w:val="0"/>
          <w:color w:val="960000"/>
          <w:sz w:val="20"/>
        </w:rPr>
        <w:t>PB14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PB15</w:t>
      </w:r>
      <w:r>
        <w:rPr>
          <w:rFonts w:ascii="Consolas" w:hAnsi="Consolas"/>
          <w:color w:val="960000"/>
          <w:sz w:val="20"/>
        </w:rPr>
        <w:t xml:space="preserve">) | </w:t>
      </w:r>
      <w:r>
        <w:rPr>
          <w:b w:val="0"/>
          <w:color w:val="960000"/>
          <w:sz w:val="20"/>
        </w:rPr>
        <w:t>J14</w:t>
      </w:r>
      <w:r>
        <w:rPr>
          <w:rFonts w:ascii="Consolas" w:hAnsi="Consolas"/>
          <w:color w:val="960000"/>
          <w:sz w:val="20"/>
        </w:rPr>
        <w:t xml:space="preserve"> (</w:t>
      </w:r>
      <w:r>
        <w:rPr>
          <w:b w:val="0"/>
          <w:color w:val="960000"/>
          <w:sz w:val="20"/>
        </w:rPr>
        <w:t>PB0</w:t>
      </w:r>
      <w:r>
        <w:rPr>
          <w:rFonts w:ascii="Consolas" w:hAnsi="Consolas"/>
          <w:color w:val="960000"/>
          <w:sz w:val="20"/>
        </w:rPr>
        <w:t xml:space="preserve">) | |---|---|---| | qué modos la leen | los que usan cámara según </w:t>
      </w:r>
      <w:r>
        <w:rPr>
          <w:b w:val="0"/>
          <w:color w:val="960000"/>
          <w:sz w:val="20"/>
        </w:rPr>
        <w:t>D-13</w:t>
      </w:r>
      <w:r>
        <w:rPr>
          <w:rFonts w:ascii="Consolas" w:hAnsi="Consolas"/>
          <w:color w:val="960000"/>
          <w:sz w:val="20"/>
        </w:rPr>
        <w:t xml:space="preserve"> | **en el Maestro, SÓLO el Modo Inteligente** | | **la vigila el vigilante de cámara** *(</w:t>
      </w:r>
      <w:r>
        <w:rPr>
          <w:b w:val="0"/>
          <w:color w:val="960000"/>
          <w:sz w:val="20"/>
        </w:rPr>
        <w:t>CAM_CIEGA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CAM_PEGADA</w:t>
      </w:r>
      <w:r>
        <w:rPr>
          <w:rFonts w:ascii="Consolas" w:hAnsi="Consolas"/>
          <w:color w:val="960000"/>
          <w:sz w:val="20"/>
        </w:rPr>
        <w:t xml:space="preserve">, campo </w:t>
      </w:r>
      <w:r>
        <w:rPr>
          <w:b w:val="0"/>
          <w:color w:val="960000"/>
          <w:sz w:val="20"/>
        </w:rPr>
        <w:t>CAM:</w:t>
      </w:r>
      <w:r>
        <w:rPr>
          <w:rFonts w:ascii="Consolas" w:hAnsi="Consolas"/>
          <w:color w:val="960000"/>
          <w:sz w:val="20"/>
        </w:rPr>
        <w:t xml:space="preserve"> del </w:t>
      </w:r>
      <w:r>
        <w:rPr>
          <w:b w:val="0"/>
          <w:color w:val="960000"/>
          <w:sz w:val="20"/>
        </w:rPr>
        <w:t>STATUS</w:t>
      </w:r>
      <w:r>
        <w:rPr>
          <w:rFonts w:ascii="Consolas" w:hAnsi="Consolas"/>
          <w:color w:val="960000"/>
          <w:sz w:val="20"/>
        </w:rPr>
        <w:t xml:space="preserve">)* | ✅ **sí** | 🔴 **NO** | | qué pasa si se desconecta o se avería | sale </w:t>
      </w:r>
      <w:r>
        <w:rPr>
          <w:b w:val="0"/>
          <w:color w:val="960000"/>
          <w:sz w:val="20"/>
        </w:rPr>
        <w:t>$ALARM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CAM:</w:t>
      </w:r>
      <w:r>
        <w:rPr>
          <w:rFonts w:ascii="Consolas" w:hAnsi="Consolas"/>
          <w:color w:val="960000"/>
          <w:sz w:val="20"/>
        </w:rPr>
        <w:t xml:space="preserve"> lo dice | **silencio absoluto** | **Y el firmware lo dice de sí mismo**, en </w:t>
      </w:r>
      <w:r>
        <w:rPr>
          <w:b w:val="0"/>
          <w:color w:val="960000"/>
          <w:sz w:val="20"/>
        </w:rPr>
        <w:t>Maestro/include/botones.h</w:t>
      </w:r>
      <w:r>
        <w:rPr>
          <w:rFonts w:ascii="Consolas" w:hAnsi="Consolas"/>
          <w:color w:val="960000"/>
          <w:sz w:val="20"/>
        </w:rPr>
        <w:t xml:space="preserve"> y en su gemelo del Esclavo: *«NO vigila </w:t>
      </w:r>
      <w:r>
        <w:rPr>
          <w:b w:val="0"/>
          <w:color w:val="960000"/>
          <w:sz w:val="20"/>
        </w:rPr>
        <w:t>CAM_DEMANDA_PIN</w:t>
      </w:r>
      <w:r>
        <w:rPr>
          <w:rFonts w:ascii="Consolas" w:hAnsi="Consolas"/>
          <w:color w:val="960000"/>
          <w:sz w:val="20"/>
        </w:rPr>
        <w:t xml:space="preserve"> (</w:t>
      </w:r>
      <w:r>
        <w:rPr>
          <w:b w:val="0"/>
          <w:color w:val="960000"/>
          <w:sz w:val="20"/>
        </w:rPr>
        <w:t>PB0</w:t>
      </w:r>
      <w:r>
        <w:rPr>
          <w:rFonts w:ascii="Consolas" w:hAnsi="Consolas"/>
          <w:color w:val="960000"/>
          <w:sz w:val="20"/>
        </w:rPr>
        <w:t xml:space="preserve">): no es una de las dos camaras de </w:t>
      </w:r>
      <w:r>
        <w:rPr>
          <w:b w:val="0"/>
          <w:color w:val="960000"/>
          <w:sz w:val="20"/>
        </w:rPr>
        <w:t>D-13</w:t>
      </w:r>
      <w:r>
        <w:rPr>
          <w:rFonts w:ascii="Consolas" w:hAnsi="Consolas"/>
          <w:color w:val="960000"/>
          <w:sz w:val="20"/>
        </w:rPr>
        <w:t xml:space="preserve">»*. 🛑 **O sea: cableada a </w:t>
      </w:r>
      <w:r>
        <w:rPr>
          <w:b w:val="0"/>
          <w:color w:val="960000"/>
          <w:sz w:val="20"/>
        </w:rPr>
        <w:t>J14`, la cámara FUNCIONA —en un modo— Y NO ESTÁ VIGILADA.</w:t>
      </w:r>
      <w:r>
        <w:rPr>
          <w:b/>
          <w:color w:val="960000"/>
          <w:sz w:val="20"/>
        </w:rPr>
        <w:t xml:space="preserve"> Es el fallo que no se nota: nadie ve que se cayó. Por eso la corrección va </w:t>
      </w:r>
      <w:r>
        <w:rPr>
          <w:b w:val="0"/>
          <w:color w:val="960000"/>
          <w:sz w:val="20"/>
        </w:rPr>
        <w:t>delante** del diagrama y no en una nota al pie.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    CAMARAS HIKVISION ACUSENSE                     TARJETA CONTROLADORA STM32</w:t>
        <w:br/>
        <w:t xml:space="preserve">  ┌─────────────────────────────────┐              ┌───────────────────────────────┐</w:t>
        <w:br/>
        <w:t xml:space="preserve">  │ CAMARA del poste 1  (D-2/D-13)  ┼─ contacto ───┼──► J16 p10 = PB14  CAM_C_PIN  │ (En Maestro)</w:t>
        <w:br/>
        <w:t xml:space="preserve">  │                                 │  contra p9   │    ...o p12 = PB15 CAM_D_PIN  │</w:t>
        <w:br/>
        <w:t xml:space="preserve">  ├─────────────────────────────────┤              ├───────────────────────────────┤</w:t>
        <w:br/>
        <w:t xml:space="preserve">  │ CAMARA del poste 2  (D-2/D-13)  ┼─ contacto ───┼──► J16 p10 = PB14  CAM_C_PIN  │ (En Esclavo)</w:t>
        <w:br/>
        <w:t xml:space="preserve">  │                                 │  contra p9   │    ...o p12 = PB15 CAM_D_PIN  │</w:t>
        <w:br/>
        <w:t xml:space="preserve">  └─────────────────────────────────┘              └───────────────────────────────┘</w:t>
        <w:br/>
        <w:br/>
        <w:t xml:space="preserve">       J14 / PB0 = CAM_DEMANDA_PIN.  ENTRADA REAL, pero SIN VIGILANTE y solo</w:t>
        <w:br/>
        <w:t xml:space="preserve">                                     leida por el Modo Inteligente. NO se le</w:t>
        <w:br/>
        <w:t xml:space="preserve">                                     cablea la camara comprada (D-2/D-3/D-13).</w:t>
        <w:br/>
        <w:br/>
        <w:t xml:space="preserve">       PB8  -&gt;  R16 1K  -&gt;  LED testigo D5.   NO ES ENTRADA DE CAMARA.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~~Diagrama anterior, con «CAMARA 1 / CAMARA 3» a 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 y «CAMARA C / CAMARA D» a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, o sea </w:t>
      </w:r>
      <w:r>
        <w:rPr>
          <w:b/>
          <w:color w:val="960000"/>
          <w:sz w:val="20"/>
        </w:rPr>
        <w:t>tres entradas de cámara por punta</w:t>
      </w:r>
      <w:r>
        <w:rPr>
          <w:b w:val="0"/>
          <w:color w:val="960000"/>
          <w:sz w:val="20"/>
        </w:rPr>
        <w:t xml:space="preserve">.~~ 🔴 </w:t>
      </w:r>
      <w:r>
        <w:rPr>
          <w:b/>
          <w:color w:val="960000"/>
          <w:sz w:val="20"/>
        </w:rPr>
        <w:t>TACHADO EL 07/09:</w:t>
      </w:r>
      <w:r>
        <w:rPr>
          <w:b w:val="0"/>
          <w:color w:val="960000"/>
          <w:sz w:val="20"/>
        </w:rPr>
        <w:t xml:space="preserve"> contaba *bornes* como si fueran cámaras. </w:t>
      </w:r>
      <w:r>
        <w:rPr>
          <w:b/>
          <w:color w:val="960000"/>
          <w:sz w:val="20"/>
        </w:rPr>
        <w:t>Compradas hay DOS en todo el cruce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D-10</w:t>
      </w:r>
      <w:r>
        <w:rPr>
          <w:b w:val="0"/>
          <w:color w:val="960000"/>
          <w:sz w:val="20"/>
        </w:rPr>
        <w:t xml:space="preserve">), </w:t>
      </w:r>
      <w:r>
        <w:rPr>
          <w:b/>
          <w:color w:val="960000"/>
          <w:sz w:val="20"/>
        </w:rPr>
        <w:t>una por poste</w:t>
      </w:r>
      <w:r>
        <w:rPr>
          <w:b w:val="0"/>
          <w:color w:val="960000"/>
          <w:sz w:val="20"/>
        </w:rPr>
        <w:t xml:space="preserve">, y </w:t>
      </w:r>
      <w:r>
        <w:rPr>
          <w:rFonts w:ascii="Consolas" w:hAnsi="Consolas"/>
          <w:color w:val="960000"/>
          <w:sz w:val="20"/>
        </w:rPr>
        <w:t>D-13</w:t>
      </w:r>
      <w:r>
        <w:rPr>
          <w:b w:val="0"/>
          <w:color w:val="960000"/>
          <w:sz w:val="20"/>
        </w:rPr>
        <w:t xml:space="preserve"> les da a las dos </w:t>
      </w:r>
      <w:r>
        <w:rPr>
          <w:b/>
          <w:color w:val="960000"/>
          <w:sz w:val="20"/>
        </w:rPr>
        <w:t>la misma configuración</w:t>
      </w:r>
      <w:r>
        <w:rPr>
          <w:b w:val="0"/>
          <w:color w:val="960000"/>
          <w:sz w:val="20"/>
        </w:rPr>
        <w:t xml:space="preserve">. Un manual de montaje que dibuja tres hace pedir el triple de soportes, de cable y de alimentación — </w:t>
      </w:r>
      <w:r>
        <w:rPr>
          <w:rFonts w:ascii="Consolas" w:hAnsi="Consolas"/>
          <w:color w:val="960000"/>
          <w:sz w:val="20"/>
        </w:rPr>
        <w:t>26 W</w:t>
      </w:r>
      <w:r>
        <w:rPr>
          <w:b w:val="0"/>
          <w:color w:val="960000"/>
          <w:sz w:val="20"/>
        </w:rPr>
        <w:t xml:space="preserve"> por cruce, no </w:t>
      </w:r>
      <w:r>
        <w:rPr>
          <w:rFonts w:ascii="Consolas" w:hAnsi="Consolas"/>
          <w:color w:val="960000"/>
          <w:sz w:val="20"/>
        </w:rPr>
        <w:t>78 W</w:t>
      </w:r>
      <w:r>
        <w:rPr>
          <w:b w:val="0"/>
          <w:color w:val="960000"/>
          <w:sz w:val="20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🟢 31/08 — LAS CÁMARAS </w:t>
      </w:r>
      <w:r>
        <w:rPr>
          <w:rFonts w:ascii="Consolas" w:hAnsi="Consolas"/>
          <w:color w:val="960000"/>
          <w:sz w:val="20"/>
        </w:rPr>
        <w:t>C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D</w:t>
      </w:r>
      <w:r>
        <w:rPr>
          <w:b w:val="0"/>
          <w:color w:val="960000"/>
          <w:sz w:val="20"/>
        </w:rPr>
        <w:t xml:space="preserve"> YA ESTÁN EN EL FIRMWARE </w:t>
      </w:r>
      <w:r>
        <w:rPr>
          <w:b/>
          <w:color w:val="960000"/>
          <w:sz w:val="20"/>
        </w:rPr>
        <w:t>MEDIDO: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CAM_C_PIN</w:t>
      </w:r>
      <w:r>
        <w:rPr>
          <w:b w:val="0"/>
          <w:color w:val="960000"/>
          <w:sz w:val="20"/>
        </w:rPr>
        <w:t xml:space="preserve"> =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CAM_D_PIN</w:t>
      </w:r>
      <w:r>
        <w:rPr>
          <w:b w:val="0"/>
          <w:color w:val="960000"/>
          <w:sz w:val="20"/>
        </w:rPr>
        <w:t xml:space="preserve"> = 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grep -n "define CAM_C_PIN" 01_Firmware/Maestro/include/pines.h</w:t>
      </w:r>
      <w:r>
        <w:rPr>
          <w:b w:val="0"/>
          <w:color w:val="960000"/>
          <w:sz w:val="20"/>
        </w:rPr>
        <w:t xml:space="preserve"> — </w:t>
      </w:r>
      <w:r>
        <w:rPr>
          <w:b/>
          <w:color w:val="960000"/>
          <w:sz w:val="20"/>
        </w:rPr>
        <w:t>por simbolo; los `:124-125` que habia aqui apuntan hoy a otro sitio</w:t>
      </w:r>
      <w:r>
        <w:rPr>
          <w:b w:val="0"/>
          <w:color w:val="960000"/>
          <w:sz w:val="20"/>
        </w:rPr>
        <w:t xml:space="preserve">, idéntico en las dos puntas), declarados en </w:t>
      </w:r>
      <w:r>
        <w:rPr>
          <w:rFonts w:ascii="Consolas" w:hAnsi="Consolas"/>
          <w:color w:val="960000"/>
          <w:sz w:val="20"/>
        </w:rPr>
        <w:t>botones.cpp</w:t>
      </w:r>
      <w:r>
        <w:rPr>
          <w:b w:val="0"/>
          <w:color w:val="960000"/>
          <w:sz w:val="20"/>
        </w:rPr>
        <w:t xml:space="preserve"> con </w:t>
      </w:r>
      <w:r>
        <w:rPr>
          <w:b/>
          <w:color w:val="960000"/>
          <w:sz w:val="20"/>
        </w:rPr>
        <w:t>`pinMode(..., INPUT)` pelado</w:t>
      </w:r>
      <w:r>
        <w:rPr>
          <w:b w:val="0"/>
          <w:color w:val="960000"/>
          <w:sz w:val="20"/>
        </w:rPr>
        <w:t xml:space="preserve"> y leídos </w:t>
      </w:r>
      <w:r>
        <w:rPr>
          <w:b/>
          <w:color w:val="960000"/>
          <w:sz w:val="20"/>
        </w:rPr>
        <w:t>activos en ALTO</w:t>
      </w:r>
      <w:r>
        <w:rPr>
          <w:b w:val="0"/>
          <w:color w:val="960000"/>
          <w:sz w:val="20"/>
        </w:rPr>
        <w:t>. ⚠️ ~~</w:t>
      </w:r>
      <w:r>
        <w:rPr>
          <w:b/>
          <w:color w:val="960000"/>
          <w:sz w:val="20"/>
        </w:rPr>
        <w:t>Pero NO se cablea nada a `J16` todavía</w:t>
      </w:r>
      <w:r>
        <w:rPr>
          <w:b w:val="0"/>
          <w:color w:val="960000"/>
          <w:sz w:val="20"/>
        </w:rPr>
        <w:t xml:space="preserve">, por dos motivos independientes:~~ → 🟢 </w:t>
      </w:r>
      <w:r>
        <w:rPr>
          <w:b/>
          <w:color w:val="960000"/>
          <w:sz w:val="20"/>
        </w:rPr>
        <w:t>QUEDA UN MOTIVO, NO DOS. LAS CÁMARAS SE CABLEAN.</w:t>
      </w:r>
      <w:r>
        <w:rPr>
          <w:b w:val="0"/>
          <w:color w:val="960000"/>
          <w:sz w:val="20"/>
        </w:rPr>
        <w:t xml:space="preserve"> 1. ~~</w:t>
      </w:r>
      <w:r>
        <w:rPr>
          <w:b/>
          <w:color w:val="960000"/>
          <w:sz w:val="20"/>
        </w:rPr>
        <w:t>La medida `M3` sigue pendiente.</w:t>
      </w:r>
      <w:r>
        <w:rPr>
          <w:b w:val="0"/>
          <w:color w:val="960000"/>
          <w:sz w:val="20"/>
        </w:rPr>
        <w:t xml:space="preserve"> Con </w:t>
      </w:r>
      <w:r>
        <w:rPr>
          <w:rFonts w:ascii="Consolas" w:hAnsi="Consolas"/>
          <w:color w:val="960000"/>
          <w:sz w:val="20"/>
        </w:rPr>
        <w:t>INPUT</w:t>
      </w:r>
      <w:r>
        <w:rPr>
          <w:b w:val="0"/>
          <w:color w:val="960000"/>
          <w:sz w:val="20"/>
        </w:rPr>
        <w:t xml:space="preserve"> pelado el pin necesita </w:t>
      </w:r>
      <w:r>
        <w:rPr>
          <w:b/>
          <w:color w:val="960000"/>
          <w:sz w:val="20"/>
        </w:rPr>
        <w:t>resistencia real a masa en la placa</w:t>
      </w:r>
      <w:r>
        <w:rPr>
          <w:b w:val="0"/>
          <w:color w:val="960000"/>
          <w:sz w:val="20"/>
        </w:rPr>
        <w:t xml:space="preserve">… de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solo lo dice el netlist y nadie lo ha medido en cobre</w:t>
      </w:r>
      <w:r>
        <w:rPr>
          <w:b w:val="0"/>
          <w:color w:val="960000"/>
          <w:sz w:val="20"/>
        </w:rPr>
        <w:t xml:space="preserve">.~~ 🛑 </w:t>
      </w:r>
      <w:r>
        <w:rPr>
          <w:b/>
          <w:color w:val="960000"/>
          <w:sz w:val="20"/>
        </w:rPr>
        <w:t>CADUCADO EL 03/09 Y SE TACHA CON SU MOTIVO — este bloque era el último de este documento que daba `M3` por pendiente, y contradecía a `:13` y `:539` del propio fichero.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`M3` ESTÁ CERRADA CON MULTÍMETRO</w:t>
      </w:r>
      <w:r>
        <w:rPr>
          <w:b w:val="0"/>
          <w:color w:val="960000"/>
          <w:sz w:val="20"/>
        </w:rPr>
        <w:t xml:space="preserve"> (paso 20 del banco, 03/09): el pull-down de </w:t>
      </w:r>
      <w:r>
        <w:rPr>
          <w:b/>
          <w:color w:val="960000"/>
          <w:sz w:val="20"/>
        </w:rPr>
        <w:t>10 kΩ es real y está en las CUATRO posiciones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R65</w:t>
      </w:r>
      <w:r>
        <w:rPr>
          <w:b w:val="0"/>
          <w:color w:val="960000"/>
          <w:sz w:val="20"/>
        </w:rPr>
        <w:t>–</w:t>
      </w:r>
      <w:r>
        <w:rPr>
          <w:rFonts w:ascii="Consolas" w:hAnsi="Consolas"/>
          <w:color w:val="960000"/>
          <w:sz w:val="20"/>
        </w:rPr>
        <w:t>R68</w:t>
      </w:r>
      <w:r>
        <w:rPr>
          <w:b w:val="0"/>
          <w:color w:val="960000"/>
          <w:sz w:val="20"/>
        </w:rPr>
        <w:t xml:space="preserve">) — </w:t>
      </w:r>
      <w:r>
        <w:rPr>
          <w:b/>
          <w:color w:val="960000"/>
          <w:sz w:val="20"/>
        </w:rPr>
        <w:t xml:space="preserve">p5 `9,92 kΩ` / `0,6 V` · p8 `9,92` / `0,6` · p10 `9,93` / </w:t>
      </w:r>
      <w:r>
        <w:rPr>
          <w:rFonts w:ascii="Consolas" w:hAnsi="Consolas"/>
          <w:color w:val="960000"/>
          <w:sz w:val="20"/>
        </w:rPr>
        <w:t>0 V</w:t>
      </w:r>
      <w:r>
        <w:rPr>
          <w:b/>
          <w:color w:val="960000"/>
          <w:sz w:val="20"/>
        </w:rPr>
        <w:t xml:space="preserve"> · p12 `9,94` / </w:t>
      </w:r>
      <w:r>
        <w:rPr>
          <w:rFonts w:ascii="Consolas" w:hAnsi="Consolas"/>
          <w:color w:val="960000"/>
          <w:sz w:val="20"/>
        </w:rPr>
        <w:t>0 V</w:t>
      </w:r>
      <w:r>
        <w:rPr>
          <w:b/>
          <w:color w:val="960000"/>
          <w:sz w:val="20"/>
        </w:rPr>
        <w:t xml:space="preserve">—, y el </w:t>
      </w:r>
      <w:r>
        <w:rPr>
          <w:b w:val="0"/>
          <w:color w:val="960000"/>
          <w:sz w:val="20"/>
        </w:rPr>
        <w:t>paso 21 cableó p10 contra p11 en normalmente abierto y funcionó, SIN demandas fantasma</w:t>
      </w:r>
      <w:r>
        <w:rPr>
          <w:b/>
          <w:color w:val="960000"/>
          <w:sz w:val="20"/>
        </w:rPr>
        <w:t xml:space="preserve">. La placa soldada </w:t>
      </w:r>
      <w:r>
        <w:rPr>
          <w:b w:val="0"/>
          <w:color w:val="960000"/>
          <w:sz w:val="20"/>
        </w:rPr>
        <w:t xml:space="preserve">sí** es la del netlist. Lo confirma </w:t>
      </w:r>
      <w:r>
        <w:rPr>
          <w:rFonts w:ascii="Consolas" w:hAnsi="Consolas"/>
          <w:color w:val="960000"/>
          <w:sz w:val="20"/>
        </w:rPr>
        <w:t>Maestro/include/pines.h:123-138</w:t>
      </w:r>
      <w:r>
        <w:rPr>
          <w:b w:val="0"/>
          <w:color w:val="960000"/>
          <w:sz w:val="20"/>
        </w:rPr>
        <w:t xml:space="preserve">, que lo dejó escrito el mismo día: *«Ya se puede cablear camara a J16»*. 2. </w:t>
      </w:r>
      <w:r>
        <w:rPr>
          <w:b/>
          <w:color w:val="960000"/>
          <w:sz w:val="20"/>
        </w:rPr>
        <w:t>`J16` p1 lleva 12 V CRUDOS</w:t>
      </w:r>
      <w:r>
        <w:rPr>
          <w:b w:val="0"/>
          <w:color w:val="960000"/>
          <w:sz w:val="20"/>
        </w:rPr>
        <w:t xml:space="preserve"> —sin opto, sin serie, sin clamp— a nueve posiciones de p10 y once de p12. ~~</w:t>
      </w:r>
      <w:r>
        <w:rPr>
          <w:b/>
          <w:color w:val="960000"/>
          <w:sz w:val="20"/>
        </w:rPr>
        <w:t>Se tapa físicamente antes de enchufar nada.</w:t>
      </w:r>
      <w:r>
        <w:rPr>
          <w:b w:val="0"/>
          <w:color w:val="960000"/>
          <w:sz w:val="20"/>
        </w:rPr>
        <w:t xml:space="preserve">~~ → </w:t>
      </w:r>
      <w:r>
        <w:rPr>
          <w:b/>
          <w:color w:val="960000"/>
          <w:sz w:val="20"/>
        </w:rPr>
        <w:t>04/09: tapar p1 es OBLIGATORIO en cada equipo, no una precaución de banco.</w:t>
      </w:r>
      <w:r>
        <w:rPr>
          <w:b w:val="0"/>
          <w:color w:val="960000"/>
          <w:sz w:val="20"/>
        </w:rPr>
        <w:t xml:space="preserve"> El motivo del ascenso está en el bloque de abajo (N-120): las entradas no tienen </w:t>
      </w:r>
      <w:r>
        <w:rPr>
          <w:b/>
          <w:color w:val="960000"/>
          <w:sz w:val="20"/>
        </w:rPr>
        <w:t>nada</w:t>
      </w:r>
      <w:r>
        <w:rPr>
          <w:b w:val="0"/>
          <w:color w:val="960000"/>
          <w:sz w:val="20"/>
        </w:rPr>
        <w:t xml:space="preserve"> que limite lo que entra por ellas. 🔴 </w:t>
      </w:r>
      <w:r>
        <w:rPr>
          <w:b/>
          <w:color w:val="960000"/>
          <w:sz w:val="20"/>
        </w:rPr>
        <w:t>ÉSTE SIGUE EN PIE Y NO SE RELAJA: es hoy el único requisito previo a cablear `J16`.</w:t>
      </w:r>
      <w:r>
        <w:rPr>
          <w:b w:val="0"/>
          <w:color w:val="960000"/>
          <w:sz w:val="20"/>
        </w:rPr>
        <w:t xml:space="preserve"> 🔴 ~~</w:t>
      </w:r>
      <w:r>
        <w:rPr>
          <w:b/>
          <w:color w:val="960000"/>
          <w:sz w:val="20"/>
        </w:rPr>
        <w:t>Y lo que `M3` NO levanta, porque no era su sujeto: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MANDO_A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 xml:space="preserve">, p5) y </w:t>
      </w:r>
      <w:r>
        <w:rPr>
          <w:rFonts w:ascii="Consolas" w:hAnsi="Consolas"/>
          <w:color w:val="960000"/>
          <w:sz w:val="20"/>
        </w:rPr>
        <w:t>MANDO_B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, p8) </w:t>
      </w:r>
      <w:r>
        <w:rPr>
          <w:b/>
          <w:color w:val="960000"/>
          <w:sz w:val="20"/>
        </w:rPr>
        <w:t>siguen sin responder — `0,6 V` en reposo (N-118)</w:t>
      </w:r>
      <w:r>
        <w:rPr>
          <w:b w:val="0"/>
          <w:color w:val="960000"/>
          <w:sz w:val="20"/>
        </w:rPr>
        <w:t xml:space="preserve">. Eso es </w:t>
      </w:r>
      <w:r>
        <w:rPr>
          <w:b/>
          <w:color w:val="960000"/>
          <w:sz w:val="20"/>
        </w:rPr>
        <w:t>cobre, no firmware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mando SE CONSERVA, va cableado y hoy no se usa.</w:t>
      </w:r>
      <w:r>
        <w:rPr>
          <w:b w:val="0"/>
          <w:color w:val="960000"/>
          <w:sz w:val="20"/>
        </w:rPr>
        <w:t xml:space="preserve">~~ 🛑 </w:t>
      </w:r>
      <w:r>
        <w:rPr>
          <w:b/>
          <w:color w:val="960000"/>
          <w:sz w:val="20"/>
        </w:rPr>
        <w:t>TACHADO EL 05/09 CON SU MOTIVO, Y ES LA FRASE MÁS EQUIVOCADA QUE TENÍA ESTE DOCUMENTO: decía «cobre, no firmware» EN LA MISMA FRASE en que reconocía que el fuente ya estaba corregido.</w:t>
      </w:r>
      <w:r>
        <w:rPr>
          <w:b w:val="0"/>
          <w:color w:val="960000"/>
          <w:sz w:val="20"/>
        </w:rPr>
        <w:t xml:space="preserve"> Las dos mitades no podían ser ciertas a la vez, y la falsa es la primera. Se corrige por los dos lados: 1. </w:t>
      </w:r>
      <w:r>
        <w:rPr>
          <w:b/>
          <w:color w:val="960000"/>
          <w:sz w:val="20"/>
        </w:rPr>
        <w:t>NO era cobre.</w:t>
      </w:r>
      <w:r>
        <w:rPr>
          <w:b w:val="0"/>
          <w:color w:val="960000"/>
          <w:sz w:val="20"/>
        </w:rPr>
        <w:t xml:space="preserve"> El propio paso 20 midió los cuatro pines: </w:t>
      </w:r>
      <w:r>
        <w:rPr>
          <w:rFonts w:ascii="Consolas" w:hAnsi="Consolas"/>
          <w:color w:val="960000"/>
          <w:sz w:val="20"/>
        </w:rPr>
        <w:t>9,92</w:t>
      </w:r>
      <w:r>
        <w:rPr>
          <w:b w:val="0"/>
          <w:color w:val="960000"/>
          <w:sz w:val="20"/>
        </w:rPr>
        <w:t>–</w:t>
      </w:r>
      <w:r>
        <w:rPr>
          <w:rFonts w:ascii="Consolas" w:hAnsi="Consolas"/>
          <w:color w:val="960000"/>
          <w:sz w:val="20"/>
        </w:rPr>
        <w:t>9,94 kΩ</w:t>
      </w:r>
      <w:r>
        <w:rPr>
          <w:b w:val="0"/>
          <w:color w:val="960000"/>
          <w:sz w:val="20"/>
        </w:rPr>
        <w:t xml:space="preserve"> en los cuatro, y </w:t>
      </w:r>
      <w:r>
        <w:rPr>
          <w:b/>
          <w:color w:val="960000"/>
          <w:sz w:val="20"/>
        </w:rPr>
        <w:t>`0,6 V` sólo en los dos que llevaban `INPUT_PULLUP`</w:t>
      </w:r>
      <w:r>
        <w:rPr>
          <w:b w:val="0"/>
          <w:color w:val="960000"/>
          <w:sz w:val="20"/>
        </w:rPr>
        <w:t xml:space="preserve"> (p5, p8) contra </w:t>
      </w:r>
      <w:r>
        <w:rPr>
          <w:b/>
          <w:color w:val="960000"/>
          <w:sz w:val="20"/>
        </w:rPr>
        <w:t>`0 V`</w:t>
      </w:r>
      <w:r>
        <w:rPr>
          <w:b w:val="0"/>
          <w:color w:val="960000"/>
          <w:sz w:val="20"/>
        </w:rPr>
        <w:t xml:space="preserve"> en los dos que ya iban en </w:t>
      </w:r>
      <w:r>
        <w:rPr>
          <w:rFonts w:ascii="Consolas" w:hAnsi="Consolas"/>
          <w:color w:val="960000"/>
          <w:sz w:val="20"/>
        </w:rPr>
        <w:t>INPUT</w:t>
      </w:r>
      <w:r>
        <w:rPr>
          <w:b w:val="0"/>
          <w:color w:val="960000"/>
          <w:sz w:val="20"/>
        </w:rPr>
        <w:t xml:space="preserve"> pelado (p10, p12). </w:t>
      </w:r>
      <w:r>
        <w:rPr>
          <w:b/>
          <w:color w:val="960000"/>
          <w:sz w:val="20"/>
        </w:rPr>
        <w:t>Mismo cobre, distinto `pinMode`, distinta tensión.</w:t>
      </w:r>
      <w:r>
        <w:rPr>
          <w:b w:val="0"/>
          <w:color w:val="960000"/>
          <w:sz w:val="20"/>
        </w:rPr>
        <w:t xml:space="preserve"> El dato estaba en la misma tabla de arriba y nadie lo cruzó. Detalle en el bloque </w:t>
      </w:r>
      <w:r>
        <w:rPr>
          <w:rFonts w:ascii="Consolas" w:hAnsi="Consolas"/>
          <w:color w:val="960000"/>
          <w:sz w:val="20"/>
        </w:rPr>
        <w:t>N-118</w:t>
      </w:r>
      <w:r>
        <w:rPr>
          <w:b w:val="0"/>
          <w:color w:val="960000"/>
          <w:sz w:val="20"/>
        </w:rPr>
        <w:t xml:space="preserve">. 2. </w:t>
      </w:r>
      <w:r>
        <w:rPr>
          <w:b/>
          <w:color w:val="960000"/>
          <w:sz w:val="20"/>
        </w:rPr>
        <w:t>Y `M3` nunca podía «levantarlo», porque desde el 05/09 no hay sujeto: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 retiró el mando del equipo. </w:t>
      </w:r>
      <w:r>
        <w:rPr>
          <w:b/>
          <w:color w:val="960000"/>
          <w:sz w:val="20"/>
        </w:rPr>
        <w:t>`p5` y `p8` quedan libres y sin cablear.</w:t>
      </w:r>
      <w:r>
        <w:rPr>
          <w:b w:val="0"/>
          <w:color w:val="960000"/>
          <w:sz w:val="20"/>
        </w:rPr>
        <w:t xml:space="preserve"> 🛑 </w:t>
      </w:r>
      <w:r>
        <w:rPr>
          <w:b/>
          <w:color w:val="960000"/>
          <w:sz w:val="20"/>
        </w:rPr>
        <w:t>Lo que SÍ se conserva de esa frase, y es lo único que importaba de ella: el CÓDIGO del mando no se toca.</w:t>
      </w:r>
      <w:r>
        <w:rPr>
          <w:b w:val="0"/>
          <w:color w:val="960000"/>
          <w:sz w:val="20"/>
        </w:rPr>
        <w:t xml:space="preserve"> Ver </w:t>
      </w:r>
      <w:r>
        <w:rPr>
          <w:b/>
          <w:color w:val="960000"/>
          <w:sz w:val="20"/>
        </w:rPr>
        <w:t>§6</w:t>
      </w:r>
      <w:r>
        <w:rPr>
          <w:b w:val="0"/>
          <w:color w:val="960000"/>
          <w:sz w:val="20"/>
        </w:rPr>
        <w:t xml:space="preserve">. ~~*(La salida de alarma de la AcuSense es configurable NO/NC, así que se elige qué estado significa demanda sin tocar placa ni firmware.)*~~ 🔴 </w:t>
      </w:r>
      <w:r>
        <w:rPr>
          <w:b/>
          <w:color w:val="960000"/>
          <w:sz w:val="20"/>
        </w:rPr>
        <w:t>TACHADO EL 05/09 — `SIN VERIFICAR`, y llevaba desde el 31/08 sosteniendo decisiones.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Ninguna fuente oficial de este modelo lo dice.</w:t>
      </w:r>
      <w:r>
        <w:rPr>
          <w:b w:val="0"/>
          <w:color w:val="960000"/>
          <w:sz w:val="20"/>
        </w:rPr>
        <w:t xml:space="preserve"> Medido sobre los PDF de </w:t>
      </w:r>
      <w:r>
        <w:rPr>
          <w:rFonts w:ascii="Consolas" w:hAnsi="Consolas"/>
          <w:color w:val="960000"/>
          <w:sz w:val="20"/>
        </w:rPr>
        <w:t>04_Manuales/</w:t>
      </w:r>
      <w:r>
        <w:rPr>
          <w:b w:val="0"/>
          <w:color w:val="960000"/>
          <w:sz w:val="20"/>
        </w:rPr>
        <w:t xml:space="preserve">: la ficha dice </w:t>
      </w:r>
      <w:r>
        <w:rPr>
          <w:rFonts w:ascii="Consolas" w:hAnsi="Consolas"/>
          <w:color w:val="960000"/>
          <w:sz w:val="20"/>
        </w:rPr>
        <w:t>1 output (max. 24VDC/24 VAC, 1 A)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y nada más</w:t>
      </w:r>
      <w:r>
        <w:rPr>
          <w:b w:val="0"/>
          <w:color w:val="960000"/>
          <w:sz w:val="20"/>
        </w:rPr>
        <w:t xml:space="preserve">; en las </w:t>
      </w:r>
      <w:r>
        <w:rPr>
          <w:b/>
          <w:color w:val="960000"/>
          <w:sz w:val="20"/>
        </w:rPr>
        <w:t>110 páginas</w:t>
      </w:r>
      <w:r>
        <w:rPr>
          <w:b w:val="0"/>
          <w:color w:val="960000"/>
          <w:sz w:val="20"/>
        </w:rPr>
        <w:t xml:space="preserve"> del manual de usuario </w:t>
      </w:r>
      <w:r>
        <w:rPr>
          <w:rFonts w:ascii="Consolas" w:hAnsi="Consolas"/>
          <w:color w:val="960000"/>
          <w:sz w:val="20"/>
        </w:rPr>
        <w:t>Normally Open</w:t>
      </w:r>
      <w:r>
        <w:rPr>
          <w:b w:val="0"/>
          <w:color w:val="960000"/>
          <w:sz w:val="20"/>
        </w:rPr>
        <w:t xml:space="preserve"> / </w:t>
      </w:r>
      <w:r>
        <w:rPr>
          <w:rFonts w:ascii="Consolas" w:hAnsi="Consolas"/>
          <w:color w:val="960000"/>
          <w:sz w:val="20"/>
        </w:rPr>
        <w:t>Normally Closed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aparecen ni una vez</w:t>
      </w:r>
      <w:r>
        <w:rPr>
          <w:b w:val="0"/>
          <w:color w:val="960000"/>
          <w:sz w:val="20"/>
        </w:rPr>
        <w:t xml:space="preserve">, y </w:t>
      </w:r>
      <w:r>
        <w:rPr>
          <w:rFonts w:ascii="Consolas" w:hAnsi="Consolas"/>
          <w:color w:val="960000"/>
          <w:sz w:val="20"/>
        </w:rPr>
        <w:t>Alarm Type</w:t>
      </w:r>
      <w:r>
        <w:rPr>
          <w:b w:val="0"/>
          <w:color w:val="960000"/>
          <w:sz w:val="20"/>
        </w:rPr>
        <w:t xml:space="preserve"> sólo está documentado para la </w:t>
      </w:r>
      <w:r>
        <w:rPr>
          <w:b/>
          <w:color w:val="960000"/>
          <w:sz w:val="20"/>
        </w:rPr>
        <w:t>ENTRADA</w:t>
      </w:r>
      <w:r>
        <w:rPr>
          <w:b w:val="0"/>
          <w:color w:val="960000"/>
          <w:sz w:val="20"/>
        </w:rPr>
        <w:t xml:space="preserve"> *(pág. 44)*. Lo cierra el </w:t>
      </w:r>
      <w:r>
        <w:rPr>
          <w:b/>
          <w:color w:val="960000"/>
          <w:sz w:val="20"/>
        </w:rPr>
        <w:t>`ENSAYO 1`</w:t>
      </w:r>
      <w:r>
        <w:rPr>
          <w:b w:val="0"/>
          <w:color w:val="960000"/>
          <w:sz w:val="20"/>
        </w:rPr>
        <w:t xml:space="preserve"> del </w:t>
      </w:r>
      <w:r>
        <w:rPr>
          <w:b/>
          <w:color w:val="960000"/>
          <w:sz w:val="20"/>
        </w:rPr>
        <w:t>Manual 9 §6</w:t>
      </w:r>
      <w:r>
        <w:rPr>
          <w:b w:val="0"/>
          <w:color w:val="960000"/>
          <w:sz w:val="20"/>
        </w:rPr>
        <w:t xml:space="preserve">, con un multímetro. </w:t>
      </w:r>
      <w:r>
        <w:rPr>
          <w:b/>
          <w:color w:val="960000"/>
          <w:sz w:val="20"/>
        </w:rPr>
        <w:t>Hasta entonces no se da por elegida la polaridad de la salida.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04/09 (N-120) — LA PLACA PROTEGE SUS SALIDAS Y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PROTEGE SUS ENTRADAS </w:t>
      </w:r>
      <w:r>
        <w:rPr>
          <w:b/>
          <w:color w:val="960000"/>
          <w:sz w:val="20"/>
        </w:rPr>
        <w:t>Leído del `.kicad_pcb`, red por red.</w:t>
      </w:r>
      <w:r>
        <w:rPr>
          <w:b w:val="0"/>
          <w:color w:val="960000"/>
          <w:sz w:val="20"/>
        </w:rPr>
        <w:t xml:space="preserve"> No es una impresión ni una lectura de esquemático: es el fichero de cobre. ### ~~Las 9 salidas van blindadas~~ → </w:t>
      </w:r>
      <w:r>
        <w:rPr>
          <w:b/>
          <w:color w:val="960000"/>
          <w:sz w:val="20"/>
        </w:rPr>
        <w:t>Las DIEZ salidas llevan opto, y «blindadas» dice de más</w:t>
      </w:r>
      <w:r>
        <w:rPr>
          <w:b w:val="0"/>
          <w:color w:val="960000"/>
          <w:sz w:val="20"/>
        </w:rPr>
        <w:t xml:space="preserve"> 🔴 </w:t>
      </w:r>
      <w:r>
        <w:rPr>
          <w:b/>
          <w:color w:val="960000"/>
          <w:sz w:val="20"/>
        </w:rPr>
        <w:t>Dos correcciones del 05/09, las dos medidas sobre el mismo fichero de cobre. Se tachan con su motivo porque una cifra que desaparece en silencio vuelve a escribirse:</w:t>
      </w:r>
      <w:r>
        <w:rPr>
          <w:b w:val="0"/>
          <w:color w:val="960000"/>
          <w:sz w:val="20"/>
        </w:rPr>
        <w:t xml:space="preserve"> (a) las cadenas de potencia son </w:t>
      </w:r>
      <w:r>
        <w:rPr>
          <w:b/>
          <w:color w:val="960000"/>
          <w:sz w:val="20"/>
        </w:rPr>
        <w:t>DIEZ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Q1</w:t>
      </w:r>
      <w:r>
        <w:rPr>
          <w:b w:val="0"/>
          <w:color w:val="960000"/>
          <w:sz w:val="20"/>
        </w:rPr>
        <w:t>–</w:t>
      </w:r>
      <w:r>
        <w:rPr>
          <w:rFonts w:ascii="Consolas" w:hAnsi="Consolas"/>
          <w:color w:val="960000"/>
          <w:sz w:val="20"/>
        </w:rPr>
        <w:t>Q10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U6</w:t>
      </w:r>
      <w:r>
        <w:rPr>
          <w:b w:val="0"/>
          <w:color w:val="960000"/>
          <w:sz w:val="20"/>
        </w:rPr>
        <w:t>–</w:t>
      </w:r>
      <w:r>
        <w:rPr>
          <w:rFonts w:ascii="Consolas" w:hAnsi="Consolas"/>
          <w:color w:val="960000"/>
          <w:sz w:val="20"/>
        </w:rPr>
        <w:t>U15</w:t>
      </w:r>
      <w:r>
        <w:rPr>
          <w:b w:val="0"/>
          <w:color w:val="960000"/>
          <w:sz w:val="20"/>
        </w:rPr>
        <w:t xml:space="preserve">—, no nueve; (b) *«blindadas»* es cierto para el </w:t>
      </w:r>
      <w:r>
        <w:rPr>
          <w:b/>
          <w:color w:val="960000"/>
          <w:sz w:val="20"/>
        </w:rPr>
        <w:t>pin del micro</w:t>
      </w:r>
      <w:r>
        <w:rPr>
          <w:b w:val="0"/>
          <w:color w:val="960000"/>
          <w:sz w:val="20"/>
        </w:rPr>
        <w:t xml:space="preserve"> y falso para la </w:t>
      </w:r>
      <w:r>
        <w:rPr>
          <w:b/>
          <w:color w:val="960000"/>
          <w:sz w:val="20"/>
        </w:rPr>
        <w:t>masa</w:t>
      </w:r>
      <w:r>
        <w:rPr>
          <w:b w:val="0"/>
          <w:color w:val="960000"/>
          <w:sz w:val="20"/>
        </w:rPr>
        <w:t xml:space="preserve">. Censo completo, con los comandos, en </w:t>
      </w:r>
      <w:r>
        <w:rPr>
          <w:b/>
          <w:color w:val="960000"/>
          <w:sz w:val="20"/>
        </w:rPr>
        <w:t>§11</w:t>
      </w:r>
      <w:r>
        <w:rPr>
          <w:b w:val="0"/>
          <w:color w:val="960000"/>
          <w:sz w:val="20"/>
        </w:rPr>
        <w:t xml:space="preserve">. Cada una lleva </w:t>
      </w:r>
      <w:r>
        <w:rPr>
          <w:b/>
          <w:color w:val="960000"/>
          <w:sz w:val="20"/>
        </w:rPr>
        <w:t>220 Ω en serie + optoacoplador `TLP127`</w:t>
      </w:r>
      <w:r>
        <w:rPr>
          <w:b w:val="0"/>
          <w:color w:val="960000"/>
          <w:sz w:val="20"/>
        </w:rPr>
        <w:t>. Cadena completa de ejemplo: ``</w:t>
      </w:r>
      <w:r>
        <w:rPr>
          <w:rFonts w:ascii="Consolas" w:hAnsi="Consolas"/>
          <w:color w:val="960000"/>
          <w:sz w:val="20"/>
        </w:rPr>
        <w:t xml:space="preserve">text PA0  (/S1)  -&gt;  R19  220 Ω  -&gt;  U6  TLP127  -&gt;  etapa de potencia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~~El opto **aísla galvánicamente**: pase lo que pase en el lado de potencia, no hay camino de corriente hacia el micro.~~ 🔴 **TACHADO EL 05/09 CON SU MOTIVO — es MEDIO cierto, y la mitad que falla es la que decide qué se puede colgar de esas borneras.** Medido sobre el </w:t>
      </w:r>
      <w:r>
        <w:rPr>
          <w:b w:val="0"/>
          <w:color w:val="960000"/>
          <w:sz w:val="20"/>
        </w:rPr>
        <w:t>.kicad_pcb</w:t>
      </w:r>
      <w:r>
        <w:rPr>
          <w:rFonts w:ascii="Consolas" w:hAnsi="Consolas"/>
          <w:color w:val="960000"/>
          <w:sz w:val="20"/>
        </w:rPr>
        <w:t xml:space="preserve">: **hay UNA sola red </w:t>
      </w:r>
      <w:r>
        <w:rPr>
          <w:b w:val="0"/>
          <w:color w:val="960000"/>
          <w:sz w:val="20"/>
        </w:rPr>
        <w:t>GND</w:t>
      </w:r>
      <w:r>
        <w:rPr>
          <w:rFonts w:ascii="Consolas" w:hAnsi="Consolas"/>
          <w:color w:val="960000"/>
          <w:sz w:val="20"/>
        </w:rPr>
        <w:t xml:space="preserve"> en toda la tarjeta, con 103 pads y un plano de cobre en las DOS capas** (</w:t>
      </w:r>
      <w:r>
        <w:rPr>
          <w:b w:val="0"/>
          <w:color w:val="960000"/>
          <w:sz w:val="20"/>
        </w:rPr>
        <w:t>F.Cu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B.Cu</w:t>
      </w:r>
      <w:r>
        <w:rPr>
          <w:rFonts w:ascii="Consolas" w:hAnsi="Consolas"/>
          <w:color w:val="960000"/>
          <w:sz w:val="20"/>
        </w:rPr>
        <w:t>). Esa red incluye **el cátodo del LED del opto** (</w:t>
      </w:r>
      <w:r>
        <w:rPr>
          <w:b w:val="0"/>
          <w:color w:val="960000"/>
          <w:sz w:val="20"/>
        </w:rPr>
        <w:t>U6</w:t>
      </w:r>
      <w:r>
        <w:rPr>
          <w:rFonts w:ascii="Consolas" w:hAnsi="Consolas"/>
          <w:color w:val="960000"/>
          <w:sz w:val="20"/>
        </w:rPr>
        <w:t xml:space="preserve"> p3 … </w:t>
      </w:r>
      <w:r>
        <w:rPr>
          <w:b w:val="0"/>
          <w:color w:val="960000"/>
          <w:sz w:val="20"/>
        </w:rPr>
        <w:t>U15</w:t>
      </w:r>
      <w:r>
        <w:rPr>
          <w:rFonts w:ascii="Consolas" w:hAnsi="Consolas"/>
          <w:color w:val="960000"/>
          <w:sz w:val="20"/>
        </w:rPr>
        <w:t xml:space="preserve"> p3) **y la fuente de los diez MOSFET** (</w:t>
      </w:r>
      <w:r>
        <w:rPr>
          <w:b w:val="0"/>
          <w:color w:val="960000"/>
          <w:sz w:val="20"/>
        </w:rPr>
        <w:t>Q1</w:t>
      </w:r>
      <w:r>
        <w:rPr>
          <w:rFonts w:ascii="Consolas" w:hAnsi="Consolas"/>
          <w:color w:val="960000"/>
          <w:sz w:val="20"/>
        </w:rPr>
        <w:t xml:space="preserve"> p3 … </w:t>
      </w:r>
      <w:r>
        <w:rPr>
          <w:b w:val="0"/>
          <w:color w:val="960000"/>
          <w:sz w:val="20"/>
        </w:rPr>
        <w:t>Q10</w:t>
      </w:r>
      <w:r>
        <w:rPr>
          <w:rFonts w:ascii="Consolas" w:hAnsi="Consolas"/>
          <w:color w:val="960000"/>
          <w:sz w:val="20"/>
        </w:rPr>
        <w:t xml:space="preserve"> p3). El opto separa el **pin del micro** del nodo de puerta; **no crea una masa separada**. **Lo que sigue siendo cierto y no se toca:** no hay camino de corriente **desde el drenador hacia el pin del </w:t>
      </w:r>
      <w:r>
        <w:rPr>
          <w:b w:val="0"/>
          <w:color w:val="960000"/>
          <w:sz w:val="20"/>
        </w:rPr>
        <w:t>U1</w:t>
      </w:r>
      <w:r>
        <w:rPr>
          <w:rFonts w:ascii="Consolas" w:hAnsi="Consolas"/>
          <w:color w:val="960000"/>
          <w:sz w:val="20"/>
        </w:rPr>
        <w:t xml:space="preserve">** — el mérito del diseño está ahí y por eso el opto vale. **Lo que deja de poderse decir:** que lo que se cuelgue de esas borneras esté aislado del controlador. **No lo está: comparte su masa.** Cuentas, comandos de medida y consecuencias en **§11**. ### Las 5 entradas de campo van DESNUDAS | entrada | llega desde | protección en serie | |---|---|---| | </w:t>
      </w:r>
      <w:r>
        <w:rPr>
          <w:b w:val="0"/>
          <w:color w:val="960000"/>
          <w:sz w:val="20"/>
        </w:rPr>
        <w:t>PB0</w:t>
      </w:r>
      <w:r>
        <w:rPr>
          <w:rFonts w:ascii="Consolas" w:hAnsi="Consolas"/>
          <w:color w:val="960000"/>
          <w:sz w:val="20"/>
        </w:rPr>
        <w:t xml:space="preserve"> | </w:t>
      </w:r>
      <w:r>
        <w:rPr>
          <w:b w:val="0"/>
          <w:color w:val="960000"/>
          <w:sz w:val="20"/>
        </w:rPr>
        <w:t>J14.1</w:t>
      </w:r>
      <w:r>
        <w:rPr>
          <w:rFonts w:ascii="Consolas" w:hAnsi="Consolas"/>
          <w:color w:val="960000"/>
          <w:sz w:val="20"/>
        </w:rPr>
        <w:t xml:space="preserve"> | 🔴 **NADA** | | </w:t>
      </w:r>
      <w:r>
        <w:rPr>
          <w:b w:val="0"/>
          <w:color w:val="960000"/>
          <w:sz w:val="20"/>
        </w:rPr>
        <w:t>PB9</w:t>
      </w:r>
      <w:r>
        <w:rPr>
          <w:rFonts w:ascii="Consolas" w:hAnsi="Consolas"/>
          <w:color w:val="960000"/>
          <w:sz w:val="20"/>
        </w:rPr>
        <w:t xml:space="preserve"> | </w:t>
      </w:r>
      <w:r>
        <w:rPr>
          <w:b w:val="0"/>
          <w:color w:val="960000"/>
          <w:sz w:val="20"/>
        </w:rPr>
        <w:t>J16.5</w:t>
      </w:r>
      <w:r>
        <w:rPr>
          <w:rFonts w:ascii="Consolas" w:hAnsi="Consolas"/>
          <w:color w:val="960000"/>
          <w:sz w:val="20"/>
        </w:rPr>
        <w:t xml:space="preserve"> | 🔴 **NADA** | | </w:t>
      </w:r>
      <w:r>
        <w:rPr>
          <w:b w:val="0"/>
          <w:color w:val="960000"/>
          <w:sz w:val="20"/>
        </w:rPr>
        <w:t>PB13</w:t>
      </w:r>
      <w:r>
        <w:rPr>
          <w:rFonts w:ascii="Consolas" w:hAnsi="Consolas"/>
          <w:color w:val="960000"/>
          <w:sz w:val="20"/>
        </w:rPr>
        <w:t xml:space="preserve"> | </w:t>
      </w:r>
      <w:r>
        <w:rPr>
          <w:b w:val="0"/>
          <w:color w:val="960000"/>
          <w:sz w:val="20"/>
        </w:rPr>
        <w:t>J16.8</w:t>
      </w:r>
      <w:r>
        <w:rPr>
          <w:rFonts w:ascii="Consolas" w:hAnsi="Consolas"/>
          <w:color w:val="960000"/>
          <w:sz w:val="20"/>
        </w:rPr>
        <w:t xml:space="preserve"> | 🔴 **NADA** | | </w:t>
      </w:r>
      <w:r>
        <w:rPr>
          <w:b w:val="0"/>
          <w:color w:val="960000"/>
          <w:sz w:val="20"/>
        </w:rPr>
        <w:t>PB14</w:t>
      </w:r>
      <w:r>
        <w:rPr>
          <w:rFonts w:ascii="Consolas" w:hAnsi="Consolas"/>
          <w:color w:val="960000"/>
          <w:sz w:val="20"/>
        </w:rPr>
        <w:t xml:space="preserve"> | </w:t>
      </w:r>
      <w:r>
        <w:rPr>
          <w:b w:val="0"/>
          <w:color w:val="960000"/>
          <w:sz w:val="20"/>
        </w:rPr>
        <w:t>J16.10</w:t>
      </w:r>
      <w:r>
        <w:rPr>
          <w:rFonts w:ascii="Consolas" w:hAnsi="Consolas"/>
          <w:color w:val="960000"/>
          <w:sz w:val="20"/>
        </w:rPr>
        <w:t xml:space="preserve"> | 🔴 **NADA** | | </w:t>
      </w:r>
      <w:r>
        <w:rPr>
          <w:b w:val="0"/>
          <w:color w:val="960000"/>
          <w:sz w:val="20"/>
        </w:rPr>
        <w:t>PB15</w:t>
      </w:r>
      <w:r>
        <w:rPr>
          <w:rFonts w:ascii="Consolas" w:hAnsi="Consolas"/>
          <w:color w:val="960000"/>
          <w:sz w:val="20"/>
        </w:rPr>
        <w:t xml:space="preserve"> | </w:t>
      </w:r>
      <w:r>
        <w:rPr>
          <w:b w:val="0"/>
          <w:color w:val="960000"/>
          <w:sz w:val="20"/>
        </w:rPr>
        <w:t>J16.12</w:t>
      </w:r>
      <w:r>
        <w:rPr>
          <w:rFonts w:ascii="Consolas" w:hAnsi="Consolas"/>
          <w:color w:val="960000"/>
          <w:sz w:val="20"/>
        </w:rPr>
        <w:t xml:space="preserve"> | 🔴 **NADA** | ⚠️ **El </w:t>
      </w:r>
      <w:r>
        <w:rPr>
          <w:b w:val="0"/>
          <w:color w:val="960000"/>
          <w:sz w:val="20"/>
        </w:rPr>
        <w:t>10 kΩ</w:t>
      </w:r>
      <w:r>
        <w:rPr>
          <w:rFonts w:ascii="Consolas" w:hAnsi="Consolas"/>
          <w:color w:val="960000"/>
          <w:sz w:val="20"/>
        </w:rPr>
        <w:t xml:space="preserve"> y el </w:t>
      </w:r>
      <w:r>
        <w:rPr>
          <w:b w:val="0"/>
          <w:color w:val="960000"/>
          <w:sz w:val="20"/>
        </w:rPr>
        <w:t>100 nF</w:t>
      </w:r>
      <w:r>
        <w:rPr>
          <w:rFonts w:ascii="Consolas" w:hAnsi="Consolas"/>
          <w:color w:val="960000"/>
          <w:sz w:val="20"/>
        </w:rPr>
        <w:t xml:space="preserve"> de esas entradas NO son protección: están en PARALELO a masa.** Fijan el **nivel de reposo** —que es lo que evita el pin flotante y las demandas fantasma— pero **no limitan corriente**. Un componente en paralelo no frena lo que entra por su mismo nudo. **Qué le hace esto a </w:t>
      </w:r>
      <w:r>
        <w:rPr>
          <w:b w:val="0"/>
          <w:color w:val="960000"/>
          <w:sz w:val="20"/>
        </w:rPr>
        <w:t>M3</w:t>
      </w:r>
      <w:r>
        <w:rPr>
          <w:rFonts w:ascii="Consolas" w:hAnsi="Consolas"/>
          <w:color w:val="960000"/>
          <w:sz w:val="20"/>
        </w:rPr>
        <w:t xml:space="preserve">:** el </w:t>
      </w:r>
      <w:r>
        <w:rPr>
          <w:b w:val="0"/>
          <w:color w:val="960000"/>
          <w:sz w:val="20"/>
        </w:rPr>
        <w:t>.kicad_pcb</w:t>
      </w:r>
      <w:r>
        <w:rPr>
          <w:rFonts w:ascii="Consolas" w:hAnsi="Consolas"/>
          <w:color w:val="960000"/>
          <w:sz w:val="20"/>
        </w:rPr>
        <w:t xml:space="preserve"> dice que la resistencia a masa de </w:t>
      </w:r>
      <w:r>
        <w:rPr>
          <w:b w:val="0"/>
          <w:color w:val="960000"/>
          <w:sz w:val="20"/>
        </w:rPr>
        <w:t>PB14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PB15</w:t>
      </w:r>
      <w:r>
        <w:rPr>
          <w:rFonts w:ascii="Consolas" w:hAnsi="Consolas"/>
          <w:color w:val="960000"/>
          <w:sz w:val="20"/>
        </w:rPr>
        <w:t xml:space="preserve"> **existe en cobre**, que era la duda que </w:t>
      </w:r>
      <w:r>
        <w:rPr>
          <w:b w:val="0"/>
          <w:color w:val="960000"/>
          <w:sz w:val="20"/>
        </w:rPr>
        <w:t>M3</w:t>
      </w:r>
      <w:r>
        <w:rPr>
          <w:rFonts w:ascii="Consolas" w:hAnsi="Consolas"/>
          <w:color w:val="960000"/>
          <w:sz w:val="20"/>
        </w:rPr>
        <w:t xml:space="preserve"> tenía que despejar. **No la cierra** —esto sigue siendo lectura de fichero y </w:t>
      </w:r>
      <w:r>
        <w:rPr>
          <w:b w:val="0"/>
          <w:color w:val="960000"/>
          <w:sz w:val="20"/>
        </w:rPr>
        <w:t>M3</w:t>
      </w:r>
      <w:r>
        <w:rPr>
          <w:rFonts w:ascii="Consolas" w:hAnsi="Consolas"/>
          <w:color w:val="960000"/>
          <w:sz w:val="20"/>
        </w:rPr>
        <w:t xml:space="preserve"> es punta sobre la placa—, pero cambia lo que </w:t>
      </w:r>
      <w:r>
        <w:rPr>
          <w:b w:val="0"/>
          <w:color w:val="960000"/>
          <w:sz w:val="20"/>
        </w:rPr>
        <w:t>M3</w:t>
      </w:r>
      <w:r>
        <w:rPr>
          <w:rFonts w:ascii="Consolas" w:hAnsi="Consolas"/>
          <w:color w:val="960000"/>
          <w:sz w:val="20"/>
        </w:rPr>
        <w:t xml:space="preserve"> va a buscar: ya no *«¿hay pull-down?»* sino *«¿el que hay está bien puesto?»*. ### ⛔ Lo que obliga HOY, en cada equipo montado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p1 lleva **12 V crudos** y está a **nueve posiciones de p10** y **once de p12**. Con la entrada desnuda, un hilo desplazado no da una lectura rara: **pone 12 V en una pata del STM32**. **Se tapa físicamente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p1 antes de enchufar nada en ese conector. En todos los equipos, no solo en el de banco.** ### 🟡 La propuesta para la V2 — es una CUENTA, no una decisión tomada | | valor | contra qué se compara | |---|---|---| | Resistencia en serie propuesta | **</w:t>
      </w:r>
      <w:r>
        <w:rPr>
          <w:b w:val="0"/>
          <w:color w:val="960000"/>
          <w:sz w:val="20"/>
        </w:rPr>
        <w:t>2K2</w:t>
      </w:r>
      <w:r>
        <w:rPr>
          <w:rFonts w:ascii="Consolas" w:hAnsi="Consolas"/>
          <w:color w:val="960000"/>
          <w:sz w:val="20"/>
        </w:rPr>
        <w:t xml:space="preserve"> por entrada** | — | | Corriente de inyección resultante | **3,6 mA** | por debajo de los **5 mA** del datasheet ✅ | | Nivel alto que quedaría en el pin | **2,70 V** | por encima de los **2,31 V** de </w:t>
      </w:r>
      <w:r>
        <w:rPr>
          <w:b w:val="0"/>
          <w:color w:val="960000"/>
          <w:sz w:val="20"/>
        </w:rPr>
        <w:t>VIH</w:t>
      </w:r>
      <w:r>
        <w:rPr>
          <w:rFonts w:ascii="Consolas" w:hAnsi="Consolas"/>
          <w:color w:val="960000"/>
          <w:sz w:val="20"/>
        </w:rPr>
        <w:t xml:space="preserve"> ✅ | | Si se sube a **</w:t>
      </w:r>
      <w:r>
        <w:rPr>
          <w:b w:val="0"/>
          <w:color w:val="960000"/>
          <w:sz w:val="20"/>
        </w:rPr>
        <w:t>4K7`</w:t>
      </w:r>
      <w:r>
        <w:rPr>
          <w:b/>
          <w:color w:val="960000"/>
          <w:sz w:val="20"/>
        </w:rPr>
        <w:t xml:space="preserve"> | — | 🛑 </w:t>
      </w:r>
      <w:r>
        <w:rPr>
          <w:b w:val="0"/>
          <w:color w:val="960000"/>
          <w:sz w:val="20"/>
        </w:rPr>
        <w:t>ya no leería la cámara</w:t>
      </w:r>
      <w:r>
        <w:rPr>
          <w:b/>
          <w:color w:val="960000"/>
          <w:sz w:val="20"/>
        </w:rPr>
        <w:t xml:space="preserve"> | </w:t>
      </w:r>
      <w:r>
        <w:rPr>
          <w:b w:val="0"/>
          <w:color w:val="960000"/>
          <w:sz w:val="20"/>
        </w:rPr>
        <w:t>Esto NO está decidido y este manual no lo decide.** Es la cuenta puesta delante de quien firme la placa, con las dos cotas —lo que hace falta para que siga leyendo la cámara y lo que hace falta para no pasarse del límite del micro— para que la decisión se tome con números y no con criterio. Mientras tanto, lo que protege es la cinta sobre p1.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31/08 — </w:t>
      </w:r>
      <w:r>
        <w:rPr>
          <w:rFonts w:ascii="Consolas" w:hAnsi="Consolas"/>
          <w:color w:val="960000"/>
          <w:sz w:val="20"/>
        </w:rPr>
        <w:t>PB8</w:t>
      </w:r>
      <w:r>
        <w:rPr>
          <w:b w:val="0"/>
          <w:color w:val="960000"/>
          <w:sz w:val="20"/>
        </w:rPr>
        <w:t xml:space="preserve"> NO ES, NI FUE NUNCA, UNA ENTRADA DE CÁMARA (N-64) Las ediciones anteriores hablaban de *«Cámara 2 / Cámara 4 de umbral en </w:t>
      </w:r>
      <w:r>
        <w:rPr>
          <w:rFonts w:ascii="Consolas" w:hAnsi="Consolas"/>
          <w:color w:val="960000"/>
          <w:sz w:val="20"/>
        </w:rPr>
        <w:t>PB8</w:t>
      </w:r>
      <w:r>
        <w:rPr>
          <w:b w:val="0"/>
          <w:color w:val="960000"/>
          <w:sz w:val="20"/>
        </w:rPr>
        <w:t xml:space="preserve">»*. </w:t>
      </w:r>
      <w:r>
        <w:rPr>
          <w:b/>
          <w:color w:val="960000"/>
          <w:sz w:val="20"/>
        </w:rPr>
        <w:t>Corregido: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PB8</w:t>
      </w:r>
      <w:r>
        <w:rPr>
          <w:b w:val="0"/>
          <w:color w:val="960000"/>
          <w:sz w:val="20"/>
        </w:rPr>
        <w:t xml:space="preserve"> va por </w:t>
      </w:r>
      <w:r>
        <w:rPr>
          <w:rFonts w:ascii="Consolas" w:hAnsi="Consolas"/>
          <w:color w:val="960000"/>
          <w:sz w:val="20"/>
        </w:rPr>
        <w:t>R16</w:t>
      </w:r>
      <w:r>
        <w:rPr>
          <w:b w:val="0"/>
          <w:color w:val="960000"/>
          <w:sz w:val="20"/>
        </w:rPr>
        <w:t xml:space="preserve"> de 1 kΩ a un </w:t>
      </w:r>
      <w:r>
        <w:rPr>
          <w:b/>
          <w:color w:val="960000"/>
          <w:sz w:val="20"/>
        </w:rPr>
        <w:t>LED testigo (`D5`)</w:t>
      </w:r>
      <w:r>
        <w:rPr>
          <w:b w:val="0"/>
          <w:color w:val="960000"/>
          <w:sz w:val="20"/>
        </w:rPr>
        <w:t xml:space="preserve">. Se renombró a </w:t>
      </w:r>
      <w:r>
        <w:rPr>
          <w:b/>
          <w:color w:val="960000"/>
          <w:sz w:val="20"/>
        </w:rPr>
        <w:t>`LED_TESTIGO`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pines.h:63</w:t>
      </w:r>
      <w:r>
        <w:rPr>
          <w:b w:val="0"/>
          <w:color w:val="960000"/>
          <w:sz w:val="20"/>
        </w:rPr>
        <w:t xml:space="preserve">) y </w:t>
      </w:r>
      <w:r>
        <w:rPr>
          <w:b/>
          <w:color w:val="960000"/>
          <w:sz w:val="20"/>
        </w:rPr>
        <w:t>el símbolo `CAM_UMBRAL_PIN` ya no existe en el fuente de ninguna de las dos puntas</w:t>
      </w:r>
      <w:r>
        <w:rPr>
          <w:b w:val="0"/>
          <w:color w:val="960000"/>
          <w:sz w:val="20"/>
        </w:rPr>
        <w:t xml:space="preserve"> — se comprobó con </w:t>
      </w:r>
      <w:r>
        <w:rPr>
          <w:rFonts w:ascii="Consolas" w:hAnsi="Consolas"/>
          <w:color w:val="960000"/>
          <w:sz w:val="20"/>
        </w:rPr>
        <w:t>grep</w:t>
      </w:r>
      <w:r>
        <w:rPr>
          <w:b w:val="0"/>
          <w:color w:val="960000"/>
          <w:sz w:val="20"/>
        </w:rPr>
        <w:t>, no leyendo. Esto cierra de paso el hallazgo que circulaba como *«</w:t>
      </w:r>
      <w:r>
        <w:rPr>
          <w:rFonts w:ascii="Consolas" w:hAnsi="Consolas"/>
          <w:color w:val="960000"/>
          <w:sz w:val="20"/>
        </w:rPr>
        <w:t>CAM_UMBRAL_PIN</w:t>
      </w:r>
      <w:r>
        <w:rPr>
          <w:b w:val="0"/>
          <w:color w:val="960000"/>
          <w:sz w:val="20"/>
        </w:rPr>
        <w:t xml:space="preserve"> tiene </w:t>
      </w:r>
      <w:r>
        <w:rPr>
          <w:rFonts w:ascii="Consolas" w:hAnsi="Consolas"/>
          <w:color w:val="960000"/>
          <w:sz w:val="20"/>
        </w:rPr>
        <w:t>pinMode()</w:t>
      </w:r>
      <w:r>
        <w:rPr>
          <w:b w:val="0"/>
          <w:color w:val="960000"/>
          <w:sz w:val="20"/>
        </w:rPr>
        <w:t xml:space="preserve"> y ni un </w:t>
      </w:r>
      <w:r>
        <w:rPr>
          <w:rFonts w:ascii="Consolas" w:hAnsi="Consolas"/>
          <w:color w:val="960000"/>
          <w:sz w:val="20"/>
        </w:rPr>
        <w:t>digitalRead()</w:t>
      </w:r>
      <w:r>
        <w:rPr>
          <w:b w:val="0"/>
          <w:color w:val="960000"/>
          <w:sz w:val="20"/>
        </w:rPr>
        <w:t xml:space="preserve">»*: </w:t>
      </w:r>
      <w:r>
        <w:rPr>
          <w:b/>
          <w:color w:val="960000"/>
          <w:sz w:val="20"/>
        </w:rPr>
        <w:t>ya no hay `pinMode()` que sobre</w:t>
      </w:r>
      <w:r>
        <w:rPr>
          <w:b w:val="0"/>
          <w:color w:val="960000"/>
          <w:sz w:val="20"/>
        </w:rPr>
        <w:t xml:space="preserve">, porque ya no hay pin de cámara ahí. Si algún documento sigue describiendo </w:t>
      </w:r>
      <w:r>
        <w:rPr>
          <w:rFonts w:ascii="Consolas" w:hAnsi="Consolas"/>
          <w:color w:val="960000"/>
          <w:sz w:val="20"/>
        </w:rPr>
        <w:t>PB8</w:t>
      </w:r>
      <w:r>
        <w:rPr>
          <w:b w:val="0"/>
          <w:color w:val="960000"/>
          <w:sz w:val="20"/>
        </w:rPr>
        <w:t xml:space="preserve"> como *«Umbral de tramo»* con función activa, </w:t>
      </w:r>
      <w:r>
        <w:rPr>
          <w:b/>
          <w:color w:val="960000"/>
          <w:sz w:val="20"/>
        </w:rPr>
        <w:t>está caducado</w:t>
      </w:r>
      <w:r>
        <w:rPr>
          <w:b w:val="0"/>
          <w:color w:val="960000"/>
          <w:sz w:val="20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Salida de Alarma de la Cámara:</w:t>
      </w:r>
      <w:r>
        <w:rPr>
          <w:b w:val="0"/>
          <w:sz w:val="21"/>
        </w:rPr>
        <w:t xml:space="preserve"> Contacto seco libre de potencial (</w:t>
      </w:r>
      <w:r>
        <w:rPr>
          <w:rFonts w:ascii="Consolas" w:hAnsi="Consolas"/>
          <w:sz w:val="21"/>
        </w:rPr>
        <w:t>1A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1B</w:t>
      </w:r>
      <w:r>
        <w:rPr>
          <w:b w:val="0"/>
          <w:sz w:val="21"/>
        </w:rPr>
        <w:t xml:space="preserve"> del conector de alarma de la cámara Hikvision, ~~configurado en N/O a 1s~~ </w:t>
      </w:r>
      <w:r>
        <w:rPr>
          <w:b/>
          <w:sz w:val="21"/>
        </w:rPr>
        <w:t>con el pulso ajustado a `1 s` en el campo `Delay`</w:t>
      </w:r>
      <w:r>
        <w:rPr>
          <w:b w:val="0"/>
          <w:sz w:val="21"/>
        </w:rPr>
        <w:t>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05/09: «configurado en N/O» se tacha — `SIN VERIFICAR` que la salida sea `NO`/`NC` configurable en este modelo</w:t>
      </w:r>
      <w:r>
        <w:rPr>
          <w:b w:val="0"/>
          <w:color w:val="960000"/>
          <w:sz w:val="20"/>
        </w:rPr>
        <w:t xml:space="preserve"> *(ver el bloque de arriba y el </w:t>
      </w:r>
      <w:r>
        <w:rPr>
          <w:rFonts w:ascii="Consolas" w:hAnsi="Consolas"/>
          <w:color w:val="960000"/>
          <w:sz w:val="20"/>
        </w:rPr>
        <w:t>ENSAYO 1</w:t>
      </w:r>
      <w:r>
        <w:rPr>
          <w:b w:val="0"/>
          <w:color w:val="960000"/>
          <w:sz w:val="20"/>
        </w:rPr>
        <w:t xml:space="preserve"> del Manual 9 §6)*. El </w:t>
      </w:r>
      <w:r>
        <w:rPr>
          <w:b/>
          <w:color w:val="960000"/>
          <w:sz w:val="20"/>
        </w:rPr>
        <w:t>`Delay`</w:t>
      </w:r>
      <w:r>
        <w:rPr>
          <w:b w:val="0"/>
          <w:color w:val="960000"/>
          <w:sz w:val="20"/>
        </w:rPr>
        <w:t xml:space="preserve"> sí está documentado *(manual de usuario, pág. 68: «the time duration that the alarm output remains after an alarm occurs»)*.</w:t>
      </w:r>
    </w:p>
    <w:p>
      <w:pPr>
        <w:pStyle w:val="ListBullet"/>
        <w:spacing w:after="60"/>
        <w:ind w:left="360"/>
      </w:pPr>
      <w:r>
        <w:rPr>
          <w:b/>
          <w:sz w:val="21"/>
        </w:rPr>
        <w:t>Analítica Embebida:</w:t>
      </w:r>
      <w:r>
        <w:rPr>
          <w:b w:val="0"/>
          <w:sz w:val="21"/>
        </w:rPr>
        <w:t xml:space="preserve"> La cámara ejecuta internamente su algoritmo AcuSense (Detección de Intrusión con filtro </w:t>
      </w:r>
      <w:r>
        <w:rPr>
          <w:rFonts w:ascii="Consolas" w:hAnsi="Consolas"/>
          <w:sz w:val="21"/>
        </w:rPr>
        <w:t>☑ Solo Vehículo</w:t>
      </w:r>
      <w:r>
        <w:rPr>
          <w:b w:val="0"/>
          <w:sz w:val="21"/>
        </w:rPr>
        <w:t>), ignorando peatones, ramas y sombras.</w:t>
      </w:r>
    </w:p>
    <w:p>
      <w:pPr>
        <w:pStyle w:val="ListBullet"/>
        <w:spacing w:after="60"/>
        <w:ind w:left="360"/>
      </w:pPr>
      <w:r>
        <w:rPr>
          <w:b/>
          <w:sz w:val="21"/>
        </w:rPr>
        <w:t>Seguridad Vial Inquebrantable:</w:t>
      </w:r>
      <w:r>
        <w:rPr>
          <w:b w:val="0"/>
          <w:sz w:val="21"/>
        </w:rPr>
        <w:t xml:space="preserve"> Cada transición de sentido impone automáticamente el tiempo de </w:t>
      </w:r>
      <w:r>
        <w:rPr>
          <w:b/>
          <w:sz w:val="21"/>
        </w:rPr>
        <w:t>Despeje Todo-Rojo (`cfgDespejeSeg`)</w:t>
      </w:r>
      <w:r>
        <w:rPr>
          <w:b w:val="0"/>
          <w:sz w:val="21"/>
        </w:rPr>
        <w:t xml:space="preserve"> configurado en pantalla antes de habilitar el verde con demanda.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8. 📱 Conexión del Módulo de Expansión — 🔴 REESCRITA EL 28/08 (</w:t>
      </w:r>
      <w:r>
        <w:rPr>
          <w:rFonts w:ascii="Consolas" w:hAnsi="Consolas"/>
          <w:color w:val="003366"/>
          <w:sz w:val="26"/>
        </w:rPr>
        <w:t>J17</w:t>
      </w:r>
      <w:r>
        <w:rPr>
          <w:b/>
          <w:color w:val="003366"/>
          <w:sz w:val="26"/>
        </w:rPr>
        <w:t>) · 🟢 AMPLIADA EL 31/08</w:t>
      </w:r>
    </w:p>
    <w:p>
      <w:pPr>
        <w:spacing w:after="120"/>
      </w:pPr>
      <w:r>
        <w:rPr>
          <w:b w:val="0"/>
          <w:sz w:val="21"/>
        </w:rPr>
        <w:t xml:space="preserve">Desde el 28/08 esto </w:t>
      </w:r>
      <w:r>
        <w:rPr>
          <w:b/>
          <w:sz w:val="21"/>
        </w:rPr>
        <w:t>no es un accesorio de diagnóstico: es la interfaz del equipo.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🟢 31/08 — el módulo es un </w:t>
      </w:r>
      <w:r>
        <w:rPr>
          <w:b/>
          <w:color w:val="960000"/>
          <w:sz w:val="20"/>
        </w:rPr>
        <w:t>ESP32 de expansión</w:t>
      </w:r>
      <w:r>
        <w:rPr>
          <w:b w:val="0"/>
          <w:color w:val="960000"/>
          <w:sz w:val="20"/>
        </w:rPr>
        <w:t xml:space="preserve">, y sustituye al SPP discreto </w:t>
      </w:r>
      <w:r>
        <w:rPr>
          <w:b/>
          <w:color w:val="960000"/>
          <w:sz w:val="20"/>
        </w:rPr>
        <w:t>El cableado de `J17` que describe esta sección NO cambia.</w:t>
      </w:r>
      <w:r>
        <w:rPr>
          <w:b w:val="0"/>
          <w:color w:val="960000"/>
          <w:sz w:val="20"/>
        </w:rPr>
        <w:t xml:space="preserve"> Lo que cambia es qué se enchufa ahí. | | | |---|---| | </w:t>
      </w:r>
      <w:r>
        <w:rPr>
          <w:b/>
          <w:color w:val="960000"/>
          <w:sz w:val="20"/>
        </w:rPr>
        <w:t>Chip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`ESP32-WROOM-32` clásico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Xtensa LX6</w:t>
      </w:r>
      <w:r>
        <w:rPr>
          <w:b w:val="0"/>
          <w:color w:val="960000"/>
          <w:sz w:val="20"/>
        </w:rPr>
        <w:t xml:space="preserve"> doble núcleo, </w:t>
      </w:r>
      <w:r>
        <w:rPr>
          <w:b/>
          <w:color w:val="960000"/>
          <w:sz w:val="20"/>
        </w:rPr>
        <w:t>`Bluetooth v4.2 BR/EDR + BLE`</w:t>
      </w:r>
      <w:r>
        <w:rPr>
          <w:b w:val="0"/>
          <w:color w:val="960000"/>
          <w:sz w:val="20"/>
        </w:rPr>
        <w:t xml:space="preserve">. </w:t>
      </w:r>
      <w:r>
        <w:rPr>
          <w:rFonts w:ascii="Consolas" w:hAnsi="Consolas"/>
          <w:color w:val="960000"/>
          <w:sz w:val="20"/>
        </w:rPr>
        <w:t>BR/EDR</w:t>
      </w:r>
      <w:r>
        <w:rPr>
          <w:b w:val="0"/>
          <w:color w:val="960000"/>
          <w:sz w:val="20"/>
        </w:rPr>
        <w:t xml:space="preserve"> es Bluetooth clásico: </w:t>
      </w:r>
      <w:r>
        <w:rPr>
          <w:b/>
          <w:color w:val="960000"/>
          <w:sz w:val="20"/>
        </w:rPr>
        <w:t>hay SPP</w:t>
      </w:r>
      <w:r>
        <w:rPr>
          <w:b w:val="0"/>
          <w:color w:val="960000"/>
          <w:sz w:val="20"/>
        </w:rPr>
        <w:t xml:space="preserve"> y la app conecta sin tocar una línea | | </w:t>
      </w:r>
      <w:r>
        <w:rPr>
          <w:b/>
          <w:color w:val="960000"/>
          <w:sz w:val="20"/>
        </w:rPr>
        <w:t>Qué aporta</w:t>
      </w:r>
      <w:r>
        <w:rPr>
          <w:b w:val="0"/>
          <w:color w:val="960000"/>
          <w:sz w:val="20"/>
        </w:rPr>
        <w:t xml:space="preserve"> | El </w:t>
      </w:r>
      <w:r>
        <w:rPr>
          <w:b/>
          <w:color w:val="960000"/>
          <w:sz w:val="20"/>
        </w:rPr>
        <w:t>Bluetooth</w:t>
      </w:r>
      <w:r>
        <w:rPr>
          <w:b w:val="0"/>
          <w:color w:val="960000"/>
          <w:sz w:val="20"/>
        </w:rPr>
        <w:t xml:space="preserve"> (sustituye al módulo SPP discreto) y un </w:t>
      </w:r>
      <w:r>
        <w:rPr>
          <w:b/>
          <w:color w:val="960000"/>
          <w:sz w:val="20"/>
        </w:rPr>
        <w:t>reloj `DS3231`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GPIO21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SDA</w:t>
      </w:r>
      <w:r>
        <w:rPr>
          <w:b w:val="0"/>
          <w:color w:val="960000"/>
          <w:sz w:val="20"/>
        </w:rPr>
        <w:t xml:space="preserve">) / </w:t>
      </w:r>
      <w:r>
        <w:rPr>
          <w:rFonts w:ascii="Consolas" w:hAnsi="Consolas"/>
          <w:color w:val="960000"/>
          <w:sz w:val="20"/>
        </w:rPr>
        <w:t>GPIO22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SCL</w:t>
      </w:r>
      <w:r>
        <w:rPr>
          <w:b w:val="0"/>
          <w:color w:val="960000"/>
          <w:sz w:val="20"/>
        </w:rPr>
        <w:t xml:space="preserve">), </w:t>
      </w:r>
      <w:r>
        <w:rPr>
          <w:b/>
          <w:color w:val="960000"/>
          <w:sz w:val="20"/>
        </w:rPr>
        <w:t>con pila propia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Firmware</w:t>
      </w:r>
      <w:r>
        <w:rPr>
          <w:b w:val="0"/>
          <w:color w:val="960000"/>
          <w:sz w:val="20"/>
        </w:rPr>
        <w:t xml:space="preserve"> | 🟢 </w:t>
      </w:r>
      <w:r>
        <w:rPr>
          <w:b/>
          <w:color w:val="960000"/>
          <w:sz w:val="20"/>
        </w:rPr>
        <w:t>existe y compila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01_Firmware/ESP32_Expansion/</w:t>
      </w:r>
      <w:r>
        <w:rPr>
          <w:b w:val="0"/>
          <w:color w:val="960000"/>
          <w:sz w:val="20"/>
        </w:rPr>
        <w:t>. La compuerta lo mide como suite propia (</w:t>
      </w:r>
      <w:r>
        <w:rPr>
          <w:rFonts w:ascii="Consolas" w:hAnsi="Consolas"/>
          <w:color w:val="960000"/>
          <w:sz w:val="20"/>
        </w:rPr>
        <w:t>compila esp32</w:t>
      </w:r>
      <w:r>
        <w:rPr>
          <w:b w:val="0"/>
          <w:color w:val="960000"/>
          <w:sz w:val="20"/>
        </w:rPr>
        <w:t xml:space="preserve">); </w:t>
      </w:r>
      <w:r>
        <w:rPr>
          <w:b/>
          <w:color w:val="960000"/>
          <w:sz w:val="20"/>
        </w:rPr>
        <w:t>la cifra de flash se lee del acta de `evidencia/`, no de este manual</w:t>
      </w:r>
      <w:r>
        <w:rPr>
          <w:b w:val="0"/>
          <w:color w:val="960000"/>
          <w:sz w:val="20"/>
        </w:rPr>
        <w:t xml:space="preserve"> | | 🛑 </w:t>
      </w:r>
      <w:r>
        <w:rPr>
          <w:b/>
          <w:color w:val="960000"/>
          <w:sz w:val="20"/>
        </w:rPr>
        <w:t>Qué NO hace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No manda sobre las luces.</w:t>
      </w:r>
      <w:r>
        <w:rPr>
          <w:b w:val="0"/>
          <w:color w:val="960000"/>
          <w:sz w:val="20"/>
        </w:rPr>
        <w:t xml:space="preserve"> Es un puente: traduce y reenvía. La barrera de salidas sigue en </w:t>
      </w:r>
      <w:r>
        <w:rPr>
          <w:rFonts w:ascii="Consolas" w:hAnsi="Consolas"/>
          <w:color w:val="960000"/>
          <w:sz w:val="20"/>
        </w:rPr>
        <w:t>semaforo.cpp</w:t>
      </w:r>
      <w:r>
        <w:rPr>
          <w:b w:val="0"/>
          <w:color w:val="960000"/>
          <w:sz w:val="20"/>
        </w:rPr>
        <w:t xml:space="preserve"> del STM32 | </w:t>
      </w:r>
      <w:r>
        <w:rPr>
          <w:b/>
          <w:color w:val="960000"/>
          <w:sz w:val="20"/>
        </w:rPr>
        <w:t>Consecuencia para el reloj, y es grande:</w:t>
      </w:r>
      <w:r>
        <w:rPr>
          <w:b w:val="0"/>
          <w:color w:val="960000"/>
          <w:sz w:val="20"/>
        </w:rPr>
        <w:t xml:space="preserve"> el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del módulo </w:t>
      </w:r>
      <w:r>
        <w:rPr>
          <w:b/>
          <w:color w:val="960000"/>
          <w:sz w:val="20"/>
        </w:rPr>
        <w:t>no cuelga de `PB0`/`PB8` del STM32</w:t>
      </w:r>
      <w:r>
        <w:rPr>
          <w:b w:val="0"/>
          <w:color w:val="960000"/>
          <w:sz w:val="20"/>
        </w:rPr>
        <w:t xml:space="preserve"> ni compite con las cámaras por pines. La disputa *«el reloj y las cámaras quieren los mismos dos pines»* que describían documentos anteriores </w:t>
      </w:r>
      <w:r>
        <w:rPr>
          <w:b/>
          <w:color w:val="960000"/>
          <w:sz w:val="20"/>
        </w:rPr>
        <w:t>ya no existe</w:t>
      </w:r>
      <w:r>
        <w:rPr>
          <w:b w:val="0"/>
          <w:color w:val="960000"/>
          <w:sz w:val="20"/>
        </w:rPr>
        <w:t xml:space="preserve">. Y no depende del cristal 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>, que está confirmado muerto en hardware (N-17).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⛔ PARE.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LLEVA 12 V Y QUEMA EL MÓDULO </w:t>
      </w:r>
      <w:r>
        <w:rPr>
          <w:b/>
          <w:color w:val="960000"/>
          <w:sz w:val="20"/>
        </w:rPr>
        <w:t>Léase esto ANTES de tocar un solo cable.</w:t>
      </w:r>
      <w:r>
        <w:rPr>
          <w:b w:val="0"/>
          <w:color w:val="960000"/>
          <w:sz w:val="20"/>
        </w:rPr>
        <w:t xml:space="preserve"> La tarjeta tiene dos conectores de señal que se parecen y están cerca: | | qué es | </w:t>
      </w:r>
      <w:r>
        <w:rPr>
          <w:b/>
          <w:color w:val="960000"/>
          <w:sz w:val="20"/>
        </w:rPr>
        <w:t>posición 1</w:t>
      </w:r>
      <w:r>
        <w:rPr>
          <w:b w:val="0"/>
          <w:color w:val="960000"/>
          <w:sz w:val="20"/>
        </w:rPr>
        <w:t xml:space="preserve"> | |---|---|---| | </w:t>
      </w:r>
      <w:r>
        <w:rPr>
          <w:b/>
          <w:color w:val="960000"/>
          <w:sz w:val="20"/>
        </w:rPr>
        <w:t>`J16`</w:t>
      </w:r>
      <w:r>
        <w:rPr>
          <w:b w:val="0"/>
          <w:color w:val="960000"/>
          <w:sz w:val="20"/>
        </w:rPr>
        <w:t xml:space="preserve"> | conector de la </w:t>
      </w:r>
      <w:r>
        <w:rPr>
          <w:b/>
          <w:color w:val="960000"/>
          <w:sz w:val="20"/>
        </w:rPr>
        <w:t>BOTONERA</w:t>
      </w:r>
      <w:r>
        <w:rPr>
          <w:b w:val="0"/>
          <w:color w:val="960000"/>
          <w:sz w:val="20"/>
        </w:rPr>
        <w:t xml:space="preserve"> | 🔴 </w:t>
      </w:r>
      <w:r>
        <w:rPr>
          <w:b/>
          <w:color w:val="960000"/>
          <w:sz w:val="20"/>
        </w:rPr>
        <w:t>`12 V`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`J17`</w:t>
      </w:r>
      <w:r>
        <w:rPr>
          <w:b w:val="0"/>
          <w:color w:val="960000"/>
          <w:sz w:val="20"/>
        </w:rPr>
        <w:t xml:space="preserve"> | ~~conector de la </w:t>
      </w:r>
      <w:r>
        <w:rPr>
          <w:b/>
          <w:color w:val="960000"/>
          <w:sz w:val="20"/>
        </w:rPr>
        <w:t>PANTALLA</w:t>
      </w:r>
      <w:r>
        <w:rPr>
          <w:b w:val="0"/>
          <w:color w:val="960000"/>
          <w:sz w:val="20"/>
        </w:rPr>
        <w:t xml:space="preserve">~~ → </w:t>
      </w:r>
      <w:r>
        <w:rPr>
          <w:b/>
          <w:color w:val="960000"/>
          <w:sz w:val="20"/>
        </w:rPr>
        <w:t>el UART del módulo ESP32</w:t>
      </w:r>
      <w:r>
        <w:rPr>
          <w:b w:val="0"/>
          <w:color w:val="960000"/>
          <w:sz w:val="20"/>
        </w:rPr>
        <w:t xml:space="preserve"> — </w:t>
      </w:r>
      <w:r>
        <w:rPr>
          <w:b/>
          <w:color w:val="960000"/>
          <w:sz w:val="20"/>
        </w:rPr>
        <w:t>el suyo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CS</w:t>
      </w:r>
      <w:r>
        <w:rPr>
          <w:b w:val="0"/>
          <w:color w:val="960000"/>
          <w:sz w:val="20"/>
        </w:rPr>
        <w:t xml:space="preserve"> (señal, no alimentación) | &gt; ✅ </w:t>
      </w:r>
      <w:r>
        <w:rPr>
          <w:b/>
          <w:color w:val="960000"/>
          <w:sz w:val="20"/>
        </w:rPr>
        <w:t>04/09 — la identidad de `J17` quedó RESUELTA en banco, y por eso se tacha lo anterior.</w:t>
      </w:r>
      <w:r>
        <w:rPr>
          <w:b w:val="0"/>
          <w:color w:val="960000"/>
          <w:sz w:val="20"/>
        </w:rPr>
        <w:t xml:space="preserve"> &gt;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es el puerto serie del módulo de expansión ESP32</w:t>
      </w:r>
      <w:r>
        <w:rPr>
          <w:b w:val="0"/>
          <w:color w:val="960000"/>
          <w:sz w:val="20"/>
        </w:rPr>
        <w:t xml:space="preserve">, no una pantalla. El netlist lo sigue &gt; llamando *LCD* porque </w:t>
      </w:r>
      <w:r>
        <w:rPr>
          <w:b/>
          <w:color w:val="960000"/>
          <w:sz w:val="20"/>
        </w:rPr>
        <w:t>quedó desactualizado el día que se retiró el display</w:t>
      </w:r>
      <w:r>
        <w:rPr>
          <w:b w:val="0"/>
          <w:color w:val="960000"/>
          <w:sz w:val="20"/>
        </w:rPr>
        <w:t xml:space="preserve"> (28/08) y nadie &gt; volvió a tocarlo. El cableado de esta sección </w:t>
      </w:r>
      <w:r>
        <w:rPr>
          <w:b/>
          <w:color w:val="960000"/>
          <w:sz w:val="20"/>
        </w:rPr>
        <w:t>no cambia</w:t>
      </w:r>
      <w:r>
        <w:rPr>
          <w:b w:val="0"/>
          <w:color w:val="960000"/>
          <w:sz w:val="20"/>
        </w:rPr>
        <w:t xml:space="preserve"> —siempre describió los pines &gt; correctos—; lo que cambia es cómo se llama el conector cuando alguien lo busque en el netlist. </w:t>
      </w:r>
      <w:r>
        <w:rPr>
          <w:b/>
          <w:color w:val="960000"/>
          <w:sz w:val="20"/>
        </w:rPr>
        <w:t>`J16` es el único conector de señal de esta tarjeta que trae 12 V.</w:t>
      </w:r>
      <w:r>
        <w:rPr>
          <w:b w:val="0"/>
          <w:color w:val="960000"/>
          <w:sz w:val="20"/>
        </w:rPr>
        <w:t xml:space="preserve"> El módulo Bluetooth es de </w:t>
      </w:r>
      <w:r>
        <w:rPr>
          <w:b/>
          <w:color w:val="960000"/>
          <w:sz w:val="20"/>
        </w:rPr>
        <w:t>3,3 V</w:t>
      </w:r>
      <w:r>
        <w:rPr>
          <w:b w:val="0"/>
          <w:color w:val="960000"/>
          <w:sz w:val="20"/>
        </w:rPr>
        <w:t xml:space="preserve">. Confundirlos </w:t>
      </w:r>
      <w:r>
        <w:rPr>
          <w:b/>
          <w:color w:val="960000"/>
          <w:sz w:val="20"/>
        </w:rPr>
        <w:t>lo quema</w:t>
      </w:r>
      <w:r>
        <w:rPr>
          <w:b w:val="0"/>
          <w:color w:val="960000"/>
          <w:sz w:val="20"/>
        </w:rPr>
        <w:t xml:space="preserve">, y no hay aviso previo: se enchufa, se energiza y se acabó. ### Cómo distinguirlos — se MIDE, no se mira Con el equipo energizado y el multímetro en tensión continua, </w:t>
      </w:r>
      <w:r>
        <w:rPr>
          <w:b/>
          <w:color w:val="960000"/>
          <w:sz w:val="20"/>
        </w:rPr>
        <w:t>mida la posición 1 del conector contra GND</w:t>
      </w:r>
      <w:r>
        <w:rPr>
          <w:b w:val="0"/>
          <w:color w:val="960000"/>
          <w:sz w:val="20"/>
        </w:rPr>
        <w:t xml:space="preserve">: - </w:t>
      </w:r>
      <w:r>
        <w:rPr>
          <w:b/>
          <w:color w:val="960000"/>
          <w:sz w:val="20"/>
        </w:rPr>
        <w:t>≈ 12 V → es `J16`. NO es el suyo. Retire la punta y busque el otro conector.</w:t>
      </w:r>
      <w:r>
        <w:rPr>
          <w:b w:val="0"/>
          <w:color w:val="960000"/>
          <w:sz w:val="20"/>
        </w:rPr>
        <w:t xml:space="preserve"> - </w:t>
      </w:r>
      <w:r>
        <w:rPr>
          <w:b/>
          <w:color w:val="960000"/>
          <w:sz w:val="20"/>
        </w:rPr>
        <w:t>No hay 12 V → puede ser `J17`.</w:t>
      </w:r>
      <w:r>
        <w:rPr>
          <w:b w:val="0"/>
          <w:color w:val="960000"/>
          <w:sz w:val="20"/>
        </w:rPr>
        <w:t xml:space="preserve"> Confirme entonces que las posiciones 6 y 8 dan </w:t>
      </w:r>
      <w:r>
        <w:rPr>
          <w:b/>
          <w:color w:val="960000"/>
          <w:sz w:val="20"/>
        </w:rPr>
        <w:t>3,3 V</w:t>
      </w:r>
      <w:r>
        <w:rPr>
          <w:b w:val="0"/>
          <w:color w:val="960000"/>
          <w:sz w:val="20"/>
        </w:rPr>
        <w:t xml:space="preserve">. ⚠️ </w:t>
      </w:r>
      <w:r>
        <w:rPr>
          <w:b/>
          <w:color w:val="960000"/>
          <w:sz w:val="20"/>
        </w:rPr>
        <w:t>Y cuente los pines DESDE EL PIN 1, no desde el borde del conector.</w:t>
      </w:r>
      <w:r>
        <w:rPr>
          <w:b w:val="0"/>
          <w:color w:val="960000"/>
          <w:sz w:val="20"/>
        </w:rPr>
        <w:t xml:space="preserve"> El símbolo de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en el esquema tiene </w:t>
      </w:r>
      <w:r>
        <w:rPr>
          <w:b/>
          <w:color w:val="960000"/>
          <w:sz w:val="20"/>
        </w:rPr>
        <w:t>13 posiciones</w:t>
      </w:r>
      <w:r>
        <w:rPr>
          <w:b w:val="0"/>
          <w:color w:val="960000"/>
          <w:sz w:val="20"/>
        </w:rPr>
        <w:t xml:space="preserve"> y el footprint de la placa tiene </w:t>
      </w:r>
      <w:r>
        <w:rPr>
          <w:b/>
          <w:color w:val="960000"/>
          <w:sz w:val="20"/>
        </w:rPr>
        <w:t>16</w:t>
      </w:r>
      <w:r>
        <w:rPr>
          <w:b w:val="0"/>
          <w:color w:val="960000"/>
          <w:sz w:val="20"/>
        </w:rPr>
        <w:t xml:space="preserve">: si cuenta desde el borde, todo el mapa se desplaza tres posiciones. Lo mismo en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(símbolo 12, footprint 16). 🔴 </w:t>
      </w:r>
      <w:r>
        <w:rPr>
          <w:b/>
          <w:color w:val="960000"/>
          <w:sz w:val="20"/>
        </w:rPr>
        <w:t>04/09 — y hay un motivo nuevo para contar bien: en estos dos conectores el 3,3 V y la masa están ALTERNADOS.</w:t>
      </w:r>
      <w:r>
        <w:rPr>
          <w:b w:val="0"/>
          <w:color w:val="960000"/>
          <w:sz w:val="20"/>
        </w:rPr>
        <w:t xml:space="preserve"> Leído del netlist: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saca </w:t>
      </w:r>
      <w:r>
        <w:rPr>
          <w:b/>
          <w:color w:val="960000"/>
          <w:sz w:val="20"/>
        </w:rPr>
        <w:t>3,3 V en p4, p7, p9 y p11</w:t>
      </w:r>
      <w:r>
        <w:rPr>
          <w:b w:val="0"/>
          <w:color w:val="960000"/>
          <w:sz w:val="20"/>
        </w:rPr>
        <w:t xml:space="preserve"> con </w:t>
      </w:r>
      <w:r>
        <w:rPr>
          <w:b/>
          <w:color w:val="960000"/>
          <w:sz w:val="20"/>
        </w:rPr>
        <w:t>GND en p2</w:t>
      </w:r>
      <w:r>
        <w:rPr>
          <w:b w:val="0"/>
          <w:color w:val="960000"/>
          <w:sz w:val="20"/>
        </w:rPr>
        <w:t xml:space="preserve">;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saca </w:t>
      </w:r>
      <w:r>
        <w:rPr>
          <w:b/>
          <w:color w:val="960000"/>
          <w:sz w:val="20"/>
        </w:rPr>
        <w:t>3,3 V en p6 y p8</w:t>
      </w:r>
      <w:r>
        <w:rPr>
          <w:b w:val="0"/>
          <w:color w:val="960000"/>
          <w:sz w:val="20"/>
        </w:rPr>
        <w:t xml:space="preserve"> con </w:t>
      </w:r>
      <w:r>
        <w:rPr>
          <w:b/>
          <w:color w:val="960000"/>
          <w:sz w:val="20"/>
        </w:rPr>
        <w:t>GND en p7 y p9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Un puente corrido UNA sola posición pone el riel de 3,3 V contra masa</w:t>
      </w:r>
      <w:r>
        <w:rPr>
          <w:b w:val="0"/>
          <w:color w:val="960000"/>
          <w:sz w:val="20"/>
        </w:rPr>
        <w:t xml:space="preserve"> — que es exactamente el candidato físico del corto de la tarjeta Maestro (</w:t>
      </w:r>
      <w:r>
        <w:rPr>
          <w:b/>
          <w:color w:val="960000"/>
          <w:sz w:val="20"/>
        </w:rPr>
        <w:t>§9</w:t>
      </w:r>
      <w:r>
        <w:rPr>
          <w:b w:val="0"/>
          <w:color w:val="960000"/>
          <w:sz w:val="20"/>
        </w:rPr>
        <w:t>). Si va a puentear algo aquí, cuente dos veces y mida antes de energizar.</w:t>
      </w:r>
    </w:p>
    <w:p>
      <w:pPr>
        <w:spacing w:before="200" w:after="120"/>
      </w:pPr>
      <w:r>
        <w:rPr>
          <w:b/>
          <w:color w:val="003366"/>
          <w:sz w:val="23"/>
        </w:rPr>
        <w:t>El cableado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ESTE DIAGRAMA MANDABA ALIMENTAR EL MÓDULO DESDE `J17` p6, Y ESO ESTÁ PROHIBIDO — 05/09.</w:t>
      </w:r>
      <w:r>
        <w:rPr>
          <w:b w:val="0"/>
          <w:color w:val="960000"/>
          <w:sz w:val="20"/>
        </w:rPr>
        <w:t xml:space="preserve"> El Manual 1 §8 lo retiró el 31/08 y </w:t>
      </w:r>
      <w:r>
        <w:rPr>
          <w:b/>
          <w:color w:val="960000"/>
          <w:sz w:val="20"/>
        </w:rPr>
        <w:t>este manual, que es el que tiene delante quien cablea, no se enteró.</w:t>
      </w:r>
      <w:r>
        <w:rPr>
          <w:b w:val="0"/>
          <w:color w:val="960000"/>
          <w:sz w:val="20"/>
        </w:rPr>
        <w:t xml:space="preserve"> Se corrige aquí y se deja el motivo, porque la consecuencia es vial.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    MÓDULO ESP32 DE EXPANSIÓN                      TARJETA CONTROLADORA STM32</w:t>
        <w:br/>
        <w:t xml:space="preserve">  ┌─────────────────────────────────┐              ┌───────────────────────────────┐</w:t>
        <w:br/>
        <w:t xml:space="preserve">  │   [ VIN/5V ] ◄── DC-DC CONMUTADO desde 12 V     NO SE ALIMENTA DE LA TARJETA   │</w:t>
        <w:br/>
        <w:t xml:space="preserve">  │   [ GND ] ──────────────────────┼──────────────┼──► J17 pos. 7   (GND) OBLIGATORIA</w:t>
        <w:br/>
        <w:t xml:space="preserve">  │   [ TXD ] ──────────────────────┼──────────────┼──► J17 pos. 2 = PB7 (USART1 RX)│</w:t>
        <w:br/>
        <w:t xml:space="preserve">  │   [ RXD ] ──────────────────────┼──────────────┼──► J17 pos. 3 = PB6 (USART1 TX)│</w:t>
        <w:br/>
        <w:t xml:space="preserve">  └─────────────────────────────────┘              └───────────────────────────────┘</w:t>
        <w:br/>
        <w:t xml:space="preserve">                                        (USART1 REMAPEADO — ver abajo)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rFonts w:ascii="Consolas" w:hAnsi="Consolas"/>
                <w:sz w:val="19"/>
              </w:rPr>
              <w:t>J17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red del esquema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pin del STM32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al módulo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RST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`PB7`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USART1_RX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`TXD`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RS(A0)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`PB6`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USART1_TX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`RXD`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6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3,3 V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🛑 ~~</w:t>
            </w:r>
            <w:r>
              <w:rPr>
                <w:rFonts w:ascii="Consolas" w:hAnsi="Consolas"/>
                <w:sz w:val="19"/>
              </w:rPr>
              <w:t>VCC</w:t>
            </w:r>
            <w:r>
              <w:rPr>
                <w:b w:val="0"/>
                <w:sz w:val="19"/>
              </w:rPr>
              <w:t xml:space="preserve">~~ </w:t>
            </w:r>
            <w:r>
              <w:rPr>
                <w:b/>
                <w:sz w:val="19"/>
              </w:rPr>
              <w:t>NO SE CONECTA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GND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GND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masa común OBLIGATORIA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POR QUÉ `p6` NO SE CONECTA, y por qué esto no es una cautela de banco.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MEDIDO en el `.kicad_pcb`: `J17` p6 y p8 son `/3.3V`, y p7 y p9 son `GND`.</w:t>
      </w:r>
      <w:r>
        <w:rPr>
          <w:b w:val="0"/>
          <w:color w:val="960000"/>
          <w:sz w:val="20"/>
        </w:rPr>
        <w:t xml:space="preserve"> Ese riel de 3,3 V cuelga del </w:t>
      </w:r>
      <w:r>
        <w:rPr>
          <w:b/>
          <w:color w:val="960000"/>
          <w:sz w:val="20"/>
        </w:rPr>
        <w:t>mismo `LM7805` que alimenta al STM32 que gobierna el semáforo</w:t>
      </w:r>
      <w:r>
        <w:rPr>
          <w:b w:val="0"/>
          <w:color w:val="960000"/>
          <w:sz w:val="20"/>
        </w:rPr>
        <w:t xml:space="preserve">. Un </w:t>
      </w:r>
      <w:r>
        <w:rPr>
          <w:rFonts w:ascii="Consolas" w:hAnsi="Consolas"/>
          <w:color w:val="960000"/>
          <w:sz w:val="20"/>
        </w:rPr>
        <w:t>ESP32-WROOM-32</w:t>
      </w:r>
      <w:r>
        <w:rPr>
          <w:b w:val="0"/>
          <w:color w:val="960000"/>
          <w:sz w:val="20"/>
        </w:rPr>
        <w:t xml:space="preserve"> pide </w:t>
      </w:r>
      <w:r>
        <w:rPr>
          <w:b/>
          <w:color w:val="960000"/>
          <w:sz w:val="20"/>
        </w:rPr>
        <w:t>picos de ~500 mA</w:t>
      </w:r>
      <w:r>
        <w:rPr>
          <w:b w:val="0"/>
          <w:color w:val="960000"/>
          <w:sz w:val="20"/>
        </w:rPr>
        <w:t xml:space="preserve"> al encender la radio: a esa corriente el 7805 disipa ~3,5 W sin disipador, y </w:t>
      </w:r>
      <w:r>
        <w:rPr>
          <w:b/>
          <w:color w:val="960000"/>
          <w:sz w:val="20"/>
        </w:rPr>
        <w:t>si el riel se hunde un instante se reinicia el micro que mueve las luces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síntoma en campo no se parece a un fallo de alimentación:</w:t>
      </w:r>
      <w:r>
        <w:rPr>
          <w:b w:val="0"/>
          <w:color w:val="960000"/>
          <w:sz w:val="20"/>
        </w:rPr>
        <w:t xml:space="preserve"> parece un cuelgue aleatorio del controlador. Por eso el accesorio de diagnóstico </w:t>
      </w:r>
      <w:r>
        <w:rPr>
          <w:b/>
          <w:color w:val="960000"/>
          <w:sz w:val="20"/>
        </w:rPr>
        <w:t>no puede colgar del que gobierna el cruce</w:t>
      </w:r>
      <w:r>
        <w:rPr>
          <w:b w:val="0"/>
          <w:color w:val="960000"/>
          <w:sz w:val="20"/>
        </w:rPr>
        <w:t xml:space="preserve">. 🛑 </w:t>
      </w:r>
      <w:r>
        <w:rPr>
          <w:b/>
          <w:color w:val="960000"/>
          <w:sz w:val="20"/>
        </w:rPr>
        <w:t>Si ya se cableó un ESP32 a `J17` p6 siguiendo la versión anterior de este manual: DESCONECTE ESE HILO ANTES DE ENERGIZAR.</w:t>
      </w:r>
      <w:r>
        <w:rPr>
          <w:b w:val="0"/>
          <w:color w:val="960000"/>
          <w:sz w:val="20"/>
        </w:rPr>
        <w:t xml:space="preserve"> ⚠️ </w:t>
      </w:r>
      <w:r>
        <w:rPr>
          <w:b/>
          <w:color w:val="960000"/>
          <w:sz w:val="20"/>
        </w:rPr>
        <w:t>Y lo que esto deja pendiente, dicho para que no se lea como resuelto:</w:t>
      </w:r>
      <w:r>
        <w:rPr>
          <w:b w:val="0"/>
          <w:color w:val="960000"/>
          <w:sz w:val="20"/>
        </w:rPr>
        <w:t xml:space="preserve"> el módulo necesita </w:t>
      </w:r>
      <w:r>
        <w:rPr>
          <w:b/>
          <w:color w:val="960000"/>
          <w:sz w:val="20"/>
        </w:rPr>
        <w:t>su propia fuente DC-DC conmutada 12 V → 5 V (≥ 1 A)</w:t>
      </w:r>
      <w:r>
        <w:rPr>
          <w:b w:val="0"/>
          <w:color w:val="960000"/>
          <w:sz w:val="20"/>
        </w:rPr>
        <w:t xml:space="preserve"> — línea </w:t>
      </w:r>
      <w:r>
        <w:rPr>
          <w:b/>
          <w:color w:val="960000"/>
          <w:sz w:val="20"/>
        </w:rPr>
        <w:t>`A5`</w:t>
      </w:r>
      <w:r>
        <w:rPr>
          <w:b w:val="0"/>
          <w:color w:val="960000"/>
          <w:sz w:val="20"/>
        </w:rPr>
        <w:t xml:space="preserve"> de compras, </w:t>
      </w:r>
      <w:r>
        <w:rPr>
          <w:b/>
          <w:color w:val="960000"/>
          <w:sz w:val="20"/>
        </w:rPr>
        <w:t>que NO se ha pedido</w:t>
      </w:r>
      <w:r>
        <w:rPr>
          <w:b w:val="0"/>
          <w:color w:val="960000"/>
          <w:sz w:val="20"/>
        </w:rPr>
        <w:t xml:space="preserve">. Sin ella no se monta el ESP32. La masa común de </w:t>
      </w:r>
      <w:r>
        <w:rPr>
          <w:rFonts w:ascii="Consolas" w:hAnsi="Consolas"/>
          <w:color w:val="960000"/>
          <w:sz w:val="20"/>
        </w:rPr>
        <w:t>p7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sí</w:t>
      </w:r>
      <w:r>
        <w:rPr>
          <w:b w:val="0"/>
          <w:color w:val="960000"/>
          <w:sz w:val="20"/>
        </w:rPr>
        <w:t xml:space="preserve"> es obligatoria, y su medida (paso 23, </w:t>
      </w:r>
      <w:r>
        <w:rPr>
          <w:rFonts w:ascii="Consolas" w:hAnsi="Consolas"/>
          <w:color w:val="960000"/>
          <w:sz w:val="20"/>
        </w:rPr>
        <w:t>0 V</w:t>
      </w:r>
      <w:r>
        <w:rPr>
          <w:b w:val="0"/>
          <w:color w:val="960000"/>
          <w:sz w:val="20"/>
        </w:rPr>
        <w:t xml:space="preserve"> entre masas) es de las pocas de esa sesión que es un resultado y no un plan.</w:t>
      </w:r>
    </w:p>
    <w:p>
      <w:pPr>
        <w:pStyle w:val="ListBullet"/>
        <w:spacing w:after="60"/>
        <w:ind w:left="360"/>
      </w:pPr>
      <w:r>
        <w:rPr>
          <w:b/>
          <w:sz w:val="21"/>
        </w:rPr>
        <w:t>Es el `USART1` REMAPEADO, no un segundo puerto serie.</w:t>
      </w:r>
      <w:r>
        <w:rPr>
          <w:b w:val="0"/>
          <w:sz w:val="21"/>
        </w:rPr>
        <w:t xml:space="preserve"> El STM32F103 permite sacar el </w:t>
      </w:r>
      <w:r>
        <w:rPr>
          <w:rFonts w:ascii="Consolas" w:hAnsi="Consolas"/>
          <w:sz w:val="21"/>
        </w:rPr>
        <w:t>USART1</w:t>
      </w:r>
    </w:p>
    <w:p>
      <w:pPr>
        <w:spacing w:after="120"/>
      </w:pPr>
      <w:r>
        <w:rPr>
          <w:b w:val="0"/>
          <w:sz w:val="21"/>
        </w:rPr>
        <w:t xml:space="preserve">por </w:t>
      </w:r>
      <w:r>
        <w:rPr>
          <w:rFonts w:ascii="Consolas" w:hAnsi="Consolas"/>
          <w:sz w:val="21"/>
        </w:rPr>
        <w:t>PB6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PB7</w:t>
      </w:r>
      <w:r>
        <w:rPr>
          <w:b w:val="0"/>
          <w:sz w:val="21"/>
        </w:rPr>
        <w:t xml:space="preserve"> en lugar de </w:t>
      </w:r>
      <w:r>
        <w:rPr>
          <w:rFonts w:ascii="Consolas" w:hAnsi="Consolas"/>
          <w:sz w:val="21"/>
        </w:rPr>
        <w:t>PA9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PA10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pero solo por un sitio a la vez</w:t>
      </w:r>
      <w:r>
        <w:rPr>
          <w:b w:val="0"/>
          <w:sz w:val="21"/>
        </w:rPr>
        <w:t>. El firmware ya está</w:t>
      </w:r>
    </w:p>
    <w:p>
      <w:pPr>
        <w:spacing w:after="120"/>
      </w:pPr>
      <w:r>
        <w:rPr>
          <w:b w:val="0"/>
          <w:sz w:val="21"/>
        </w:rPr>
        <w:t xml:space="preserve">ahí: </w:t>
      </w:r>
      <w:r>
        <w:rPr>
          <w:rFonts w:ascii="Consolas" w:hAnsi="Consolas"/>
          <w:sz w:val="21"/>
        </w:rPr>
        <w:t>static HardwareSerial SerialBT(PB7, PB6);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bluetooth.cpp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idéntico en las dos puntas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Por qué estos pines quedaron libres:</w:t>
      </w:r>
      <w:r>
        <w:rPr>
          <w:b w:val="0"/>
          <w:sz w:val="21"/>
        </w:rPr>
        <w:t xml:space="preserve"> eran </w:t>
      </w:r>
      <w:r>
        <w:rPr>
          <w:rFonts w:ascii="Consolas" w:hAnsi="Consolas"/>
          <w:sz w:val="21"/>
        </w:rPr>
        <w:t>LCD_PSB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PB6</w:t>
      </w:r>
      <w:r>
        <w:rPr>
          <w:b w:val="0"/>
          <w:sz w:val="21"/>
        </w:rPr>
        <w:t xml:space="preserve">) y </w:t>
      </w:r>
      <w:r>
        <w:rPr>
          <w:rFonts w:ascii="Consolas" w:hAnsi="Consolas"/>
          <w:sz w:val="21"/>
        </w:rPr>
        <w:t>LCD_RST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PB7</w:t>
      </w:r>
      <w:r>
        <w:rPr>
          <w:b w:val="0"/>
          <w:sz w:val="21"/>
        </w:rPr>
        <w:t>) de la pantalla,</w:t>
      </w:r>
    </w:p>
    <w:p>
      <w:pPr>
        <w:spacing w:after="120"/>
      </w:pPr>
      <w:r>
        <w:rPr>
          <w:b w:val="0"/>
          <w:sz w:val="21"/>
        </w:rPr>
        <w:t xml:space="preserve">y </w:t>
      </w:r>
      <w:r>
        <w:rPr>
          <w:b/>
          <w:sz w:val="21"/>
        </w:rPr>
        <w:t>ninguno de los dos llevaba datos</w:t>
      </w:r>
      <w:r>
        <w:rPr>
          <w:b w:val="0"/>
          <w:sz w:val="21"/>
        </w:rPr>
        <w:t xml:space="preserve"> — uno era un nivel estático y el otro un pulso de arranque.</w:t>
      </w:r>
    </w:p>
    <w:p>
      <w:pPr>
        <w:spacing w:after="120"/>
      </w:pPr>
      <w:r>
        <w:rPr>
          <w:b w:val="0"/>
          <w:sz w:val="21"/>
        </w:rPr>
        <w:t>Los tres hilos de datos del ST7920 (</w:t>
      </w:r>
      <w:r>
        <w:rPr>
          <w:rFonts w:ascii="Consolas" w:hAnsi="Consolas"/>
          <w:sz w:val="21"/>
        </w:rPr>
        <w:t>SCLK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SID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CS</w:t>
      </w:r>
      <w:r>
        <w:rPr>
          <w:b w:val="0"/>
          <w:sz w:val="21"/>
        </w:rPr>
        <w:t>) no se tocan.</w:t>
      </w:r>
    </w:p>
    <w:p>
      <w:pPr>
        <w:pStyle w:val="ListBullet"/>
        <w:spacing w:after="60"/>
        <w:ind w:left="360"/>
      </w:pPr>
      <w:r>
        <w:rPr>
          <w:b/>
          <w:sz w:val="21"/>
        </w:rPr>
        <w:t>Baudrate:</w:t>
      </w:r>
      <w:r>
        <w:rPr>
          <w:b w:val="0"/>
          <w:sz w:val="21"/>
        </w:rPr>
        <w:t xml:space="preserve"> 9600 bps, 8-N-1.</w:t>
      </w:r>
    </w:p>
    <w:p>
      <w:pPr>
        <w:spacing w:after="160"/>
        <w:ind w:left="360"/>
        <w:shd w:val="clear" w:fill="FFF4E5"/>
      </w:pPr>
      <w:r>
        <w:rPr>
          <w:rFonts w:ascii="Consolas" w:hAnsi="Consolas"/>
          <w:color w:val="960000"/>
          <w:sz w:val="20"/>
        </w:rPr>
        <w:t>PA9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PA10</w:t>
      </w:r>
      <w:r>
        <w:rPr>
          <w:b w:val="0"/>
          <w:color w:val="960000"/>
          <w:sz w:val="20"/>
        </w:rPr>
        <w:t xml:space="preserve">: válido eléctricamente, </w:t>
      </w:r>
      <w:r>
        <w:rPr>
          <w:b/>
          <w:color w:val="960000"/>
          <w:sz w:val="20"/>
        </w:rPr>
        <w:t>NO es el montaje vigente</w:t>
      </w:r>
      <w:r>
        <w:rPr>
          <w:b w:val="0"/>
          <w:color w:val="960000"/>
          <w:sz w:val="20"/>
        </w:rPr>
        <w:t xml:space="preserve"> El puerto sigue existiendo en esos pines, pero </w:t>
      </w:r>
      <w:r>
        <w:rPr>
          <w:b/>
          <w:color w:val="960000"/>
          <w:sz w:val="20"/>
        </w:rPr>
        <w:t>no salen a ninguna bornera de la tarjeta</w:t>
      </w:r>
      <w:r>
        <w:rPr>
          <w:b w:val="0"/>
          <w:color w:val="960000"/>
          <w:sz w:val="20"/>
        </w:rPr>
        <w:t xml:space="preserve">. Para usarlos hay que </w:t>
      </w:r>
      <w:r>
        <w:rPr>
          <w:b/>
          <w:color w:val="960000"/>
          <w:sz w:val="20"/>
        </w:rPr>
        <w:t>soldar</w:t>
      </w:r>
      <w:r>
        <w:rPr>
          <w:b w:val="0"/>
          <w:color w:val="960000"/>
          <w:sz w:val="20"/>
        </w:rPr>
        <w:t xml:space="preserve"> en las patas del MAX3485 </w:t>
      </w:r>
      <w:r>
        <w:rPr>
          <w:rFonts w:ascii="Consolas" w:hAnsi="Consolas"/>
          <w:color w:val="960000"/>
          <w:sz w:val="20"/>
        </w:rPr>
        <w:t>U2</w:t>
      </w:r>
      <w:r>
        <w:rPr>
          <w:b w:val="0"/>
          <w:color w:val="960000"/>
          <w:sz w:val="20"/>
        </w:rPr>
        <w:t xml:space="preserve"> o del propio micro. </w:t>
      </w:r>
      <w:r>
        <w:rPr>
          <w:b/>
          <w:color w:val="960000"/>
          <w:sz w:val="20"/>
        </w:rPr>
        <w:t>Queda como alternativa de laboratorio, no como el cableado de campo.</w:t>
      </w:r>
      <w:r>
        <w:rPr>
          <w:b w:val="0"/>
          <w:color w:val="960000"/>
          <w:sz w:val="20"/>
        </w:rPr>
        <w:t xml:space="preserve"> Las ediciones anteriores de este manual daban </w:t>
      </w:r>
      <w:r>
        <w:rPr>
          <w:rFonts w:ascii="Consolas" w:hAnsi="Consolas"/>
          <w:color w:val="960000"/>
          <w:sz w:val="20"/>
        </w:rPr>
        <w:t>PA9</w:t>
      </w:r>
      <w:r>
        <w:rPr>
          <w:b w:val="0"/>
          <w:color w:val="960000"/>
          <w:sz w:val="20"/>
        </w:rPr>
        <w:t xml:space="preserve"> TX / </w:t>
      </w:r>
      <w:r>
        <w:rPr>
          <w:rFonts w:ascii="Consolas" w:hAnsi="Consolas"/>
          <w:color w:val="960000"/>
          <w:sz w:val="20"/>
        </w:rPr>
        <w:t>PA10</w:t>
      </w:r>
      <w:r>
        <w:rPr>
          <w:b w:val="0"/>
          <w:color w:val="960000"/>
          <w:sz w:val="20"/>
        </w:rPr>
        <w:t xml:space="preserve"> RX: era correcto para el montaje anterior y </w:t>
      </w:r>
      <w:r>
        <w:rPr>
          <w:b/>
          <w:color w:val="960000"/>
          <w:sz w:val="20"/>
        </w:rPr>
        <w:t>ha quedado obsoleto, no se ha borrado.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🔧 Corrección de chip: </w:t>
      </w:r>
      <w:r>
        <w:rPr>
          <w:rFonts w:ascii="Consolas" w:hAnsi="Consolas"/>
          <w:color w:val="003366"/>
          <w:sz w:val="23"/>
        </w:rPr>
        <w:t>U2</w:t>
      </w:r>
      <w:r>
        <w:rPr>
          <w:b/>
          <w:color w:val="003366"/>
          <w:sz w:val="23"/>
        </w:rPr>
        <w:t xml:space="preserve"> y </w:t>
      </w:r>
      <w:r>
        <w:rPr>
          <w:rFonts w:ascii="Consolas" w:hAnsi="Consolas"/>
          <w:color w:val="003366"/>
          <w:sz w:val="23"/>
        </w:rPr>
        <w:t>U3</w:t>
      </w:r>
      <w:r>
        <w:rPr>
          <w:b/>
          <w:color w:val="003366"/>
          <w:sz w:val="23"/>
        </w:rPr>
        <w:t xml:space="preserve"> estaban INVERTIDOS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Este manual decía `MAX3485 U3` donde va `U2`.</w:t>
      </w:r>
      <w:r>
        <w:rPr>
          <w:b w:val="0"/>
          <w:color w:val="960000"/>
          <w:sz w:val="20"/>
        </w:rPr>
        <w:t xml:space="preserve"> Se corrige dejando constancia, porque una corrección silenciosa se vuelve a proponer al mes siguiente.</w:t>
      </w:r>
    </w:p>
    <w:p>
      <w:pPr>
        <w:spacing w:after="120"/>
      </w:pPr>
      <w:r>
        <w:rPr>
          <w:b w:val="0"/>
          <w:sz w:val="21"/>
        </w:rPr>
        <w:t>Trazado red por red sobre el esquemático (</w:t>
      </w:r>
      <w:r>
        <w:rPr>
          <w:rFonts w:ascii="Consolas" w:hAnsi="Consolas"/>
          <w:sz w:val="21"/>
        </w:rPr>
        <w:t>Controladora_Semaforos.kicad_sch</w:t>
      </w:r>
      <w:r>
        <w:rPr>
          <w:b w:val="0"/>
          <w:sz w:val="21"/>
        </w:rP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chip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qué puerto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pines del micro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par A/B por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`U2`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MAX3485 del </w:t>
            </w:r>
            <w:r>
              <w:rPr>
                <w:b/>
                <w:sz w:val="19"/>
              </w:rPr>
              <w:t>`USART1`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RO</w:t>
            </w:r>
            <w:r>
              <w:rPr>
                <w:b w:val="0"/>
                <w:sz w:val="19"/>
              </w:rPr>
              <w:t>(1)→</w:t>
            </w:r>
            <w:r>
              <w:rPr>
                <w:rFonts w:ascii="Consolas" w:hAnsi="Consolas"/>
                <w:sz w:val="19"/>
              </w:rPr>
              <w:t>PA10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~RE</w:t>
            </w:r>
            <w:r>
              <w:rPr>
                <w:b w:val="0"/>
                <w:sz w:val="19"/>
              </w:rPr>
              <w:t xml:space="preserve">(2) y </w:t>
            </w:r>
            <w:r>
              <w:rPr>
                <w:rFonts w:ascii="Consolas" w:hAnsi="Consolas"/>
                <w:sz w:val="19"/>
              </w:rPr>
              <w:t>DE</w:t>
            </w:r>
            <w:r>
              <w:rPr>
                <w:b w:val="0"/>
                <w:sz w:val="19"/>
              </w:rPr>
              <w:t>(3)→</w:t>
            </w:r>
            <w:r>
              <w:rPr>
                <w:rFonts w:ascii="Consolas" w:hAnsi="Consolas"/>
                <w:sz w:val="19"/>
              </w:rPr>
              <w:t>PA8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DI</w:t>
            </w:r>
            <w:r>
              <w:rPr>
                <w:b w:val="0"/>
                <w:sz w:val="19"/>
              </w:rPr>
              <w:t>(4)→</w:t>
            </w:r>
            <w:r>
              <w:rPr>
                <w:rFonts w:ascii="Consolas" w:hAnsi="Consolas"/>
                <w:sz w:val="19"/>
              </w:rPr>
              <w:t>PA9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`J10`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`U3`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MAX3485 del </w:t>
            </w:r>
            <w:r>
              <w:rPr>
                <w:b/>
                <w:sz w:val="19"/>
              </w:rPr>
              <w:t>`USART3`</w:t>
            </w:r>
            <w:r>
              <w:rPr>
                <w:b w:val="0"/>
                <w:sz w:val="19"/>
              </w:rPr>
              <w:t xml:space="preserve"> — el de la </w:t>
            </w:r>
            <w:r>
              <w:rPr>
                <w:b/>
                <w:sz w:val="19"/>
              </w:rPr>
              <w:t>radio LoRa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PB11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PB12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PB10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`J12`</w:t>
            </w:r>
          </w:p>
        </w:tc>
      </w:tr>
    </w:tbl>
    <w:p>
      <w:pPr>
        <w:spacing w:after="120"/>
      </w:pPr>
    </w:p>
    <w:p>
      <w:pPr>
        <w:pStyle w:val="ListBullet"/>
        <w:spacing w:after="60"/>
        <w:ind w:left="360"/>
      </w:pPr>
      <w:r>
        <w:rPr>
          <w:b/>
          <w:sz w:val="21"/>
        </w:rPr>
        <w:t>Desacoplo de Hardware:</w:t>
      </w:r>
      <w:r>
        <w:rPr>
          <w:b w:val="0"/>
          <w:sz w:val="21"/>
        </w:rPr>
        <w:t xml:space="preserve"> el pin </w:t>
      </w:r>
      <w:r>
        <w:rPr>
          <w:rFonts w:ascii="Consolas" w:hAnsi="Consolas"/>
          <w:sz w:val="21"/>
        </w:rPr>
        <w:t>PA8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RS485_IN_DE_RE</w:t>
      </w:r>
      <w:r>
        <w:rPr>
          <w:b w:val="0"/>
          <w:sz w:val="21"/>
        </w:rPr>
        <w:t xml:space="preserve">) se fija en </w:t>
      </w:r>
      <w:r>
        <w:rPr>
          <w:rFonts w:ascii="Consolas" w:hAnsi="Consolas"/>
          <w:sz w:val="21"/>
        </w:rPr>
        <w:t>HIGH</w:t>
      </w:r>
      <w:r>
        <w:rPr>
          <w:b w:val="0"/>
          <w:sz w:val="21"/>
        </w:rPr>
        <w:t xml:space="preserve"> permanente en el</w:t>
      </w:r>
    </w:p>
    <w:p>
      <w:pPr>
        <w:spacing w:after="120"/>
      </w:pPr>
      <w:r>
        <w:rPr>
          <w:b w:val="0"/>
          <w:sz w:val="21"/>
        </w:rPr>
        <w:t xml:space="preserve">firmware. Eso apaga el receptor </w:t>
      </w:r>
      <w:r>
        <w:rPr>
          <w:rFonts w:ascii="Consolas" w:hAnsi="Consolas"/>
          <w:sz w:val="21"/>
        </w:rPr>
        <w:t>RO</w:t>
      </w:r>
      <w:r>
        <w:rPr>
          <w:b w:val="0"/>
          <w:sz w:val="21"/>
        </w:rPr>
        <w:t xml:space="preserve"> del </w:t>
      </w:r>
      <w:r>
        <w:rPr>
          <w:b/>
          <w:sz w:val="21"/>
        </w:rPr>
        <w:t>`U2`</w:t>
      </w:r>
      <w:r>
        <w:rPr>
          <w:b w:val="0"/>
          <w:sz w:val="21"/>
        </w:rPr>
        <w:t xml:space="preserve"> (no del </w:t>
      </w:r>
      <w:r>
        <w:rPr>
          <w:rFonts w:ascii="Consolas" w:hAnsi="Consolas"/>
          <w:sz w:val="21"/>
        </w:rPr>
        <w:t>U3</w:t>
      </w:r>
      <w:r>
        <w:rPr>
          <w:b w:val="0"/>
          <w:sz w:val="21"/>
        </w:rPr>
        <w:t xml:space="preserve">) y deja libre </w:t>
      </w:r>
      <w:r>
        <w:rPr>
          <w:rFonts w:ascii="Consolas" w:hAnsi="Consolas"/>
          <w:sz w:val="21"/>
        </w:rPr>
        <w:t>PA10</w:t>
      </w:r>
      <w:r>
        <w:rPr>
          <w:b w:val="0"/>
          <w:sz w:val="21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El matiz que este manual no decía y sí importa: `PA8` gobierna A LA VEZ `~RE` (pin 2) y `DE` (pin 3) de `U2`.</w:t>
      </w:r>
      <w:r>
        <w:rPr>
          <w:b w:val="0"/>
          <w:color w:val="960000"/>
          <w:sz w:val="20"/>
        </w:rPr>
        <w:t xml:space="preserve"> Ponerlo en </w:t>
      </w:r>
      <w:r>
        <w:rPr>
          <w:rFonts w:ascii="Consolas" w:hAnsi="Consolas"/>
          <w:color w:val="960000"/>
          <w:sz w:val="20"/>
        </w:rPr>
        <w:t>HIGH</w:t>
      </w:r>
      <w:r>
        <w:rPr>
          <w:b w:val="0"/>
          <w:color w:val="960000"/>
          <w:sz w:val="20"/>
        </w:rPr>
        <w:t xml:space="preserve"> apaga el </w:t>
      </w:r>
      <w:r>
        <w:rPr>
          <w:b/>
          <w:color w:val="960000"/>
          <w:sz w:val="20"/>
        </w:rPr>
        <w:t>receptor</w:t>
      </w:r>
      <w:r>
        <w:rPr>
          <w:b w:val="0"/>
          <w:color w:val="960000"/>
          <w:sz w:val="20"/>
        </w:rPr>
        <w:t xml:space="preserve"> —que es lo que se busca— pero </w:t>
      </w:r>
      <w:r>
        <w:rPr>
          <w:b/>
          <w:color w:val="960000"/>
          <w:sz w:val="20"/>
        </w:rPr>
        <w:t>deja el transmisor ENCENDIDO</w:t>
      </w:r>
      <w:r>
        <w:rPr>
          <w:b w:val="0"/>
          <w:color w:val="960000"/>
          <w:sz w:val="20"/>
        </w:rPr>
        <w:t xml:space="preserve">. Consecuencia: </w:t>
      </w:r>
      <w:r>
        <w:rPr>
          <w:rFonts w:ascii="Consolas" w:hAnsi="Consolas"/>
          <w:color w:val="960000"/>
          <w:sz w:val="20"/>
        </w:rPr>
        <w:t>U2</w:t>
      </w:r>
      <w:r>
        <w:rPr>
          <w:b w:val="0"/>
          <w:color w:val="960000"/>
          <w:sz w:val="20"/>
        </w:rPr>
        <w:t xml:space="preserve"> vuelca la telemetría por </w:t>
      </w:r>
      <w:r>
        <w:rPr>
          <w:b/>
          <w:color w:val="960000"/>
          <w:sz w:val="20"/>
        </w:rPr>
        <w:t>`J10`</w:t>
      </w:r>
      <w:r>
        <w:rPr>
          <w:b w:val="0"/>
          <w:color w:val="960000"/>
          <w:sz w:val="20"/>
        </w:rPr>
        <w:t xml:space="preserve"> de forma permanente, y </w:t>
      </w:r>
      <w:r>
        <w:rPr>
          <w:b/>
          <w:color w:val="960000"/>
          <w:sz w:val="20"/>
        </w:rPr>
        <w:t>esa línea no puede recibir nunca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Hoy es inofensivo porque `J10` está vacío.</w:t>
      </w:r>
      <w:r>
        <w:rPr>
          <w:b w:val="0"/>
          <w:color w:val="960000"/>
          <w:sz w:val="20"/>
        </w:rPr>
        <w:t xml:space="preserve"> Deja de serlo el día que alguien cuelgue algo de </w:t>
      </w:r>
      <w:r>
        <w:rPr>
          <w:rFonts w:ascii="Consolas" w:hAnsi="Consolas"/>
          <w:color w:val="960000"/>
          <w:sz w:val="20"/>
        </w:rPr>
        <w:t>J10</w:t>
      </w:r>
      <w:r>
        <w:rPr>
          <w:b w:val="0"/>
          <w:color w:val="960000"/>
          <w:sz w:val="20"/>
        </w:rPr>
        <w:t xml:space="preserve"> — y ese día </w:t>
      </w:r>
      <w:r>
        <w:rPr>
          <w:b/>
          <w:color w:val="960000"/>
          <w:sz w:val="20"/>
        </w:rPr>
        <w:t>hay que tocar el código, no el cableado</w:t>
      </w:r>
      <w:r>
        <w:rPr>
          <w:b w:val="0"/>
          <w:color w:val="960000"/>
          <w:sz w:val="20"/>
        </w:rPr>
        <w:t xml:space="preserve">. Es la lección del repetidor del 31/07/2026, ya escrita en </w:t>
      </w:r>
      <w:r>
        <w:rPr>
          <w:rFonts w:ascii="Consolas" w:hAnsi="Consolas"/>
          <w:color w:val="960000"/>
          <w:sz w:val="20"/>
        </w:rPr>
        <w:t>01_Firmware/TROUBLESHOOTING.md</w:t>
      </w:r>
      <w:r>
        <w:rPr>
          <w:b w:val="0"/>
          <w:color w:val="960000"/>
          <w:sz w:val="20"/>
        </w:rPr>
        <w:t xml:space="preserve">: </w:t>
      </w:r>
      <w:r>
        <w:rPr>
          <w:b/>
          <w:color w:val="960000"/>
          <w:sz w:val="20"/>
        </w:rPr>
        <w:t>un `DE`/`RE` clavado en alto bloquea la línea en AMBOS sentidos.</w:t>
      </w:r>
      <w:r>
        <w:rPr>
          <w:b w:val="0"/>
          <w:color w:val="960000"/>
          <w:sz w:val="20"/>
        </w:rPr>
        <w:t xml:space="preserve"> Nótese además que este desacoplo </w:t>
      </w:r>
      <w:r>
        <w:rPr>
          <w:b/>
          <w:color w:val="960000"/>
          <w:sz w:val="20"/>
        </w:rPr>
        <w:t>ya no es estrictamente necesario para el Bluetooth</w:t>
      </w:r>
      <w:r>
        <w:rPr>
          <w:b w:val="0"/>
          <w:color w:val="960000"/>
          <w:sz w:val="20"/>
        </w:rPr>
        <w:t xml:space="preserve">, puesto que el módulo se ha mudado a </w:t>
      </w:r>
      <w:r>
        <w:rPr>
          <w:rFonts w:ascii="Consolas" w:hAnsi="Consolas"/>
          <w:color w:val="960000"/>
          <w:sz w:val="20"/>
        </w:rPr>
        <w:t>PB6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PB7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firmware lo sigue haciendo</w:t>
      </w:r>
      <w:r>
        <w:rPr>
          <w:b w:val="0"/>
          <w:color w:val="960000"/>
          <w:sz w:val="20"/>
        </w:rPr>
        <w:t>, y se documenta tal como está en lugar de describir lo que sería razonable.</w:t>
      </w:r>
    </w:p>
    <w:p>
      <w:pPr>
        <w:spacing w:before="200" w:after="120"/>
      </w:pPr>
      <w:r>
        <w:rPr>
          <w:b/>
          <w:color w:val="003366"/>
          <w:sz w:val="23"/>
        </w:rPr>
        <w:t>Telemetría, caja negra y seguridad</w:t>
      </w:r>
    </w:p>
    <w:p>
      <w:pPr>
        <w:pStyle w:val="ListBullet"/>
        <w:spacing w:after="60"/>
        <w:ind w:left="360"/>
      </w:pPr>
      <w:r>
        <w:rPr>
          <w:b/>
          <w:sz w:val="21"/>
        </w:rPr>
        <w:t>Telemetría:</w:t>
      </w:r>
      <w:r>
        <w:rPr>
          <w:b w:val="0"/>
          <w:sz w:val="21"/>
        </w:rPr>
        <w:t xml:space="preserve"> emisión ~~cada 1 s~~ </w:t>
      </w:r>
      <w:r>
        <w:rPr>
          <w:b/>
          <w:sz w:val="21"/>
        </w:rPr>
        <w:t>cada 2 s</w:t>
      </w:r>
      <w:r>
        <w:rPr>
          <w:b w:val="0"/>
          <w:sz w:val="21"/>
        </w:rPr>
        <w:t xml:space="preserve"> de *(cadencia bajada a </w:t>
      </w:r>
      <w:r>
        <w:rPr>
          <w:b/>
          <w:sz w:val="21"/>
        </w:rPr>
        <w:t>2000 ms</w:t>
      </w:r>
      <w:r>
        <w:rPr>
          <w:b w:val="0"/>
          <w:sz w:val="21"/>
        </w:rPr>
        <w:t xml:space="preserve"> el 04/09, decision del responsable, en las DOS puntas — se cita el símbolo porque los números de línea caducan solos: </w:t>
      </w:r>
      <w:r>
        <w:rPr>
          <w:rFonts w:ascii="Consolas" w:hAnsi="Consolas"/>
          <w:sz w:val="21"/>
        </w:rPr>
        <w:t>grep -n "tUltimaTelemetria &gt;= 2000" 01_Firmware/Maestro/src/bluetooth.cpp 01_Firmware/Esclavo/src/bluetooth.cpp</w:t>
      </w:r>
      <w:r>
        <w:rPr>
          <w:b w:val="0"/>
          <w:sz w:val="21"/>
        </w:rPr>
        <w:t>. Un tecnico que cronometre con «1 segundo» declara caido un enlace sano.)*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07/09 — LA PLANTILLA QUE HABÍA AQUÍ LE FALTABAN TRES CAMPOS, Y LOS TRES SON DE LOS QUE UN TÉCNICO MIRA.</w:t>
      </w:r>
      <w:r>
        <w:rPr>
          <w:b w:val="0"/>
          <w:color w:val="960000"/>
          <w:sz w:val="20"/>
        </w:rPr>
        <w:t xml:space="preserve"> ~~</w:t>
      </w:r>
      <w:r>
        <w:rPr>
          <w:rFonts w:ascii="Consolas" w:hAnsi="Consolas"/>
          <w:color w:val="960000"/>
          <w:sz w:val="20"/>
        </w:rPr>
        <w:t>STATUS,NODE:...,SERIE:...,MODO:...,ESTADO:...,T:...,RF:...%,RTT:...ms,BAT:...,HORA:...*XX</w:t>
      </w:r>
      <w:r>
        <w:rPr>
          <w:b w:val="0"/>
          <w:color w:val="960000"/>
          <w:sz w:val="20"/>
        </w:rPr>
        <w:t xml:space="preserve">~~ Faltaban </w:t>
      </w:r>
      <w:r>
        <w:rPr>
          <w:b/>
          <w:color w:val="960000"/>
          <w:sz w:val="20"/>
        </w:rPr>
        <w:t>`ESC:`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`PLUMA:`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`CAM:`</w:t>
      </w:r>
      <w:r>
        <w:rPr>
          <w:b w:val="0"/>
          <w:color w:val="960000"/>
          <w:sz w:val="20"/>
        </w:rPr>
        <w:t xml:space="preserve">. Plantillas reales, leídas del </w:t>
      </w:r>
      <w:r>
        <w:rPr>
          <w:rFonts w:ascii="Consolas" w:hAnsi="Consolas"/>
          <w:color w:val="960000"/>
          <w:sz w:val="20"/>
        </w:rPr>
        <w:t>snprintf</w:t>
      </w:r>
      <w:r>
        <w:rPr>
          <w:b w:val="0"/>
          <w:color w:val="960000"/>
          <w:sz w:val="20"/>
        </w:rPr>
        <w:t xml:space="preserve"> de cada punta el 07/09 — </w:t>
      </w:r>
      <w:r>
        <w:rPr>
          <w:b/>
          <w:color w:val="960000"/>
          <w:sz w:val="20"/>
        </w:rPr>
        <w:t>y no son la misma en las dos</w:t>
      </w:r>
      <w:r>
        <w:rPr>
          <w:b w:val="0"/>
          <w:color w:val="960000"/>
          <w:sz w:val="20"/>
        </w:rPr>
        <w:t>: ``</w:t>
      </w:r>
      <w:r>
        <w:rPr>
          <w:rFonts w:ascii="Consolas" w:hAnsi="Consolas"/>
          <w:color w:val="960000"/>
          <w:sz w:val="20"/>
        </w:rPr>
        <w:t xml:space="preserve">text Maestro: STATUS,NODE:MAESTRO,SERIE:%s,MODO:%s,ESTADO:%s,T:%s,RF:%s,RTT:%s,BAT:--,HORA:%s,ESC:%s,PLUMA:%s,CAM:%s Esclavo: $STATUS,NODE:ESCLAVO,SERIE:%s,MODO:%s,ESTADO:%s,T:--,RF:--,RTT:--,BAT:--,HORA:%s,PLUMA:%s,CAM:%s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⚠️ **En el Esclavo, </w:t>
      </w:r>
      <w:r>
        <w:rPr>
          <w:b w:val="0"/>
          <w:color w:val="960000"/>
          <w:sz w:val="20"/>
        </w:rPr>
        <w:t>T: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RF: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RTT:</w:t>
      </w:r>
      <w:r>
        <w:rPr>
          <w:rFonts w:ascii="Consolas" w:hAnsi="Consolas"/>
          <w:color w:val="960000"/>
          <w:sz w:val="20"/>
        </w:rPr>
        <w:t xml:space="preserve"> son el literal </w:t>
      </w:r>
      <w:r>
        <w:rPr>
          <w:b w:val="0"/>
          <w:color w:val="960000"/>
          <w:sz w:val="20"/>
        </w:rPr>
        <w:t>--`, no un número</w:t>
      </w:r>
      <w:r>
        <w:rPr>
          <w:b/>
          <w:color w:val="960000"/>
          <w:sz w:val="20"/>
        </w:rPr>
        <w:t xml:space="preserve"> — ver el aviso de los campos que no son medidas, más abajo. </w:t>
      </w:r>
      <w:r>
        <w:rPr>
          <w:b w:val="0"/>
          <w:color w:val="960000"/>
          <w:sz w:val="20"/>
        </w:rPr>
        <w:t>Y no hay campo de antigüedad de sincronización en ninguna de las dos</w:t>
      </w:r>
      <w:r>
        <w:rPr>
          <w:b/>
          <w:color w:val="960000"/>
          <w:sz w:val="20"/>
        </w:rPr>
        <w:t xml:space="preserve">, que es lo que echa en falta el procedimiento del Modo Degradado. 🛑 </w:t>
      </w:r>
      <w:r>
        <w:rPr>
          <w:b w:val="0"/>
          <w:color w:val="960000"/>
          <w:sz w:val="20"/>
        </w:rPr>
        <w:t>Un lector de este contrato que se encuentre un campo que no conoce debe ABORTAR, no saltárselo.** Ignorar lo desconocido da verde midiendo un campo menos, en silencio y para siempre.</w:t>
      </w:r>
    </w:p>
    <w:p>
      <w:pPr>
        <w:pStyle w:val="ListBullet"/>
        <w:spacing w:after="60"/>
        <w:ind w:left="360"/>
      </w:pPr>
      <w:r>
        <w:rPr>
          <w:b/>
          <w:sz w:val="21"/>
        </w:rPr>
        <w:t>Caja Negra:</w:t>
      </w:r>
      <w:r>
        <w:rPr>
          <w:b w:val="0"/>
          <w:sz w:val="21"/>
        </w:rPr>
        <w:t xml:space="preserve"> registro instantáneo de caídas de radio con hora del RTC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$ALARM,NODE:...,EVENTO:FALLO_RF,CAUSA:SILENCIO_25000ms,ACCION:CAMBIO_A_AMBAR,HORA:...*XX\r\n</w:t>
      </w:r>
      <w:r>
        <w:rPr>
          <w:b w:val="0"/>
          <w:sz w:val="21"/>
        </w:rPr>
        <w:t>).</w:t>
      </w:r>
    </w:p>
    <w:p>
      <w:pPr>
        <w:spacing w:after="120"/>
      </w:pPr>
      <w:r>
        <w:rPr>
          <w:b/>
          <w:sz w:val="21"/>
        </w:rPr>
        <w:t>Censado el 28/08: tiene llamadores reales</w:t>
      </w:r>
      <w:r>
        <w:rPr>
          <w:b w:val="0"/>
          <w:sz w:val="21"/>
        </w:rPr>
        <w:t xml:space="preserve"> — </w:t>
      </w:r>
      <w:r>
        <w:rPr>
          <w:rFonts w:ascii="Consolas" w:hAnsi="Consolas"/>
          <w:sz w:val="21"/>
        </w:rPr>
        <w:t>coordinador.cpp</w:t>
      </w:r>
      <w:r>
        <w:rPr>
          <w:b w:val="0"/>
          <w:sz w:val="21"/>
        </w:rPr>
        <w:t xml:space="preserve"> líneas 683 y 775 en el Maestro,</w:t>
      </w:r>
    </w:p>
    <w:p>
      <w:pPr>
        <w:spacing w:after="120"/>
      </w:pPr>
      <w:r>
        <w:rPr>
          <w:rFonts w:ascii="Consolas" w:hAnsi="Consolas"/>
          <w:sz w:val="21"/>
        </w:rPr>
        <w:t>main.cpp</w:t>
      </w:r>
      <w:r>
        <w:rPr>
          <w:b w:val="0"/>
          <w:sz w:val="21"/>
        </w:rPr>
        <w:t xml:space="preserve"> línea 560 en el Esclavo. *(No siempre fue así: la función estuvo documentada en cuatro</w:t>
      </w:r>
    </w:p>
    <w:p>
      <w:pPr>
        <w:spacing w:after="120"/>
      </w:pPr>
      <w:r>
        <w:rPr>
          <w:b w:val="0"/>
          <w:sz w:val="21"/>
        </w:rPr>
        <w:t>manuales y sin un solo llamador — N-73.)*</w:t>
      </w:r>
    </w:p>
    <w:p>
      <w:pPr>
        <w:pStyle w:val="ListBullet"/>
        <w:spacing w:after="60"/>
        <w:ind w:left="360"/>
      </w:pPr>
      <w:r>
        <w:rPr>
          <w:b/>
          <w:sz w:val="21"/>
        </w:rPr>
        <w:t>Seguridad:</w:t>
      </w:r>
      <w:r>
        <w:rPr>
          <w:b w:val="0"/>
          <w:sz w:val="21"/>
        </w:rPr>
        <w:t xml:space="preserve"> los comandos de control exigen PIN de 4 dígitos (</w:t>
      </w:r>
      <w:r>
        <w:rPr>
          <w:rFonts w:ascii="Consolas" w:hAnsi="Consolas"/>
          <w:sz w:val="21"/>
        </w:rPr>
        <w:t>CMD:PIN:1234:...</w:t>
      </w:r>
      <w:r>
        <w:rPr>
          <w:b w:val="0"/>
          <w:sz w:val="21"/>
        </w:rPr>
        <w:t>), **salvo la</w:t>
      </w:r>
    </w:p>
    <w:p>
      <w:pPr>
        <w:spacing w:after="120"/>
      </w:pPr>
      <w:r>
        <w:rPr>
          <w:b w:val="0"/>
          <w:sz w:val="21"/>
        </w:rPr>
        <w:t>caída segura, que se acepta SIN PIN a propósito**: detener el tráfico no debe depender de recordar</w:t>
      </w:r>
    </w:p>
    <w:p>
      <w:pPr>
        <w:spacing w:after="120"/>
      </w:pPr>
      <w:r>
        <w:rPr>
          <w:b w:val="0"/>
          <w:sz w:val="21"/>
        </w:rPr>
        <w:t>un código.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31/08 — Y EL LITERAL NO ES EL MISMO EN LAS DOS PUNTAS. ES EL BOTÓN DE PÁNICO.</w:t>
      </w:r>
      <w:r>
        <w:rPr>
          <w:b w:val="0"/>
          <w:color w:val="960000"/>
          <w:sz w:val="20"/>
        </w:rPr>
        <w:t xml:space="preserve"> | Punta | Comando sin PIN | Qué hace | Medido en | |---|---|---|---| | </w:t>
      </w:r>
      <w:r>
        <w:rPr>
          <w:b/>
          <w:color w:val="960000"/>
          <w:sz w:val="20"/>
        </w:rPr>
        <w:t>Maestro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CMD:FORZAR_ROJO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rojo total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Maestro/src/bluetooth.cpp:145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Esclavo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`CMD:AMBAR_EMERGENCIA`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ámbar intermitente</w:t>
      </w:r>
      <w:r>
        <w:rPr>
          <w:b w:val="0"/>
          <w:color w:val="960000"/>
          <w:sz w:val="20"/>
        </w:rPr>
        <w:t xml:space="preserve"> + latch que </w:t>
      </w:r>
      <w:r>
        <w:rPr>
          <w:b/>
          <w:color w:val="960000"/>
          <w:sz w:val="20"/>
        </w:rPr>
        <w:t>veta</w:t>
      </w:r>
      <w:r>
        <w:rPr>
          <w:b w:val="0"/>
          <w:color w:val="960000"/>
          <w:sz w:val="20"/>
        </w:rPr>
        <w:t xml:space="preserve"> las órdenes de radio | </w:t>
      </w:r>
      <w:r>
        <w:rPr>
          <w:rFonts w:ascii="Consolas" w:hAnsi="Consolas"/>
          <w:color w:val="960000"/>
          <w:sz w:val="20"/>
        </w:rPr>
        <w:t>Esclavo/src/bluetooth.cpp:130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:171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:268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En el Esclavo, `FORZAR_ROJO` está RENOMBRADO y NO HACE NADA.</w:t>
      </w:r>
      <w:r>
        <w:rPr>
          <w:b w:val="0"/>
          <w:color w:val="960000"/>
          <w:sz w:val="20"/>
        </w:rPr>
        <w:t xml:space="preserve"> Las dos formas —con PIN y sin PIN— contestan </w:t>
      </w:r>
      <w:r>
        <w:rPr>
          <w:rFonts w:ascii="Consolas" w:hAnsi="Consolas"/>
          <w:color w:val="960000"/>
          <w:sz w:val="20"/>
        </w:rPr>
        <w:t>$ERR,CMD:FORZAR_ROJO,DESC:RENOMBRADO_USE_AMBAR_EMERGENCIA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:157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:176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Un operario que mande el literal viejo creerá haber detenido el cruce sin haber detenido nada.</w:t>
      </w:r>
      <w:r>
        <w:rPr>
          <w:b w:val="0"/>
          <w:color w:val="960000"/>
          <w:sz w:val="20"/>
        </w:rPr>
        <w:t xml:space="preserve"> El nombre viejo prometía rojo y hacía ámbar: se corrigió el nombre, </w:t>
      </w:r>
      <w:r>
        <w:rPr>
          <w:b/>
          <w:color w:val="960000"/>
          <w:sz w:val="20"/>
        </w:rPr>
        <w:t>no el comportamiento</w:t>
      </w:r>
      <w:r>
        <w:rPr>
          <w:b w:val="0"/>
          <w:color w:val="960000"/>
          <w:sz w:val="20"/>
        </w:rPr>
        <w:t xml:space="preserve">. Que las dos puntas usen literales distintos es lo correcto, </w:t>
      </w:r>
      <w:r>
        <w:rPr>
          <w:b/>
          <w:color w:val="960000"/>
          <w:sz w:val="20"/>
        </w:rPr>
        <w:t>porque hacen cosas distintas</w:t>
      </w:r>
      <w:r>
        <w:rPr>
          <w:b w:val="0"/>
          <w:color w:val="960000"/>
          <w:sz w:val="20"/>
        </w:rPr>
        <w:t xml:space="preserve">; llamarlas igual era el defecto. Tabla completa de comandos en </w:t>
      </w:r>
      <w:r>
        <w:rPr>
          <w:rFonts w:ascii="Consolas" w:hAnsi="Consolas"/>
          <w:color w:val="960000"/>
          <w:sz w:val="20"/>
        </w:rPr>
        <w:t>04_Manuales/MANUAL_CONFIGURACION_BLUETOOTH.md §4.4</w:t>
      </w:r>
      <w:r>
        <w:rPr>
          <w:b w:val="0"/>
          <w:color w:val="960000"/>
          <w:sz w:val="20"/>
        </w:rPr>
        <w:t xml:space="preserve"> — </w:t>
      </w:r>
      <w:r>
        <w:rPr>
          <w:b/>
          <w:color w:val="960000"/>
          <w:sz w:val="20"/>
        </w:rPr>
        <w:t>17 formas en el Maestro</w:t>
      </w:r>
      <w:r>
        <w:rPr>
          <w:b w:val="0"/>
          <w:color w:val="960000"/>
          <w:sz w:val="20"/>
        </w:rPr>
        <w:t>, no 5 ni 9.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~~🔴 </w:t>
      </w:r>
      <w:r>
        <w:rPr>
          <w:b/>
          <w:color w:val="960000"/>
          <w:sz w:val="20"/>
        </w:rPr>
        <w:t>AVISO SOBRE TRES CAMPOS DE `STATUS` QUE NO SON MEDIDAS.</w:t>
      </w:r>
      <w:r>
        <w:rPr>
          <w:b w:val="0"/>
          <w:color w:val="960000"/>
          <w:sz w:val="20"/>
        </w:rPr>
        <w:t xml:space="preserve"> Medido sobre </w:t>
      </w:r>
      <w:r>
        <w:rPr>
          <w:rFonts w:ascii="Consolas" w:hAnsi="Consolas"/>
          <w:color w:val="960000"/>
          <w:sz w:val="20"/>
        </w:rPr>
        <w:t>bluetooth.cpp</w:t>
      </w:r>
      <w:r>
        <w:rPr>
          <w:b w:val="0"/>
          <w:color w:val="960000"/>
          <w:sz w:val="20"/>
        </w:rPr>
        <w:t xml:space="preserve"> el 28/08:~~ | campo | ~~Maestro (28/08)~~ | ~~Esclavo (28/08)~~ | |---|---|---| | ~~</w:t>
      </w:r>
      <w:r>
        <w:rPr>
          <w:rFonts w:ascii="Consolas" w:hAnsi="Consolas"/>
          <w:color w:val="960000"/>
          <w:sz w:val="20"/>
        </w:rPr>
        <w:t>RF:</w:t>
      </w:r>
      <w:r>
        <w:rPr>
          <w:b w:val="0"/>
          <w:color w:val="960000"/>
          <w:sz w:val="20"/>
        </w:rPr>
        <w:t xml:space="preserve">~~ | ~~✅ real (SFTY-14)~~ | ~~🔴 </w:t>
      </w:r>
      <w:r>
        <w:rPr>
          <w:b/>
          <w:color w:val="960000"/>
          <w:sz w:val="20"/>
        </w:rPr>
        <w:t>literal `98%`</w:t>
      </w:r>
      <w:r>
        <w:rPr>
          <w:b w:val="0"/>
          <w:color w:val="960000"/>
          <w:sz w:val="20"/>
        </w:rPr>
        <w:t xml:space="preserve"> en el </w:t>
      </w:r>
      <w:r>
        <w:rPr>
          <w:rFonts w:ascii="Consolas" w:hAnsi="Consolas"/>
          <w:color w:val="960000"/>
          <w:sz w:val="20"/>
        </w:rPr>
        <w:t>snprintf</w:t>
      </w:r>
      <w:r>
        <w:rPr>
          <w:b w:val="0"/>
          <w:color w:val="960000"/>
          <w:sz w:val="20"/>
        </w:rPr>
        <w:t xml:space="preserve"> (línea 215)~~ | | ~~</w:t>
      </w:r>
      <w:r>
        <w:rPr>
          <w:rFonts w:ascii="Consolas" w:hAnsi="Consolas"/>
          <w:color w:val="960000"/>
          <w:sz w:val="20"/>
        </w:rPr>
        <w:t>RTT:</w:t>
      </w:r>
      <w:r>
        <w:rPr>
          <w:b w:val="0"/>
          <w:color w:val="960000"/>
          <w:sz w:val="20"/>
        </w:rPr>
        <w:t xml:space="preserve">~~ | ~~✅ real~~ | ~~🔴 </w:t>
      </w:r>
      <w:r>
        <w:rPr>
          <w:b/>
          <w:color w:val="960000"/>
          <w:sz w:val="20"/>
        </w:rPr>
        <w:t>literal `85ms`</w:t>
      </w:r>
      <w:r>
        <w:rPr>
          <w:b w:val="0"/>
          <w:color w:val="960000"/>
          <w:sz w:val="20"/>
        </w:rPr>
        <w:t>~~ | | ~~</w:t>
      </w:r>
      <w:r>
        <w:rPr>
          <w:rFonts w:ascii="Consolas" w:hAnsi="Consolas"/>
          <w:color w:val="960000"/>
          <w:sz w:val="20"/>
        </w:rPr>
        <w:t>BAT:</w:t>
      </w:r>
      <w:r>
        <w:rPr>
          <w:b w:val="0"/>
          <w:color w:val="960000"/>
          <w:sz w:val="20"/>
        </w:rPr>
        <w:t xml:space="preserve">~~ | ~~🔴 </w:t>
      </w:r>
      <w:r>
        <w:rPr>
          <w:b/>
          <w:color w:val="960000"/>
          <w:sz w:val="20"/>
        </w:rPr>
        <w:t>literal `12.6`</w:t>
      </w:r>
      <w:r>
        <w:rPr>
          <w:b w:val="0"/>
          <w:color w:val="960000"/>
          <w:sz w:val="20"/>
        </w:rPr>
        <w:t xml:space="preserve">~~ | ~~🔴 </w:t>
      </w:r>
      <w:r>
        <w:rPr>
          <w:b/>
          <w:color w:val="960000"/>
          <w:sz w:val="20"/>
        </w:rPr>
        <w:t>literal `12.6`</w:t>
      </w:r>
      <w:r>
        <w:rPr>
          <w:b w:val="0"/>
          <w:color w:val="960000"/>
          <w:sz w:val="20"/>
        </w:rPr>
        <w:t xml:space="preserve">~~ | &gt; ## ✅ 07/09 — </w:t>
      </w:r>
      <w:r>
        <w:rPr>
          <w:b/>
          <w:color w:val="960000"/>
          <w:sz w:val="20"/>
        </w:rPr>
        <w:t>`N-108` CERRADO: LOS TRES LITERALES YA NO EXISTEN.</w:t>
      </w:r>
      <w:r>
        <w:rPr>
          <w:b w:val="0"/>
          <w:color w:val="960000"/>
          <w:sz w:val="20"/>
        </w:rPr>
        <w:t xml:space="preserve"> La tabla se actualiza, no se borra &gt; &gt; Ningún </w:t>
      </w:r>
      <w:r>
        <w:rPr>
          <w:rFonts w:ascii="Consolas" w:hAnsi="Consolas"/>
          <w:color w:val="960000"/>
          <w:sz w:val="20"/>
        </w:rPr>
        <w:t>98%</w:t>
      </w:r>
      <w:r>
        <w:rPr>
          <w:b w:val="0"/>
          <w:color w:val="960000"/>
          <w:sz w:val="20"/>
        </w:rPr>
        <w:t xml:space="preserve">, ningún </w:t>
      </w:r>
      <w:r>
        <w:rPr>
          <w:rFonts w:ascii="Consolas" w:hAnsi="Consolas"/>
          <w:color w:val="960000"/>
          <w:sz w:val="20"/>
        </w:rPr>
        <w:t>85ms</w:t>
      </w:r>
      <w:r>
        <w:rPr>
          <w:b w:val="0"/>
          <w:color w:val="960000"/>
          <w:sz w:val="20"/>
        </w:rPr>
        <w:t xml:space="preserve">, ningún </w:t>
      </w:r>
      <w:r>
        <w:rPr>
          <w:rFonts w:ascii="Consolas" w:hAnsi="Consolas"/>
          <w:color w:val="960000"/>
          <w:sz w:val="20"/>
        </w:rPr>
        <w:t>12.6</w:t>
      </w:r>
      <w:r>
        <w:rPr>
          <w:b w:val="0"/>
          <w:color w:val="960000"/>
          <w:sz w:val="20"/>
        </w:rPr>
        <w:t xml:space="preserve"> sale hoy del equipo. Sobreviven </w:t>
      </w:r>
      <w:r>
        <w:rPr>
          <w:b/>
          <w:color w:val="960000"/>
          <w:sz w:val="20"/>
        </w:rPr>
        <w:t>sólo dentro de &gt; comentarios</w:t>
      </w:r>
      <w:r>
        <w:rPr>
          <w:b w:val="0"/>
          <w:color w:val="960000"/>
          <w:sz w:val="20"/>
        </w:rPr>
        <w:t xml:space="preserve"> que cuentan que estuvieron ahí: &gt; &gt; ``</w:t>
      </w:r>
      <w:r>
        <w:rPr>
          <w:rFonts w:ascii="Consolas" w:hAnsi="Consolas"/>
          <w:color w:val="960000"/>
          <w:sz w:val="20"/>
        </w:rPr>
        <w:t xml:space="preserve"> &gt;  grep -rn '98%\|"12.6"\|85ms' 01_Firmware/Maestro/src/bluetooth.cpp 01_Firmware/Esclavo/src/bluetooth.cpp &gt; 01_Firmware/Maestro/src/bluetooth.cpp:61:// el RF:98% otra vez: un numero con forma de medida. El dia que el ESP32 emita un latido &gt; 01_Firmware/Esclavo/src/bluetooth.cpp:60:// el RF:98% otra vez: un numero con forma de medida. El dia que el ESP32 emita un latido &gt; 01_Firmware/Esclavo/src/bluetooth.cpp:196:  // mensajes. Un porcentaje sobre eso seria el RF:98% de antes con otra forma: peor, de &gt; 01_Firmware/Esclavo/src/bluetooth.cpp:920:    // N-108 - RF, RTT Y BAT DEJAN DE INVENTARSE. Los tres eran LITERALES: "RF:98%", &gt; 01_Firmware/Esclavo/src/bluetooth.cpp:921:    // "RTT:85ms" y "BAT:12.6" salian iguales del equipo estuviera como estuviera, asi que &gt;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&gt; &gt; **Lo que sale HOY, leído del </w:t>
      </w:r>
      <w:r>
        <w:rPr>
          <w:b w:val="0"/>
          <w:color w:val="960000"/>
          <w:sz w:val="20"/>
        </w:rPr>
        <w:t>snprintf</w:t>
      </w:r>
      <w:r>
        <w:rPr>
          <w:rFonts w:ascii="Consolas" w:hAnsi="Consolas"/>
          <w:color w:val="960000"/>
          <w:sz w:val="20"/>
        </w:rPr>
        <w:t xml:space="preserve"> de cada punta:** &gt; &gt; | campo | Maestro | Esclavo | &gt; |---|---|---| &gt; | </w:t>
      </w:r>
      <w:r>
        <w:rPr>
          <w:b w:val="0"/>
          <w:color w:val="960000"/>
          <w:sz w:val="20"/>
        </w:rPr>
        <w:t>RF:</w:t>
      </w:r>
      <w:r>
        <w:rPr>
          <w:rFonts w:ascii="Consolas" w:hAnsi="Consolas"/>
          <w:color w:val="960000"/>
          <w:sz w:val="20"/>
        </w:rPr>
        <w:t xml:space="preserve"> | ✅ **real** (SFTY-14) | **</w:t>
      </w:r>
      <w:r>
        <w:rPr>
          <w:b w:val="0"/>
          <w:color w:val="960000"/>
          <w:sz w:val="20"/>
        </w:rPr>
        <w:t>--</w:t>
      </w:r>
      <w:r>
        <w:rPr>
          <w:rFonts w:ascii="Consolas" w:hAnsi="Consolas"/>
          <w:color w:val="960000"/>
          <w:sz w:val="20"/>
        </w:rPr>
        <w:t xml:space="preserve">** literal en la plantilla — *«todavía no lo sé»*, no un número inventado | &gt; | </w:t>
      </w:r>
      <w:r>
        <w:rPr>
          <w:b w:val="0"/>
          <w:color w:val="960000"/>
          <w:sz w:val="20"/>
        </w:rPr>
        <w:t>RTT:</w:t>
      </w:r>
      <w:r>
        <w:rPr>
          <w:rFonts w:ascii="Consolas" w:hAnsi="Consolas"/>
          <w:color w:val="960000"/>
          <w:sz w:val="20"/>
        </w:rPr>
        <w:t xml:space="preserve"> | ✅ **real** | **</w:t>
      </w:r>
      <w:r>
        <w:rPr>
          <w:b w:val="0"/>
          <w:color w:val="960000"/>
          <w:sz w:val="20"/>
        </w:rPr>
        <w:t>--</w:t>
      </w:r>
      <w:r>
        <w:rPr>
          <w:rFonts w:ascii="Consolas" w:hAnsi="Consolas"/>
          <w:color w:val="960000"/>
          <w:sz w:val="20"/>
        </w:rPr>
        <w:t xml:space="preserve">** | &gt; | </w:t>
      </w:r>
      <w:r>
        <w:rPr>
          <w:b w:val="0"/>
          <w:color w:val="960000"/>
          <w:sz w:val="20"/>
        </w:rPr>
        <w:t>T:</w:t>
      </w:r>
      <w:r>
        <w:rPr>
          <w:rFonts w:ascii="Consolas" w:hAnsi="Consolas"/>
          <w:color w:val="960000"/>
          <w:sz w:val="20"/>
        </w:rPr>
        <w:t xml:space="preserve"> | ✅ real | **</w:t>
      </w:r>
      <w:r>
        <w:rPr>
          <w:b w:val="0"/>
          <w:color w:val="960000"/>
          <w:sz w:val="20"/>
        </w:rPr>
        <w:t>--</w:t>
      </w:r>
      <w:r>
        <w:rPr>
          <w:rFonts w:ascii="Consolas" w:hAnsi="Consolas"/>
          <w:color w:val="960000"/>
          <w:sz w:val="20"/>
        </w:rPr>
        <w:t xml:space="preserve">** | &gt; | </w:t>
      </w:r>
      <w:r>
        <w:rPr>
          <w:b w:val="0"/>
          <w:color w:val="960000"/>
          <w:sz w:val="20"/>
        </w:rPr>
        <w:t>BAT:</w:t>
      </w:r>
      <w:r>
        <w:rPr>
          <w:rFonts w:ascii="Consolas" w:hAnsi="Consolas"/>
          <w:color w:val="960000"/>
          <w:sz w:val="20"/>
        </w:rPr>
        <w:t xml:space="preserve"> | **</w:t>
      </w:r>
      <w:r>
        <w:rPr>
          <w:b w:val="0"/>
          <w:color w:val="960000"/>
          <w:sz w:val="20"/>
        </w:rPr>
        <w:t>--</w:t>
      </w:r>
      <w:r>
        <w:rPr>
          <w:rFonts w:ascii="Consolas" w:hAnsi="Consolas"/>
          <w:color w:val="960000"/>
          <w:sz w:val="20"/>
        </w:rPr>
        <w:t>** literal | **</w:t>
      </w:r>
      <w:r>
        <w:rPr>
          <w:b w:val="0"/>
          <w:color w:val="960000"/>
          <w:sz w:val="20"/>
        </w:rPr>
        <w:t>--</w:t>
      </w:r>
      <w:r>
        <w:rPr>
          <w:rFonts w:ascii="Consolas" w:hAnsi="Consolas"/>
          <w:color w:val="960000"/>
          <w:sz w:val="20"/>
        </w:rPr>
        <w:t xml:space="preserve">** literal — **no hay medida de batería en ninguna punta** | &gt; &gt; 🔵 **El cambio de fondo, y es el que hay que entender: </w:t>
      </w:r>
      <w:r>
        <w:rPr>
          <w:b w:val="0"/>
          <w:color w:val="960000"/>
          <w:sz w:val="20"/>
        </w:rPr>
        <w:t>--</w:t>
      </w:r>
      <w:r>
        <w:rPr>
          <w:rFonts w:ascii="Consolas" w:hAnsi="Consolas"/>
          <w:color w:val="960000"/>
          <w:sz w:val="20"/>
        </w:rPr>
        <w:t xml:space="preserve"> no es un valor peor que </w:t>
      </w:r>
      <w:r>
        <w:rPr>
          <w:b w:val="0"/>
          <w:color w:val="960000"/>
          <w:sz w:val="20"/>
        </w:rPr>
        <w:t>98%</w:t>
      </w:r>
      <w:r>
        <w:rPr>
          <w:rFonts w:ascii="Consolas" w:hAnsi="Consolas"/>
          <w:color w:val="960000"/>
          <w:sz w:val="20"/>
        </w:rPr>
        <w:t xml:space="preserve"> — es lo &gt; contrario de </w:t>
      </w:r>
      <w:r>
        <w:rPr>
          <w:b w:val="0"/>
          <w:color w:val="960000"/>
          <w:sz w:val="20"/>
        </w:rPr>
        <w:t>98%</w:t>
      </w:r>
      <w:r>
        <w:rPr>
          <w:rFonts w:ascii="Consolas" w:hAnsi="Consolas"/>
          <w:color w:val="960000"/>
          <w:sz w:val="20"/>
        </w:rPr>
        <w:t xml:space="preserve">.** Un </w:t>
      </w:r>
      <w:r>
        <w:rPr>
          <w:b w:val="0"/>
          <w:color w:val="960000"/>
          <w:sz w:val="20"/>
        </w:rPr>
        <w:t>--</w:t>
      </w:r>
      <w:r>
        <w:rPr>
          <w:rFonts w:ascii="Consolas" w:hAnsi="Consolas"/>
          <w:color w:val="960000"/>
          <w:sz w:val="20"/>
        </w:rPr>
        <w:t xml:space="preserve"> dice *«este equipo no tiene ese dato»*; un </w:t>
      </w:r>
      <w:r>
        <w:rPr>
          <w:b w:val="0"/>
          <w:color w:val="960000"/>
          <w:sz w:val="20"/>
        </w:rPr>
        <w:t>98%</w:t>
      </w:r>
      <w:r>
        <w:rPr>
          <w:rFonts w:ascii="Consolas" w:hAnsi="Consolas"/>
          <w:color w:val="960000"/>
          <w:sz w:val="20"/>
        </w:rPr>
        <w:t xml:space="preserve"> decía lo mismo &gt; **con forma de medida**, y se emitía igual con la antena desconectada. **Un valor imposible se &gt; publica como </w:t>
      </w:r>
      <w:r>
        <w:rPr>
          <w:b w:val="0"/>
          <w:color w:val="960000"/>
          <w:sz w:val="20"/>
        </w:rPr>
        <w:t>!</w:t>
      </w:r>
      <w:r>
        <w:rPr>
          <w:rFonts w:ascii="Consolas" w:hAnsi="Consolas"/>
          <w:color w:val="960000"/>
          <w:sz w:val="20"/>
        </w:rPr>
        <w:t xml:space="preserve">, y </w:t>
      </w:r>
      <w:r>
        <w:rPr>
          <w:b w:val="0"/>
          <w:color w:val="960000"/>
          <w:sz w:val="20"/>
        </w:rPr>
        <w:t>--</w:t>
      </w:r>
      <w:r>
        <w:rPr>
          <w:rFonts w:ascii="Consolas" w:hAnsi="Consolas"/>
          <w:color w:val="960000"/>
          <w:sz w:val="20"/>
        </w:rPr>
        <w:t xml:space="preserve"> queda reservado para «no lo sé».** &gt; &gt; ⚠️ **Lo que SÍ sigue vigente de la advertencia vieja:** **</w:t>
      </w:r>
      <w:r>
        <w:rPr>
          <w:b w:val="0"/>
          <w:color w:val="960000"/>
          <w:sz w:val="20"/>
        </w:rPr>
        <w:t>BAT:</w:t>
      </w:r>
      <w:r>
        <w:rPr>
          <w:rFonts w:ascii="Consolas" w:hAnsi="Consolas"/>
          <w:color w:val="960000"/>
          <w:sz w:val="20"/>
        </w:rPr>
        <w:t xml:space="preserve"> no es una medida en ninguna de &gt; las dos puntas**, y el enlace del Esclavo **no se juzga desde su propio </w:t>
      </w:r>
      <w:r>
        <w:rPr>
          <w:b w:val="0"/>
          <w:color w:val="960000"/>
          <w:sz w:val="20"/>
        </w:rPr>
        <w:t>$STATUS</w:t>
      </w:r>
      <w:r>
        <w:rPr>
          <w:rFonts w:ascii="Consolas" w:hAnsi="Consolas"/>
          <w:color w:val="960000"/>
          <w:sz w:val="20"/>
        </w:rPr>
        <w:t xml:space="preserve">** — se juzga &gt; desde el </w:t>
      </w:r>
      <w:r>
        <w:rPr>
          <w:b w:val="0"/>
          <w:color w:val="960000"/>
          <w:sz w:val="20"/>
        </w:rPr>
        <w:t>RF: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RTT:</w:t>
      </w:r>
      <w:r>
        <w:rPr>
          <w:rFonts w:ascii="Consolas" w:hAnsi="Consolas"/>
          <w:color w:val="960000"/>
          <w:sz w:val="20"/>
        </w:rPr>
        <w:t xml:space="preserve"> del **Maestro**, que sí los mide. **No apunte un </w:t>
      </w:r>
      <w:r>
        <w:rPr>
          <w:b w:val="0"/>
          <w:color w:val="960000"/>
          <w:sz w:val="20"/>
        </w:rPr>
        <w:t>--` en un acta como si &gt; fuera un cero.**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9. 🩺 EL CORTO DE 3,3 V DE LA TARJETA MAESTRO (N-116) — cómo se diagnostica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⛔ NO REENERGICE LA TARJETA «A VER SI PASA» </w:t>
      </w:r>
      <w:r>
        <w:rPr>
          <w:b/>
          <w:color w:val="960000"/>
          <w:sz w:val="20"/>
        </w:rPr>
        <w:t>Síntoma medido el 03–04/09, con la tarjeta en la mano:</w:t>
      </w:r>
      <w:r>
        <w:rPr>
          <w:b w:val="0"/>
          <w:color w:val="960000"/>
          <w:sz w:val="20"/>
        </w:rPr>
        <w:t xml:space="preserve"> alimentada, la Maestro </w:t>
      </w:r>
      <w:r>
        <w:rPr>
          <w:b/>
          <w:color w:val="960000"/>
          <w:sz w:val="20"/>
        </w:rPr>
        <w:t>funciona unos 30 s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se calienta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se para</w:t>
      </w:r>
      <w:r>
        <w:rPr>
          <w:b w:val="0"/>
          <w:color w:val="960000"/>
          <w:sz w:val="20"/>
        </w:rPr>
        <w:t xml:space="preserve">. Hay </w:t>
      </w:r>
      <w:r>
        <w:rPr>
          <w:b/>
          <w:color w:val="960000"/>
          <w:sz w:val="20"/>
        </w:rPr>
        <w:t>continuidad medida entre el riel de 3,3 V y masa</w:t>
      </w:r>
      <w:r>
        <w:rPr>
          <w:b w:val="0"/>
          <w:color w:val="960000"/>
          <w:sz w:val="20"/>
        </w:rPr>
        <w:t xml:space="preserve">. Cada reenergizada mete más energía en el punto que ya se está calentando. Un corto que hoy es un componente se vuelve tres si se insiste. </w:t>
      </w:r>
      <w:r>
        <w:rPr>
          <w:b/>
          <w:color w:val="960000"/>
          <w:sz w:val="20"/>
        </w:rPr>
        <w:t>La tarjeta se diagnostica en frío.</w:t>
      </w:r>
    </w:p>
    <w:p>
      <w:pPr>
        <w:spacing w:after="120"/>
      </w:pPr>
      <w:r>
        <w:rPr>
          <w:b/>
          <w:sz w:val="21"/>
        </w:rPr>
        <w:t>Lo que ya está descartado, para que nadie lo vuelva a intentar: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🛑 </w:t>
      </w:r>
      <w:r>
        <w:rPr>
          <w:b/>
          <w:sz w:val="21"/>
        </w:rPr>
        <w:t>El firmware. Descartado por censo.</w:t>
      </w:r>
      <w:r>
        <w:rPr>
          <w:b w:val="0"/>
          <w:sz w:val="21"/>
        </w:rPr>
        <w:t xml:space="preserve"> Un corto entre riel y masa es cobre o componente: **ningún</w:t>
      </w:r>
    </w:p>
    <w:p>
      <w:pPr>
        <w:spacing w:after="120"/>
      </w:pPr>
      <w:r>
        <w:rPr>
          <w:b w:val="0"/>
          <w:sz w:val="21"/>
        </w:rPr>
        <w:t>binario lo provoca y ninguno lo arregla.** No gaste una carga en esto.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🛑 </w:t>
      </w:r>
      <w:r>
        <w:rPr>
          <w:b/>
          <w:sz w:val="21"/>
        </w:rPr>
        <w:t>Cambiar piezas por sospecha.</w:t>
      </w:r>
      <w:r>
        <w:rPr>
          <w:b w:val="0"/>
          <w:sz w:val="21"/>
        </w:rPr>
        <w:t xml:space="preserve"> Este proyecto ya pagó una vez por ahí —se mandó a cambiar </w:t>
      </w:r>
      <w:r>
        <w:rPr>
          <w:rFonts w:ascii="Consolas" w:hAnsi="Consolas"/>
          <w:sz w:val="21"/>
        </w:rPr>
        <w:t>Y2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 xml:space="preserve">la pila y </w:t>
      </w:r>
      <w:r>
        <w:rPr>
          <w:rFonts w:ascii="Consolas" w:hAnsi="Consolas"/>
          <w:sz w:val="21"/>
        </w:rPr>
        <w:t>R5</w:t>
      </w:r>
      <w:r>
        <w:rPr>
          <w:b w:val="0"/>
          <w:sz w:val="21"/>
        </w:rPr>
        <w:t xml:space="preserve"> sin haber medido ninguno de los tres—. Primero la medida, después la pieza.</w:t>
      </w:r>
    </w:p>
    <w:p>
      <w:pPr>
        <w:spacing w:before="200" w:after="120"/>
      </w:pPr>
      <w:r>
        <w:rPr>
          <w:b/>
          <w:color w:val="003366"/>
          <w:sz w:val="23"/>
        </w:rPr>
        <w:t>La escalera de diagnóstico — de lo gratis a lo caro. No se salta un peldaño</w:t>
      </w:r>
    </w:p>
    <w:p>
      <w:pPr>
        <w:spacing w:before="200" w:after="120"/>
      </w:pPr>
      <w:r>
        <w:rPr>
          <w:b/>
          <w:color w:val="003366"/>
          <w:sz w:val="21"/>
        </w:rPr>
        <w:t xml:space="preserve">Peldaño a) — </w:t>
      </w:r>
      <w:r>
        <w:rPr>
          <w:b/>
          <w:color w:val="003366"/>
          <w:sz w:val="21"/>
        </w:rPr>
        <w:t>gratis, y es el primero:</w:t>
      </w:r>
      <w:r>
        <w:rPr>
          <w:b/>
          <w:color w:val="003366"/>
          <w:sz w:val="21"/>
        </w:rPr>
        <w:t xml:space="preserve"> desenchufe los cinco conectores</w:t>
      </w:r>
    </w:p>
    <w:p>
      <w:pPr>
        <w:spacing w:after="120"/>
      </w:pPr>
      <w:r>
        <w:rPr>
          <w:b/>
          <w:sz w:val="21"/>
        </w:rPr>
        <w:t>`J14`, `J15`, `J16`, `J17` y `J2`.</w:t>
      </w:r>
      <w:r>
        <w:rPr>
          <w:b w:val="0"/>
          <w:sz w:val="21"/>
        </w:rPr>
        <w:t xml:space="preserve"> Los cinco </w:t>
      </w:r>
      <w:r>
        <w:rPr>
          <w:b/>
          <w:sz w:val="21"/>
        </w:rPr>
        <w:t>sacan el riel de 3,3 V fuera de la placa</w:t>
      </w:r>
      <w:r>
        <w:rPr>
          <w:b w:val="0"/>
          <w:sz w:val="21"/>
        </w:rPr>
        <w:t>. Con la</w:t>
      </w:r>
    </w:p>
    <w:p>
      <w:pPr>
        <w:spacing w:after="120"/>
      </w:pPr>
      <w:r>
        <w:rPr>
          <w:b w:val="0"/>
          <w:sz w:val="21"/>
        </w:rPr>
        <w:t xml:space="preserve">tarjeta </w:t>
      </w:r>
      <w:r>
        <w:rPr>
          <w:b/>
          <w:sz w:val="21"/>
        </w:rPr>
        <w:t>sin alimentación</w:t>
      </w:r>
      <w:r>
        <w:rPr>
          <w:b w:val="0"/>
          <w:sz w:val="21"/>
        </w:rPr>
        <w:t>, vuelva a medir continuidad entre 3,3 V y masa: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significa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se hace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El corto DESAPARECE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la placa está bien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el corto está en lo que colgaba de esos conectores — revíselo antes de volver a enchufar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El corto SIGUE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está </w:t>
            </w:r>
            <w:r>
              <w:rPr>
                <w:b/>
                <w:sz w:val="19"/>
              </w:rPr>
              <w:t>dentro</w:t>
            </w:r>
            <w:r>
              <w:rPr>
                <w:b w:val="0"/>
                <w:sz w:val="19"/>
              </w:rPr>
              <w:t xml:space="preserve"> de la placa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pase al peldaño b)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b/>
          <w:color w:val="003366"/>
          <w:sz w:val="21"/>
        </w:rPr>
        <w:t xml:space="preserve">Peldaño b) — si sigue, se sustituye </w:t>
      </w:r>
      <w:r>
        <w:rPr>
          <w:b/>
          <w:color w:val="003366"/>
          <w:sz w:val="21"/>
        </w:rPr>
        <w:t>por orden de coste</w:t>
      </w:r>
      <w:r>
        <w:rPr>
          <w:b/>
          <w:color w:val="003366"/>
          <w:sz w:val="21"/>
        </w:rPr>
        <w:t>, no por corazonada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orden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referencias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cerámicos de desacoplo de 100 nF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C1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C2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C3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C4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C10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C11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condensador de 10 µF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C15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regulador de 3,3 V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U5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LM1117DT-3.3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transceptores RS485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U2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U3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MAX3485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el STM32 — EL ÚLTIMO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El orden no es capricho:</w:t>
      </w:r>
      <w:r>
        <w:rPr>
          <w:b w:val="0"/>
          <w:sz w:val="21"/>
        </w:rPr>
        <w:t xml:space="preserve"> un cerámico en corto es lo más frecuente y lo más barato de sustituir; el</w:t>
      </w:r>
    </w:p>
    <w:p>
      <w:pPr>
        <w:spacing w:after="120"/>
      </w:pPr>
      <w:r>
        <w:rPr>
          <w:b w:val="0"/>
          <w:sz w:val="21"/>
        </w:rPr>
        <w:t>micro es lo más caro, lo que peor se desuelda y lo que menos suele fallar. Empezar por el final es</w:t>
      </w:r>
    </w:p>
    <w:p>
      <w:pPr>
        <w:spacing w:after="120"/>
      </w:pPr>
      <w:r>
        <w:rPr>
          <w:b w:val="0"/>
          <w:sz w:val="21"/>
        </w:rPr>
        <w:t>tirar la tarjeta para arreglar un condensador de céntimos.</w:t>
      </w:r>
    </w:p>
    <w:p>
      <w:pPr>
        <w:spacing w:before="200" w:after="120"/>
      </w:pPr>
      <w:r>
        <w:rPr>
          <w:b/>
          <w:color w:val="003366"/>
          <w:sz w:val="21"/>
        </w:rPr>
        <w:t xml:space="preserve">Peldaño c) — discriminar </w:t>
      </w:r>
      <w:r>
        <w:rPr>
          <w:b/>
          <w:color w:val="003366"/>
          <w:sz w:val="21"/>
        </w:rPr>
        <w:t>SIN DESOLDAR</w:t>
      </w:r>
    </w:p>
    <w:p>
      <w:pPr>
        <w:spacing w:after="120"/>
      </w:pPr>
      <w:r>
        <w:rPr>
          <w:b/>
          <w:sz w:val="21"/>
        </w:rPr>
        <w:t>Inyecte 3,3 V con una fuente limitada a ~200 mA</w:t>
      </w:r>
      <w:r>
        <w:rPr>
          <w:b w:val="0"/>
          <w:sz w:val="21"/>
        </w:rPr>
        <w:t xml:space="preserve"> en el riel y </w:t>
      </w:r>
      <w:r>
        <w:rPr>
          <w:b/>
          <w:sz w:val="21"/>
        </w:rPr>
        <w:t>busque qué componente calienta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>El que conduce es el que se calienta, y así se localiza la pieza antes de tocar el soldador.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La limitación de corriente no es opcional:</w:t>
      </w:r>
      <w:r>
        <w:rPr>
          <w:b w:val="0"/>
          <w:sz w:val="21"/>
        </w:rPr>
        <w:t xml:space="preserve"> es lo único que impide que el diagnóstico se</w:t>
      </w:r>
    </w:p>
    <w:p>
      <w:pPr>
        <w:spacing w:after="120"/>
      </w:pPr>
      <w:r>
        <w:rPr>
          <w:b w:val="0"/>
          <w:sz w:val="21"/>
        </w:rPr>
        <w:t>convierta en la segunda avería.</w:t>
      </w:r>
    </w:p>
    <w:p>
      <w:pPr>
        <w:spacing w:before="200" w:after="120"/>
      </w:pPr>
      <w:r>
        <w:rPr>
          <w:b/>
          <w:color w:val="003366"/>
          <w:sz w:val="23"/>
        </w:rPr>
        <w:t>🔎 El candidato físico, leído del netlist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conector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3,3 V en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GND en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`J16`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p4, p7, p9, p11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p2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`J17`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p6, p8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p7, p9 — </w:t>
            </w:r>
            <w:r>
              <w:rPr>
                <w:b/>
                <w:sz w:val="19"/>
              </w:rPr>
              <w:t>alternados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 xml:space="preserve">En el </w:t>
      </w:r>
      <w:r>
        <w:rPr>
          <w:b/>
          <w:sz w:val="21"/>
        </w:rPr>
        <w:t>paso 29</w:t>
      </w:r>
      <w:r>
        <w:rPr>
          <w:b w:val="0"/>
          <w:sz w:val="21"/>
        </w:rPr>
        <w:t xml:space="preserve"> de la guía de banco se puenteaban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p5</w:t>
      </w:r>
      <w:r>
        <w:rPr>
          <w:b w:val="0"/>
          <w:sz w:val="21"/>
        </w:rPr>
        <w:t xml:space="preserve"> y </w:t>
      </w:r>
      <w:r>
        <w:rPr>
          <w:b/>
          <w:sz w:val="21"/>
        </w:rPr>
        <w:t>p8</w:t>
      </w:r>
      <w:r>
        <w:rPr>
          <w:b w:val="0"/>
          <w:sz w:val="21"/>
        </w:rPr>
        <w:t xml:space="preserve"> contra masa (</w:t>
      </w:r>
      <w:r>
        <w:rPr>
          <w:b/>
          <w:sz w:val="21"/>
        </w:rPr>
        <w:t>p2</w:t>
      </w:r>
      <w:r>
        <w:rPr>
          <w:b w:val="0"/>
          <w:sz w:val="21"/>
        </w:rPr>
        <w:t>). Y</w:t>
      </w:r>
    </w:p>
    <w:p>
      <w:pPr>
        <w:spacing w:after="120"/>
      </w:pPr>
      <w:r>
        <w:rPr>
          <w:b/>
          <w:sz w:val="21"/>
        </w:rPr>
        <w:t>`p4` es ADYACENTE a `p5`</w:t>
      </w:r>
      <w:r>
        <w:rPr>
          <w:b w:val="0"/>
          <w:sz w:val="21"/>
        </w:rPr>
        <w:t xml:space="preserve">, igual que </w:t>
      </w:r>
      <w:r>
        <w:rPr>
          <w:b/>
          <w:sz w:val="21"/>
        </w:rPr>
        <w:t>`p7` lo es de `p8`</w:t>
      </w:r>
      <w:r>
        <w:rPr>
          <w:b w:val="0"/>
          <w:sz w:val="21"/>
        </w:rPr>
        <w:t>: **un puente corrido UNA sola posición</w:t>
      </w:r>
    </w:p>
    <w:p>
      <w:pPr>
        <w:spacing w:after="120"/>
      </w:pPr>
      <w:r>
        <w:rPr>
          <w:b w:val="0"/>
          <w:sz w:val="21"/>
        </w:rPr>
        <w:t>pone el riel de 3,3 V directamente contra masa.**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Esto es un candidato, no un veredicto.</w:t>
      </w:r>
      <w:r>
        <w:rPr>
          <w:b w:val="0"/>
          <w:color w:val="960000"/>
          <w:sz w:val="20"/>
        </w:rPr>
        <w:t xml:space="preserve"> No demuestra que fuera lo que ocurrió — el peldaño a) lo confirma o lo descarta en un minuto y sin desoldar nada. Se escribe aquí por dos razones: para que quien repita el paso 29 lo haga sabiéndolo, y para que la hipótesis quede anotada y no se vuelva a proponer dentro de un mes como si fuera nueva.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🔧 </w:t>
      </w:r>
      <w:r>
        <w:rPr>
          <w:b/>
          <w:color w:val="960000"/>
          <w:sz w:val="20"/>
        </w:rPr>
        <w:t>04/09 (N-118) — y el gesto nuevo ya no tenía ese extremo.</w:t>
      </w:r>
      <w:r>
        <w:rPr>
          <w:b w:val="0"/>
          <w:color w:val="960000"/>
          <w:sz w:val="20"/>
        </w:rPr>
        <w:t xml:space="preserve"> Con el firmware corregido el pulso se daba </w:t>
      </w:r>
      <w:r>
        <w:rPr>
          <w:b/>
          <w:color w:val="960000"/>
          <w:sz w:val="20"/>
        </w:rPr>
        <w:t>p5 contra p4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p8 contra p7</w:t>
      </w:r>
      <w:r>
        <w:rPr>
          <w:b w:val="0"/>
          <w:color w:val="960000"/>
          <w:sz w:val="20"/>
        </w:rPr>
        <w:t xml:space="preserve">: </w:t>
      </w:r>
      <w:r>
        <w:rPr>
          <w:b/>
          <w:color w:val="960000"/>
          <w:sz w:val="20"/>
        </w:rPr>
        <w:t>ninguna de las dos puntas del cable iba a masa</w:t>
      </w:r>
      <w:r>
        <w:rPr>
          <w:b w:val="0"/>
          <w:color w:val="960000"/>
          <w:sz w:val="20"/>
        </w:rPr>
        <w:t xml:space="preserve">, así que el escenario de arriba —un puente corrido una posición desde p2— dejaba de ser posible con la instrucción vigente. ⛔ </w:t>
      </w:r>
      <w:r>
        <w:rPr>
          <w:b/>
          <w:color w:val="960000"/>
          <w:sz w:val="20"/>
        </w:rPr>
        <w:t>05/09 — Y AHORA NO HAY NINGÚN GESTO, QUE ES MEJOR TODAVÍA PARA ESTA HIPÓTESIS.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 retiró el mando: </w:t>
      </w:r>
      <w:r>
        <w:rPr>
          <w:b/>
          <w:color w:val="960000"/>
          <w:sz w:val="20"/>
        </w:rPr>
        <w:t>`J16` p5 y p8 quedan libres y nadie tiene motivo para acercarles un cable.</w:t>
      </w:r>
      <w:r>
        <w:rPr>
          <w:b w:val="0"/>
          <w:color w:val="960000"/>
          <w:sz w:val="20"/>
        </w:rPr>
        <w:t xml:space="preserve"> El paso 29 </w:t>
      </w:r>
      <w:r>
        <w:rPr>
          <w:b/>
          <w:color w:val="960000"/>
          <w:sz w:val="20"/>
        </w:rPr>
        <w:t>no se repite</w:t>
      </w:r>
      <w:r>
        <w:rPr>
          <w:b w:val="0"/>
          <w:color w:val="960000"/>
          <w:sz w:val="20"/>
        </w:rPr>
        <w:t xml:space="preserve">. Eso no despeja la hipótesis de este apartado —sigue siendo el candidato de por qué se calentó la Maestro aquel día, y el peldaño (a) sigue siendo la forma de confirmarla o descartarla sin desoldar—, pero </w:t>
      </w:r>
      <w:r>
        <w:rPr>
          <w:b/>
          <w:color w:val="960000"/>
          <w:sz w:val="20"/>
        </w:rPr>
        <w:t>sí garantiza que no se vuelve a provocar</w:t>
      </w:r>
      <w:r>
        <w:rPr>
          <w:b w:val="0"/>
          <w:color w:val="960000"/>
          <w:sz w:val="20"/>
        </w:rPr>
        <w:t xml:space="preserve">. 🛑 </w:t>
      </w:r>
      <w:r>
        <w:rPr>
          <w:b/>
          <w:color w:val="960000"/>
          <w:sz w:val="20"/>
        </w:rPr>
        <w:t>Y no es una autorización para reenergizar nada:</w:t>
      </w:r>
      <w:r>
        <w:rPr>
          <w:b w:val="0"/>
          <w:color w:val="960000"/>
          <w:sz w:val="20"/>
        </w:rPr>
        <w:t xml:space="preserve"> la tarjeta Maestro sigue con el corto de N-116 y </w:t>
      </w:r>
      <w:r>
        <w:rPr>
          <w:b/>
          <w:color w:val="960000"/>
          <w:sz w:val="20"/>
        </w:rPr>
        <w:t>no se energiza</w:t>
      </w:r>
      <w:r>
        <w:rPr>
          <w:b w:val="0"/>
          <w:color w:val="960000"/>
          <w:sz w:val="20"/>
        </w:rPr>
        <w:t>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10. 🚧 La talanquera de </w:t>
      </w:r>
      <w:r>
        <w:rPr>
          <w:rFonts w:ascii="Consolas" w:hAnsi="Consolas"/>
          <w:color w:val="003366"/>
          <w:sz w:val="26"/>
        </w:rPr>
        <w:t>J15</w:t>
      </w:r>
      <w:r>
        <w:rPr>
          <w:b/>
          <w:color w:val="003366"/>
          <w:sz w:val="26"/>
        </w:rPr>
        <w:t xml:space="preserve"> — </w:t>
      </w:r>
      <w:r>
        <w:rPr>
          <w:b/>
          <w:color w:val="003366"/>
          <w:sz w:val="26"/>
        </w:rPr>
        <w:t>probada en cobre y BIEN DISEÑADA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Se sospechó de ella y la sospecha era FALSA.</w:t>
      </w:r>
      <w:r>
        <w:rPr>
          <w:b w:val="0"/>
          <w:color w:val="960000"/>
          <w:sz w:val="20"/>
        </w:rPr>
        <w:t xml:space="preserve"> Se deja escrito precisamente por eso: una sospecha que se cae en silencio vuelve a proponerse al mes siguiente, y la segunda vez ya nadie recuerda que se comprobó.</w:t>
      </w:r>
    </w:p>
    <w:p>
      <w:pPr>
        <w:spacing w:after="120"/>
      </w:pPr>
      <w:r>
        <w:rPr>
          <w:b w:val="0"/>
          <w:sz w:val="21"/>
        </w:rPr>
        <w:t xml:space="preserve">Cadena completa, leída del </w:t>
      </w:r>
      <w:r>
        <w:rPr>
          <w:rFonts w:ascii="Consolas" w:hAnsi="Consolas"/>
          <w:sz w:val="21"/>
        </w:rPr>
        <w:t>.kicad_pcb</w:t>
      </w:r>
      <w:r>
        <w:rPr>
          <w:b w:val="0"/>
          <w:sz w:val="21"/>
        </w:rPr>
        <w:t>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PB2  -&gt;  R70 220 Ω  -&gt;  U15  TLP127  -&gt;  R72 220 Ω  -&gt;  puerta de Q10 (IRLZ44N)  -&gt;  J15</w:t>
        <w:br/>
        <w:t xml:space="preserve">                     [ separa el PIN, NO la MASA ]                D30 al riel de 12 V</w:t>
        <w:br/>
        <w:t xml:space="preserve">                                                          R73 1K + D29 LED al riel de 12 V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~~</w:t>
      </w:r>
      <w:r>
        <w:rPr>
          <w:b/>
          <w:sz w:val="21"/>
        </w:rPr>
        <w:t>`U15` es un `TLP127`: aísla galvánicamente.</w:t>
      </w:r>
      <w:r>
        <w:rPr>
          <w:b w:val="0"/>
          <w:sz w:val="21"/>
        </w:rPr>
        <w:t xml:space="preserve"> La etapa de potencia **no puede inyectar corriente</w:t>
      </w:r>
    </w:p>
    <w:p>
      <w:pPr>
        <w:spacing w:after="120"/>
      </w:pPr>
      <w:r>
        <w:rPr>
          <w:b w:val="0"/>
          <w:sz w:val="21"/>
        </w:rPr>
        <w:t>al micro</w:t>
      </w:r>
      <w:r>
        <w:rPr>
          <w:b/>
          <w:sz w:val="21"/>
        </w:rPr>
        <w:t xml:space="preserve">, pase lo que pase del lado del motor.~~ 🔴 </w:t>
      </w:r>
      <w:r>
        <w:rPr>
          <w:b w:val="0"/>
          <w:sz w:val="21"/>
        </w:rPr>
        <w:t>TACHADO EL 05/09: medio cierto.** Lo que</w:t>
      </w:r>
    </w:p>
    <w:p>
      <w:pPr>
        <w:spacing w:after="120"/>
      </w:pPr>
      <w:r>
        <w:rPr>
          <w:rFonts w:ascii="Consolas" w:hAnsi="Consolas"/>
          <w:sz w:val="21"/>
        </w:rPr>
        <w:t>U15</w:t>
      </w:r>
      <w:r>
        <w:rPr>
          <w:b w:val="0"/>
          <w:sz w:val="21"/>
        </w:rPr>
        <w:t xml:space="preserve"> separa es </w:t>
      </w:r>
      <w:r>
        <w:rPr>
          <w:b/>
          <w:sz w:val="21"/>
        </w:rPr>
        <w:t>el pin del `U1` del nodo de puerta de `Q10`</w:t>
      </w:r>
      <w:r>
        <w:rPr>
          <w:b w:val="0"/>
          <w:sz w:val="21"/>
        </w:rPr>
        <w:t>, y eso sí protege al micro. Lo que</w:t>
      </w:r>
    </w:p>
    <w:p>
      <w:pPr>
        <w:spacing w:after="120"/>
      </w:pPr>
      <w:r>
        <w:rPr>
          <w:b/>
          <w:sz w:val="21"/>
        </w:rPr>
        <w:t>no</w:t>
      </w:r>
      <w:r>
        <w:rPr>
          <w:b w:val="0"/>
          <w:sz w:val="21"/>
        </w:rPr>
        <w:t xml:space="preserve"> hace es crear una masa aparte: </w:t>
      </w:r>
      <w:r>
        <w:rPr>
          <w:b/>
          <w:sz w:val="21"/>
        </w:rPr>
        <w:t>hay una sola red `GND` en la tarjeta</w:t>
      </w:r>
      <w:r>
        <w:rPr>
          <w:b w:val="0"/>
          <w:sz w:val="21"/>
        </w:rPr>
        <w:t>, y en ella están el</w:t>
      </w:r>
    </w:p>
    <w:p>
      <w:pPr>
        <w:spacing w:after="120"/>
      </w:pPr>
      <w:r>
        <w:rPr>
          <w:b w:val="0"/>
          <w:sz w:val="21"/>
        </w:rPr>
        <w:t xml:space="preserve">cátodo del LED de </w:t>
      </w:r>
      <w:r>
        <w:rPr>
          <w:rFonts w:ascii="Consolas" w:hAnsi="Consolas"/>
          <w:sz w:val="21"/>
        </w:rPr>
        <w:t>U15</w:t>
      </w:r>
      <w:r>
        <w:rPr>
          <w:b w:val="0"/>
          <w:sz w:val="21"/>
        </w:rPr>
        <w:t xml:space="preserve"> y la fuente de </w:t>
      </w:r>
      <w:r>
        <w:rPr>
          <w:rFonts w:ascii="Consolas" w:hAnsi="Consolas"/>
          <w:sz w:val="21"/>
        </w:rPr>
        <w:t>Q10</w:t>
      </w:r>
      <w:r>
        <w:rPr>
          <w:b w:val="0"/>
          <w:sz w:val="21"/>
        </w:rPr>
        <w:t xml:space="preserve">. **Un motor colgado de </w:t>
      </w:r>
      <w:r>
        <w:rPr>
          <w:rFonts w:ascii="Consolas" w:hAnsi="Consolas"/>
          <w:sz w:val="21"/>
        </w:rPr>
        <w:t>J15</w:t>
      </w:r>
      <w:r>
        <w:rPr>
          <w:b w:val="0"/>
          <w:sz w:val="21"/>
        </w:rPr>
        <w:t xml:space="preserve"> comparte la masa del</w:t>
      </w:r>
    </w:p>
    <w:p>
      <w:pPr>
        <w:spacing w:after="120"/>
      </w:pPr>
      <w:r>
        <w:rPr>
          <w:b w:val="0"/>
          <w:sz w:val="21"/>
        </w:rPr>
        <w:t>controlador.</w:t>
      </w:r>
      <w:r>
        <w:rPr>
          <w:b/>
          <w:sz w:val="21"/>
        </w:rPr>
        <w:t xml:space="preserve"> Ver </w:t>
      </w:r>
      <w:r>
        <w:rPr>
          <w:b w:val="0"/>
          <w:sz w:val="21"/>
        </w:rPr>
        <w:t>§11**.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Y `J15` p2 NO está a 0 V en reposo: está a ~12 V.</w:t>
      </w:r>
      <w:r>
        <w:rPr>
          <w:b w:val="0"/>
          <w:sz w:val="21"/>
        </w:rPr>
        <w:t xml:space="preserve"> Falta en este diagrama, y estaba en el</w:t>
      </w:r>
    </w:p>
    <w:p>
      <w:pPr>
        <w:spacing w:after="120"/>
      </w:pPr>
      <w:r>
        <w:rPr>
          <w:b w:val="0"/>
          <w:sz w:val="21"/>
        </w:rPr>
        <w:t xml:space="preserve">cobre desde el primer día: </w:t>
      </w:r>
      <w:r>
        <w:rPr>
          <w:rFonts w:ascii="Consolas" w:hAnsi="Consolas"/>
          <w:sz w:val="21"/>
        </w:rPr>
        <w:t>R73</w:t>
      </w:r>
      <w:r>
        <w:rPr>
          <w:b w:val="0"/>
          <w:sz w:val="21"/>
        </w:rPr>
        <w:t xml:space="preserve"> 1 kΩ + </w:t>
      </w:r>
      <w:r>
        <w:rPr>
          <w:rFonts w:ascii="Consolas" w:hAnsi="Consolas"/>
          <w:sz w:val="21"/>
        </w:rPr>
        <w:t>D29</w:t>
      </w:r>
      <w:r>
        <w:rPr>
          <w:b w:val="0"/>
          <w:sz w:val="21"/>
        </w:rPr>
        <w:t xml:space="preserve"> (LED) van del riel de 12 V al drenador de </w:t>
      </w:r>
      <w:r>
        <w:rPr>
          <w:rFonts w:ascii="Consolas" w:hAnsi="Consolas"/>
          <w:sz w:val="21"/>
        </w:rPr>
        <w:t>Q10</w:t>
      </w:r>
      <w:r>
        <w:rPr>
          <w:b w:val="0"/>
          <w:sz w:val="21"/>
        </w:rPr>
        <w:t>. Es</w:t>
      </w:r>
    </w:p>
    <w:p>
      <w:pPr>
        <w:spacing w:after="120"/>
      </w:pPr>
      <w:r>
        <w:rPr>
          <w:b w:val="0"/>
          <w:sz w:val="21"/>
        </w:rPr>
        <w:t xml:space="preserve">lo que explica la medida de banco *«en rojo </w:t>
      </w:r>
      <w:r>
        <w:rPr>
          <w:rFonts w:ascii="Consolas" w:hAnsi="Consolas"/>
          <w:sz w:val="21"/>
        </w:rPr>
        <w:t>0 V</w:t>
      </w:r>
      <w:r>
        <w:rPr>
          <w:b w:val="0"/>
          <w:sz w:val="21"/>
        </w:rPr>
        <w:t xml:space="preserve">, en ámbar </w:t>
      </w:r>
      <w:r>
        <w:rPr>
          <w:rFonts w:ascii="Consolas" w:hAnsi="Consolas"/>
          <w:sz w:val="21"/>
        </w:rPr>
        <w:t>12 V</w:t>
      </w:r>
      <w:r>
        <w:rPr>
          <w:b w:val="0"/>
          <w:sz w:val="21"/>
        </w:rPr>
        <w:t>»* que hasta hoy estaba anotada</w:t>
      </w:r>
    </w:p>
    <w:p>
      <w:pPr>
        <w:spacing w:after="120"/>
      </w:pPr>
      <w:r>
        <w:rPr>
          <w:b/>
          <w:sz w:val="21"/>
        </w:rPr>
        <w:t>sin causa</w:t>
      </w:r>
      <w:r>
        <w:rPr>
          <w:b w:val="0"/>
          <w:sz w:val="21"/>
        </w:rPr>
        <w:t xml:space="preserve">. Ver </w:t>
      </w:r>
      <w:r>
        <w:rPr>
          <w:b/>
          <w:sz w:val="21"/>
        </w:rPr>
        <w:t>§11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Aquí la barrera hacia el pin del micro existe y está bien puesta</w:t>
      </w:r>
      <w:r>
        <w:rPr>
          <w:b w:val="0"/>
          <w:sz w:val="21"/>
        </w:rPr>
        <w:t xml:space="preserve"> — es exactamente lo contrario</w:t>
      </w:r>
    </w:p>
    <w:p>
      <w:pPr>
        <w:spacing w:after="120"/>
      </w:pPr>
      <w:r>
        <w:rPr>
          <w:b w:val="0"/>
          <w:sz w:val="21"/>
        </w:rPr>
        <w:t>de lo que ocurre con las cinco entradas de campo (</w:t>
      </w:r>
      <w:r>
        <w:rPr>
          <w:b/>
          <w:sz w:val="21"/>
        </w:rPr>
        <w:t>§7</w:t>
      </w:r>
      <w:r>
        <w:rPr>
          <w:b w:val="0"/>
          <w:sz w:val="21"/>
        </w:rPr>
        <w:t>).</w:t>
      </w:r>
    </w:p>
    <w:p>
      <w:pPr>
        <w:pStyle w:val="ListBullet"/>
        <w:spacing w:after="60"/>
        <w:ind w:left="360"/>
      </w:pPr>
      <w:r>
        <w:rPr>
          <w:b/>
          <w:sz w:val="21"/>
        </w:rPr>
        <w:t>En banco, el 04/09, la talanquera funcionó por `J15`.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⚠️ Pero hay un hallazgo real, y va a la V2: </w:t>
      </w:r>
      <w:r>
        <w:rPr>
          <w:rFonts w:ascii="Consolas" w:hAnsi="Consolas"/>
          <w:color w:val="003366"/>
          <w:sz w:val="23"/>
        </w:rPr>
        <w:t>D30</w:t>
      </w:r>
      <w:r>
        <w:rPr>
          <w:b/>
          <w:color w:val="003366"/>
          <w:sz w:val="23"/>
        </w:rPr>
        <w:t xml:space="preserve"> está infradimensionado</w:t>
      </w:r>
    </w:p>
    <w:p>
      <w:pPr>
        <w:spacing w:after="120"/>
      </w:pPr>
      <w:r>
        <w:rPr>
          <w:b/>
          <w:sz w:val="21"/>
        </w:rPr>
        <w:t>`D30` es un `1N4148` (200 mA)</w:t>
      </w:r>
      <w:r>
        <w:rPr>
          <w:b w:val="0"/>
          <w:sz w:val="21"/>
        </w:rPr>
        <w:t xml:space="preserve"> haciendo de </w:t>
      </w:r>
      <w:r>
        <w:rPr>
          <w:b/>
          <w:sz w:val="21"/>
        </w:rPr>
        <w:t>diodo de rueda libre</w:t>
      </w:r>
      <w:r>
        <w:rPr>
          <w:b w:val="0"/>
          <w:sz w:val="21"/>
        </w:rPr>
        <w:t xml:space="preserve"> de una salida de </w:t>
      </w:r>
      <w:r>
        <w:rPr>
          <w:b/>
          <w:sz w:val="21"/>
        </w:rPr>
        <w:t>motor</w:t>
      </w:r>
    </w:p>
    <w:p>
      <w:pPr>
        <w:spacing w:after="120"/>
      </w:pPr>
      <w:r>
        <w:rPr>
          <w:b w:val="0"/>
          <w:sz w:val="21"/>
        </w:rPr>
        <w:t xml:space="preserve">gobernada por un </w:t>
      </w:r>
      <w:r>
        <w:rPr>
          <w:b/>
          <w:sz w:val="21"/>
        </w:rPr>
        <w:t>`IRLZ44N`</w:t>
      </w:r>
      <w:r>
        <w:rPr>
          <w:b w:val="0"/>
          <w:sz w:val="21"/>
        </w:rPr>
        <w:t>. Un motor real devuelve al abrir bastante más de 200 mA por esa vía.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</w:p>
        </w:tc>
        <w:tc>
          <w:tcPr>
            <w:tcW w:type="dxa" w:w="4680"/>
            <w:shd w:val="clear" w:fill="DCE6F1"/>
          </w:tcPr>
          <w:p>
            <w:r/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Lo que </w:t>
            </w: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pasa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el pin del STM32 no corre peligro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U15</w:t>
            </w:r>
            <w:r>
              <w:rPr>
                <w:b w:val="0"/>
                <w:sz w:val="19"/>
              </w:rPr>
              <w:t xml:space="preserve"> separa la pata del micro del nodo de puerta. Ese es el mérito del diseño. 🔴 </w:t>
            </w:r>
            <w:r>
              <w:rPr>
                <w:b/>
                <w:sz w:val="19"/>
              </w:rPr>
              <w:t>Lo que sí llega igual: la masa.</w:t>
            </w:r>
            <w:r>
              <w:rPr>
                <w:b w:val="0"/>
                <w:sz w:val="19"/>
              </w:rPr>
              <w:t xml:space="preserve"> Ver §11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Lo que </w:t>
            </w:r>
            <w:r>
              <w:rPr>
                <w:b/>
                <w:sz w:val="19"/>
              </w:rPr>
              <w:t>SÍ</w:t>
            </w:r>
            <w:r>
              <w:rPr>
                <w:b w:val="0"/>
                <w:sz w:val="19"/>
              </w:rPr>
              <w:t xml:space="preserve"> pasa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el retorno inductivo se lleva </w:t>
            </w:r>
            <w:r>
              <w:rPr>
                <w:b/>
                <w:sz w:val="19"/>
              </w:rPr>
              <w:t>`D30`</w:t>
            </w:r>
            <w:r>
              <w:rPr>
                <w:b w:val="0"/>
                <w:sz w:val="19"/>
              </w:rPr>
              <w:t xml:space="preserve">, y detrás </w:t>
            </w:r>
            <w:r>
              <w:rPr>
                <w:b/>
                <w:sz w:val="19"/>
              </w:rPr>
              <w:t>`Q10`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Va a la V2 como cambio de componente</w:t>
      </w:r>
      <w:r>
        <w:rPr>
          <w:b w:val="0"/>
          <w:sz w:val="21"/>
        </w:rPr>
        <w:t>, no como parche de campo: es un diodo, no una decisión de</w:t>
      </w:r>
    </w:p>
    <w:p>
      <w:pPr>
        <w:spacing w:after="120"/>
      </w:pPr>
      <w:r>
        <w:rPr>
          <w:b w:val="0"/>
          <w:sz w:val="21"/>
        </w:rPr>
        <w:t>arquitectura. Mientras tanto la talanquera funciona — lo que no conviene es darla por eterna en cuanto</w:t>
      </w:r>
    </w:p>
    <w:p>
      <w:pPr>
        <w:spacing w:after="120"/>
      </w:pPr>
      <w:r>
        <w:rPr>
          <w:b w:val="0"/>
          <w:sz w:val="21"/>
        </w:rPr>
        <w:t>se le cuelgue un motor grande.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11. 🧭 EL CENSO DE COBRE DEL 05/09 — lo que las diez borneras de potencia hacen de verdad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Todo este apartado sale de UN fichero: `01_Firmware/Controladora_Semaforos/Controladora_Semaforos/Controladora_Semaforos.kicad_pcb` (2.158.421 B) y de su `.kicad_sch`.</w:t>
      </w:r>
      <w:r>
        <w:rPr>
          <w:b w:val="0"/>
          <w:color w:val="960000"/>
          <w:sz w:val="20"/>
        </w:rPr>
        <w:t xml:space="preserve"> Es cobre, no esquema de bloques. Los comandos van pegados para que cualquiera los repita, y </w:t>
      </w:r>
      <w:r>
        <w:rPr>
          <w:b/>
          <w:color w:val="960000"/>
          <w:sz w:val="20"/>
        </w:rPr>
        <w:t>cada uno se corrió antes de escribirlo</w:t>
      </w:r>
      <w:r>
        <w:rPr>
          <w:b w:val="0"/>
          <w:color w:val="960000"/>
          <w:sz w:val="20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11.0 ⚠️ Antes de nada: el buscador de este fichero engaña, y ya publicó una mentira</w:t>
      </w:r>
    </w:p>
    <w:p>
      <w:pPr>
        <w:spacing w:after="120"/>
      </w:pPr>
      <w:r>
        <w:rPr>
          <w:b w:val="0"/>
          <w:sz w:val="21"/>
        </w:rPr>
        <w:t xml:space="preserve">KiCad separa sus tokens con </w:t>
      </w:r>
      <w:r>
        <w:rPr>
          <w:b/>
          <w:sz w:val="21"/>
        </w:rPr>
        <w:t>tabulador y salto de línea</w:t>
      </w:r>
      <w:r>
        <w:rPr>
          <w:b w:val="0"/>
          <w:sz w:val="21"/>
        </w:rPr>
        <w:t>, no con espacio. Buscar la pista con un</w:t>
      </w:r>
    </w:p>
    <w:p>
      <w:pPr>
        <w:spacing w:after="120"/>
      </w:pPr>
      <w:r>
        <w:rPr>
          <w:b w:val="0"/>
          <w:sz w:val="21"/>
        </w:rPr>
        <w:t xml:space="preserve">espacio detrás da </w:t>
      </w:r>
      <w:r>
        <w:rPr>
          <w:b/>
          <w:sz w:val="21"/>
        </w:rPr>
        <w:t>cero</w:t>
      </w:r>
      <w:r>
        <w:rPr>
          <w:b w:val="0"/>
          <w:sz w:val="21"/>
        </w:rPr>
        <w:t>, y un cero se lee como *«no hay»*: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grep -c "(segment " Controladora_Semaforos.kicad_pcb</w:t>
        <w:br/>
        <w:t>0                                    &lt;-- FALSO</w:t>
        <w:br/>
        <w:t>$ grep -oE "\(segment\b" Controladora_Semaforos.kicad_pcb | wc -l</w:t>
        <w:br/>
        <w:t>1447                                 &lt;-- REAL</w:t>
      </w:r>
    </w:p>
    <w:p>
      <w:pPr>
        <w:spacing w:after="120"/>
      </w:pPr>
      <w:r>
        <w:rPr>
          <w:b w:val="0"/>
          <w:sz w:val="21"/>
        </w:rPr>
        <w:t xml:space="preserve">Sobre ese cero se llegó a publicar que el fichero de cobre estaba </w:t>
      </w:r>
      <w:r>
        <w:rPr>
          <w:b/>
          <w:sz w:val="21"/>
        </w:rPr>
        <w:t>VACÍO</w:t>
      </w:r>
      <w:r>
        <w:rPr>
          <w:b w:val="0"/>
          <w:sz w:val="21"/>
        </w:rPr>
        <w:t>. No lo está: **185</w:t>
      </w:r>
    </w:p>
    <w:p>
      <w:pPr>
        <w:spacing w:after="120"/>
      </w:pPr>
      <w:r>
        <w:rPr>
          <w:b w:val="0"/>
          <w:sz w:val="21"/>
        </w:rPr>
        <w:t>huellas, 1.447 pistas, 89 vías, 485 pads y 117 redes</w:t>
      </w:r>
      <w:r>
        <w:rPr>
          <w:b/>
          <w:sz w:val="21"/>
        </w:rPr>
        <w:t xml:space="preserve">, más un plano de masa. </w:t>
      </w:r>
      <w:r>
        <w:rPr>
          <w:b w:val="0"/>
          <w:sz w:val="21"/>
        </w:rPr>
        <w:t>Quien repita este</w:t>
      </w:r>
    </w:p>
    <w:p>
      <w:pPr>
        <w:spacing w:after="120"/>
      </w:pPr>
      <w:r>
        <w:rPr>
          <w:b w:val="0"/>
          <w:sz w:val="21"/>
        </w:rPr>
        <w:t xml:space="preserve">censo usa </w:t>
      </w:r>
      <w:r>
        <w:rPr>
          <w:rFonts w:ascii="Consolas" w:hAnsi="Consolas"/>
          <w:sz w:val="21"/>
        </w:rPr>
        <w:t>\b</w:t>
      </w:r>
      <w:r>
        <w:rPr>
          <w:b w:val="0"/>
          <w:sz w:val="21"/>
        </w:rPr>
        <w:t>, nunca un espacio** — y si le sale un cero, mide el fichero por otro camino antes de</w:t>
      </w:r>
    </w:p>
    <w:p>
      <w:pPr>
        <w:spacing w:after="120"/>
      </w:pPr>
      <w:r>
        <w:rPr>
          <w:b w:val="0"/>
          <w:sz w:val="21"/>
        </w:rPr>
        <w:t>escribir que algo falta.</w:t>
      </w:r>
    </w:p>
    <w:p>
      <w:pPr>
        <w:spacing w:before="200" w:after="120"/>
      </w:pPr>
      <w:r>
        <w:rPr>
          <w:b/>
          <w:color w:val="003366"/>
          <w:sz w:val="23"/>
        </w:rPr>
        <w:t>11.1 Las DIEZ cadenas de potencia, una por fila</w:t>
      </w:r>
    </w:p>
    <w:p>
      <w:pPr>
        <w:spacing w:after="120"/>
      </w:pPr>
      <w:r>
        <w:rPr>
          <w:b w:val="0"/>
          <w:sz w:val="21"/>
        </w:rPr>
        <w:t xml:space="preserve">Todas son </w:t>
      </w:r>
      <w:r>
        <w:rPr>
          <w:b/>
          <w:sz w:val="21"/>
        </w:rPr>
        <w:t>el mismo molde</w:t>
      </w:r>
      <w:r>
        <w:rPr>
          <w:b w:val="0"/>
          <w:sz w:val="21"/>
        </w:rPr>
        <w:t xml:space="preserve">: pin del </w:t>
      </w:r>
      <w:r>
        <w:rPr>
          <w:rFonts w:ascii="Consolas" w:hAnsi="Consolas"/>
          <w:sz w:val="21"/>
        </w:rPr>
        <w:t>U1</w:t>
      </w:r>
      <w:r>
        <w:rPr>
          <w:b w:val="0"/>
          <w:sz w:val="21"/>
        </w:rPr>
        <w:t xml:space="preserve"> → </w:t>
      </w:r>
      <w:r>
        <w:rPr>
          <w:rFonts w:ascii="Consolas" w:hAnsi="Consolas"/>
          <w:sz w:val="21"/>
        </w:rPr>
        <w:t>R</w:t>
      </w:r>
      <w:r>
        <w:rPr>
          <w:b w:val="0"/>
          <w:sz w:val="21"/>
        </w:rPr>
        <w:t xml:space="preserve"> 220 Ω → opto </w:t>
      </w:r>
      <w:r>
        <w:rPr>
          <w:rFonts w:ascii="Consolas" w:hAnsi="Consolas"/>
          <w:sz w:val="21"/>
        </w:rPr>
        <w:t>TLP127</w:t>
      </w:r>
      <w:r>
        <w:rPr>
          <w:b w:val="0"/>
          <w:sz w:val="21"/>
        </w:rPr>
        <w:t xml:space="preserve"> → </w:t>
      </w:r>
      <w:r>
        <w:rPr>
          <w:rFonts w:ascii="Consolas" w:hAnsi="Consolas"/>
          <w:sz w:val="21"/>
        </w:rPr>
        <w:t>R</w:t>
      </w:r>
      <w:r>
        <w:rPr>
          <w:b w:val="0"/>
          <w:sz w:val="21"/>
        </w:rPr>
        <w:t xml:space="preserve"> 10 K a masa + </w:t>
      </w:r>
      <w:r>
        <w:rPr>
          <w:rFonts w:ascii="Consolas" w:hAnsi="Consolas"/>
          <w:sz w:val="21"/>
        </w:rPr>
        <w:t>R</w:t>
      </w:r>
    </w:p>
    <w:p>
      <w:pPr>
        <w:spacing w:after="120"/>
      </w:pPr>
      <w:r>
        <w:rPr>
          <w:b w:val="0"/>
          <w:sz w:val="21"/>
        </w:rPr>
        <w:t xml:space="preserve">220 Ω a la puerta → MOSFET </w:t>
      </w:r>
      <w:r>
        <w:rPr>
          <w:rFonts w:ascii="Consolas" w:hAnsi="Consolas"/>
          <w:sz w:val="21"/>
        </w:rPr>
        <w:t>IRLZ44N</w:t>
      </w:r>
      <w:r>
        <w:rPr>
          <w:b w:val="0"/>
          <w:sz w:val="21"/>
        </w:rPr>
        <w:t xml:space="preserve"> de lado bajo → bornera, con </w:t>
      </w:r>
      <w:r>
        <w:rPr>
          <w:rFonts w:ascii="Consolas" w:hAnsi="Consolas"/>
          <w:sz w:val="21"/>
        </w:rPr>
        <w:t>1N4148</w:t>
      </w:r>
      <w:r>
        <w:rPr>
          <w:b w:val="0"/>
          <w:sz w:val="21"/>
        </w:rPr>
        <w:t xml:space="preserve"> de rueda libre al riel de</w:t>
      </w:r>
    </w:p>
    <w:p>
      <w:pPr>
        <w:spacing w:after="120"/>
      </w:pPr>
      <w:r>
        <w:rPr>
          <w:b w:val="0"/>
          <w:sz w:val="21"/>
        </w:rPr>
        <w:t>12 V.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fill="DCE6F1"/>
          </w:tcPr>
          <w:p>
            <w:r/>
            <w:r>
              <w:rPr>
                <w:b/>
                <w:sz w:val="19"/>
              </w:rPr>
              <w:t>MOSFET</w:t>
            </w:r>
          </w:p>
        </w:tc>
        <w:tc>
          <w:tcPr>
            <w:tcW w:type="dxa" w:w="1337"/>
            <w:shd w:val="clear" w:fill="DCE6F1"/>
          </w:tcPr>
          <w:p>
            <w:r/>
            <w:r>
              <w:rPr>
                <w:b/>
                <w:sz w:val="19"/>
              </w:rPr>
              <w:t>bornera</w:t>
            </w:r>
          </w:p>
        </w:tc>
        <w:tc>
          <w:tcPr>
            <w:tcW w:type="dxa" w:w="1337"/>
            <w:shd w:val="clear" w:fill="DCE6F1"/>
          </w:tcPr>
          <w:p>
            <w:r/>
            <w:r>
              <w:rPr>
                <w:b/>
                <w:sz w:val="19"/>
              </w:rPr>
              <w:t>pin U1</w:t>
            </w:r>
          </w:p>
        </w:tc>
        <w:tc>
          <w:tcPr>
            <w:tcW w:type="dxa" w:w="1337"/>
            <w:shd w:val="clear" w:fill="DCE6F1"/>
          </w:tcPr>
          <w:p>
            <w:r/>
            <w:r>
              <w:rPr>
                <w:b/>
                <w:sz w:val="19"/>
              </w:rPr>
              <w:t>GPIO</w:t>
            </w:r>
          </w:p>
        </w:tc>
        <w:tc>
          <w:tcPr>
            <w:tcW w:type="dxa" w:w="1337"/>
            <w:shd w:val="clear" w:fill="DCE6F1"/>
          </w:tcPr>
          <w:p>
            <w:r/>
            <w:r>
              <w:rPr>
                <w:b/>
                <w:sz w:val="19"/>
              </w:rPr>
              <w:t>red</w:t>
            </w:r>
          </w:p>
        </w:tc>
        <w:tc>
          <w:tcPr>
            <w:tcW w:type="dxa" w:w="1337"/>
            <w:shd w:val="clear" w:fill="DCE6F1"/>
          </w:tcPr>
          <w:p>
            <w:r/>
            <w:r>
              <w:rPr>
                <w:b/>
                <w:sz w:val="19"/>
              </w:rPr>
              <w:t>opto</w:t>
            </w:r>
          </w:p>
        </w:tc>
        <w:tc>
          <w:tcPr>
            <w:tcW w:type="dxa" w:w="1337"/>
            <w:shd w:val="clear" w:fill="DCE6F1"/>
          </w:tcPr>
          <w:p>
            <w:r/>
            <w:r>
              <w:rPr>
                <w:b/>
                <w:sz w:val="19"/>
              </w:rPr>
              <w:t>firmware que lo mueve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Q1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J3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PA0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/S1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U6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rFonts w:ascii="Consolas" w:hAnsi="Consolas"/>
                <w:sz w:val="19"/>
              </w:rPr>
              <w:t>ROJO1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Q2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J4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PA1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/S2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U7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rFonts w:ascii="Consolas" w:hAnsi="Consolas"/>
                <w:sz w:val="19"/>
              </w:rPr>
              <w:t>AMARILLO1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Q3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J5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PA2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/S3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U8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rFonts w:ascii="Consolas" w:hAnsi="Consolas"/>
                <w:sz w:val="19"/>
              </w:rPr>
              <w:t>VERDE1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Q4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J6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PA3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/S4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U9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rFonts w:ascii="Consolas" w:hAnsi="Consolas"/>
                <w:sz w:val="19"/>
              </w:rPr>
              <w:t>ROJO2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Q5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J7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PA4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/S5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U10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rFonts w:ascii="Consolas" w:hAnsi="Consolas"/>
                <w:sz w:val="19"/>
              </w:rPr>
              <w:t>AMARILLO2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Q6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J8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PA5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/S6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U11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rFonts w:ascii="Consolas" w:hAnsi="Consolas"/>
                <w:sz w:val="19"/>
              </w:rPr>
              <w:t>VERDE2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Q7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J9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PA7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/S8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U12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NADA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VERDE_PEATON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Q9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J11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PA6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/S7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U14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NADA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ROJO_PEATON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Q8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J13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PB1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/Buzzer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U13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NADA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BUZZER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Q10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J15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PB2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/Motor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sz w:val="19"/>
              </w:rPr>
              <w:t>U15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rFonts w:ascii="Consolas" w:hAnsi="Consolas"/>
                <w:sz w:val="19"/>
              </w:rPr>
              <w:t>MOTOR_TALANQUERA</w:t>
            </w:r>
            <w:r>
              <w:rPr>
                <w:b w:val="0"/>
                <w:sz w:val="19"/>
              </w:rPr>
              <w:t>, probada en banco el 04/09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Son diez, no nueve.</w:t>
      </w:r>
      <w:r>
        <w:rPr>
          <w:b w:val="0"/>
          <w:sz w:val="21"/>
        </w:rPr>
        <w:t xml:space="preserve"> El *«las 9 salidas»* de §7 y de N-120 se corrige aquí; se tacha allí con su</w:t>
      </w:r>
    </w:p>
    <w:p>
      <w:pPr>
        <w:spacing w:after="120"/>
      </w:pPr>
      <w:r>
        <w:rPr>
          <w:b w:val="0"/>
          <w:sz w:val="21"/>
        </w:rPr>
        <w:t xml:space="preserve">motivo y no se borra. Los símbolos del firmware están en </w:t>
      </w:r>
      <w:r>
        <w:rPr>
          <w:rFonts w:ascii="Consolas" w:hAnsi="Consolas"/>
          <w:sz w:val="21"/>
        </w:rPr>
        <w:t>Maestro/include/pines.h</w:t>
      </w:r>
      <w:r>
        <w:rPr>
          <w:b w:val="0"/>
          <w:sz w:val="21"/>
        </w:rPr>
        <w:t xml:space="preserve"> y la numeración de</w:t>
      </w:r>
    </w:p>
    <w:p>
      <w:pPr>
        <w:spacing w:after="120"/>
      </w:pPr>
      <w:r>
        <w:rPr>
          <w:b w:val="0"/>
          <w:sz w:val="21"/>
        </w:rPr>
        <w:t xml:space="preserve">pines del </w:t>
      </w:r>
      <w:r>
        <w:rPr>
          <w:rFonts w:ascii="Consolas" w:hAnsi="Consolas"/>
          <w:sz w:val="21"/>
        </w:rPr>
        <w:t>U1</w:t>
      </w:r>
      <w:r>
        <w:rPr>
          <w:b w:val="0"/>
          <w:sz w:val="21"/>
        </w:rPr>
        <w:t xml:space="preserve"> sale del propio </w:t>
      </w:r>
      <w:r>
        <w:rPr>
          <w:rFonts w:ascii="Consolas" w:hAnsi="Consolas"/>
          <w:sz w:val="21"/>
        </w:rPr>
        <w:t>.kicad_sch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STM32F103C8Tx</w:t>
      </w:r>
      <w:r>
        <w:rPr>
          <w:b w:val="0"/>
          <w:sz w:val="21"/>
        </w:rPr>
        <w:t>, LQFP48).</w:t>
      </w:r>
    </w:p>
    <w:p>
      <w:pPr>
        <w:spacing w:before="200" w:after="120"/>
      </w:pPr>
      <w:r>
        <w:rPr>
          <w:b/>
          <w:color w:val="003366"/>
          <w:sz w:val="23"/>
        </w:rPr>
        <w:t>11.2 🔴 EL BORNE NO ESTÁ A 0 V EN REPOSO: ESTÁ A ~12 V</w:t>
      </w:r>
    </w:p>
    <w:p>
      <w:pPr>
        <w:spacing w:after="120"/>
      </w:pPr>
      <w:r>
        <w:rPr>
          <w:b/>
          <w:sz w:val="21"/>
        </w:rPr>
        <w:t>Éste es el hallazgo que cambia lo que se puede enchufar ahí, y no estaba en ningún documento.</w:t>
      </w:r>
    </w:p>
    <w:p>
      <w:pPr>
        <w:spacing w:after="120"/>
      </w:pPr>
      <w:r>
        <w:rPr>
          <w:b w:val="0"/>
          <w:sz w:val="21"/>
        </w:rPr>
        <w:t xml:space="preserve">En </w:t>
      </w:r>
      <w:r>
        <w:rPr>
          <w:b/>
          <w:sz w:val="21"/>
        </w:rPr>
        <w:t>nueve</w:t>
      </w:r>
      <w:r>
        <w:rPr>
          <w:b w:val="0"/>
          <w:sz w:val="21"/>
        </w:rPr>
        <w:t xml:space="preserve"> de los diez drenadores hay, </w:t>
      </w:r>
      <w:r>
        <w:rPr>
          <w:b/>
          <w:sz w:val="21"/>
        </w:rPr>
        <w:t>en el cobre</w:t>
      </w:r>
      <w:r>
        <w:rPr>
          <w:b w:val="0"/>
          <w:sz w:val="21"/>
        </w:rPr>
        <w:t>, un **pull-up de 1 kΩ + LED al riel de</w:t>
      </w:r>
    </w:p>
    <w:p>
      <w:pPr>
        <w:spacing w:after="120"/>
      </w:pPr>
      <w:r>
        <w:rPr>
          <w:b w:val="0"/>
          <w:sz w:val="21"/>
        </w:rPr>
        <w:t xml:space="preserve">12 V**: </w:t>
      </w:r>
      <w:r>
        <w:rPr>
          <w:rFonts w:ascii="Consolas" w:hAnsi="Consolas"/>
          <w:sz w:val="21"/>
        </w:rPr>
        <w:t>R23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R28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R33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R38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R43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R48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R53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R58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R63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R73</w:t>
      </w:r>
      <w:r>
        <w:rPr>
          <w:b w:val="0"/>
          <w:sz w:val="21"/>
        </w:rPr>
        <w:t>, cada uno con su LED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D12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D13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D15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D17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D19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D21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D23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D25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D27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D29</w:t>
      </w:r>
      <w:r>
        <w:rPr>
          <w:b w:val="0"/>
          <w:sz w:val="21"/>
        </w:rPr>
        <w:t>).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+12 V ---[ R 1K ]---|&gt;|--- DRENADOR ------ bornera p2</w:t>
        <w:br/>
        <w:t xml:space="preserve">                      LED         |</w:t>
        <w:br/>
        <w:t xml:space="preserve">                                 [Q] IRLZ44N</w:t>
        <w:br/>
        <w:t xml:space="preserve">                                  |</w:t>
        <w:br/>
        <w:t xml:space="preserve">                                 GND</w:t>
      </w:r>
    </w:p>
    <w:p>
      <w:pPr>
        <w:pStyle w:val="ListBullet"/>
        <w:spacing w:after="60"/>
        <w:ind w:left="360"/>
      </w:pPr>
      <w:r>
        <w:rPr>
          <w:b/>
          <w:sz w:val="21"/>
        </w:rPr>
        <w:t>MOSFET conduciendo</w:t>
      </w:r>
      <w:r>
        <w:rPr>
          <w:b w:val="0"/>
          <w:sz w:val="21"/>
        </w:rPr>
        <w:t xml:space="preserve"> (el firmware escribe el pin ALTO): el borne cae a </w:t>
      </w:r>
      <w:r>
        <w:rPr>
          <w:b/>
          <w:sz w:val="21"/>
        </w:rPr>
        <w:t>~0 V</w:t>
      </w:r>
      <w:r>
        <w:rPr>
          <w:b w:val="0"/>
          <w:sz w:val="21"/>
        </w:rPr>
        <w:t xml:space="preserve"> y el LED luce.</w:t>
      </w:r>
    </w:p>
    <w:p>
      <w:pPr>
        <w:pStyle w:val="ListBullet"/>
        <w:spacing w:after="60"/>
        <w:ind w:left="360"/>
      </w:pPr>
      <w:r>
        <w:rPr>
          <w:b/>
          <w:sz w:val="21"/>
        </w:rPr>
        <w:t>MOSFET abierto</w:t>
      </w:r>
      <w:r>
        <w:rPr>
          <w:b w:val="0"/>
          <w:sz w:val="21"/>
        </w:rPr>
        <w:t xml:space="preserve"> (reposo, o firmware sin escribir el pin): el borne </w:t>
      </w:r>
      <w:r>
        <w:rPr>
          <w:b/>
          <w:sz w:val="21"/>
        </w:rPr>
        <w:t>sube a ~12 V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Esto no se evita dejando un hilo sin poner: está en la placa, no en el conector.</w:t>
      </w:r>
    </w:p>
    <w:p>
      <w:pPr>
        <w:spacing w:after="120"/>
      </w:pPr>
      <w:r>
        <w:rPr>
          <w:b/>
          <w:sz w:val="21"/>
        </w:rPr>
        <w:t>La corriente disponible es una cuenta, no una medida: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(12 V menos Vf del LED, ~2 V) / 1 kΩ</w:t>
      </w:r>
      <w:r>
        <w:rPr>
          <w:b w:val="0"/>
          <w:sz w:val="21"/>
        </w:rPr>
        <w:t xml:space="preserve"> da</w:t>
      </w:r>
    </w:p>
    <w:p>
      <w:pPr>
        <w:spacing w:after="120"/>
      </w:pPr>
      <w:r>
        <w:rPr>
          <w:b/>
          <w:sz w:val="21"/>
        </w:rPr>
        <w:t>~10 mA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La tensión en vacío y esos 10 mA quedan `SIN VERIFICAR` con multímetro</w:t>
      </w:r>
      <w:r>
        <w:rPr>
          <w:b w:val="0"/>
          <w:sz w:val="21"/>
        </w:rPr>
        <w:t xml:space="preserve"> — se miden</w:t>
      </w:r>
    </w:p>
    <w:p>
      <w:pPr>
        <w:spacing w:after="120"/>
      </w:pPr>
      <w:r>
        <w:rPr>
          <w:b w:val="0"/>
          <w:sz w:val="21"/>
        </w:rPr>
        <w:t>entre p2 y masa con la bornera desconectada, y son dos minutos de banco.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</w:t>
      </w:r>
      <w:r>
        <w:rPr>
          <w:b/>
          <w:color w:val="960000"/>
          <w:sz w:val="20"/>
        </w:rPr>
        <w:t>Y explica una medida de banco que llevaba desde el 04/09 anotada SIN CAUSA.</w:t>
      </w:r>
      <w:r>
        <w:rPr>
          <w:b w:val="0"/>
          <w:color w:val="960000"/>
          <w:sz w:val="20"/>
        </w:rPr>
        <w:t xml:space="preserve"> El informe apuntó de </w:t>
      </w:r>
      <w:r>
        <w:rPr>
          <w:rFonts w:ascii="Consolas" w:hAnsi="Consolas"/>
          <w:color w:val="960000"/>
          <w:sz w:val="20"/>
        </w:rPr>
        <w:t>J15</w:t>
      </w:r>
      <w:r>
        <w:rPr>
          <w:b w:val="0"/>
          <w:color w:val="960000"/>
          <w:sz w:val="20"/>
        </w:rPr>
        <w:t xml:space="preserve">: *«en rojo </w:t>
      </w:r>
      <w:r>
        <w:rPr>
          <w:rFonts w:ascii="Consolas" w:hAnsi="Consolas"/>
          <w:color w:val="960000"/>
          <w:sz w:val="20"/>
        </w:rPr>
        <w:t>0 V</w:t>
      </w:r>
      <w:r>
        <w:rPr>
          <w:b w:val="0"/>
          <w:color w:val="960000"/>
          <w:sz w:val="20"/>
        </w:rPr>
        <w:t xml:space="preserve">, en ámbar </w:t>
      </w:r>
      <w:r>
        <w:rPr>
          <w:rFonts w:ascii="Consolas" w:hAnsi="Consolas"/>
          <w:color w:val="960000"/>
          <w:sz w:val="20"/>
        </w:rPr>
        <w:t>12 V</w:t>
      </w:r>
      <w:r>
        <w:rPr>
          <w:b w:val="0"/>
          <w:color w:val="960000"/>
          <w:sz w:val="20"/>
        </w:rPr>
        <w:t xml:space="preserve">»*. Con la sonda entre </w:t>
      </w:r>
      <w:r>
        <w:rPr>
          <w:b/>
          <w:color w:val="960000"/>
          <w:sz w:val="20"/>
        </w:rPr>
        <w:t>p1 y p2</w:t>
      </w:r>
      <w:r>
        <w:rPr>
          <w:b w:val="0"/>
          <w:color w:val="960000"/>
          <w:sz w:val="20"/>
        </w:rPr>
        <w:t xml:space="preserve"> eso es exactamente este circuito: en rojo el firmware cierra la pluma, el pin va BAJO, el MOSFET se abre, el drenador sube a 12 V por </w:t>
      </w:r>
      <w:r>
        <w:rPr>
          <w:rFonts w:ascii="Consolas" w:hAnsi="Consolas"/>
          <w:color w:val="960000"/>
          <w:sz w:val="20"/>
        </w:rPr>
        <w:t>R73</w:t>
      </w:r>
      <w:r>
        <w:rPr>
          <w:b w:val="0"/>
          <w:color w:val="960000"/>
          <w:sz w:val="20"/>
        </w:rPr>
        <w:t xml:space="preserve"> y la diferencia p1-p2 se queda en </w:t>
      </w:r>
      <w:r>
        <w:rPr>
          <w:b/>
          <w:color w:val="960000"/>
          <w:sz w:val="20"/>
        </w:rPr>
        <w:t>~0 V</w:t>
      </w:r>
      <w:r>
        <w:rPr>
          <w:b w:val="0"/>
          <w:color w:val="960000"/>
          <w:sz w:val="20"/>
        </w:rPr>
        <w:t xml:space="preserve">; en ámbar el pin va ALTO, el MOSFET conduce, el drenador cae y esa diferencia pasa a </w:t>
      </w:r>
      <w:r>
        <w:rPr>
          <w:b/>
          <w:color w:val="960000"/>
          <w:sz w:val="20"/>
        </w:rPr>
        <w:t>~12 V</w:t>
      </w:r>
      <w:r>
        <w:rPr>
          <w:b w:val="0"/>
          <w:color w:val="960000"/>
          <w:sz w:val="20"/>
        </w:rPr>
        <w:t xml:space="preserve">. *(La polaridad del firmware está en </w:t>
      </w:r>
      <w:r>
        <w:rPr>
          <w:rFonts w:ascii="Consolas" w:hAnsi="Consolas"/>
          <w:color w:val="960000"/>
          <w:sz w:val="20"/>
        </w:rPr>
        <w:t>Maestro/include/pines.h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TALANQUERA_ABRIR = HIGH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Que la sonda estuviera entre p1 y p2 es DEDUCCIÓN de esas dos cosas, no una lectura del informe: `SIN VERIFICAR`.</w:t>
      </w:r>
      <w:r>
        <w:rPr>
          <w:b w:val="0"/>
          <w:color w:val="960000"/>
          <w:sz w:val="20"/>
        </w:rPr>
        <w:t>)*</w:t>
      </w:r>
    </w:p>
    <w:p>
      <w:pPr>
        <w:spacing w:before="200" w:after="120"/>
      </w:pPr>
      <w:r>
        <w:rPr>
          <w:b/>
          <w:color w:val="003366"/>
          <w:sz w:val="21"/>
        </w:rPr>
        <w:t xml:space="preserve">🔴 Y la excepción, que es un hallazgo nuevo: </w:t>
      </w:r>
      <w:r>
        <w:rPr>
          <w:rFonts w:ascii="Consolas" w:hAnsi="Consolas"/>
          <w:color w:val="003366"/>
          <w:sz w:val="21"/>
        </w:rPr>
        <w:t>J8</w:t>
      </w:r>
      <w:r>
        <w:rPr>
          <w:b/>
          <w:color w:val="003366"/>
          <w:sz w:val="21"/>
        </w:rPr>
        <w:t xml:space="preserve"> (</w:t>
      </w:r>
      <w:r>
        <w:rPr>
          <w:rFonts w:ascii="Consolas" w:hAnsi="Consolas"/>
          <w:color w:val="003366"/>
          <w:sz w:val="21"/>
        </w:rPr>
        <w:t>VERDE2</w:t>
      </w:r>
      <w:r>
        <w:rPr>
          <w:b/>
          <w:color w:val="003366"/>
          <w:sz w:val="21"/>
        </w:rPr>
        <w:t>) NO tiene ese pull-up</w:t>
      </w:r>
    </w:p>
    <w:p>
      <w:pPr>
        <w:spacing w:after="120"/>
      </w:pPr>
      <w:r>
        <w:rPr>
          <w:rFonts w:ascii="Consolas" w:hAnsi="Consolas"/>
          <w:sz w:val="21"/>
        </w:rPr>
        <w:t>D21</w:t>
      </w:r>
      <w:r>
        <w:rPr>
          <w:b w:val="0"/>
          <w:sz w:val="21"/>
        </w:rPr>
        <w:t xml:space="preserve"> —el LED del canal de </w:t>
      </w:r>
      <w:r>
        <w:rPr>
          <w:rFonts w:ascii="Consolas" w:hAnsi="Consolas"/>
          <w:sz w:val="21"/>
        </w:rPr>
        <w:t>Q6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J8</w:t>
      </w:r>
      <w:r>
        <w:rPr>
          <w:b w:val="0"/>
          <w:sz w:val="21"/>
        </w:rPr>
        <w:t xml:space="preserve">— tiene el </w:t>
      </w:r>
      <w:r>
        <w:rPr>
          <w:b/>
          <w:sz w:val="21"/>
        </w:rPr>
        <w:t>cátodo sin conectar</w:t>
      </w:r>
      <w:r>
        <w:rPr>
          <w:b w:val="0"/>
          <w:sz w:val="21"/>
        </w:rPr>
        <w:t>, en el esquemático y en el</w:t>
      </w:r>
    </w:p>
    <w:p>
      <w:pPr>
        <w:spacing w:after="120"/>
      </w:pPr>
      <w:r>
        <w:rPr>
          <w:b w:val="0"/>
          <w:sz w:val="21"/>
        </w:rPr>
        <w:t>cobre: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grep -oE '\(net [0-9]+ "unconnected-\(D21-K-Pad1\)"\)' Controladora_Semaforos.kicad_pcb</w:t>
        <w:br/>
        <w:t>(net 47 "unconnected-(D21-K-Pad1)")</w:t>
        <w:br/>
        <w:t>$ grep -oE '\(net [0-9]+ "Net-\(D23-K\)"\)' Controladora_Semaforos.kicad_pcb</w:t>
        <w:br/>
        <w:t>(net 49 "Net-(D23-K)")            &lt;-- D23, el LED gemelo de J9, SI llega al drenador</w:t>
      </w:r>
    </w:p>
    <w:p>
      <w:pPr>
        <w:spacing w:after="120"/>
      </w:pPr>
      <w:r>
        <w:rPr>
          <w:b w:val="0"/>
          <w:sz w:val="21"/>
        </w:rPr>
        <w:t xml:space="preserve">Y hay </w:t>
      </w:r>
      <w:r>
        <w:rPr>
          <w:b/>
          <w:sz w:val="21"/>
        </w:rPr>
        <w:t>cero pistas</w:t>
      </w:r>
      <w:r>
        <w:rPr>
          <w:b w:val="0"/>
          <w:sz w:val="21"/>
        </w:rPr>
        <w:t xml:space="preserve"> sobre esa red (</w:t>
      </w:r>
      <w:r>
        <w:rPr>
          <w:rFonts w:ascii="Consolas" w:hAnsi="Consolas"/>
          <w:sz w:val="21"/>
        </w:rPr>
        <w:t>net 47</w:t>
      </w:r>
      <w:r>
        <w:rPr>
          <w:b w:val="0"/>
          <w:sz w:val="21"/>
        </w:rPr>
        <w:t xml:space="preserve">) y </w:t>
      </w:r>
      <w:r>
        <w:rPr>
          <w:b/>
          <w:sz w:val="21"/>
        </w:rPr>
        <w:t>cero hilos</w:t>
      </w:r>
      <w:r>
        <w:rPr>
          <w:b w:val="0"/>
          <w:sz w:val="21"/>
        </w:rPr>
        <w:t xml:space="preserve"> en el </w:t>
      </w:r>
      <w:r>
        <w:rPr>
          <w:rFonts w:ascii="Consolas" w:hAnsi="Consolas"/>
          <w:sz w:val="21"/>
        </w:rPr>
        <w:t>.kicad_sch</w:t>
      </w:r>
      <w:r>
        <w:rPr>
          <w:b w:val="0"/>
          <w:sz w:val="21"/>
        </w:rPr>
        <w:t xml:space="preserve"> en ese pin,</w:t>
      </w:r>
    </w:p>
    <w:p>
      <w:pPr>
        <w:spacing w:after="120"/>
      </w:pPr>
      <w:r>
        <w:rPr>
          <w:b w:val="0"/>
          <w:sz w:val="21"/>
        </w:rPr>
        <w:t xml:space="preserve">mientras su gemelo </w:t>
      </w:r>
      <w:r>
        <w:rPr>
          <w:rFonts w:ascii="Consolas" w:hAnsi="Consolas"/>
          <w:sz w:val="21"/>
        </w:rPr>
        <w:t>D23</w:t>
      </w:r>
      <w:r>
        <w:rPr>
          <w:b w:val="0"/>
          <w:sz w:val="21"/>
        </w:rPr>
        <w:t xml:space="preserve"> los tiene en los dos extremos. </w:t>
      </w:r>
      <w:r>
        <w:rPr>
          <w:rFonts w:ascii="Consolas" w:hAnsi="Consolas"/>
          <w:sz w:val="21"/>
        </w:rPr>
        <w:t>R48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D21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están montados</w:t>
      </w:r>
      <w:r>
        <w:rPr>
          <w:b w:val="0"/>
          <w:sz w:val="21"/>
        </w:rPr>
        <w:t xml:space="preserve"> y forman un</w:t>
      </w:r>
    </w:p>
    <w:p>
      <w:pPr>
        <w:spacing w:after="120"/>
      </w:pPr>
      <w:r>
        <w:rPr>
          <w:b w:val="0"/>
          <w:sz w:val="21"/>
        </w:rPr>
        <w:t xml:space="preserve">muñón colgado del riel de 12 V que </w:t>
      </w:r>
      <w:r>
        <w:rPr>
          <w:b/>
          <w:sz w:val="21"/>
        </w:rPr>
        <w:t>no llega a ninguna parte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Consecuencia práctica, y es la única fila de la tabla de 11.1 que se comporta distinta:</w:t>
      </w:r>
      <w:r>
        <w:rPr>
          <w:b w:val="0"/>
          <w:sz w:val="21"/>
        </w:rPr>
        <w:t xml:space="preserve"> con el</w:t>
      </w:r>
    </w:p>
    <w:p>
      <w:pPr>
        <w:spacing w:after="120"/>
      </w:pPr>
      <w:r>
        <w:rPr>
          <w:b w:val="0"/>
          <w:sz w:val="21"/>
        </w:rPr>
        <w:t xml:space="preserve">MOSFET abierto, </w:t>
      </w:r>
      <w:r>
        <w:rPr>
          <w:b/>
          <w:sz w:val="21"/>
        </w:rPr>
        <w:t>`J8` p2 queda FLOTANDO</w:t>
      </w:r>
      <w:r>
        <w:rPr>
          <w:b w:val="0"/>
          <w:sz w:val="21"/>
        </w:rPr>
        <w:t xml:space="preserve">, no a 12 V. Y </w:t>
      </w:r>
      <w:r>
        <w:rPr>
          <w:rFonts w:ascii="Consolas" w:hAnsi="Consolas"/>
          <w:sz w:val="21"/>
        </w:rPr>
        <w:t>J8</w:t>
      </w:r>
      <w:r>
        <w:rPr>
          <w:b w:val="0"/>
          <w:sz w:val="21"/>
        </w:rPr>
        <w:t xml:space="preserve"> es </w:t>
      </w:r>
      <w:r>
        <w:rPr>
          <w:rFonts w:ascii="Consolas" w:hAnsi="Consolas"/>
          <w:sz w:val="21"/>
        </w:rPr>
        <w:t>VERDE2</w:t>
      </w:r>
      <w:r>
        <w:rPr>
          <w:b w:val="0"/>
          <w:sz w:val="21"/>
        </w:rPr>
        <w:t xml:space="preserve"> — una de las seis luces</w:t>
      </w:r>
    </w:p>
    <w:p>
      <w:pPr>
        <w:spacing w:after="120"/>
      </w:pPr>
      <w:r>
        <w:rPr>
          <w:b w:val="0"/>
          <w:sz w:val="21"/>
        </w:rPr>
        <w:t>vivas.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Lo que este documento NO dice: si esto es un defecto o una decisión.</w:t>
      </w:r>
      <w:r>
        <w:rPr>
          <w:b w:val="0"/>
          <w:color w:val="960000"/>
          <w:sz w:val="20"/>
        </w:rPr>
        <w:t xml:space="preserve"> No hay ninguna nota en el repositorio que lo mencione. </w:t>
      </w:r>
      <w:r>
        <w:rPr>
          <w:b/>
          <w:color w:val="960000"/>
          <w:sz w:val="20"/>
        </w:rPr>
        <w:t>`SIN VERIFICAR`</w:t>
      </w:r>
      <w:r>
        <w:rPr>
          <w:b w:val="0"/>
          <w:color w:val="960000"/>
          <w:sz w:val="20"/>
        </w:rPr>
        <w:t xml:space="preserve"> que la placa soldada coincida con el fichero en este punto: se comprueba con un multímetro entre </w:t>
      </w:r>
      <w:r>
        <w:rPr>
          <w:rFonts w:ascii="Consolas" w:hAnsi="Consolas"/>
          <w:color w:val="960000"/>
          <w:sz w:val="20"/>
        </w:rPr>
        <w:t>J8</w:t>
      </w:r>
      <w:r>
        <w:rPr>
          <w:b w:val="0"/>
          <w:color w:val="960000"/>
          <w:sz w:val="20"/>
        </w:rPr>
        <w:t xml:space="preserve"> p1 y p2, comparando contra </w:t>
      </w:r>
      <w:r>
        <w:rPr>
          <w:rFonts w:ascii="Consolas" w:hAnsi="Consolas"/>
          <w:color w:val="960000"/>
          <w:sz w:val="20"/>
        </w:rPr>
        <w:t>J7</w:t>
      </w:r>
      <w:r>
        <w:rPr>
          <w:b w:val="0"/>
          <w:color w:val="960000"/>
          <w:sz w:val="20"/>
        </w:rPr>
        <w:t xml:space="preserve"> p1-p2 en el mismo estado de luz. </w:t>
      </w:r>
      <w:r>
        <w:rPr>
          <w:b/>
          <w:color w:val="960000"/>
          <w:sz w:val="20"/>
        </w:rPr>
        <w:t>Dos minutos, y es la medida que lo cierra.</w:t>
      </w:r>
    </w:p>
    <w:p>
      <w:pPr>
        <w:spacing w:before="200" w:after="120"/>
      </w:pPr>
      <w:r>
        <w:rPr>
          <w:b/>
          <w:color w:val="003366"/>
          <w:sz w:val="23"/>
        </w:rPr>
        <w:t>11.3 🔴 Un MOSFET a masa NO es un contacto seco</w:t>
      </w:r>
    </w:p>
    <w:p>
      <w:pPr>
        <w:spacing w:after="120"/>
      </w:pPr>
      <w:r>
        <w:rPr>
          <w:b w:val="0"/>
          <w:sz w:val="21"/>
        </w:rPr>
        <w:t>Se escribe aquí porque es la conclusión de obra de los dos apartados anteriores, y porque el</w:t>
      </w:r>
    </w:p>
    <w:p>
      <w:pPr>
        <w:spacing w:after="120"/>
      </w:pPr>
      <w:r>
        <w:rPr>
          <w:b w:val="0"/>
          <w:sz w:val="21"/>
        </w:rPr>
        <w:t>vocabulario de este proyecto usa *«contacto seco»* todo el rato — con razón — **para las ENTRADAS de</w:t>
      </w:r>
    </w:p>
    <w:p>
      <w:pPr>
        <w:spacing w:after="120"/>
      </w:pPr>
      <w:r>
        <w:rPr>
          <w:b w:val="0"/>
          <w:sz w:val="21"/>
        </w:rPr>
        <w:t>cámara</w:t>
      </w:r>
      <w:r>
        <w:rPr>
          <w:b/>
          <w:sz w:val="21"/>
        </w:rPr>
        <w:t xml:space="preserve">, que sí lo son. </w:t>
      </w:r>
      <w:r>
        <w:rPr>
          <w:b w:val="0"/>
          <w:sz w:val="21"/>
        </w:rPr>
        <w:t>Las salidas no.**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lo que un contacto seco garantiza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lo que estas borneras dan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dos terminales sin referencia a nada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p1 es el </w:t>
            </w:r>
            <w:r>
              <w:rPr>
                <w:b/>
                <w:sz w:val="19"/>
              </w:rPr>
              <w:t>riel de 12 V</w:t>
            </w:r>
            <w:r>
              <w:rPr>
                <w:b w:val="0"/>
                <w:sz w:val="19"/>
              </w:rPr>
              <w:t xml:space="preserve"> de la tarjeta y p2 cuelga del </w:t>
            </w:r>
            <w:r>
              <w:rPr>
                <w:b/>
                <w:sz w:val="19"/>
              </w:rPr>
              <w:t>drenador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ninguna tensión propia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~12 V en reposo</w:t>
            </w:r>
            <w:r>
              <w:rPr>
                <w:b w:val="0"/>
                <w:sz w:val="19"/>
              </w:rPr>
              <w:t xml:space="preserve"> con ~10 mA disponibles, en nueve de los diez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masa independiente del que manda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la MISMA masa del controlador</w:t>
            </w:r>
            <w:r>
              <w:rPr>
                <w:b w:val="0"/>
                <w:sz w:val="19"/>
              </w:rPr>
              <w:t xml:space="preserve"> — ver 11.4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se puede invertir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>: el MOSFET conduce en un solo sentido, y es de lado bajo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Ni siquiera es un colector abierto limpio</w:t>
      </w:r>
      <w:r>
        <w:rPr>
          <w:b w:val="0"/>
          <w:sz w:val="21"/>
        </w:rPr>
        <w:t>, porque el pull-up le pone tensión propia. Lo que hay</w:t>
      </w:r>
    </w:p>
    <w:p>
      <w:pPr>
        <w:spacing w:after="120"/>
      </w:pPr>
      <w:r>
        <w:rPr>
          <w:b w:val="0"/>
          <w:sz w:val="21"/>
        </w:rPr>
        <w:t xml:space="preserve">es una </w:t>
      </w:r>
      <w:r>
        <w:rPr>
          <w:b/>
          <w:sz w:val="21"/>
        </w:rPr>
        <w:t>salida conmutada a masa, con 12 V de reposo y masa común</w:t>
      </w:r>
      <w:r>
        <w:rPr>
          <w:b w:val="0"/>
          <w:sz w:val="21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11.4 🔴 «El opto aísla galvánicamente» — la mitad que falla</w:t>
      </w:r>
    </w:p>
    <w:p>
      <w:pPr>
        <w:spacing w:after="120"/>
      </w:pPr>
      <w:r>
        <w:rPr>
          <w:b w:val="0"/>
          <w:sz w:val="21"/>
        </w:rPr>
        <w:t xml:space="preserve">Medido: </w:t>
      </w:r>
      <w:r>
        <w:rPr>
          <w:b/>
          <w:sz w:val="21"/>
        </w:rPr>
        <w:t>hay UNA sola red `GND` en toda la tarjeta</w:t>
      </w:r>
      <w:r>
        <w:rPr>
          <w:b w:val="0"/>
          <w:sz w:val="21"/>
        </w:rPr>
        <w:t>, y ninguna otra que se le parezca.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grep -oE '\(net [0-9]+ "[^"]*GND[^"]*"\)' Controladora_Semaforos.kicad_pcb | sort -u</w:t>
        <w:br/>
        <w:t>(net 1 "GND")</w:t>
      </w:r>
    </w:p>
    <w:p>
      <w:pPr>
        <w:spacing w:after="120"/>
      </w:pPr>
      <w:r>
        <w:rPr>
          <w:b w:val="0"/>
          <w:sz w:val="21"/>
        </w:rPr>
        <w:t xml:space="preserve">Esa red tiene </w:t>
      </w:r>
      <w:r>
        <w:rPr>
          <w:b/>
          <w:sz w:val="21"/>
        </w:rPr>
        <w:t>103 pads</w:t>
      </w:r>
      <w:r>
        <w:rPr>
          <w:b w:val="0"/>
          <w:sz w:val="21"/>
        </w:rPr>
        <w:t xml:space="preserve"> y un </w:t>
      </w:r>
      <w:r>
        <w:rPr>
          <w:b/>
          <w:sz w:val="21"/>
        </w:rPr>
        <w:t>plano de cobre en las dos capas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F.Cu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B.Cu</w:t>
      </w:r>
      <w:r>
        <w:rPr>
          <w:b w:val="0"/>
          <w:sz w:val="21"/>
        </w:rPr>
        <w:t>). Dentro están,</w:t>
      </w:r>
    </w:p>
    <w:p>
      <w:pPr>
        <w:spacing w:after="120"/>
      </w:pPr>
      <w:r>
        <w:rPr>
          <w:b w:val="0"/>
          <w:sz w:val="21"/>
        </w:rPr>
        <w:t>a la vez: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el </w:t>
      </w:r>
      <w:r>
        <w:rPr>
          <w:b/>
          <w:sz w:val="21"/>
        </w:rPr>
        <w:t>cátodo del LED de cada opto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U6</w:t>
      </w:r>
      <w:r>
        <w:rPr>
          <w:b w:val="0"/>
          <w:sz w:val="21"/>
        </w:rPr>
        <w:t xml:space="preserve"> p3 hasta </w:t>
      </w:r>
      <w:r>
        <w:rPr>
          <w:rFonts w:ascii="Consolas" w:hAnsi="Consolas"/>
          <w:sz w:val="21"/>
        </w:rPr>
        <w:t>U15</w:t>
      </w:r>
      <w:r>
        <w:rPr>
          <w:b w:val="0"/>
          <w:sz w:val="21"/>
        </w:rPr>
        <w:t xml:space="preserve"> p3) — o sea, el lado que mira al micro;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la </w:t>
      </w:r>
      <w:r>
        <w:rPr>
          <w:b/>
          <w:sz w:val="21"/>
        </w:rPr>
        <w:t>fuente de cada MOSFET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Q1</w:t>
      </w:r>
      <w:r>
        <w:rPr>
          <w:b w:val="0"/>
          <w:sz w:val="21"/>
        </w:rPr>
        <w:t xml:space="preserve"> p3 hasta </w:t>
      </w:r>
      <w:r>
        <w:rPr>
          <w:rFonts w:ascii="Consolas" w:hAnsi="Consolas"/>
          <w:sz w:val="21"/>
        </w:rPr>
        <w:t>Q10</w:t>
      </w:r>
      <w:r>
        <w:rPr>
          <w:b w:val="0"/>
          <w:sz w:val="21"/>
        </w:rPr>
        <w:t xml:space="preserve"> p3) — o sea, el lado de potencia;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las cuatro patas </w:t>
      </w:r>
      <w:r>
        <w:rPr>
          <w:rFonts w:ascii="Consolas" w:hAnsi="Consolas"/>
          <w:sz w:val="21"/>
        </w:rPr>
        <w:t>VSS</w:t>
      </w:r>
      <w:r>
        <w:rPr>
          <w:b w:val="0"/>
          <w:sz w:val="21"/>
        </w:rPr>
        <w:t xml:space="preserve"> del </w:t>
      </w:r>
      <w:r>
        <w:rPr>
          <w:rFonts w:ascii="Consolas" w:hAnsi="Consolas"/>
          <w:sz w:val="21"/>
        </w:rPr>
        <w:t>U1</w:t>
      </w:r>
      <w:r>
        <w:rPr>
          <w:b w:val="0"/>
          <w:sz w:val="21"/>
        </w:rPr>
        <w:t xml:space="preserve">, y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p2 y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p7 y p9.</w:t>
      </w:r>
    </w:p>
    <w:p>
      <w:pPr>
        <w:spacing w:after="120"/>
      </w:pPr>
      <w:r>
        <w:rPr>
          <w:b/>
          <w:sz w:val="21"/>
        </w:rPr>
        <w:t>Qué queda en pie y qué se cae: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</w:p>
        </w:tc>
        <w:tc>
          <w:tcPr>
            <w:tcW w:type="dxa" w:w="4680"/>
            <w:shd w:val="clear" w:fill="DCE6F1"/>
          </w:tcPr>
          <w:p>
            <w:r/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sigue siendo cierto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no hay camino de corriente </w:t>
            </w:r>
            <w:r>
              <w:rPr>
                <w:b/>
                <w:sz w:val="19"/>
              </w:rPr>
              <w:t>del drenador a la pata del `U1`</w:t>
            </w:r>
            <w:r>
              <w:rPr>
                <w:b w:val="0"/>
                <w:sz w:val="19"/>
              </w:rPr>
              <w:t xml:space="preserve">. Ése es el mérito del diseño, y por eso </w:t>
            </w:r>
            <w:r>
              <w:rPr>
                <w:rFonts w:ascii="Consolas" w:hAnsi="Consolas"/>
                <w:sz w:val="19"/>
              </w:rPr>
              <w:t>J15</w:t>
            </w:r>
            <w:r>
              <w:rPr>
                <w:b w:val="0"/>
                <w:sz w:val="19"/>
              </w:rPr>
              <w:t xml:space="preserve"> es *«bien diseñada»* frente a las cinco entradas desnudas de §7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deja de poderse decir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que lo colgado de esas borneras esté </w:t>
            </w:r>
            <w:r>
              <w:rPr>
                <w:b/>
                <w:sz w:val="19"/>
              </w:rPr>
              <w:t>aislado del controlador</w:t>
            </w:r>
            <w:r>
              <w:rPr>
                <w:b w:val="0"/>
                <w:sz w:val="19"/>
              </w:rPr>
              <w:t>. Comparte su masa, y comparte también su riel de 12 V por p1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En obra esto se traduce en una sola frase:</w:t>
      </w:r>
      <w:r>
        <w:rPr>
          <w:b w:val="0"/>
          <w:sz w:val="21"/>
        </w:rPr>
        <w:t xml:space="preserve"> un retorno de masa sucio de un motor, de una cabeza</w:t>
      </w:r>
    </w:p>
    <w:p>
      <w:pPr>
        <w:spacing w:after="120"/>
      </w:pPr>
      <w:r>
        <w:rPr>
          <w:b w:val="0"/>
          <w:sz w:val="21"/>
        </w:rPr>
        <w:t xml:space="preserve">peatonal o de un zumbador </w:t>
      </w:r>
      <w:r>
        <w:rPr>
          <w:b/>
          <w:sz w:val="21"/>
        </w:rPr>
        <w:t>entra en la masa del STM32</w:t>
      </w:r>
      <w:r>
        <w:rPr>
          <w:b w:val="0"/>
          <w:sz w:val="21"/>
        </w:rPr>
        <w:t>, aunque el opto esté ahí. El opto protege</w:t>
      </w:r>
    </w:p>
    <w:p>
      <w:pPr>
        <w:spacing w:after="120"/>
      </w:pPr>
      <w:r>
        <w:rPr>
          <w:b w:val="0"/>
          <w:sz w:val="21"/>
        </w:rPr>
        <w:t xml:space="preserve">al </w:t>
      </w:r>
      <w:r>
        <w:rPr>
          <w:b/>
          <w:sz w:val="21"/>
        </w:rPr>
        <w:t>pin</w:t>
      </w:r>
      <w:r>
        <w:rPr>
          <w:b w:val="0"/>
          <w:sz w:val="21"/>
        </w:rPr>
        <w:t xml:space="preserve">; no aísla al </w:t>
      </w:r>
      <w:r>
        <w:rPr>
          <w:b/>
          <w:sz w:val="21"/>
        </w:rPr>
        <w:t>equipo</w:t>
      </w:r>
      <w:r>
        <w:rPr>
          <w:b w:val="0"/>
          <w:sz w:val="21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11.5 Tres canales de potencia completos, fabricados y sin una línea de firmware detrás</w:t>
      </w:r>
    </w:p>
    <w:p>
      <w:pPr>
        <w:spacing w:after="120"/>
      </w:pPr>
      <w:r>
        <w:rPr>
          <w:rFonts w:ascii="Consolas" w:hAnsi="Consolas"/>
          <w:sz w:val="21"/>
        </w:rPr>
        <w:t>J9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VERDE_PEATON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PA7</w:t>
      </w:r>
      <w:r>
        <w:rPr>
          <w:b w:val="0"/>
          <w:sz w:val="21"/>
        </w:rPr>
        <w:t xml:space="preserve">), </w:t>
      </w:r>
      <w:r>
        <w:rPr>
          <w:rFonts w:ascii="Consolas" w:hAnsi="Consolas"/>
          <w:sz w:val="21"/>
        </w:rPr>
        <w:t>J11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ROJO_PEATON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PA6</w:t>
      </w:r>
      <w:r>
        <w:rPr>
          <w:b w:val="0"/>
          <w:sz w:val="21"/>
        </w:rPr>
        <w:t xml:space="preserve">) y </w:t>
      </w:r>
      <w:r>
        <w:rPr>
          <w:rFonts w:ascii="Consolas" w:hAnsi="Consolas"/>
          <w:sz w:val="21"/>
        </w:rPr>
        <w:t>J13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BUZZER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PB1</w:t>
      </w:r>
      <w:r>
        <w:rPr>
          <w:b w:val="0"/>
          <w:sz w:val="21"/>
        </w:rPr>
        <w:t>). Están enteros</w:t>
      </w:r>
    </w:p>
    <w:p>
      <w:pPr>
        <w:spacing w:after="120"/>
      </w:pPr>
      <w:r>
        <w:rPr>
          <w:b w:val="0"/>
          <w:sz w:val="21"/>
        </w:rPr>
        <w:t>en la placa —opto, MOSFET, diodo, LED, bornera— y **el firmware no los toca en ninguna de las dos</w:t>
      </w:r>
    </w:p>
    <w:p>
      <w:pPr>
        <w:spacing w:after="120"/>
      </w:pPr>
      <w:r>
        <w:rPr>
          <w:b w:val="0"/>
          <w:sz w:val="21"/>
        </w:rPr>
        <w:t>puntas**: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grep -rn -e ROJO_PEATON -e VERDE_PEATON -e BUZZER Maestro/src Esclavo/src</w:t>
        <w:br/>
        <w:t>Maestro/src/main.cpp:35://   ROJO_PEATON y VERDE_PEATON, que estaban sin custodia.</w:t>
        <w:br/>
        <w:br/>
        <w:t>$ grep -rn -e pinMode -e digitalWrite -e digitalRead Maestro/src Esclavo/src \</w:t>
        <w:br/>
        <w:t xml:space="preserve">      | grep -e PEATON -e BUZZER</w:t>
        <w:br/>
        <w:t>(sin salida)</w:t>
      </w:r>
    </w:p>
    <w:p>
      <w:pPr>
        <w:spacing w:after="120"/>
      </w:pPr>
      <w:r>
        <w:rPr>
          <w:b w:val="0"/>
          <w:sz w:val="21"/>
        </w:rPr>
        <w:t xml:space="preserve">Ni un </w:t>
      </w:r>
      <w:r>
        <w:rPr>
          <w:rFonts w:ascii="Consolas" w:hAnsi="Consolas"/>
          <w:sz w:val="21"/>
        </w:rPr>
        <w:t>pinMode</w:t>
      </w:r>
      <w:r>
        <w:rPr>
          <w:b w:val="0"/>
          <w:sz w:val="21"/>
        </w:rPr>
        <w:t xml:space="preserve">, ni un </w:t>
      </w:r>
      <w:r>
        <w:rPr>
          <w:rFonts w:ascii="Consolas" w:hAnsi="Consolas"/>
          <w:sz w:val="21"/>
        </w:rPr>
        <w:t>digitalWrite</w:t>
      </w:r>
      <w:r>
        <w:rPr>
          <w:b w:val="0"/>
          <w:sz w:val="21"/>
        </w:rPr>
        <w:t xml:space="preserve">. **Si alguien cablea una cabeza peatonal a </w:t>
      </w:r>
      <w:r>
        <w:rPr>
          <w:rFonts w:ascii="Consolas" w:hAnsi="Consolas"/>
          <w:sz w:val="21"/>
        </w:rPr>
        <w:t>J9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J11</w:t>
      </w:r>
      <w:r>
        <w:rPr>
          <w:b w:val="0"/>
          <w:sz w:val="21"/>
        </w:rPr>
        <w:t xml:space="preserve"> o un</w:t>
      </w:r>
    </w:p>
    <w:p>
      <w:pPr>
        <w:spacing w:after="120"/>
      </w:pPr>
      <w:r>
        <w:rPr>
          <w:b w:val="0"/>
          <w:sz w:val="21"/>
        </w:rPr>
        <w:t xml:space="preserve">zumbador a </w:t>
      </w:r>
      <w:r>
        <w:rPr>
          <w:rFonts w:ascii="Consolas" w:hAnsi="Consolas"/>
          <w:sz w:val="21"/>
        </w:rPr>
        <w:t>J13</w:t>
      </w:r>
      <w:r>
        <w:rPr>
          <w:b w:val="0"/>
          <w:sz w:val="21"/>
        </w:rPr>
        <w:t>, no se enciende nunca y no hay mensaje de error.**</w:t>
      </w:r>
    </w:p>
    <w:p>
      <w:pPr>
        <w:spacing w:after="120"/>
      </w:pPr>
      <w:r>
        <w:rPr>
          <w:b/>
          <w:sz w:val="21"/>
        </w:rPr>
        <w:t>Cuánto cuesta darle vida a uno — medido, no estimado.</w:t>
      </w:r>
      <w:r>
        <w:rPr>
          <w:b w:val="0"/>
          <w:sz w:val="21"/>
        </w:rPr>
        <w:t xml:space="preserve"> Desensamblando el </w:t>
      </w:r>
      <w:r>
        <w:rPr>
          <w:rFonts w:ascii="Consolas" w:hAnsi="Consolas"/>
          <w:sz w:val="21"/>
        </w:rPr>
        <w:t>.elf</w:t>
      </w:r>
      <w:r>
        <w:rPr>
          <w:b w:val="0"/>
          <w:sz w:val="21"/>
        </w:rPr>
        <w:t xml:space="preserve"> construido, un</w:t>
      </w:r>
    </w:p>
    <w:p>
      <w:pPr>
        <w:spacing w:after="120"/>
      </w:pPr>
      <w:r>
        <w:rPr>
          <w:rFonts w:ascii="Consolas" w:hAnsi="Consolas"/>
          <w:sz w:val="21"/>
        </w:rPr>
        <w:t>pinMode(PIN, OUTPUT)</w:t>
      </w:r>
      <w:r>
        <w:rPr>
          <w:b w:val="0"/>
          <w:sz w:val="21"/>
        </w:rPr>
        <w:t xml:space="preserve"> con pin constante y un </w:t>
      </w:r>
      <w:r>
        <w:rPr>
          <w:rFonts w:ascii="Consolas" w:hAnsi="Consolas"/>
          <w:sz w:val="21"/>
        </w:rPr>
        <w:t>digitalWrite(PIN, valor)</w:t>
      </w:r>
      <w:r>
        <w:rPr>
          <w:b w:val="0"/>
          <w:sz w:val="21"/>
        </w:rPr>
        <w:t xml:space="preserve"> ocupan </w:t>
      </w:r>
      <w:r>
        <w:rPr>
          <w:b/>
          <w:sz w:val="21"/>
        </w:rPr>
        <w:t>8 bytes cada uno</w:t>
      </w:r>
    </w:p>
    <w:p>
      <w:pPr>
        <w:spacing w:after="120"/>
      </w:pPr>
      <w:r>
        <w:rPr>
          <w:b w:val="0"/>
          <w:sz w:val="21"/>
        </w:rPr>
        <w:t>en Thumb-2: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arm-none-eabi-objdump -d Maestro/.pio/build/maestro/firmware.elf</w:t>
        <w:br/>
        <w:t xml:space="preserve">  (dentro del simbolo _Z14semaforo_setupv)</w:t>
        <w:br/>
        <w:t xml:space="preserve">    2101      movs r1, #1            &lt;-- 2 B</w:t>
        <w:br/>
        <w:t xml:space="preserve">    2012      movs r0, #18           &lt;-- 2 B   (MOTOR_TALANQUERA)</w:t>
        <w:br/>
        <w:t xml:space="preserve">    f002 f979 bl   pinMode           &lt;-- 4 B</w:t>
        <w:br/>
        <w:t xml:space="preserve">  (dentro del simbolo _ZL13escribirPinesbbb)</w:t>
        <w:br/>
        <w:t xml:space="preserve">    4629      mov  r1, r5            &lt;-- 2 B</w:t>
        <w:br/>
        <w:t xml:space="preserve">    20c4      movs r0, #196          &lt;-- 2 B</w:t>
        <w:br/>
        <w:t xml:space="preserve">    f002 faae bl   digitalWrite      &lt;-- 4 B</w:t>
      </w:r>
    </w:p>
    <w:p>
      <w:pPr>
        <w:spacing w:after="120"/>
      </w:pPr>
      <w:r>
        <w:rPr>
          <w:b w:val="0"/>
          <w:sz w:val="21"/>
        </w:rPr>
        <w:t xml:space="preserve">O sea </w:t>
      </w:r>
      <w:r>
        <w:rPr>
          <w:b/>
          <w:sz w:val="21"/>
        </w:rPr>
        <w:t>16 B</w:t>
      </w:r>
      <w:r>
        <w:rPr>
          <w:b w:val="0"/>
          <w:sz w:val="21"/>
        </w:rPr>
        <w:t xml:space="preserve"> por canal encendido. ⚠️ </w:t>
      </w:r>
      <w:r>
        <w:rPr>
          <w:b/>
          <w:sz w:val="21"/>
        </w:rPr>
        <w:t>Ese 16 es un SUELO, no el coste de la función.</w:t>
      </w:r>
      <w:r>
        <w:rPr>
          <w:b w:val="0"/>
          <w:sz w:val="21"/>
        </w:rPr>
        <w:t xml:space="preserve"> Es lo que</w:t>
      </w:r>
    </w:p>
    <w:p>
      <w:pPr>
        <w:spacing w:after="120"/>
      </w:pPr>
      <w:r>
        <w:rPr>
          <w:b w:val="0"/>
          <w:sz w:val="21"/>
        </w:rPr>
        <w:t xml:space="preserve">cuestan las </w:t>
      </w:r>
      <w:r>
        <w:rPr>
          <w:b/>
          <w:sz w:val="21"/>
        </w:rPr>
        <w:t>dos llamadas</w:t>
      </w:r>
      <w:r>
        <w:rPr>
          <w:b w:val="0"/>
          <w:sz w:val="21"/>
        </w:rPr>
        <w:t xml:space="preserve">; no incluye ni un byte de lo que </w:t>
      </w:r>
      <w:r>
        <w:rPr>
          <w:b/>
          <w:sz w:val="21"/>
        </w:rPr>
        <w:t>decide</w:t>
      </w:r>
      <w:r>
        <w:rPr>
          <w:b w:val="0"/>
          <w:sz w:val="21"/>
        </w:rPr>
        <w:t xml:space="preserve"> el valor —una fase peatonal,</w:t>
      </w:r>
    </w:p>
    <w:p>
      <w:pPr>
        <w:spacing w:after="120"/>
      </w:pPr>
      <w:r>
        <w:rPr>
          <w:b w:val="0"/>
          <w:sz w:val="21"/>
        </w:rPr>
        <w:t>un temporizador, un patrón de zumbido—. **Publicar el 16 sin esta frase sería vender barato algo que</w:t>
      </w:r>
    </w:p>
    <w:p>
      <w:pPr>
        <w:spacing w:after="120"/>
      </w:pPr>
      <w:r>
        <w:rPr>
          <w:b w:val="0"/>
          <w:sz w:val="21"/>
        </w:rPr>
        <w:t xml:space="preserve">todavía no se ha diseñado.** Y el margen de flash es el que es: ~~el acta de </w:t>
      </w:r>
      <w:r>
        <w:rPr>
          <w:rFonts w:ascii="Consolas" w:hAnsi="Consolas"/>
          <w:sz w:val="21"/>
        </w:rPr>
        <w:t>compuerta.py</w:t>
      </w:r>
      <w:r>
        <w:rPr>
          <w:b w:val="0"/>
          <w:sz w:val="21"/>
        </w:rPr>
        <w:t xml:space="preserve"> del</w:t>
      </w:r>
    </w:p>
    <w:p>
      <w:pPr>
        <w:spacing w:after="120"/>
      </w:pPr>
      <w:r>
        <w:rPr>
          <w:b w:val="0"/>
          <w:sz w:val="21"/>
        </w:rPr>
        <w:t xml:space="preserve">05/09 deja al Maestro en </w:t>
      </w:r>
      <w:r>
        <w:rPr>
          <w:b/>
          <w:sz w:val="21"/>
        </w:rPr>
        <w:t>86,5 %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56656</w:t>
      </w:r>
      <w:r>
        <w:rPr>
          <w:b w:val="0"/>
          <w:sz w:val="21"/>
        </w:rPr>
        <w:t xml:space="preserve"> de </w:t>
      </w:r>
      <w:r>
        <w:rPr>
          <w:rFonts w:ascii="Consolas" w:hAnsi="Consolas"/>
          <w:sz w:val="21"/>
        </w:rPr>
        <w:t>65536</w:t>
      </w:r>
      <w:r>
        <w:rPr>
          <w:b w:val="0"/>
          <w:sz w:val="21"/>
        </w:rPr>
        <w:t xml:space="preserve"> B)~~ 🔴 **07/09: esa cifra se retira en vez</w:t>
      </w:r>
    </w:p>
    <w:p>
      <w:pPr>
        <w:spacing w:after="120"/>
      </w:pPr>
      <w:r>
        <w:rPr>
          <w:b w:val="0"/>
          <w:sz w:val="21"/>
        </w:rPr>
        <w:t>de renumerarse, que es la parte reutilizable de este párrafo.** El propio texto ya decía *«ese</w:t>
      </w:r>
    </w:p>
    <w:p>
      <w:pPr>
        <w:spacing w:after="120"/>
      </w:pPr>
      <w:r>
        <w:rPr>
          <w:b w:val="0"/>
          <w:sz w:val="21"/>
        </w:rPr>
        <w:t xml:space="preserve">número se lee del acta, no de aquí»* </w:t>
      </w:r>
      <w:r>
        <w:rPr>
          <w:b/>
          <w:sz w:val="21"/>
        </w:rPr>
        <w:t>y a renglón seguido lo copiaba</w:t>
      </w:r>
      <w:r>
        <w:rPr>
          <w:b w:val="0"/>
          <w:sz w:val="21"/>
        </w:rPr>
        <w:t>, así que caducó en dos días</w:t>
      </w:r>
    </w:p>
    <w:p>
      <w:pPr>
        <w:spacing w:after="120"/>
      </w:pPr>
      <w:r>
        <w:rPr>
          <w:b w:val="0"/>
          <w:sz w:val="21"/>
        </w:rPr>
        <w:t xml:space="preserve">—el acta del 07/09 da otro número—. </w:t>
      </w:r>
      <w:r>
        <w:rPr>
          <w:b/>
          <w:sz w:val="21"/>
        </w:rPr>
        <w:t>Se lee así, y no se copia aquí: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ls -t evidencia/*_compuerta.txt | head -1</w:t>
        <w:br/>
        <w:t>grep "compila maestro" &lt;ese fichero&gt;</w:t>
      </w:r>
    </w:p>
    <w:p>
      <w:pPr>
        <w:spacing w:after="120"/>
      </w:pPr>
      <w:r>
        <w:rPr>
          <w:b w:val="0"/>
          <w:sz w:val="21"/>
        </w:rPr>
        <w:t>**Lo que no caduca y es lo que hay que retener: el Maestro está por encima del 85 % y ya no queda</w:t>
      </w:r>
    </w:p>
    <w:p>
      <w:pPr>
        <w:spacing w:after="120"/>
      </w:pPr>
      <w:r>
        <w:rPr>
          <w:b w:val="0"/>
          <w:sz w:val="21"/>
        </w:rPr>
        <w:t>margen cómodo.** Una función nueva de tamaño medio no entra sin medir antes de qué está hecho ese</w:t>
      </w:r>
    </w:p>
    <w:p>
      <w:pPr>
        <w:spacing w:after="120"/>
      </w:pPr>
      <w:r>
        <w:rPr>
          <w:b w:val="0"/>
          <w:sz w:val="21"/>
        </w:rPr>
        <w:t>porcentaje.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🟡 </w:t>
      </w:r>
      <w:r>
        <w:rPr>
          <w:b/>
          <w:color w:val="960000"/>
          <w:sz w:val="20"/>
        </w:rPr>
        <w:t>`SIN VERIFICAR`: que `J9`, `J11` y `J13` estén REALMENTE SOLDADOS en la tarjeta física.</w:t>
      </w:r>
      <w:r>
        <w:rPr>
          <w:b w:val="0"/>
          <w:color w:val="960000"/>
          <w:sz w:val="20"/>
        </w:rPr>
        <w:t xml:space="preserve"> El esquemático los marca </w:t>
      </w:r>
      <w:r>
        <w:rPr>
          <w:rFonts w:ascii="Consolas" w:hAnsi="Consolas"/>
          <w:color w:val="960000"/>
          <w:sz w:val="20"/>
        </w:rPr>
        <w:t>in_bom=yes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dnp=no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on_board=yes</w:t>
      </w:r>
      <w:r>
        <w:rPr>
          <w:b w:val="0"/>
          <w:color w:val="960000"/>
          <w:sz w:val="20"/>
        </w:rPr>
        <w:t xml:space="preserve"> —o sea que el diseño dice que van—, pero </w:t>
      </w:r>
      <w:r>
        <w:rPr>
          <w:b/>
          <w:color w:val="960000"/>
          <w:sz w:val="20"/>
        </w:rPr>
        <w:t>nadie los ha mirado en cobre</w:t>
      </w:r>
      <w:r>
        <w:rPr>
          <w:b w:val="0"/>
          <w:color w:val="960000"/>
          <w:sz w:val="20"/>
        </w:rPr>
        <w:t xml:space="preserve">. Lo más cerca que hay es </w:t>
      </w:r>
      <w:r>
        <w:rPr>
          <w:b/>
          <w:color w:val="960000"/>
          <w:sz w:val="20"/>
        </w:rPr>
        <w:t>`J15`, el gemelo exacto, que sí funcionó en banco el 04/09</w:t>
      </w:r>
      <w:r>
        <w:rPr>
          <w:b w:val="0"/>
          <w:color w:val="960000"/>
          <w:sz w:val="20"/>
        </w:rPr>
        <w:t xml:space="preserve">. Eso hace probable que estén; </w:t>
      </w:r>
      <w:r>
        <w:rPr>
          <w:b/>
          <w:color w:val="960000"/>
          <w:sz w:val="20"/>
        </w:rPr>
        <w:t>no lo demuestra</w:t>
      </w:r>
      <w:r>
        <w:rPr>
          <w:b w:val="0"/>
          <w:color w:val="960000"/>
          <w:sz w:val="20"/>
        </w:rPr>
        <w:t>. Se comprueba a ojo y con continuidad, y es lo primero antes de contar con ellos para nada.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🟡 </w:t>
      </w:r>
      <w:r>
        <w:rPr>
          <w:b/>
          <w:color w:val="960000"/>
          <w:sz w:val="20"/>
        </w:rPr>
        <w:t>Y lo que este manual NO decide, porque no le toca:</w:t>
      </w:r>
      <w:r>
        <w:rPr>
          <w:b w:val="0"/>
          <w:color w:val="960000"/>
          <w:sz w:val="20"/>
        </w:rPr>
        <w:t xml:space="preserve"> gastar uno de esos tres canales </w:t>
      </w:r>
      <w:r>
        <w:rPr>
          <w:b/>
          <w:color w:val="960000"/>
          <w:sz w:val="20"/>
        </w:rPr>
        <w:t>cierra la puerta a una cabeza peatonal o a un zumbador en esta placa</w:t>
      </w:r>
      <w:r>
        <w:rPr>
          <w:b w:val="0"/>
          <w:color w:val="960000"/>
          <w:sz w:val="20"/>
        </w:rPr>
        <w:t xml:space="preserve"> — no hay más molde libre. </w:t>
      </w:r>
      <w:r>
        <w:rPr>
          <w:b/>
          <w:color w:val="960000"/>
          <w:sz w:val="20"/>
        </w:rPr>
        <w:t>No existe ninguna decisión escrita que renuncie a ellos.</w:t>
      </w:r>
      <w:r>
        <w:rPr>
          <w:b w:val="0"/>
          <w:color w:val="960000"/>
          <w:sz w:val="20"/>
        </w:rPr>
        <w:t xml:space="preserve"> Queda como pregunta abierta, con dueño, en </w:t>
      </w:r>
      <w:r>
        <w:rPr>
          <w:rFonts w:ascii="Consolas" w:hAnsi="Consolas"/>
          <w:color w:val="960000"/>
          <w:sz w:val="20"/>
        </w:rPr>
        <w:t>05_Funcional/17_Arquitectura_28-08_y_Decisiones_Abiertas.md</w:t>
      </w:r>
      <w:r>
        <w:rPr>
          <w:b w:val="0"/>
          <w:color w:val="960000"/>
          <w:sz w:val="20"/>
        </w:rPr>
        <w:t xml:space="preserve"> §3.10.</w:t>
      </w:r>
    </w:p>
    <w:p>
      <w:pPr>
        <w:spacing w:before="200" w:after="120"/>
      </w:pPr>
      <w:r>
        <w:rPr>
          <w:b/>
          <w:color w:val="003366"/>
          <w:sz w:val="23"/>
        </w:rPr>
        <w:t>11.6 Los pines libres son SEIS, no tres — y tres de ellos ya tienen bornera</w:t>
      </w:r>
    </w:p>
    <w:p>
      <w:pPr>
        <w:spacing w:after="120"/>
      </w:pPr>
      <w:r>
        <w:rPr>
          <w:b w:val="0"/>
          <w:sz w:val="21"/>
        </w:rPr>
        <w:t xml:space="preserve">A </w:t>
      </w:r>
      <w:r>
        <w:rPr>
          <w:rFonts w:ascii="Consolas" w:hAnsi="Consolas"/>
          <w:sz w:val="21"/>
        </w:rPr>
        <w:t>ROJO_PEATON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PA6</w:t>
      </w:r>
      <w:r>
        <w:rPr>
          <w:b w:val="0"/>
          <w:sz w:val="21"/>
        </w:rPr>
        <w:t xml:space="preserve">), </w:t>
      </w:r>
      <w:r>
        <w:rPr>
          <w:rFonts w:ascii="Consolas" w:hAnsi="Consolas"/>
          <w:sz w:val="21"/>
        </w:rPr>
        <w:t>VERDE_PEATON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PA7</w:t>
      </w:r>
      <w:r>
        <w:rPr>
          <w:b w:val="0"/>
          <w:sz w:val="21"/>
        </w:rPr>
        <w:t xml:space="preserve">) y </w:t>
      </w:r>
      <w:r>
        <w:rPr>
          <w:rFonts w:ascii="Consolas" w:hAnsi="Consolas"/>
          <w:sz w:val="21"/>
        </w:rPr>
        <w:t>BUZZER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PB1</w:t>
      </w:r>
      <w:r>
        <w:rPr>
          <w:b w:val="0"/>
          <w:sz w:val="21"/>
        </w:rPr>
        <w:t>) hay que sumar **</w:t>
      </w:r>
      <w:r>
        <w:rPr>
          <w:rFonts w:ascii="Consolas" w:hAnsi="Consolas"/>
          <w:sz w:val="21"/>
        </w:rPr>
        <w:t>PB3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PB4</w:t>
      </w:r>
      <w:r>
        <w:rPr>
          <w:b w:val="0"/>
          <w:sz w:val="21"/>
        </w:rPr>
        <w:t xml:space="preserve"> y</w:t>
      </w:r>
    </w:p>
    <w:p>
      <w:pPr>
        <w:spacing w:after="120"/>
      </w:pPr>
      <w:r>
        <w:rPr>
          <w:rFonts w:ascii="Consolas" w:hAnsi="Consolas"/>
          <w:sz w:val="21"/>
        </w:rPr>
        <w:t>PB5</w:t>
      </w:r>
      <w:r>
        <w:rPr>
          <w:b w:val="0"/>
          <w:sz w:val="21"/>
        </w:rPr>
        <w:t xml:space="preserve">**, los de la pantalla. </w:t>
      </w:r>
      <w:r>
        <w:rPr>
          <w:rFonts w:ascii="Consolas" w:hAnsi="Consolas"/>
          <w:sz w:val="21"/>
        </w:rPr>
        <w:t>lcd.cpp</w:t>
      </w:r>
      <w:r>
        <w:rPr>
          <w:b w:val="0"/>
          <w:sz w:val="21"/>
        </w:rPr>
        <w:t xml:space="preserve"> los pasó a </w:t>
      </w:r>
      <w:r>
        <w:rPr>
          <w:rFonts w:ascii="Consolas" w:hAnsi="Consolas"/>
          <w:sz w:val="21"/>
        </w:rPr>
        <w:t>U8X8_PIN_NONE</w:t>
      </w:r>
      <w:r>
        <w:rPr>
          <w:b w:val="0"/>
          <w:sz w:val="21"/>
        </w:rPr>
        <w:t xml:space="preserve"> cuando el volcado al cable se</w:t>
      </w:r>
    </w:p>
    <w:p>
      <w:pPr>
        <w:spacing w:after="120"/>
      </w:pPr>
      <w:r>
        <w:rPr>
          <w:b w:val="0"/>
          <w:sz w:val="21"/>
        </w:rPr>
        <w:t xml:space="preserve">retiró, y la librería </w:t>
      </w:r>
      <w:r>
        <w:rPr>
          <w:b/>
          <w:sz w:val="21"/>
        </w:rPr>
        <w:t>se salta el `pinMode` y el `digitalWrite` cuando el pin es `NONE`</w:t>
      </w:r>
      <w:r>
        <w:rPr>
          <w:b w:val="0"/>
          <w:sz w:val="21"/>
        </w:rPr>
        <w:t xml:space="preserve"> — está</w:t>
      </w:r>
    </w:p>
    <w:p>
      <w:pPr>
        <w:spacing w:after="120"/>
      </w:pPr>
      <w:r>
        <w:rPr>
          <w:b w:val="0"/>
          <w:sz w:val="21"/>
        </w:rPr>
        <w:t xml:space="preserve">leído en </w:t>
      </w:r>
      <w:r>
        <w:rPr>
          <w:rFonts w:ascii="Consolas" w:hAnsi="Consolas"/>
          <w:sz w:val="21"/>
        </w:rPr>
        <w:t>U8x8lib.cpp</w:t>
      </w:r>
      <w:r>
        <w:rPr>
          <w:b w:val="0"/>
          <w:sz w:val="21"/>
        </w:rPr>
        <w:t xml:space="preserve">, función </w:t>
      </w:r>
      <w:r>
        <w:rPr>
          <w:rFonts w:ascii="Consolas" w:hAnsi="Consolas"/>
          <w:sz w:val="21"/>
        </w:rPr>
        <w:t>u8x8_gpio_and_delay_arduino()</w:t>
      </w:r>
      <w:r>
        <w:rPr>
          <w:b w:val="0"/>
          <w:sz w:val="21"/>
        </w:rPr>
        <w:t>, donde los dos caminos preguntan</w:t>
      </w:r>
    </w:p>
    <w:p>
      <w:pPr>
        <w:spacing w:after="120"/>
      </w:pPr>
      <w:r>
        <w:rPr>
          <w:rFonts w:ascii="Consolas" w:hAnsi="Consolas"/>
          <w:sz w:val="21"/>
        </w:rPr>
        <w:t>if (u8x8-&gt;pins[i] != U8X8_PIN_NONE)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if (i != U8X8_PIN_NONE)</w:t>
      </w:r>
      <w:r>
        <w:rPr>
          <w:b w:val="0"/>
          <w:sz w:val="21"/>
        </w:rPr>
        <w:t xml:space="preserve"> antes de tocar nada.</w:t>
      </w:r>
    </w:p>
    <w:p>
      <w:pPr>
        <w:spacing w:after="120"/>
      </w:pPr>
      <w:r>
        <w:rPr>
          <w:b/>
          <w:sz w:val="21"/>
        </w:rPr>
        <w:t>Quedan en alta impedancia, y con pista hasta una bornera ya montada: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GPIO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símbolo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bornera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 xml:space="preserve">red del </w:t>
            </w:r>
            <w:r>
              <w:rPr>
                <w:rFonts w:ascii="Consolas" w:hAnsi="Consolas"/>
                <w:sz w:val="19"/>
              </w:rPr>
              <w:t>.kicad_pcb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PB3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LCD_SCLK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p4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/SCL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PB4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LCD_CS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p1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/CS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PB5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LCD_SID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p5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/SI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Son los únicos GPIO libres del proyecto con bornera ya cableada.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J9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J11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J13</w:t>
      </w:r>
      <w:r>
        <w:rPr>
          <w:b w:val="0"/>
          <w:sz w:val="21"/>
        </w:rPr>
        <w:t xml:space="preserve"> traen etapa de</w:t>
      </w:r>
    </w:p>
    <w:p>
      <w:pPr>
        <w:spacing w:after="120"/>
      </w:pPr>
      <w:r>
        <w:rPr>
          <w:b w:val="0"/>
          <w:sz w:val="21"/>
        </w:rPr>
        <w:t>potencia pero no dan una entrada; éstos dan pin desnudo con conector.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Lo que cuesta usarlos, y lo que NO cuesta.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cuesta el depurador.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PB3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PB4</w:t>
      </w:r>
      <w:r>
        <w:rPr>
          <w:b w:val="0"/>
          <w:color w:val="960000"/>
          <w:sz w:val="20"/>
        </w:rPr>
        <w:t xml:space="preserve"> son patas de </w:t>
      </w:r>
      <w:r>
        <w:rPr>
          <w:b/>
          <w:color w:val="960000"/>
          <w:sz w:val="20"/>
        </w:rPr>
        <w:t>JTAG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JTDO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NJTRST</w:t>
      </w:r>
      <w:r>
        <w:rPr>
          <w:b w:val="0"/>
          <w:color w:val="960000"/>
          <w:sz w:val="20"/>
        </w:rPr>
        <w:t xml:space="preserve">), pero el framework las libera conservando SWD: </w:t>
      </w:r>
      <w:r>
        <w:rPr>
          <w:rFonts w:ascii="Consolas" w:hAnsi="Consolas"/>
          <w:color w:val="960000"/>
          <w:sz w:val="20"/>
        </w:rPr>
        <w:t>pin_function()</w:t>
      </w:r>
      <w:r>
        <w:rPr>
          <w:b w:val="0"/>
          <w:color w:val="960000"/>
          <w:sz w:val="20"/>
        </w:rPr>
        <w:t xml:space="preserve"> llama a </w:t>
      </w:r>
      <w:r>
        <w:rPr>
          <w:rFonts w:ascii="Consolas" w:hAnsi="Consolas"/>
          <w:color w:val="960000"/>
          <w:sz w:val="20"/>
        </w:rPr>
        <w:t>pin_DisconnectDebug()</w:t>
      </w:r>
      <w:r>
        <w:rPr>
          <w:b w:val="0"/>
          <w:color w:val="960000"/>
          <w:sz w:val="20"/>
        </w:rPr>
        <w:t xml:space="preserve">, y en </w:t>
      </w:r>
      <w:r>
        <w:rPr>
          <w:rFonts w:ascii="Consolas" w:hAnsi="Consolas"/>
          <w:color w:val="960000"/>
          <w:sz w:val="20"/>
        </w:rPr>
        <w:t>PinAF_STM32F1.h</w:t>
      </w:r>
      <w:r>
        <w:rPr>
          <w:b w:val="0"/>
          <w:color w:val="960000"/>
          <w:sz w:val="20"/>
        </w:rPr>
        <w:t xml:space="preserve">, función </w:t>
      </w:r>
      <w:r>
        <w:rPr>
          <w:rFonts w:ascii="Consolas" w:hAnsi="Consolas"/>
          <w:color w:val="960000"/>
          <w:sz w:val="20"/>
        </w:rPr>
        <w:t>pinF1_DisconnectDebug()</w:t>
      </w:r>
      <w:r>
        <w:rPr>
          <w:b w:val="0"/>
          <w:color w:val="960000"/>
          <w:sz w:val="20"/>
        </w:rPr>
        <w:t xml:space="preserve">, eso hace </w:t>
      </w:r>
      <w:r>
        <w:rPr>
          <w:rFonts w:ascii="Consolas" w:hAnsi="Consolas"/>
          <w:color w:val="960000"/>
          <w:sz w:val="20"/>
        </w:rPr>
        <w:t>__HAL_AFIO_REMAP_SWJ_NOJTAG()</w:t>
      </w:r>
      <w:r>
        <w:rPr>
          <w:b w:val="0"/>
          <w:color w:val="960000"/>
          <w:sz w:val="20"/>
        </w:rPr>
        <w:t xml:space="preserve"> para </w:t>
      </w:r>
      <w:r>
        <w:rPr>
          <w:rFonts w:ascii="Consolas" w:hAnsi="Consolas"/>
          <w:color w:val="960000"/>
          <w:sz w:val="20"/>
        </w:rPr>
        <w:t>PA_15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PB_3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PB_4</w:t>
      </w:r>
      <w:r>
        <w:rPr>
          <w:b w:val="0"/>
          <w:color w:val="960000"/>
          <w:sz w:val="20"/>
        </w:rPr>
        <w:t xml:space="preserve"> — *«JTAG-DP Disabled and SW-DP enabled»*, literal del fuente. </w:t>
      </w:r>
      <w:r>
        <w:rPr>
          <w:b/>
          <w:color w:val="960000"/>
          <w:sz w:val="20"/>
        </w:rPr>
        <w:t>La carga por SWD sigue funcionando.</w:t>
      </w:r>
      <w:r>
        <w:rPr>
          <w:b w:val="0"/>
          <w:color w:val="960000"/>
          <w:sz w:val="20"/>
        </w:rPr>
        <w:t xml:space="preserve"> *(</w:t>
      </w:r>
      <w:r>
        <w:rPr>
          <w:rFonts w:ascii="Consolas" w:hAnsi="Consolas"/>
          <w:color w:val="960000"/>
          <w:sz w:val="20"/>
        </w:rPr>
        <w:t>PB5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es pin de JTAG: no aparece en esa lista. Donde se haya escrito que los tres lo son, es falso.)* </w:t>
      </w:r>
      <w:r>
        <w:rPr>
          <w:b/>
          <w:color w:val="960000"/>
          <w:sz w:val="20"/>
        </w:rPr>
        <w:t>Sí cuesta la pantalla.</w:t>
      </w:r>
      <w:r>
        <w:rPr>
          <w:b w:val="0"/>
          <w:color w:val="960000"/>
          <w:sz w:val="20"/>
        </w:rPr>
        <w:t xml:space="preserve"> Devolverlos al LCD exige </w:t>
      </w:r>
      <w:r>
        <w:rPr>
          <w:b/>
          <w:color w:val="960000"/>
          <w:sz w:val="20"/>
        </w:rPr>
        <w:t>dos</w:t>
      </w:r>
      <w:r>
        <w:rPr>
          <w:b w:val="0"/>
          <w:color w:val="960000"/>
          <w:sz w:val="20"/>
        </w:rPr>
        <w:t xml:space="preserve"> cosas, no una: reponer los pines en </w:t>
      </w:r>
      <w:r>
        <w:rPr>
          <w:rFonts w:ascii="Consolas" w:hAnsi="Consolas"/>
          <w:color w:val="960000"/>
          <w:sz w:val="20"/>
        </w:rPr>
        <w:t>lcd.cpp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y</w:t>
      </w:r>
      <w:r>
        <w:rPr>
          <w:b w:val="0"/>
          <w:color w:val="960000"/>
          <w:sz w:val="20"/>
        </w:rPr>
        <w:t xml:space="preserve"> sacar el ESP32 de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. Y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p1, p4 y p5 son posiciones </w:t>
      </w:r>
      <w:r>
        <w:rPr>
          <w:b/>
          <w:color w:val="960000"/>
          <w:sz w:val="20"/>
        </w:rPr>
        <w:t>del mismo conector en el que vive el ESP32</w:t>
      </w:r>
      <w:r>
        <w:rPr>
          <w:b w:val="0"/>
          <w:color w:val="960000"/>
          <w:sz w:val="20"/>
        </w:rPr>
        <w:t xml:space="preserve">, así que lo que se cuelgue de ellas convive con él. </w:t>
      </w:r>
      <w:r>
        <w:rPr>
          <w:b/>
          <w:color w:val="960000"/>
          <w:sz w:val="20"/>
        </w:rPr>
        <w:t>Que eso no le moleste al módulo NO está medido: `SIN VERIFICAR`.</w:t>
      </w:r>
    </w:p>
    <w:p>
      <w:pPr>
        <w:spacing w:before="200" w:after="120"/>
      </w:pPr>
      <w:r>
        <w:rPr>
          <w:b/>
          <w:color w:val="003366"/>
          <w:sz w:val="23"/>
        </w:rPr>
        <w:t>11.7 Cómo repetir este censo entero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cd 01_Firmware/Controladora_Semaforos/Controladora_Semaforos</w:t>
        <w:br/>
        <w:t>wc -c Controladora_Semaforos.kicad_pcb                                # 2158421</w:t>
        <w:br/>
        <w:t>grep -oE '\(footprint\b' Controladora_Semaforos.kicad_pcb | wc -l     # 185</w:t>
        <w:br/>
        <w:t>grep -oE '\(segment\b'   Controladora_Semaforos.kicad_pcb | wc -l     # 1447</w:t>
        <w:br/>
        <w:t>grep -oE '\(via\b'       Controladora_Semaforos.kicad_pcb | wc -l     # 89</w:t>
        <w:br/>
        <w:t>grep -oE '\(pad\b'       Controladora_Semaforos.kicad_pcb | wc -l     # 485</w:t>
        <w:br/>
        <w:t>grep -oE '\(net [0-9]+ "[^"]*"\)' Controladora_Semaforos.kicad_pcb | sort -u | wc -l   # 117</w:t>
      </w:r>
    </w:p>
    <w:p>
      <w:pPr>
        <w:spacing w:after="120"/>
      </w:pPr>
      <w:r>
        <w:rPr>
          <w:b w:val="0"/>
          <w:sz w:val="21"/>
        </w:rPr>
        <w:t xml:space="preserve">Para las redes por componente hace falta </w:t>
      </w:r>
      <w:r>
        <w:rPr>
          <w:b/>
          <w:sz w:val="21"/>
        </w:rPr>
        <w:t>emparejar paréntesis</w:t>
      </w:r>
      <w:r>
        <w:rPr>
          <w:b w:val="0"/>
          <w:sz w:val="21"/>
        </w:rPr>
        <w:t xml:space="preserve"> (el fichero anida </w:t>
      </w:r>
      <w:r>
        <w:rPr>
          <w:rFonts w:ascii="Consolas" w:hAnsi="Consolas"/>
          <w:sz w:val="21"/>
        </w:rPr>
        <w:t>pad</w:t>
      </w:r>
      <w:r>
        <w:rPr>
          <w:b w:val="0"/>
          <w:sz w:val="21"/>
        </w:rPr>
        <w:t xml:space="preserve"> dentro de</w:t>
      </w:r>
    </w:p>
    <w:p>
      <w:pPr>
        <w:spacing w:after="120"/>
      </w:pPr>
      <w:r>
        <w:rPr>
          <w:rFonts w:ascii="Consolas" w:hAnsi="Consolas"/>
          <w:sz w:val="21"/>
        </w:rPr>
        <w:t>footprint</w:t>
      </w:r>
      <w:r>
        <w:rPr>
          <w:b w:val="0"/>
          <w:sz w:val="21"/>
        </w:rPr>
        <w:t xml:space="preserve">); un </w:t>
      </w:r>
      <w:r>
        <w:rPr>
          <w:rFonts w:ascii="Consolas" w:hAnsi="Consolas"/>
          <w:sz w:val="21"/>
        </w:rPr>
        <w:t>grep</w:t>
      </w:r>
      <w:r>
        <w:rPr>
          <w:b w:val="0"/>
          <w:sz w:val="21"/>
        </w:rPr>
        <w:t xml:space="preserve"> de línea suelta </w:t>
      </w:r>
      <w:r>
        <w:rPr>
          <w:b/>
          <w:sz w:val="21"/>
        </w:rPr>
        <w:t>no basta, y da resultados que parecen buenos</w:t>
      </w:r>
      <w:r>
        <w:rPr>
          <w:b w:val="0"/>
          <w:sz w:val="21"/>
        </w:rPr>
        <w:t>. Es la misma</w:t>
      </w:r>
    </w:p>
    <w:p>
      <w:pPr>
        <w:spacing w:after="120"/>
      </w:pPr>
      <w:r>
        <w:rPr>
          <w:b w:val="0"/>
          <w:sz w:val="21"/>
        </w:rPr>
        <w:t>trampa de 11.0, una capa más adentro.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2_Manual_Hardware_y_Pruebas.md.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