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🧪 COBERTURA DE PRUEBAS Y HUECOS — V9.0</w:t>
      </w:r>
    </w:p>
    <w:p>
      <w:pPr>
        <w:spacing w:after="120"/>
      </w:pPr>
      <w:r>
        <w:rPr>
          <w:b/>
          <w:sz w:val="21"/>
        </w:rPr>
        <w:t>Fecha:</w:t>
      </w:r>
      <w:r>
        <w:rPr>
          <w:b w:val="0"/>
          <w:sz w:val="21"/>
        </w:rPr>
        <w:t xml:space="preserve"> 26 de Agosto de 2026</w:t>
      </w:r>
    </w:p>
    <w:p>
      <w:pPr>
        <w:spacing w:after="120"/>
      </w:pPr>
      <w:r>
        <w:rPr>
          <w:b/>
          <w:sz w:val="21"/>
        </w:rPr>
        <w:t>Última revisión:</w:t>
      </w:r>
      <w:r>
        <w:rPr>
          <w:b w:val="0"/>
          <w:sz w:val="21"/>
        </w:rPr>
        <w:t xml:space="preserve"> 5 de septiembre de 2026 *(2.ª del día)* — **cierra </w:t>
      </w:r>
      <w:r>
        <w:rPr>
          <w:rFonts w:ascii="Consolas" w:hAnsi="Consolas"/>
          <w:sz w:val="21"/>
        </w:rPr>
        <w:t>N-118</w:t>
      </w:r>
      <w:r>
        <w:rPr>
          <w:b w:val="0"/>
          <w:sz w:val="21"/>
        </w:rPr>
        <w:t>, que estaba contado</w:t>
      </w:r>
    </w:p>
    <w:p>
      <w:pPr>
        <w:spacing w:after="120"/>
      </w:pPr>
      <w:r>
        <w:rPr>
          <w:b w:val="0"/>
          <w:sz w:val="21"/>
        </w:rPr>
        <w:t>como un hueco abierto en cuatro sitios y en dos de ellos como «defecto de placa»</w:t>
      </w:r>
      <w:r>
        <w:rPr>
          <w:b/>
          <w:sz w:val="21"/>
        </w:rPr>
        <w:t xml:space="preserve">, y </w:t>
      </w:r>
      <w:r>
        <w:rPr>
          <w:b w:val="0"/>
          <w:sz w:val="21"/>
        </w:rPr>
        <w:t>abre el</w:t>
      </w:r>
    </w:p>
    <w:p>
      <w:pPr>
        <w:spacing w:after="120"/>
      </w:pPr>
      <w:r>
        <w:rPr>
          <w:b w:val="0"/>
          <w:sz w:val="21"/>
        </w:rPr>
        <w:t xml:space="preserve">hueco </w:t>
      </w:r>
      <w:r>
        <w:rPr>
          <w:rFonts w:ascii="Consolas" w:hAnsi="Consolas"/>
          <w:sz w:val="21"/>
        </w:rPr>
        <w:t>D-16</w:t>
      </w:r>
      <w:r>
        <w:rPr>
          <w:b w:val="0"/>
          <w:sz w:val="21"/>
        </w:rPr>
        <w:t>: sin teléfono no hay forma de operar el equipo — el primero de esta página que ningún</w:t>
      </w:r>
    </w:p>
    <w:p>
      <w:pPr>
        <w:spacing w:after="120"/>
      </w:pPr>
      <w:r>
        <w:rPr>
          <w:b w:val="0"/>
          <w:sz w:val="21"/>
        </w:rPr>
        <w:t>instrumento puede cubrir**. *(1.ª rev. del día: la primera que censa una superficie que este</w:t>
      </w:r>
    </w:p>
    <w:p>
      <w:pPr>
        <w:spacing w:after="120"/>
      </w:pPr>
      <w:r>
        <w:rPr>
          <w:b w:val="0"/>
          <w:sz w:val="21"/>
        </w:rPr>
        <w:t>documento no sabía mirar, la de un componente comprado y no medido —las cámaras—.)* La revisión</w:t>
      </w:r>
    </w:p>
    <w:p>
      <w:pPr>
        <w:spacing w:after="120"/>
      </w:pPr>
      <w:r>
        <w:rPr>
          <w:b w:val="0"/>
          <w:sz w:val="21"/>
        </w:rPr>
        <w:t>del 4 de septiembre fue la primera con una sesión de banco detrás</w:t>
      </w:r>
    </w:p>
    <w:p>
      <w:pPr>
        <w:spacing w:after="120"/>
      </w:pPr>
      <w:r>
        <w:rPr>
          <w:b/>
          <w:sz w:val="21"/>
        </w:rPr>
        <w:t>Método:</w:t>
      </w:r>
      <w:r>
        <w:rPr>
          <w:b w:val="0"/>
          <w:sz w:val="21"/>
        </w:rPr>
        <w:t xml:space="preserve"> censo automático de la superficie de entrada del firmware cruzado contra ~~los 20 packs~~</w:t>
      </w:r>
    </w:p>
    <w:p>
      <w:pPr>
        <w:spacing w:after="120"/>
      </w:pPr>
      <w:r>
        <w:rPr>
          <w:b/>
          <w:sz w:val="21"/>
        </w:rPr>
        <w:t>los packs del banco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No es una opinión: cada fila se levantó con una búsqueda sobre el código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>y el comando que la produce está anotado para que cualquiera la repita.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desde el 04/09 hay que decir dónde acaba ese método, porque el banco lo demostró.</w:t>
      </w:r>
      <w:r>
        <w:rPr>
          <w:b w:val="0"/>
          <w:color w:val="960000"/>
          <w:sz w:val="20"/>
        </w:rPr>
        <w:t xml:space="preserve"> Una búsqueda sobre el código encuentra propiedades </w:t>
      </w:r>
      <w:r>
        <w:rPr>
          <w:b/>
          <w:color w:val="960000"/>
          <w:sz w:val="20"/>
        </w:rPr>
        <w:t>del código</w:t>
      </w:r>
      <w:r>
        <w:rPr>
          <w:b w:val="0"/>
          <w:color w:val="960000"/>
          <w:sz w:val="20"/>
        </w:rPr>
        <w:t xml:space="preserve">. Los tres hallazgos que pararon la sesión de banco del 3–4/09 </w:t>
      </w:r>
      <w:r>
        <w:rPr>
          <w:b/>
          <w:color w:val="960000"/>
          <w:sz w:val="20"/>
        </w:rPr>
        <w:t>no son propiedades del código</w:t>
      </w:r>
      <w:r>
        <w:rPr>
          <w:b w:val="0"/>
          <w:color w:val="960000"/>
          <w:sz w:val="20"/>
        </w:rPr>
        <w:t xml:space="preserve"> —una corriente, un tiempo de arranque y una resistencia de 10 kΩ en el cobre—, y por eso </w:t>
      </w:r>
      <w:r>
        <w:rPr>
          <w:b/>
          <w:color w:val="960000"/>
          <w:sz w:val="20"/>
        </w:rPr>
        <w:t>ninguno de los tres podía aparecer en este censo</w:t>
      </w:r>
      <w:r>
        <w:rPr>
          <w:b w:val="0"/>
          <w:color w:val="960000"/>
          <w:sz w:val="20"/>
        </w:rPr>
        <w:t>, por bien hecho que estuviera. Ver la sección nueva de abajo.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31/08 — ESTE DOCUMENTO YA NO PUBLICA CIFRAS DEL BANCO. REMITE AL ACTA Las ediciones anteriores decían *«los 20 packs · </w:t>
      </w:r>
      <w:r>
        <w:rPr>
          <w:rFonts w:ascii="Consolas" w:hAnsi="Consolas"/>
          <w:color w:val="960000"/>
          <w:sz w:val="20"/>
        </w:rPr>
        <w:t>155/155</w:t>
      </w:r>
      <w:r>
        <w:rPr>
          <w:b w:val="0"/>
          <w:color w:val="960000"/>
          <w:sz w:val="20"/>
        </w:rPr>
        <w:t xml:space="preserve">»*. </w:t>
      </w:r>
      <w:r>
        <w:rPr>
          <w:b/>
          <w:color w:val="960000"/>
          <w:sz w:val="20"/>
        </w:rPr>
        <w:t>Hoy son bastantes más y la cuenta se mueve cada hora</w:t>
      </w:r>
      <w:r>
        <w:rPr>
          <w:b w:val="0"/>
          <w:color w:val="960000"/>
          <w:sz w:val="20"/>
        </w:rPr>
        <w:t xml:space="preserve">, así que escribirla aquí a mano garantiza que envejezca en silencio — que es exactamente lo que este documento existe para evitar. </w:t>
      </w:r>
      <w:r>
        <w:rPr>
          <w:b/>
          <w:color w:val="960000"/>
          <w:sz w:val="20"/>
        </w:rPr>
        <w:t>La cifra vigente se lee del acta más reciente de `evidencia/`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evidencia/&lt;AAAA-MM-DD&gt;_compuerta.txt</w:t>
      </w:r>
      <w:r>
        <w:rPr>
          <w:b w:val="0"/>
          <w:color w:val="960000"/>
          <w:sz w:val="20"/>
        </w:rPr>
        <w:t xml:space="preserve">—, que la escribe </w:t>
      </w:r>
      <w:r>
        <w:rPr>
          <w:rFonts w:ascii="Consolas" w:hAnsi="Consolas"/>
          <w:color w:val="960000"/>
          <w:sz w:val="20"/>
        </w:rPr>
        <w:t>01_Firmware/compuerta.py</w:t>
      </w:r>
      <w:r>
        <w:rPr>
          <w:b w:val="0"/>
          <w:color w:val="960000"/>
          <w:sz w:val="20"/>
        </w:rPr>
        <w:t xml:space="preserve"> con la fecha y el hash de </w:t>
      </w:r>
      <w:r>
        <w:rPr>
          <w:rFonts w:ascii="Consolas" w:hAnsi="Consolas"/>
          <w:color w:val="960000"/>
          <w:sz w:val="20"/>
        </w:rPr>
        <w:t>HEAD</w:t>
      </w:r>
      <w:r>
        <w:rPr>
          <w:b w:val="0"/>
          <w:color w:val="960000"/>
          <w:sz w:val="20"/>
        </w:rPr>
        <w:t xml:space="preserve"> encima. </w:t>
      </w:r>
      <w:r>
        <w:rPr>
          <w:b/>
          <w:color w:val="960000"/>
          <w:sz w:val="20"/>
        </w:rPr>
        <w:t>Hay dos packs que vigilan que las cifras publicadas salgan del acta</w:t>
      </w:r>
      <w:r>
        <w:rPr>
          <w:b w:val="0"/>
          <w:color w:val="960000"/>
          <w:sz w:val="20"/>
        </w:rPr>
        <w:t>, no de la memoria de nadie. ``</w:t>
      </w:r>
      <w:r>
        <w:rPr>
          <w:rFonts w:ascii="Consolas" w:hAnsi="Consolas"/>
          <w:color w:val="960000"/>
          <w:sz w:val="20"/>
        </w:rPr>
        <w:t xml:space="preserve"> python 01_Firmware/compuerta.py                       # 0 PASS | 1 FALLA | 2 ABORTADO python 01_Firmware/Simulaciones/banco/correr.py --listar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🔴 **Y el acta se lee entera, no su primer número.** </w:t>
      </w:r>
      <w:r>
        <w:rPr>
          <w:b w:val="0"/>
          <w:color w:val="960000"/>
          <w:sz w:val="20"/>
        </w:rPr>
        <w:t>ABORTADO</w:t>
      </w:r>
      <w:r>
        <w:rPr>
          <w:rFonts w:ascii="Consolas" w:hAnsi="Consolas"/>
          <w:color w:val="960000"/>
          <w:sz w:val="20"/>
        </w:rPr>
        <w:t xml:space="preserve"> **no es** </w:t>
      </w:r>
      <w:r>
        <w:rPr>
          <w:b w:val="0"/>
          <w:color w:val="960000"/>
          <w:sz w:val="20"/>
        </w:rPr>
        <w:t>PASS</w:t>
      </w:r>
      <w:r>
        <w:rPr>
          <w:rFonts w:ascii="Consolas" w:hAnsi="Consolas"/>
          <w:color w:val="960000"/>
          <w:sz w:val="20"/>
        </w:rPr>
        <w:t xml:space="preserve">: una comprobación que no pudo correr **no dice nada del firmware**. Un </w:t>
      </w:r>
      <w:r>
        <w:rPr>
          <w:b w:val="0"/>
          <w:color w:val="960000"/>
          <w:sz w:val="20"/>
        </w:rPr>
        <w:t>x/y</w:t>
      </w:r>
      <w:r>
        <w:rPr>
          <w:rFonts w:ascii="Consolas" w:hAnsi="Consolas"/>
          <w:color w:val="960000"/>
          <w:sz w:val="20"/>
        </w:rPr>
        <w:t xml:space="preserve"> con </w:t>
      </w:r>
      <w:r>
        <w:rPr>
          <w:b w:val="0"/>
          <w:color w:val="960000"/>
          <w:sz w:val="20"/>
        </w:rPr>
        <w:t>x != y</w:t>
      </w:r>
      <w:r>
        <w:rPr>
          <w:rFonts w:ascii="Consolas" w:hAnsi="Consolas"/>
          <w:color w:val="960000"/>
          <w:sz w:val="20"/>
        </w:rPr>
        <w:t xml:space="preserve"> significa que hay comprobaciones que no cumplen, lo escriba como lo escriba el instrumento y salga con el código que salga. ~~**Y el acta del 31/08 no está en verde.**~~ **Caducado el 04/09: las actas del 02/09 y del 04/09 sí salen en verde, con todo en </w:t>
      </w:r>
      <w:r>
        <w:rPr>
          <w:b w:val="0"/>
          <w:color w:val="960000"/>
          <w:sz w:val="20"/>
        </w:rPr>
        <w:t>PASS</w:t>
      </w:r>
      <w:r>
        <w:rPr>
          <w:rFonts w:ascii="Consolas" w:hAnsi="Consolas"/>
          <w:color w:val="960000"/>
          <w:sz w:val="20"/>
        </w:rPr>
        <w:t xml:space="preserve"> y ningún </w:t>
      </w:r>
      <w:r>
        <w:rPr>
          <w:b w:val="0"/>
          <w:color w:val="960000"/>
          <w:sz w:val="20"/>
        </w:rPr>
        <w:t>ABORTADO</w:t>
      </w:r>
      <w:r>
        <w:rPr>
          <w:rFonts w:ascii="Consolas" w:hAnsi="Consolas"/>
          <w:color w:val="960000"/>
          <w:sz w:val="20"/>
        </w:rPr>
        <w:t xml:space="preserve">.** **Nada de esto es un permiso, y ahora está MEDIDO que no lo es.** En campo corre la **V8.4**, y **verde no es entregable**: la compuerta dice que los modelos y los arneses de PC no encuentran nada, **no que el firmware funcione en la tarjeta**. El paquete </w:t>
      </w:r>
      <w:r>
        <w:rPr>
          <w:b w:val="0"/>
          <w:color w:val="960000"/>
          <w:sz w:val="20"/>
        </w:rPr>
        <w:t xml:space="preserve">617bd00` llegó al banco del 3–4/09 con esa acta en verde debajo —el propio informe lo cita: *«20/20 comprobaciones en PASS … pero explícitamente marcada como no probada en banco»*— y </w:t>
      </w:r>
      <w:r>
        <w:rPr>
          <w:b/>
          <w:color w:val="960000"/>
          <w:sz w:val="20"/>
        </w:rPr>
        <w:t>la sesión se paró tres veces</w:t>
      </w:r>
      <w:r>
        <w:rPr>
          <w:b w:val="0"/>
          <w:color w:val="960000"/>
          <w:sz w:val="20"/>
        </w:rPr>
        <w:t>. El verde era cierto y no servía de nada para lo que falló.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🔬 EL BANCO CORRIÓ (3 y 4 de septiembre) — LA PRIMERA VEZ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Este documento llevaba desde el 26/08 diciendo qué falta probar. El 3 y 4 de septiembre alguien lo probó sobre tarjetas de verdad, y eso cambia el reparto entero de esta página.</w:t>
      </w:r>
    </w:p>
    <w:p>
      <w:pPr>
        <w:spacing w:after="120"/>
      </w:pPr>
      <w:r>
        <w:rPr>
          <w:b/>
          <w:sz w:val="21"/>
        </w:rPr>
        <w:t>Qué se ejecutó:</w:t>
      </w:r>
      <w:r>
        <w:rPr>
          <w:b w:val="0"/>
          <w:sz w:val="21"/>
        </w:rPr>
        <w:t xml:space="preserve"> la </w:t>
      </w:r>
      <w:r>
        <w:rPr>
          <w:rFonts w:ascii="Consolas" w:hAnsi="Consolas"/>
          <w:sz w:val="21"/>
        </w:rPr>
        <w:t>Guia_Cableado_y_Pruebas_Banco.html</w:t>
      </w:r>
      <w:r>
        <w:rPr>
          <w:b w:val="0"/>
          <w:sz w:val="21"/>
        </w:rPr>
        <w:t xml:space="preserve"> completa —29 pasos—, sobre una tarjeta</w:t>
      </w:r>
    </w:p>
    <w:p>
      <w:pPr>
        <w:spacing w:after="120"/>
      </w:pPr>
      <w:r>
        <w:rPr>
          <w:b w:val="0"/>
          <w:sz w:val="21"/>
        </w:rPr>
        <w:t xml:space="preserve">Maestro y una Esclavo con el paquete </w:t>
      </w:r>
      <w:r>
        <w:rPr>
          <w:b/>
          <w:sz w:val="21"/>
        </w:rPr>
        <w:t>`617bd00`</w:t>
      </w:r>
      <w:r>
        <w:rPr>
          <w:b w:val="0"/>
          <w:sz w:val="21"/>
        </w:rPr>
        <w:t>, más un ESP32 de puente. Lo devuelto es un informe</w:t>
      </w:r>
    </w:p>
    <w:p>
      <w:pPr>
        <w:spacing w:after="120"/>
      </w:pPr>
      <w:r>
        <w:rPr>
          <w:b w:val="0"/>
          <w:sz w:val="21"/>
        </w:rPr>
        <w:t xml:space="preserve">en PDF, y </w:t>
      </w:r>
      <w:r>
        <w:rPr>
          <w:b/>
          <w:sz w:val="21"/>
        </w:rPr>
        <w:t>es la fuente de todo lo que sigue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evidencia/Informe_Pruebas_Banco_Semaforos_V9.0.pdf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La cuenta, y por qué este documento no la copia</w:t>
      </w:r>
    </w:p>
    <w:p>
      <w:pPr>
        <w:spacing w:after="120"/>
      </w:pPr>
      <w:r>
        <w:rPr>
          <w:b w:val="0"/>
          <w:sz w:val="21"/>
        </w:rPr>
        <w:t>El informe encabeza con **24 completos · 4 bloqueados por el enlace Bluetooth · 1 abortado por</w:t>
      </w:r>
    </w:p>
    <w:p>
      <w:pPr>
        <w:spacing w:after="120"/>
      </w:pPr>
      <w:r>
        <w:rPr>
          <w:b w:val="0"/>
          <w:sz w:val="21"/>
        </w:rPr>
        <w:t xml:space="preserve">seguridad**. Sus tres cajones nombran, en cambio, </w:t>
      </w:r>
      <w:r>
        <w:rPr>
          <w:rFonts w:ascii="Consolas" w:hAnsi="Consolas"/>
          <w:sz w:val="21"/>
        </w:rPr>
        <w:t>1-6, 8-9, 15-18, 20-24</w:t>
      </w:r>
      <w:r>
        <w:rPr>
          <w:b w:val="0"/>
          <w:sz w:val="21"/>
        </w:rPr>
        <w:t xml:space="preserve"> (17) · </w:t>
      </w:r>
      <w:r>
        <w:rPr>
          <w:rFonts w:ascii="Consolas" w:hAnsi="Consolas"/>
          <w:sz w:val="21"/>
        </w:rPr>
        <w:t>25-28</w:t>
      </w:r>
      <w:r>
        <w:rPr>
          <w:b w:val="0"/>
          <w:sz w:val="21"/>
        </w:rPr>
        <w:t xml:space="preserve"> (4) ·</w:t>
      </w:r>
    </w:p>
    <w:p>
      <w:pPr>
        <w:spacing w:after="120"/>
      </w:pPr>
      <w:r>
        <w:rPr>
          <w:rFonts w:ascii="Consolas" w:hAnsi="Consolas"/>
          <w:sz w:val="21"/>
        </w:rPr>
        <w:t>29</w:t>
      </w:r>
      <w:r>
        <w:rPr>
          <w:b w:val="0"/>
          <w:sz w:val="21"/>
        </w:rPr>
        <w:t xml:space="preserve"> (1) — </w:t>
      </w:r>
      <w:r>
        <w:rPr>
          <w:b/>
          <w:sz w:val="21"/>
        </w:rPr>
        <w:t>22 identificadores</w:t>
      </w:r>
      <w:r>
        <w:rPr>
          <w:b w:val="0"/>
          <w:sz w:val="21"/>
        </w:rPr>
        <w:t xml:space="preserve">. Los </w:t>
      </w:r>
      <w:r>
        <w:rPr>
          <w:b/>
          <w:sz w:val="21"/>
        </w:rPr>
        <w:t>siete que faltan</w:t>
      </w:r>
      <w:r>
        <w:rPr>
          <w:b w:val="0"/>
          <w:sz w:val="21"/>
        </w:rPr>
        <w:t xml:space="preserve"> —</w:t>
      </w:r>
      <w:r>
        <w:rPr>
          <w:rFonts w:ascii="Consolas" w:hAnsi="Consolas"/>
          <w:sz w:val="21"/>
        </w:rPr>
        <w:t>7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11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12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13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14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19</w:t>
      </w:r>
      <w:r>
        <w:rPr>
          <w:b w:val="0"/>
          <w:sz w:val="21"/>
        </w:rPr>
        <w:t>—</w:t>
      </w:r>
    </w:p>
    <w:p>
      <w:pPr>
        <w:spacing w:after="120"/>
      </w:pPr>
      <w:r>
        <w:rPr>
          <w:b w:val="0"/>
          <w:sz w:val="21"/>
        </w:rPr>
        <w:t xml:space="preserve">sí están descritos en el cuerpo: </w:t>
      </w:r>
      <w:r>
        <w:rPr>
          <w:rFonts w:ascii="Consolas" w:hAnsi="Consolas"/>
          <w:sz w:val="21"/>
        </w:rPr>
        <w:t>7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19</w:t>
      </w:r>
      <w:r>
        <w:rPr>
          <w:b w:val="0"/>
          <w:sz w:val="21"/>
        </w:rPr>
        <w:t xml:space="preserve"> como *PARCIAL*,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 xml:space="preserve"> como *no logrado*, </w:t>
      </w:r>
      <w:r>
        <w:rPr>
          <w:rFonts w:ascii="Consolas" w:hAnsi="Consolas"/>
          <w:sz w:val="21"/>
        </w:rPr>
        <w:t>11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12-14</w:t>
      </w:r>
    </w:p>
    <w:p>
      <w:pPr>
        <w:spacing w:after="120"/>
      </w:pPr>
      <w:r>
        <w:rPr>
          <w:b w:val="0"/>
          <w:sz w:val="21"/>
        </w:rPr>
        <w:t>como *BLOQUEADO*. Repartidos como el cuerpo los describe, la cuenta que cuadra a 29 es</w:t>
      </w:r>
    </w:p>
    <w:p>
      <w:pPr>
        <w:spacing w:after="120"/>
      </w:pPr>
      <w:r>
        <w:rPr>
          <w:b/>
          <w:sz w:val="21"/>
        </w:rPr>
        <w:t>19 / 9 / 1</w:t>
      </w:r>
      <w:r>
        <w:rPr>
          <w:b w:val="0"/>
          <w:sz w:val="21"/>
        </w:rPr>
        <w:t>, no 24 / 4 / 1.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No se publica aquí ninguna de las dos.</w:t>
      </w:r>
      <w:r>
        <w:rPr>
          <w:b w:val="0"/>
          <w:color w:val="960000"/>
          <w:sz w:val="20"/>
        </w:rPr>
        <w:t xml:space="preserve"> No hay forma de decidirlo desde el repositorio: lo decide quien ejecutó la sesión. Lo que sí se deja escrito es </w:t>
      </w:r>
      <w:r>
        <w:rPr>
          <w:b/>
          <w:color w:val="960000"/>
          <w:sz w:val="20"/>
        </w:rPr>
        <w:t>dónde está la diferencia</w:t>
      </w:r>
      <w:r>
        <w:rPr>
          <w:b w:val="0"/>
          <w:color w:val="960000"/>
          <w:sz w:val="20"/>
        </w:rPr>
        <w:t xml:space="preserve"> —los pasos 10 a 14, el módulo que no se anuncia y todo lo que cuelga de él—, porque la cabecera </w:t>
      </w:r>
      <w:r>
        <w:rPr>
          <w:b/>
          <w:color w:val="960000"/>
          <w:sz w:val="20"/>
        </w:rPr>
        <w:t>no los mete en ninguno de los tres cajones</w:t>
      </w:r>
      <w:r>
        <w:rPr>
          <w:b w:val="0"/>
          <w:color w:val="960000"/>
          <w:sz w:val="20"/>
        </w:rPr>
        <w:t xml:space="preserve"> y un paso que no está en ningún cajón es un hueco que no deja rastro de que falta. *(Es la lección de «cierto en cada línea y falso en conjunto» aplicada a un parte de trabajo: ninguna línea del informe miente, y la cuenta de arriba no sale.)*</w:t>
      </w:r>
    </w:p>
    <w:p>
      <w:pPr>
        <w:spacing w:before="200" w:after="120"/>
      </w:pPr>
      <w:r>
        <w:rPr>
          <w:b/>
          <w:color w:val="003366"/>
          <w:sz w:val="23"/>
        </w:rPr>
        <w:t>✅ Lo que DEJÓ de ser hueco — está medido sobre cobre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Lo medido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Paso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Carga de firmware por SWD/ST-LINK</w:t>
            </w:r>
            <w:r>
              <w:rPr>
                <w:b w:val="0"/>
                <w:sz w:val="19"/>
              </w:rPr>
              <w:t xml:space="preserve"> en las dos puntas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*«escrito y verificado» al primer intento, sin puente </w:t>
            </w:r>
            <w:r>
              <w:rPr>
                <w:rFonts w:ascii="Consolas" w:hAnsi="Consolas"/>
                <w:sz w:val="19"/>
              </w:rPr>
              <w:t>BOOT0</w:t>
            </w:r>
            <w:r>
              <w:rPr>
                <w:b w:val="0"/>
                <w:sz w:val="19"/>
              </w:rPr>
              <w:t>*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Radio Maestro↔Esclavo y caída a ámbar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3 cortes; a ámbar intermitente en </w:t>
            </w:r>
            <w:r>
              <w:rPr>
                <w:b/>
                <w:sz w:val="19"/>
              </w:rPr>
              <w:t>unos 20 s</w:t>
            </w:r>
            <w:r>
              <w:rPr>
                <w:b w:val="0"/>
                <w:sz w:val="19"/>
              </w:rPr>
              <w:t xml:space="preserve">, y vuelta sola a rojo fijo en </w:t>
            </w:r>
            <w:r>
              <w:rPr>
                <w:b/>
                <w:sz w:val="19"/>
              </w:rPr>
              <w:t>unos 3 s</w:t>
            </w:r>
            <w:r>
              <w:rPr>
                <w:b w:val="0"/>
                <w:sz w:val="19"/>
              </w:rPr>
              <w:t xml:space="preserve"> al reconectar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Talanquera `J15`</w:t>
            </w:r>
            <w:r>
              <w:rPr>
                <w:b w:val="0"/>
                <w:sz w:val="19"/>
              </w:rPr>
              <w:t xml:space="preserve"> — y de paso, qué es </w:t>
            </w:r>
            <w:r>
              <w:rPr>
                <w:rFonts w:ascii="Consolas" w:hAnsi="Consolas"/>
                <w:sz w:val="19"/>
              </w:rPr>
              <w:t>J15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salida directa de motor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MOT+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MOT−</w:t>
            </w:r>
            <w:r>
              <w:rPr>
                <w:b w:val="0"/>
                <w:sz w:val="19"/>
              </w:rPr>
              <w:t xml:space="preserve">), no entrada de disparo. En rojo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, abajo; en ámbar </w:t>
            </w:r>
            <w:r>
              <w:rPr>
                <w:rFonts w:ascii="Consolas" w:hAnsi="Consolas"/>
                <w:sz w:val="19"/>
              </w:rPr>
              <w:t>12 V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sube</w:t>
            </w:r>
            <w:r>
              <w:rPr>
                <w:b w:val="0"/>
                <w:sz w:val="19"/>
              </w:rPr>
              <w:t xml:space="preserve">; al recuperar enlace vuelve a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 y baja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15, 16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Cámara de demanda `J14`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borne 3,3 V a </w:t>
            </w:r>
            <w:r>
              <w:rPr>
                <w:rFonts w:ascii="Consolas" w:hAnsi="Consolas"/>
                <w:sz w:val="19"/>
              </w:rPr>
              <w:t>3,3 V</w:t>
            </w:r>
            <w:r>
              <w:rPr>
                <w:b w:val="0"/>
                <w:sz w:val="19"/>
              </w:rPr>
              <w:t xml:space="preserve">, borne «Puerta» a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; al puentear sube y al soltar vuelve. </w:t>
            </w:r>
            <w:r>
              <w:rPr>
                <w:b/>
                <w:sz w:val="19"/>
              </w:rPr>
              <w:t>Conmuta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17, 18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Cámara cableada en `J16` p10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cableada a p11 en normalmente-abierto; </w:t>
            </w:r>
            <w:r>
              <w:rPr>
                <w:b/>
                <w:sz w:val="19"/>
              </w:rPr>
              <w:t>en reposo no pide paso, con y sin el cable puesto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21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Masa común del módulo contra la STM32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 —umbral exigido </w:t>
            </w:r>
            <w:r>
              <w:rPr>
                <w:rFonts w:ascii="Consolas" w:hAnsi="Consolas"/>
                <w:sz w:val="19"/>
              </w:rPr>
              <w:t>50 mV</w:t>
            </w:r>
            <w:r>
              <w:rPr>
                <w:b w:val="0"/>
                <w:sz w:val="19"/>
              </w:rPr>
              <w:t xml:space="preserve">— y </w:t>
            </w:r>
            <w:r>
              <w:rPr>
                <w:rFonts w:ascii="Consolas" w:hAnsi="Consolas"/>
                <w:sz w:val="19"/>
              </w:rPr>
              <w:t>GPIO17</w:t>
            </w:r>
            <w:r>
              <w:rPr>
                <w:b w:val="0"/>
                <w:sz w:val="19"/>
              </w:rPr>
              <w:t xml:space="preserve"> a </w:t>
            </w:r>
            <w:r>
              <w:rPr>
                <w:rFonts w:ascii="Consolas" w:hAnsi="Consolas"/>
                <w:sz w:val="19"/>
              </w:rPr>
              <w:t>3,3 V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23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Identidad real de `J17`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es el UART del ESP32</w:t>
            </w:r>
            <w:r>
              <w:rPr>
                <w:b w:val="0"/>
                <w:sz w:val="19"/>
              </w:rPr>
              <w:t xml:space="preserve">, no el LCD del netlist: </w:t>
            </w:r>
            <w:r>
              <w:rPr>
                <w:rFonts w:ascii="Consolas" w:hAnsi="Consolas"/>
                <w:sz w:val="19"/>
              </w:rPr>
              <w:t>USART1</w:t>
            </w:r>
            <w:r>
              <w:rPr>
                <w:b w:val="0"/>
                <w:sz w:val="19"/>
              </w:rPr>
              <w:t xml:space="preserve"> remapeado a </w:t>
            </w:r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 xml:space="preserve"> sale por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pos. 3/2, confirmado por continuidad. El netlist de KiCad quedó desactualizado al retirar la pantalla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3, 5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La medida `M3`</w:t>
            </w:r>
            <w:r>
              <w:rPr>
                <w:b w:val="0"/>
                <w:sz w:val="19"/>
              </w:rPr>
              <w:t xml:space="preserve"> — resistencia real de </w:t>
            </w:r>
            <w:r>
              <w:rPr>
                <w:rFonts w:ascii="Consolas" w:hAnsi="Consolas"/>
                <w:sz w:val="19"/>
              </w:rPr>
              <w:t>PB14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PB15</w:t>
            </w:r>
            <w:r>
              <w:rPr>
                <w:b w:val="0"/>
                <w:sz w:val="19"/>
              </w:rPr>
              <w:t xml:space="preserve"> en cobre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CERRADA: `9,93 kΩ` y `9,94 kΩ` a masa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 en reposo. Los pines de cámara </w:t>
            </w:r>
            <w:r>
              <w:rPr>
                <w:b/>
                <w:sz w:val="19"/>
              </w:rPr>
              <w:t>sí tienen resistencia real en la placa</w:t>
            </w:r>
            <w:r>
              <w:rPr>
                <w:b w:val="0"/>
                <w:sz w:val="19"/>
              </w:rPr>
              <w:t>; ya no dependen del netlist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20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>🔴 Lo que SIGUE siendo hueco — ahora con nombre y con motivo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Estado tras el banco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N-42 — el Modo Automático no mueve las luces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NI confirmada NI descartada.</w:t>
            </w:r>
            <w:r>
              <w:rPr>
                <w:b w:val="0"/>
                <w:sz w:val="19"/>
              </w:rPr>
              <w:t xml:space="preserve"> El equipo nunca llegó a operar en Automático: la única vía de selección de modo es la app, y la app no conectó. </w:t>
            </w:r>
            <w:r>
              <w:rPr>
                <w:b/>
                <w:sz w:val="19"/>
              </w:rPr>
              <w:t>Se decide repitiendo el paso 7 con enlace.</w:t>
            </w:r>
            <w:r>
              <w:rPr>
                <w:b w:val="0"/>
                <w:sz w:val="19"/>
              </w:rPr>
              <w:t xml:space="preserve"> ⚠️ *Un «no se pudo probar» no es un «sigue rota» ni un «ya está»: es un </w:t>
            </w:r>
            <w:r>
              <w:rPr>
                <w:rFonts w:ascii="Consolas" w:hAnsi="Consolas"/>
                <w:sz w:val="19"/>
              </w:rPr>
              <w:t>ABORTADO</w:t>
            </w:r>
            <w:r>
              <w:rPr>
                <w:b w:val="0"/>
                <w:sz w:val="19"/>
              </w:rPr>
              <w:t xml:space="preserve">, y §2 del </w:t>
            </w:r>
            <w:r>
              <w:rPr>
                <w:rFonts w:ascii="Consolas" w:hAnsi="Consolas"/>
                <w:sz w:val="19"/>
              </w:rPr>
              <w:t>CLAUDE.md</w:t>
            </w:r>
            <w:r>
              <w:rPr>
                <w:b w:val="0"/>
                <w:sz w:val="19"/>
              </w:rPr>
              <w:t xml:space="preserve"> dice qué vale eso*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Verde simultáneo en las dos puntas sobre HARDWARE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Sigue sin ejercerse.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barrera_02_dos_puntas</w:t>
            </w:r>
            <w:r>
              <w:rPr>
                <w:b w:val="0"/>
                <w:sz w:val="19"/>
              </w:rPr>
              <w:t xml:space="preserve"> y el arnés de dos puntas lo cierran en PC —y dieron el margen real de </w:t>
            </w:r>
            <w:r>
              <w:rPr>
                <w:rFonts w:ascii="Consolas" w:hAnsi="Consolas"/>
                <w:sz w:val="19"/>
              </w:rPr>
              <w:t>1,44</w:t>
            </w:r>
            <w:r>
              <w:rPr>
                <w:b w:val="0"/>
                <w:sz w:val="19"/>
              </w:rPr>
              <w:t xml:space="preserve">—, pero </w:t>
            </w:r>
            <w:r>
              <w:rPr>
                <w:b/>
                <w:sz w:val="19"/>
              </w:rPr>
              <w:t>ninguno ha encendido una lámpara</w:t>
            </w:r>
            <w:r>
              <w:rPr>
                <w:b w:val="0"/>
                <w:sz w:val="19"/>
              </w:rPr>
              <w:t>. Lo único que lo cierra es banco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Operación por app · reloj `DS3231` (`SET_RTC`) · barrera de PIN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Bloqueados en cascada</w:t>
            </w:r>
            <w:r>
              <w:rPr>
                <w:b w:val="0"/>
                <w:sz w:val="19"/>
              </w:rPr>
              <w:t xml:space="preserve"> (pasos 11-14 y 25-28) porque el módulo </w:t>
            </w:r>
            <w:r>
              <w:rPr>
                <w:b/>
                <w:sz w:val="19"/>
              </w:rPr>
              <w:t>no se anunció en el teléfono</w:t>
            </w:r>
            <w:r>
              <w:rPr>
                <w:b w:val="0"/>
                <w:sz w:val="19"/>
              </w:rPr>
              <w:t xml:space="preserve">. El hardware está descartado como causa: es un </w:t>
            </w:r>
            <w:r>
              <w:rPr>
                <w:rFonts w:ascii="Consolas" w:hAnsi="Consolas"/>
                <w:sz w:val="19"/>
              </w:rPr>
              <w:t>ESP32-WROOM-32</w:t>
            </w:r>
            <w:r>
              <w:rPr>
                <w:b w:val="0"/>
                <w:sz w:val="19"/>
              </w:rPr>
              <w:t xml:space="preserve"> clásico, con </w:t>
            </w:r>
            <w:r>
              <w:rPr>
                <w:rFonts w:ascii="Consolas" w:hAnsi="Consolas"/>
                <w:sz w:val="19"/>
              </w:rPr>
              <w:t>BR/EDR</w:t>
            </w:r>
            <w:r>
              <w:rPr>
                <w:b w:val="0"/>
                <w:sz w:val="19"/>
              </w:rPr>
              <w:t xml:space="preserve">, que es justo el perfil que el </w:t>
            </w:r>
            <w:r>
              <w:rPr>
                <w:rFonts w:ascii="Consolas" w:hAnsi="Consolas"/>
                <w:sz w:val="19"/>
              </w:rPr>
              <w:t>SPP</w:t>
            </w:r>
            <w:r>
              <w:rPr>
                <w:b w:val="0"/>
                <w:sz w:val="19"/>
              </w:rPr>
              <w:t xml:space="preserve"> de la app necesita. 🔴 </w:t>
            </w:r>
            <w:r>
              <w:rPr>
                <w:b/>
                <w:sz w:val="19"/>
              </w:rPr>
              <w:t>Y desde el 05/09 esta fila pesa el doble: con `D-1` la app es la ÚNICA vía de mando</w:t>
            </w:r>
            <w:r>
              <w:rPr>
                <w:b w:val="0"/>
                <w:sz w:val="19"/>
              </w:rPr>
              <w:t xml:space="preserve"> *(ver </w:t>
            </w:r>
            <w:r>
              <w:rPr>
                <w:rFonts w:ascii="Consolas" w:hAnsi="Consolas"/>
                <w:sz w:val="19"/>
              </w:rPr>
              <w:t>D-16</w:t>
            </w:r>
            <w:r>
              <w:rPr>
                <w:b w:val="0"/>
                <w:sz w:val="19"/>
              </w:rPr>
              <w:t xml:space="preserve">, abajo)*. Un enlace que no se establece ya no bloquea unos cuantos pasos de banco: </w:t>
            </w:r>
            <w:r>
              <w:rPr>
                <w:b/>
                <w:sz w:val="19"/>
              </w:rPr>
              <w:t>deja el equipo sin operar de ninguna forma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Paso 29 — mando de relés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DEJA DE SER HUECO EL 05/09, y por dos motivos que hay que leer juntos — ver la sección `N-118` de abajo.</w:t>
            </w:r>
            <w:r>
              <w:rPr>
                <w:b w:val="0"/>
                <w:sz w:val="19"/>
              </w:rPr>
              <w:t xml:space="preserve"> El paso queda </w:t>
            </w:r>
            <w:r>
              <w:rPr>
                <w:b/>
                <w:sz w:val="19"/>
              </w:rPr>
              <w:t>ABORTADO por seguridad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así se queda para siempre</w:t>
            </w:r>
            <w:r>
              <w:rPr>
                <w:b w:val="0"/>
                <w:sz w:val="19"/>
              </w:rPr>
              <w:t xml:space="preserve">: no se repite, porque </w:t>
            </w:r>
            <w:r>
              <w:rPr>
                <w:b/>
                <w:sz w:val="19"/>
              </w:rPr>
              <w:t>ya no hay mando que probar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DECISIONES.md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D-1</w:t>
            </w:r>
            <w:r>
              <w:rPr>
                <w:b w:val="0"/>
                <w:sz w:val="19"/>
              </w:rPr>
              <w:t>). ~~</w:t>
            </w:r>
            <w:r>
              <w:rPr>
                <w:b/>
                <w:sz w:val="19"/>
              </w:rPr>
              <w:t>Pero la sordera del mando no necesita ese paso para estar diagnosticada, y lo está por el paso 20:</w:t>
            </w:r>
            <w:r>
              <w:rPr>
                <w:b w:val="0"/>
                <w:sz w:val="19"/>
              </w:rPr>
              <w:t xml:space="preserve"> la red de 10 kΩ a masa que la placa trae en esos pines —las </w:t>
            </w:r>
            <w:r>
              <w:rPr>
                <w:rFonts w:ascii="Consolas" w:hAnsi="Consolas"/>
                <w:sz w:val="19"/>
              </w:rPr>
              <w:t>R65</w:t>
            </w:r>
            <w:r>
              <w:rPr>
                <w:b w:val="0"/>
                <w:sz w:val="19"/>
              </w:rPr>
              <w:t>–</w:t>
            </w:r>
            <w:r>
              <w:rPr>
                <w:rFonts w:ascii="Consolas" w:hAnsi="Consolas"/>
                <w:sz w:val="19"/>
              </w:rPr>
              <w:t>R68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CLAUDE.md §9.bis</w:t>
            </w:r>
            <w:r>
              <w:rPr>
                <w:b w:val="0"/>
                <w:sz w:val="19"/>
              </w:rPr>
              <w:t xml:space="preserve">— deja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p5/p8 en </w:t>
            </w:r>
            <w:r>
              <w:rPr>
                <w:b/>
                <w:sz w:val="19"/>
              </w:rPr>
              <w:t>`0,6 V` permanentes</w:t>
            </w:r>
            <w:r>
              <w:rPr>
                <w:b w:val="0"/>
                <w:sz w:val="19"/>
              </w:rPr>
              <w:t xml:space="preserve">, o sea BAJO fijo. </w:t>
            </w:r>
            <w:r>
              <w:rPr>
                <w:b/>
                <w:sz w:val="19"/>
              </w:rPr>
              <w:t>Nunca hay flanco</w:t>
            </w:r>
            <w:r>
              <w:rPr>
                <w:b w:val="0"/>
                <w:sz w:val="19"/>
              </w:rPr>
              <w:t xml:space="preserve">, así que el mando está sordo de fábrica~~ 🔧 </w:t>
            </w:r>
            <w:r>
              <w:rPr>
                <w:b/>
                <w:sz w:val="19"/>
              </w:rPr>
              <w:t>CADUCADO el 04/09 por `N-118`, y se tacha en vez de borrarse porque es la frase que resucita el gesto peligroso.</w:t>
            </w:r>
            <w:r>
              <w:rPr>
                <w:b w:val="0"/>
                <w:sz w:val="19"/>
              </w:rPr>
              <w:t xml:space="preserve"> Ese </w:t>
            </w:r>
            <w:r>
              <w:rPr>
                <w:rFonts w:ascii="Consolas" w:hAnsi="Consolas"/>
                <w:sz w:val="19"/>
              </w:rPr>
              <w:t>0,6 V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lo ponía el firmware</w:t>
            </w:r>
            <w:r>
              <w:rPr>
                <w:b w:val="0"/>
                <w:sz w:val="19"/>
              </w:rPr>
              <w:t>, no el cobre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La fuente `12 V → 5 V` de la placa del módulo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No medida con carga real:</w:t>
            </w:r>
            <w:r>
              <w:rPr>
                <w:b w:val="0"/>
                <w:sz w:val="19"/>
              </w:rPr>
              <w:t xml:space="preserve"> toda la sesión se alimentó por USB. Pendiente antes de campo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🆕 </w:t>
            </w:r>
            <w:r>
              <w:rPr>
                <w:b/>
                <w:sz w:val="19"/>
              </w:rPr>
              <w:t>`SET_RTC` no distingue el poste al que llega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D-20</w:t>
            </w:r>
            <w:r>
              <w:rPr>
                <w:b w:val="0"/>
                <w:sz w:val="19"/>
              </w:rPr>
              <w:t>, 07/09)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Hueco NUEVO, y no lo abrió el banco: lo abrió la decisión.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D-20</w:t>
            </w:r>
            <w:r>
              <w:rPr>
                <w:b w:val="0"/>
                <w:sz w:val="19"/>
              </w:rPr>
              <w:t xml:space="preserve"> dice que </w:t>
            </w:r>
            <w:r>
              <w:rPr>
                <w:b/>
                <w:sz w:val="19"/>
              </w:rPr>
              <w:t>la app NO pone la hora en el poste 2, nunca</w:t>
            </w:r>
            <w:r>
              <w:rPr>
                <w:b w:val="0"/>
                <w:sz w:val="19"/>
              </w:rPr>
              <w:t xml:space="preserve"> —un </w:t>
            </w:r>
            <w:r>
              <w:rPr>
                <w:rFonts w:ascii="Consolas" w:hAnsi="Consolas"/>
                <w:sz w:val="19"/>
              </w:rPr>
              <w:t>SET_RTC</w:t>
            </w:r>
            <w:r>
              <w:rPr>
                <w:b w:val="0"/>
                <w:sz w:val="19"/>
              </w:rPr>
              <w:t xml:space="preserve"> dirigido al Esclavo </w:t>
            </w:r>
            <w:r>
              <w:rPr>
                <w:b/>
                <w:sz w:val="19"/>
              </w:rPr>
              <w:t>se rechaza</w:t>
            </w:r>
            <w:r>
              <w:rPr>
                <w:b w:val="0"/>
                <w:sz w:val="19"/>
              </w:rPr>
              <w:t xml:space="preserve">, porque no es una sincronización sino una </w:t>
            </w:r>
            <w:r>
              <w:rPr>
                <w:b/>
                <w:sz w:val="19"/>
              </w:rPr>
              <w:t>segunda fuente</w:t>
            </w:r>
            <w:r>
              <w:rPr>
                <w:b w:val="0"/>
                <w:sz w:val="19"/>
              </w:rPr>
              <w:t xml:space="preserve">—. </w:t>
            </w:r>
            <w:r>
              <w:rPr>
                <w:b/>
                <w:sz w:val="19"/>
              </w:rPr>
              <w:t>Ese rechazo no existe.</w:t>
            </w:r>
            <w:r>
              <w:rPr>
                <w:b w:val="0"/>
                <w:sz w:val="19"/>
              </w:rPr>
              <w:t xml:space="preserve"> El puente es </w:t>
            </w:r>
            <w:r>
              <w:rPr>
                <w:b/>
                <w:sz w:val="19"/>
              </w:rPr>
              <w:t>el mismo firmware en los dos postes</w:t>
            </w:r>
            <w:r>
              <w:rPr>
                <w:b w:val="0"/>
                <w:sz w:val="19"/>
              </w:rPr>
              <w:t xml:space="preserve"> y su despachador </w:t>
            </w:r>
            <w:r>
              <w:rPr>
                <w:b/>
                <w:sz w:val="19"/>
              </w:rPr>
              <w:t>no sabe en cuál está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grep -ci esclavo 01_Firmware/ESP32_Expansion/src/despachador.cpp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0</w:t>
            </w:r>
            <w:r>
              <w:rPr>
                <w:b w:val="0"/>
                <w:sz w:val="19"/>
              </w:rPr>
              <w:t xml:space="preserve"> (corrido el 07/09). *(El puente sí aprende quién es —símbolo </w:t>
            </w:r>
            <w:r>
              <w:rPr>
                <w:rFonts w:ascii="Consolas" w:hAnsi="Consolas"/>
                <w:sz w:val="19"/>
              </w:rPr>
              <w:t>transporte_aprenderRotulo()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puente.cpp</w:t>
            </w:r>
            <w:r>
              <w:rPr>
                <w:b w:val="0"/>
                <w:sz w:val="19"/>
              </w:rPr>
              <w:t xml:space="preserve">— pero </w:t>
            </w:r>
            <w:r>
              <w:rPr>
                <w:b/>
                <w:sz w:val="19"/>
              </w:rPr>
              <w:t>para rotular el Bluetooth en Android</w:t>
            </w:r>
            <w:r>
              <w:rPr>
                <w:b w:val="0"/>
                <w:sz w:val="19"/>
              </w:rPr>
              <w:t xml:space="preserve">; ese dato </w:t>
            </w:r>
            <w:r>
              <w:rPr>
                <w:b/>
                <w:sz w:val="19"/>
              </w:rPr>
              <w:t>no llega al despachador</w:t>
            </w:r>
            <w:r>
              <w:rPr>
                <w:b w:val="0"/>
                <w:sz w:val="19"/>
              </w:rPr>
              <w:t xml:space="preserve">.)* </w:t>
            </w:r>
            <w:r>
              <w:rPr>
                <w:b/>
                <w:sz w:val="19"/>
              </w:rPr>
              <w:t>Mientras no se construya, la única barrera es el procedimiento</w:t>
            </w:r>
            <w:r>
              <w:rPr>
                <w:b w:val="0"/>
                <w:sz w:val="19"/>
              </w:rPr>
              <w:t>, y un procedimiento no es una barrera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 xml:space="preserve">🔵 LA SEGUNDA NOCHE (4–5/09) — CUATRO DEFECTOS QUE ENCONTRÓ </w:t>
      </w:r>
      <w:r>
        <w:rPr>
          <w:b/>
          <w:color w:val="003366"/>
          <w:sz w:val="23"/>
        </w:rPr>
        <w:t>UNA CINTA DE TRAMAS</w:t>
      </w:r>
      <w:r>
        <w:rPr>
          <w:b/>
          <w:color w:val="003366"/>
          <w:sz w:val="23"/>
        </w:rPr>
        <w:t>, NO UN PACK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Esto es lo que esta página tenía que aprender, y llegó solo.</w:t>
      </w:r>
      <w:r>
        <w:rPr>
          <w:b w:val="0"/>
          <w:color w:val="960000"/>
          <w:sz w:val="20"/>
        </w:rPr>
        <w:t xml:space="preserve"> Ninguno de los cuatro es una propiedad del fuente que un pack pudiera ver: </w:t>
      </w:r>
      <w:r>
        <w:rPr>
          <w:b/>
          <w:color w:val="960000"/>
          <w:sz w:val="20"/>
        </w:rPr>
        <w:t>los tres primeros salieron de LEER LA CINTA de lo que el equipo contestó</w:t>
      </w:r>
      <w:r>
        <w:rPr>
          <w:b w:val="0"/>
          <w:color w:val="960000"/>
          <w:sz w:val="20"/>
        </w:rPr>
        <w:t xml:space="preserve">, con el teléfono conectado. </w:t>
      </w:r>
      <w:r>
        <w:rPr>
          <w:b/>
          <w:color w:val="960000"/>
          <w:sz w:val="20"/>
        </w:rPr>
        <w:t>Es un instrumento nuevo, y es el primero en mucho tiempo que no es Python.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qué se encontró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cómo se encontró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estado del arreglo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N-142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El ámbar de emergencia del Esclavo </w:t>
            </w:r>
            <w:r>
              <w:rPr>
                <w:b/>
                <w:sz w:val="19"/>
              </w:rPr>
              <w:t>no llegaba al Maestro</w:t>
            </w:r>
            <w:r>
              <w:rPr>
                <w:b w:val="0"/>
                <w:sz w:val="19"/>
              </w:rPr>
              <w:t xml:space="preserve">, que podía seguir dando VERDE </w:t>
            </w:r>
            <w:r>
              <w:rPr>
                <w:b/>
                <w:sz w:val="19"/>
              </w:rPr>
              <w:t>hasta 3 min</w:t>
            </w:r>
            <w:r>
              <w:rPr>
                <w:b w:val="0"/>
                <w:sz w:val="19"/>
              </w:rPr>
              <w:t xml:space="preserve"> con el otro lado en ámbar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reportado en banco</w:t>
            </w:r>
            <w:r>
              <w:rPr>
                <w:b w:val="0"/>
                <w:sz w:val="19"/>
              </w:rPr>
              <w:t xml:space="preserve"> por el operario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firmware escrito · 🔴 </w:t>
            </w:r>
            <w:r>
              <w:rPr>
                <w:b/>
                <w:sz w:val="19"/>
              </w:rPr>
              <w:t>SIN EJERCER en tarjeta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N-146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SET_MODO:AMBAR</w:t>
            </w:r>
            <w:r>
              <w:rPr>
                <w:b w:val="0"/>
                <w:sz w:val="19"/>
              </w:rPr>
              <w:t xml:space="preserve"> contestaba </w:t>
            </w:r>
            <w:r>
              <w:rPr>
                <w:rFonts w:ascii="Consolas" w:hAnsi="Consolas"/>
                <w:sz w:val="19"/>
              </w:rPr>
              <w:t>OK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seis veces seguidas</w:t>
            </w:r>
            <w:r>
              <w:rPr>
                <w:b w:val="0"/>
                <w:sz w:val="19"/>
              </w:rPr>
              <w:t xml:space="preserve"> y no encendía nada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🎞️ </w:t>
            </w:r>
            <w:r>
              <w:rPr>
                <w:b/>
                <w:sz w:val="19"/>
              </w:rPr>
              <w:t>la cinta</w:t>
            </w:r>
            <w:r>
              <w:rPr>
                <w:b w:val="0"/>
                <w:sz w:val="19"/>
              </w:rPr>
              <w:t xml:space="preserve">: 6 órdenes, 6 </w:t>
            </w:r>
            <w:r>
              <w:rPr>
                <w:rFonts w:ascii="Consolas" w:hAnsi="Consolas"/>
                <w:sz w:val="19"/>
              </w:rPr>
              <w:t>OK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rFonts w:ascii="Consolas" w:hAnsi="Consolas"/>
                <w:sz w:val="19"/>
              </w:rPr>
              <w:t>MODO:AMBAR,ESTADO:ROJO</w:t>
            </w:r>
            <w:r>
              <w:rPr>
                <w:b w:val="0"/>
                <w:sz w:val="19"/>
              </w:rPr>
              <w:t xml:space="preserve"> durante </w:t>
            </w:r>
            <w:r>
              <w:rPr>
                <w:b/>
                <w:sz w:val="19"/>
              </w:rPr>
              <w:t>47 tramas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✅ escrito (</w:t>
            </w:r>
            <w:r>
              <w:rPr>
                <w:rFonts w:ascii="Consolas" w:hAnsi="Consolas"/>
                <w:sz w:val="19"/>
              </w:rPr>
              <w:t>REARMADO</w:t>
            </w:r>
            <w:r>
              <w:rPr>
                <w:b w:val="0"/>
                <w:sz w:val="19"/>
              </w:rPr>
              <w:t xml:space="preserve">) · 🔴 </w:t>
            </w:r>
            <w:r>
              <w:rPr>
                <w:b/>
                <w:sz w:val="19"/>
              </w:rPr>
              <w:t>SIN EJERCER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N-147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En Manual el cruce </w:t>
            </w:r>
            <w:r>
              <w:rPr>
                <w:b/>
                <w:sz w:val="19"/>
              </w:rPr>
              <w:t>cambiaba solo a los 15 s</w:t>
            </w:r>
            <w:r>
              <w:rPr>
                <w:b w:val="0"/>
                <w:sz w:val="19"/>
              </w:rPr>
              <w:t xml:space="preserve"> y DAR PASO se rechazaba. </w:t>
            </w:r>
            <w:r>
              <w:rPr>
                <w:b/>
                <w:sz w:val="19"/>
              </w:rPr>
              <w:t>Y un tercer defecto que nadie reportó</w:t>
            </w:r>
            <w:r>
              <w:rPr>
                <w:b w:val="0"/>
                <w:sz w:val="19"/>
              </w:rPr>
              <w:t xml:space="preserve">: pulsar DAR PASO </w:t>
            </w:r>
            <w:r>
              <w:rPr>
                <w:b/>
                <w:sz w:val="19"/>
              </w:rPr>
              <w:t>reiniciaba el plazo</w:t>
            </w:r>
            <w:r>
              <w:rPr>
                <w:b w:val="0"/>
                <w:sz w:val="19"/>
              </w:rPr>
              <w:t>, así que pulsando rápido no se veía el verde nunca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reportado + </w:t>
            </w:r>
            <w:r>
              <w:rPr>
                <w:b/>
                <w:sz w:val="19"/>
              </w:rPr>
              <w:t>medido en el `.cpp`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escrito · 🔴 </w:t>
            </w:r>
            <w:r>
              <w:rPr>
                <w:b/>
                <w:sz w:val="19"/>
              </w:rPr>
              <w:t>SIN EJERCER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N-149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Desde el Maestro </w:t>
            </w:r>
            <w:r>
              <w:rPr>
                <w:b/>
                <w:sz w:val="19"/>
              </w:rPr>
              <w:t>no se veía el estado del Esclavo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pedido en banco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campo </w:t>
            </w:r>
            <w:r>
              <w:rPr>
                <w:rFonts w:ascii="Consolas" w:hAnsi="Consolas"/>
                <w:sz w:val="19"/>
              </w:rPr>
              <w:t>ESC:</w:t>
            </w:r>
            <w:r>
              <w:rPr>
                <w:b w:val="0"/>
                <w:sz w:val="19"/>
              </w:rPr>
              <w:t xml:space="preserve"> · 🔴 </w:t>
            </w:r>
            <w:r>
              <w:rPr>
                <w:b/>
                <w:sz w:val="19"/>
              </w:rPr>
              <w:t>SIN EJERCER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N-145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La hora salía </w:t>
            </w:r>
            <w:r>
              <w:rPr>
                <w:b/>
                <w:sz w:val="19"/>
              </w:rPr>
              <w:t>en blanco en TODAS las tramas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🎞️ </w:t>
            </w:r>
            <w:r>
              <w:rPr>
                <w:b/>
                <w:sz w:val="19"/>
              </w:rPr>
              <w:t>la cinta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el puente sella el hueco · ~~🛑 NO SE PUEDE PROBAR: no hay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comprado (</w:t>
            </w:r>
            <w:r>
              <w:rPr>
                <w:rFonts w:ascii="Consolas" w:hAnsi="Consolas"/>
                <w:sz w:val="19"/>
              </w:rPr>
              <w:t>A6</w:t>
            </w:r>
            <w:r>
              <w:rPr>
                <w:b w:val="0"/>
                <w:sz w:val="19"/>
              </w:rPr>
              <w:t xml:space="preserve">)~~ 🟢 </w:t>
            </w:r>
            <w:r>
              <w:rPr>
                <w:b/>
                <w:sz w:val="19"/>
              </w:rPr>
              <w:t>CADUCADO EL 07/09 — `DECISIONES.md` `A-5`, resuelta el 05/09 a las 14:12 (`08c9d36`): CADA `ESP32` LLEVA SU RELOJ CON PILA PROPIA, y están puestos.</w:t>
            </w:r>
            <w:r>
              <w:rPr>
                <w:b w:val="0"/>
                <w:sz w:val="19"/>
              </w:rPr>
              <w:t xml:space="preserve"> Por tanto </w:t>
            </w:r>
            <w:r>
              <w:rPr>
                <w:b/>
                <w:sz w:val="19"/>
              </w:rPr>
              <w:t>el `HORA:22:19:58` de la cinta ES REAL y `N-145` queda CONFIRMADA EN COBRE</w:t>
            </w:r>
            <w:r>
              <w:rPr>
                <w:b w:val="0"/>
                <w:sz w:val="19"/>
              </w:rPr>
              <w:t xml:space="preserve">. 🔴 Sigue </w:t>
            </w:r>
            <w:r>
              <w:rPr>
                <w:rFonts w:ascii="Consolas" w:hAnsi="Consolas"/>
                <w:sz w:val="19"/>
              </w:rPr>
              <w:t>SIN VERIFICAR</w:t>
            </w:r>
            <w:r>
              <w:rPr>
                <w:b w:val="0"/>
                <w:sz w:val="19"/>
              </w:rPr>
              <w:t xml:space="preserve"> la dirección </w:t>
            </w:r>
            <w:r>
              <w:rPr>
                <w:rFonts w:ascii="Consolas" w:hAnsi="Consolas"/>
                <w:sz w:val="19"/>
              </w:rPr>
              <w:t>0x68</w:t>
            </w:r>
            <w:r>
              <w:rPr>
                <w:b w:val="0"/>
                <w:sz w:val="19"/>
              </w:rPr>
              <w:t xml:space="preserve"> sobre el módulo. ⚠️ </w:t>
            </w:r>
            <w:r>
              <w:rPr>
                <w:b/>
                <w:sz w:val="19"/>
              </w:rPr>
              <w:t>Esta fila sobrevivió a su propia respuesta durante dos días, con `A6` citada como fuente: la fila `A6` de la lista de compras se corrigió el 05/09 y ésta no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`BAT:--` en todas las tramas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🎞️ </w:t>
            </w:r>
            <w:r>
              <w:rPr>
                <w:b/>
                <w:sz w:val="19"/>
              </w:rPr>
              <w:t>la cinta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 ES UN DEFECTO A ARREGLAR:</w:t>
            </w:r>
            <w:r>
              <w:rPr>
                <w:b w:val="0"/>
                <w:sz w:val="19"/>
              </w:rPr>
              <w:t xml:space="preserve"> el equipo </w:t>
            </w:r>
            <w:r>
              <w:rPr>
                <w:b/>
                <w:sz w:val="19"/>
              </w:rPr>
              <w:t>no tiene divisor ni entrada analógica</w:t>
            </w:r>
            <w:r>
              <w:rPr>
                <w:b w:val="0"/>
                <w:sz w:val="19"/>
              </w:rPr>
              <w:t xml:space="preserve">. El </w:t>
            </w:r>
            <w:r>
              <w:rPr>
                <w:rFonts w:ascii="Consolas" w:hAnsi="Consolas"/>
                <w:sz w:val="19"/>
              </w:rPr>
              <w:t>--</w:t>
            </w:r>
            <w:r>
              <w:rPr>
                <w:b w:val="0"/>
                <w:sz w:val="19"/>
              </w:rPr>
              <w:t xml:space="preserve"> es el marcado correcto (</w:t>
            </w:r>
            <w:r>
              <w:rPr>
                <w:rFonts w:ascii="Consolas" w:hAnsi="Consolas"/>
                <w:sz w:val="19"/>
              </w:rPr>
              <w:t>N-108</w:t>
            </w:r>
            <w:r>
              <w:rPr>
                <w:b w:val="0"/>
                <w:sz w:val="19"/>
              </w:rPr>
              <w:t xml:space="preserve">). </w:t>
            </w:r>
            <w:r>
              <w:rPr>
                <w:b/>
                <w:sz w:val="19"/>
              </w:rPr>
              <w:t>Aquí no se escribe causa de por qué no se montó la medida: no se ha medido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LO QUE ESTA TABLA DICE DE LA COBERTURA, Y ES LO INCÓMODO: los cinco pasaron la compuerta en verde.</w:t>
      </w:r>
      <w:r>
        <w:rPr>
          <w:b w:val="0"/>
          <w:color w:val="960000"/>
          <w:sz w:val="20"/>
        </w:rPr>
        <w:t xml:space="preserve"> Ninguno era una propiedad que un modelo de PC pudiera ver — </w:t>
      </w:r>
      <w:r>
        <w:rPr>
          <w:b/>
          <w:color w:val="960000"/>
          <w:sz w:val="20"/>
        </w:rPr>
        <w:t>tres son «el equipo obedece y no avanza», que es exactamente lo que no deja rastro</w:t>
      </w:r>
      <w:r>
        <w:rPr>
          <w:b w:val="0"/>
          <w:color w:val="960000"/>
          <w:sz w:val="20"/>
        </w:rPr>
        <w:t xml:space="preserve">. La compuerta responde *«los modelos y los arneses de PC no encuentran nada»*, y esta noche volvió a demostrarse que </w:t>
      </w:r>
      <w:r>
        <w:rPr>
          <w:b/>
          <w:color w:val="960000"/>
          <w:sz w:val="20"/>
        </w:rPr>
        <w:t>eso no es un entregable</w:t>
      </w:r>
      <w:r>
        <w:rPr>
          <w:b w:val="0"/>
          <w:color w:val="960000"/>
          <w:sz w:val="20"/>
        </w:rPr>
        <w:t xml:space="preserve">. ✅ </w:t>
      </w:r>
      <w:r>
        <w:rPr>
          <w:b/>
          <w:color w:val="960000"/>
          <w:sz w:val="20"/>
        </w:rPr>
        <w:t>Lo que SÍ hicieron los instrumentos, y hay que anotarlo entero:</w:t>
      </w:r>
      <w:r>
        <w:rPr>
          <w:b w:val="0"/>
          <w:color w:val="960000"/>
          <w:sz w:val="20"/>
        </w:rPr>
        <w:t xml:space="preserve"> tres packs </w:t>
      </w:r>
      <w:r>
        <w:rPr>
          <w:b/>
          <w:color w:val="960000"/>
          <w:sz w:val="20"/>
        </w:rPr>
        <w:t>cazaron los arreglos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esp32_07</w:t>
      </w:r>
      <w:r>
        <w:rPr>
          <w:b w:val="0"/>
          <w:color w:val="960000"/>
          <w:sz w:val="20"/>
        </w:rPr>
        <w:t xml:space="preserve"> tumbó un buffer de 160 que se habría truncado en el último paso; </w:t>
      </w:r>
      <w:r>
        <w:rPr>
          <w:rFonts w:ascii="Consolas" w:hAnsi="Consolas"/>
          <w:color w:val="960000"/>
          <w:sz w:val="20"/>
        </w:rPr>
        <w:t>app_03_sin_ok_mudo</w:t>
      </w:r>
      <w:r>
        <w:rPr>
          <w:b w:val="0"/>
          <w:color w:val="960000"/>
          <w:sz w:val="20"/>
        </w:rPr>
        <w:t xml:space="preserve"> acusó la rama nueva del ámbar; </w:t>
      </w:r>
      <w:r>
        <w:rPr>
          <w:rFonts w:ascii="Consolas" w:hAnsi="Consolas"/>
          <w:color w:val="960000"/>
          <w:sz w:val="20"/>
        </w:rPr>
        <w:t>documentos_03</w:t>
      </w:r>
      <w:r>
        <w:rPr>
          <w:b w:val="0"/>
          <w:color w:val="960000"/>
          <w:sz w:val="20"/>
        </w:rPr>
        <w:t xml:space="preserve"> detectó que las dos puntas dejaban de emitir los mismos campos— y el </w:t>
      </w:r>
      <w:r>
        <w:rPr>
          <w:rFonts w:ascii="Consolas" w:hAnsi="Consolas"/>
          <w:color w:val="960000"/>
          <w:sz w:val="20"/>
        </w:rPr>
        <w:t>simulador_app_bluetooth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abortó</w:t>
      </w:r>
      <w:r>
        <w:rPr>
          <w:b w:val="0"/>
          <w:color w:val="960000"/>
          <w:sz w:val="20"/>
        </w:rPr>
        <w:t xml:space="preserve"> ante un campo desconocido en vez de ignorarlo. </w:t>
      </w:r>
      <w:r>
        <w:rPr>
          <w:b/>
          <w:color w:val="960000"/>
          <w:sz w:val="20"/>
        </w:rPr>
        <w:t>La puerta se cerró sola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§3.quater al revés).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🎞️ </w:t>
      </w:r>
      <w:r>
        <w:rPr>
          <w:b/>
          <w:color w:val="960000"/>
          <w:sz w:val="20"/>
        </w:rPr>
        <w:t>EL HUECO DE COBERTURA QUE ESTO DESTAPA, Y NO SE CIERRA CON UN PACK: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nadie estaba grabando las tramas hasta el 04/09.</w:t>
      </w:r>
      <w:r>
        <w:rPr>
          <w:b w:val="0"/>
          <w:color w:val="960000"/>
          <w:sz w:val="20"/>
        </w:rPr>
        <w:t xml:space="preserve"> Los tres defectos de arriba llevaban ahí desde antes, y lo único que hizo falta para verlos fue </w:t>
      </w:r>
      <w:r>
        <w:rPr>
          <w:b/>
          <w:color w:val="960000"/>
          <w:sz w:val="20"/>
        </w:rPr>
        <w:t>guardar lo que el equipo contestó y leerlo después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Una cinta de tramas por sesión de banco debería ser parte del procedimiento</w:t>
      </w:r>
      <w:r>
        <w:rPr>
          <w:b w:val="0"/>
          <w:color w:val="960000"/>
          <w:sz w:val="20"/>
        </w:rPr>
        <w:t>, no una casualidad de esa noche.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✅ 05/09 — </w:t>
      </w:r>
      <w:r>
        <w:rPr>
          <w:rFonts w:ascii="Consolas" w:hAnsi="Consolas"/>
          <w:color w:val="003366"/>
          <w:sz w:val="26"/>
        </w:rPr>
        <w:t>N-118</w:t>
      </w:r>
      <w:r>
        <w:rPr>
          <w:b/>
          <w:color w:val="003366"/>
          <w:sz w:val="26"/>
        </w:rPr>
        <w:t xml:space="preserve"> SE CIERRA, Y ERA </w:t>
      </w:r>
      <w:r>
        <w:rPr>
          <w:b/>
          <w:color w:val="003366"/>
          <w:sz w:val="26"/>
        </w:rPr>
        <w:t>DOS COSAS CONTADAS COMO UNA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**Este documento daba </w:t>
      </w:r>
      <w:r>
        <w:rPr>
          <w:rFonts w:ascii="Consolas" w:hAnsi="Consolas"/>
          <w:color w:val="960000"/>
          <w:sz w:val="20"/>
        </w:rPr>
        <w:t>N-118</w:t>
      </w:r>
      <w:r>
        <w:rPr>
          <w:b w:val="0"/>
          <w:color w:val="960000"/>
          <w:sz w:val="20"/>
        </w:rPr>
        <w:t xml:space="preserve"> por abierto en cuatro sitios, y en dos de ellos como *«defecto de placa»*. Las dos mitades se cierran hoy, y por caminos distintos: una es una medida, la otra es una decisión. Se escriben juntas porque leer sólo una lleva a la conclusión contraria.**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Mitad 1 — los </w:t>
      </w:r>
      <w:r>
        <w:rPr>
          <w:rFonts w:ascii="Consolas" w:hAnsi="Consolas"/>
          <w:color w:val="003366"/>
          <w:sz w:val="23"/>
        </w:rPr>
        <w:t>0,6 V</w:t>
      </w:r>
      <w:r>
        <w:rPr>
          <w:b/>
          <w:color w:val="003366"/>
          <w:sz w:val="23"/>
        </w:rPr>
        <w:t xml:space="preserve"> eran el FIRMWARE VIEJO, y el propio banco dejó el control</w:t>
      </w:r>
    </w:p>
    <w:p>
      <w:pPr>
        <w:spacing w:after="120"/>
      </w:pPr>
      <w:r>
        <w:rPr>
          <w:b w:val="0"/>
          <w:sz w:val="21"/>
        </w:rPr>
        <w:t xml:space="preserve">El paso 20 del banco del 03/09 midió los cuatro pines de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**con la tarjeta energizada y el</w:t>
      </w:r>
    </w:p>
    <w:p>
      <w:pPr>
        <w:spacing w:after="120"/>
      </w:pPr>
      <w:r>
        <w:rPr>
          <w:b w:val="0"/>
          <w:sz w:val="21"/>
        </w:rPr>
        <w:t xml:space="preserve">conector vacío**, con el paquete </w:t>
      </w:r>
      <w:r>
        <w:rPr>
          <w:rFonts w:ascii="Consolas" w:hAnsi="Consolas"/>
          <w:sz w:val="21"/>
        </w:rPr>
        <w:t>617bd00</w:t>
      </w:r>
      <w:r>
        <w:rPr>
          <w:b w:val="0"/>
          <w:sz w:val="21"/>
        </w:rPr>
        <w:t xml:space="preserve"> dentro. El resultado, tal como lo devolvió el informe: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J16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pin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resistencia a masa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tensión en reposo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pinMode</w:t>
            </w:r>
            <w:r>
              <w:rPr>
                <w:b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617bd00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p5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PB9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MANDO_A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9,92 kΩ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`0,6 V`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INPUT_PULLUP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p8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PB13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MANDO_B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9,92 kΩ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`0,6 V`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INPUT_PULLUP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p10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PB14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CAM_C_PIN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9,93 kΩ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`0 V`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INPUT</w:t>
            </w:r>
            <w:r>
              <w:rPr>
                <w:b w:val="0"/>
                <w:sz w:val="19"/>
              </w:rPr>
              <w:t xml:space="preserve"> pelado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p12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PB15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CAM_D_PIN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9,94 kΩ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`0 V`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INPUT</w:t>
            </w:r>
            <w:r>
              <w:rPr>
                <w:b w:val="0"/>
                <w:sz w:val="19"/>
              </w:rPr>
              <w:t xml:space="preserve"> pelado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El mismo cobre, la misma resistencia, dos tensiones distintas.</w:t>
      </w:r>
      <w:r>
        <w:rPr>
          <w:b w:val="0"/>
          <w:sz w:val="21"/>
        </w:rPr>
        <w:t xml:space="preserve"> La única variable entre las dos</w:t>
      </w:r>
    </w:p>
    <w:p>
      <w:pPr>
        <w:spacing w:after="120"/>
      </w:pPr>
      <w:r>
        <w:rPr>
          <w:b w:val="0"/>
          <w:sz w:val="21"/>
        </w:rPr>
        <w:t xml:space="preserve">mitades de la tabla es el </w:t>
      </w:r>
      <w:r>
        <w:rPr>
          <w:rFonts w:ascii="Consolas" w:hAnsi="Consolas"/>
          <w:sz w:val="21"/>
        </w:rPr>
        <w:t>pinMode</w:t>
      </w:r>
      <w:r>
        <w:rPr>
          <w:b w:val="0"/>
          <w:sz w:val="21"/>
        </w:rPr>
        <w:t>, y está medida sobre el binario que estaba dentro: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git show 617bd00:01_Firmware/Maestro/src/botones.cpp | grep -n "pinMode(BOTON\|pinMode(CAM_C"</w:t>
        <w:br/>
        <w:t>139:  pinMode(BOTON1, INPUT_PULLUP);</w:t>
        <w:br/>
        <w:t>140:  pinMode(BOTON2, INPUT_PULLUP);</w:t>
        <w:br/>
        <w:t>156:  pinMode(CAM_C_PIN, INPUT);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🔬 </w:t>
      </w:r>
      <w:r>
        <w:rPr>
          <w:b/>
          <w:color w:val="960000"/>
          <w:sz w:val="20"/>
        </w:rPr>
        <w:t>El banco corrió un control negativo sin saberlo.</w:t>
      </w:r>
      <w:r>
        <w:rPr>
          <w:b w:val="0"/>
          <w:color w:val="960000"/>
          <w:sz w:val="20"/>
        </w:rPr>
        <w:t xml:space="preserve"> Si los </w:t>
      </w:r>
      <w:r>
        <w:rPr>
          <w:rFonts w:ascii="Consolas" w:hAnsi="Consolas"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 los pusiera el cobre, p10 y p12 marcarían lo mismo — llevan la misma red de 10 kΩ y se midieron en la misma sesión. Marcaron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 causa era el pull-up interno peleando contra el pull-down de la placa, y no la placa.</w:t>
      </w:r>
      <w:r>
        <w:rPr>
          <w:b w:val="0"/>
          <w:color w:val="960000"/>
          <w:sz w:val="20"/>
        </w:rPr>
        <w:t xml:space="preserve"> No es un razonamiento: es la comparación de cuatro medidas tomadas el mismo día con el mismo instrumento. Por eso </w:t>
      </w:r>
      <w:r>
        <w:rPr>
          <w:b/>
          <w:color w:val="960000"/>
          <w:sz w:val="20"/>
        </w:rPr>
        <w:t>«defecto de placa» era falso</w:t>
      </w:r>
      <w:r>
        <w:rPr>
          <w:b w:val="0"/>
          <w:color w:val="960000"/>
          <w:sz w:val="20"/>
        </w:rPr>
        <w:t xml:space="preserve">, y por eso ese </w:t>
      </w:r>
      <w:r>
        <w:rPr>
          <w:rFonts w:ascii="Consolas" w:hAnsi="Consolas"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 no vuelve a citarse aquí como propiedad del hardware.</w:t>
      </w:r>
    </w:p>
    <w:p>
      <w:pPr>
        <w:spacing w:after="120"/>
      </w:pPr>
      <w:r>
        <w:rPr>
          <w:b/>
          <w:sz w:val="21"/>
        </w:rPr>
        <w:t>Y el arreglo está en el fuente de las dos puntas, verificado por lectura hoy: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-n "pinMode(BOTON1, INPUT)" Maestro/src/botones.cpp Esclavo/src/botones.cpp   &lt;- RE-CORRIDO 07/09</w:t>
        <w:br/>
        <w:t>Maestro/src/botones.cpp:521:  pinMode(BOTON1, INPUT);          (decia :160)</w:t>
        <w:br/>
        <w:t>Esclavo/src/botones.cpp:507:  pinMode(BOTON1, INPUT);          (decia :178)</w:t>
        <w:br/>
        <w:br/>
        <w:t>$ grep -n "lecturaCruda = " Maestro/src/botones.cpp Esclavo/src/botones.cpp          &lt;- RE-CORRIDO 07/09</w:t>
        <w:br/>
        <w:t>Maestro/src/botones.cpp:42:  bool lecturaCruda = (digitalRead(b.pin) == HIGH);      (decia :40)</w:t>
        <w:br/>
        <w:t>Esclavo/src/botones.cpp:56:  bool lecturaCruda = (digitalRead(b.pin) == HIGH);      (decia :54)</w:t>
      </w:r>
    </w:p>
    <w:p>
      <w:pPr>
        <w:spacing w:after="120"/>
      </w:pPr>
      <w:r>
        <w:rPr>
          <w:b w:val="0"/>
          <w:sz w:val="21"/>
        </w:rPr>
        <w:t xml:space="preserve">*(Los cuatro renglones se movieron en dos días y </w:t>
      </w:r>
      <w:r>
        <w:rPr>
          <w:b/>
          <w:sz w:val="21"/>
        </w:rPr>
        <w:t>el hallazgo no cambió ni un ápice</w:t>
      </w:r>
      <w:r>
        <w:rPr>
          <w:b w:val="0"/>
          <w:sz w:val="21"/>
        </w:rPr>
        <w:t>. Es la razón</w:t>
      </w:r>
    </w:p>
    <w:p>
      <w:pPr>
        <w:spacing w:after="120"/>
      </w:pPr>
      <w:r>
        <w:rPr>
          <w:b w:val="0"/>
          <w:sz w:val="21"/>
        </w:rPr>
        <w:t xml:space="preserve">de que lo que se cite sea el símbolo y de que el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se vuelva a correr antes de publicarlo: el</w:t>
      </w:r>
    </w:p>
    <w:p>
      <w:pPr>
        <w:spacing w:after="120"/>
      </w:pPr>
      <w:r>
        <w:rPr>
          <w:b w:val="0"/>
          <w:sz w:val="21"/>
        </w:rPr>
        <w:t>patrón sigue encontrando, el número ya no. La misma cita, con los renglones viejos, sigue publicada</w:t>
      </w:r>
    </w:p>
    <w:p>
      <w:pPr>
        <w:spacing w:after="120"/>
      </w:pPr>
      <w:r>
        <w:rPr>
          <w:b w:val="0"/>
          <w:sz w:val="21"/>
        </w:rPr>
        <w:t xml:space="preserve">en </w:t>
      </w:r>
      <w:r>
        <w:rPr>
          <w:rFonts w:ascii="Consolas" w:hAnsi="Consolas"/>
          <w:sz w:val="21"/>
        </w:rPr>
        <w:t>15_Lista_de_Compras_Hardware.md</w:t>
      </w:r>
      <w:r>
        <w:rPr>
          <w:b w:val="0"/>
          <w:sz w:val="21"/>
        </w:rPr>
        <w:t>.)*</w:t>
      </w:r>
    </w:p>
    <w:p>
      <w:pPr>
        <w:spacing w:after="120"/>
      </w:pPr>
      <w:r>
        <w:rPr>
          <w:b w:val="0"/>
          <w:sz w:val="21"/>
        </w:rPr>
        <w:t xml:space="preserve">Es el commit </w:t>
      </w:r>
      <w:r>
        <w:rPr>
          <w:rFonts w:ascii="Consolas" w:hAnsi="Consolas"/>
          <w:sz w:val="21"/>
        </w:rPr>
        <w:t>346ea5f</w:t>
      </w:r>
      <w:r>
        <w:rPr>
          <w:b w:val="0"/>
          <w:sz w:val="21"/>
        </w:rPr>
        <w:t>, *«el mando A/B pasa a activo en ALTO - lo decide el cobre»*.</w:t>
      </w:r>
    </w:p>
    <w:p>
      <w:pPr>
        <w:spacing w:after="120"/>
      </w:pPr>
      <w:r>
        <w:rPr>
          <w:b w:val="0"/>
          <w:sz w:val="21"/>
        </w:rPr>
        <w:t>🔴 **Lo que NUNCA se midió, y hay que decirlo aunque ya no importe: nadie ha puesto un voltímetro en</w:t>
      </w:r>
    </w:p>
    <w:p>
      <w:pPr>
        <w:spacing w:after="120"/>
      </w:pP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p5 con el binario nuevo dentro.** El paso 29 se abortó por el sobrecalentamiento y la Maestro</w:t>
      </w:r>
    </w:p>
    <w:p>
      <w:pPr>
        <w:spacing w:after="120"/>
      </w:pPr>
      <w:r>
        <w:rPr>
          <w:b w:val="0"/>
          <w:sz w:val="21"/>
        </w:rPr>
        <w:t xml:space="preserve">quedó con el corto de </w:t>
      </w:r>
      <w:r>
        <w:rPr>
          <w:rFonts w:ascii="Consolas" w:hAnsi="Consolas"/>
          <w:sz w:val="21"/>
        </w:rPr>
        <w:t>N-116</w:t>
      </w:r>
      <w:r>
        <w:rPr>
          <w:b w:val="0"/>
          <w:sz w:val="21"/>
        </w:rPr>
        <w:t xml:space="preserve">. Esa confirmación queda </w:t>
      </w:r>
      <w:r>
        <w:rPr>
          <w:b/>
          <w:sz w:val="21"/>
        </w:rPr>
        <w:t>`SIN VERIFICAR` y ya no se va a tomar</w:t>
      </w:r>
      <w:r>
        <w:rPr>
          <w:b w:val="0"/>
          <w:sz w:val="21"/>
        </w:rPr>
        <w:t xml:space="preserve"> — no</w:t>
      </w:r>
    </w:p>
    <w:p>
      <w:pPr>
        <w:spacing w:after="120"/>
      </w:pPr>
      <w:r>
        <w:rPr>
          <w:b w:val="0"/>
          <w:sz w:val="21"/>
        </w:rPr>
        <w:t>por dejadez, sino por la mitad 2.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Mitad 2 — y ya da igual: </w:t>
      </w:r>
      <w:r>
        <w:rPr>
          <w:b/>
          <w:color w:val="003366"/>
          <w:sz w:val="23"/>
        </w:rPr>
        <w:t>NO HAY MANDO QUE CONECTAR</w:t>
      </w:r>
    </w:p>
    <w:p>
      <w:pPr>
        <w:spacing w:after="120"/>
      </w:pP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D-1</w:t>
      </w:r>
      <w:r>
        <w:rPr>
          <w:b w:val="0"/>
          <w:sz w:val="21"/>
        </w:rPr>
        <w:t>, confirmada por el responsable el 05/09: *«ya no tenemos mandos de A y B,</w:t>
      </w:r>
    </w:p>
    <w:p>
      <w:pPr>
        <w:spacing w:after="120"/>
      </w:pPr>
      <w:r>
        <w:rPr>
          <w:b w:val="0"/>
          <w:sz w:val="21"/>
        </w:rPr>
        <w:t xml:space="preserve">sólo la app, los quitamos»*. </w:t>
      </w:r>
      <w:r>
        <w:rPr>
          <w:b/>
          <w:sz w:val="21"/>
        </w:rPr>
        <w:t>El hardware se fue.</w:t>
      </w:r>
      <w:r>
        <w:rPr>
          <w:b w:val="0"/>
          <w:sz w:val="21"/>
        </w:rPr>
        <w:t xml:space="preserve"> Los pines </w:t>
      </w:r>
      <w:r>
        <w:rPr>
          <w:rFonts w:ascii="Consolas" w:hAnsi="Consolas"/>
          <w:sz w:val="21"/>
        </w:rPr>
        <w:t>PB9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PB13</w:t>
      </w:r>
      <w:r>
        <w:rPr>
          <w:b w:val="0"/>
          <w:sz w:val="21"/>
        </w:rPr>
        <w:t xml:space="preserve"> quedan libres y nadie</w:t>
      </w:r>
    </w:p>
    <w:p>
      <w:pPr>
        <w:spacing w:after="120"/>
      </w:pPr>
      <w:r>
        <w:rPr>
          <w:b w:val="0"/>
          <w:sz w:val="21"/>
        </w:rPr>
        <w:t xml:space="preserve">va a cerrar un contacto contra </w:t>
      </w:r>
      <w:r>
        <w:rPr>
          <w:rFonts w:ascii="Consolas" w:hAnsi="Consolas"/>
          <w:sz w:val="21"/>
        </w:rPr>
        <w:t>p4</w:t>
      </w:r>
      <w:r>
        <w:rPr>
          <w:b w:val="0"/>
          <w:sz w:val="21"/>
        </w:rPr>
        <w:t xml:space="preserve"> ni contra </w:t>
      </w:r>
      <w:r>
        <w:rPr>
          <w:rFonts w:ascii="Consolas" w:hAnsi="Consolas"/>
          <w:sz w:val="21"/>
        </w:rPr>
        <w:t>p7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PERO EL CÓDIGO DEL MANDO SE QUEDA, Y ESTA PÁGINA ES JUSTO DONDE ESO IMPORTA.</w:t>
      </w:r>
      <w:r>
        <w:rPr>
          <w:b w:val="0"/>
          <w:color w:val="960000"/>
          <w:sz w:val="20"/>
        </w:rPr>
        <w:t xml:space="preserve"> Retirarlo no deja el veto de SFTY-21 </w:t>
      </w:r>
      <w:r>
        <w:rPr>
          <w:b/>
          <w:color w:val="960000"/>
          <w:sz w:val="20"/>
        </w:rPr>
        <w:t>inerte</w:t>
      </w:r>
      <w:r>
        <w:rPr>
          <w:b w:val="0"/>
          <w:color w:val="960000"/>
          <w:sz w:val="20"/>
        </w:rPr>
        <w:t xml:space="preserve">: lo deja </w:t>
      </w:r>
      <w:r>
        <w:rPr>
          <w:b/>
          <w:color w:val="960000"/>
          <w:sz w:val="20"/>
        </w:rPr>
        <w:t>abierto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ambarLocal</w:t>
      </w:r>
      <w:r>
        <w:rPr>
          <w:b w:val="0"/>
          <w:color w:val="960000"/>
          <w:sz w:val="20"/>
        </w:rPr>
        <w:t xml:space="preserve"> tiene </w:t>
      </w:r>
      <w:r>
        <w:rPr>
          <w:b/>
          <w:color w:val="960000"/>
          <w:sz w:val="20"/>
        </w:rPr>
        <w:t>un solo armador</w:t>
      </w:r>
      <w:r>
        <w:rPr>
          <w:b w:val="0"/>
          <w:color w:val="960000"/>
          <w:sz w:val="20"/>
        </w:rPr>
        <w:t xml:space="preserve">, y sus lectores lo usan todos para </w:t>
      </w:r>
      <w:r>
        <w:rPr>
          <w:b/>
          <w:color w:val="960000"/>
          <w:sz w:val="20"/>
        </w:rPr>
        <w:t>vetar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RE-CORRIDO EL 07/09</w:t>
      </w:r>
      <w:r>
        <w:rPr>
          <w:b w:val="0"/>
          <w:color w:val="960000"/>
          <w:sz w:val="20"/>
        </w:rPr>
        <w:t xml:space="preserve"> *(los renglones de la corrida del 05/09 —</w:t>
      </w:r>
      <w:r>
        <w:rPr>
          <w:rFonts w:ascii="Consolas" w:hAnsi="Consolas"/>
          <w:color w:val="960000"/>
          <w:sz w:val="20"/>
        </w:rPr>
        <w:t>mando.cpp:132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bluetooth.cpp:551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:562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main.cpp:453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:476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:617</w:t>
      </w:r>
      <w:r>
        <w:rPr>
          <w:b w:val="0"/>
          <w:color w:val="960000"/>
          <w:sz w:val="20"/>
        </w:rPr>
        <w:t xml:space="preserve">— </w:t>
      </w:r>
      <w:r>
        <w:rPr>
          <w:b/>
          <w:color w:val="960000"/>
          <w:sz w:val="20"/>
        </w:rPr>
        <w:t>están todos caducados; el hallazgo no</w:t>
      </w:r>
      <w:r>
        <w:rPr>
          <w:b w:val="0"/>
          <w:color w:val="960000"/>
          <w:sz w:val="20"/>
        </w:rPr>
        <w:t>)*: ``</w:t>
      </w:r>
      <w:r>
        <w:rPr>
          <w:rFonts w:ascii="Consolas" w:hAnsi="Consolas"/>
          <w:color w:val="960000"/>
          <w:sz w:val="20"/>
        </w:rPr>
        <w:t xml:space="preserve">  grep -rn "ambarLocal = true" 01_Firmware/Esclavo/src Esclavo/src/mando.cpp:140:      ambarLocal = true;  grep -rn "mando_ambarLocal()" 01_Firmware/Esclavo/src/main.cpp 01_Firmware/Esclavo/src/bluetooth.cpp Esclavo/src/main.cpp:464:      if (!mando_ambarLocal() &amp;&amp; !bluetooth_ambarEmergencia()) { Esclavo/src/main.cpp:487:      if (!mando_ambarLocal() &amp;&amp; !bluetooth_ambarEmergencia()) { Esclavo/src/main.cpp:628:    if (!mando_ambarLocal() &amp;&amp; !bluetooth_ambarEmergencia() &amp;&amp; Esclavo/src/bluetooth.cpp:630:      if (semaforo_estado() == S_FALLO &amp;&amp; !mando_ambarLocal()) { Esclavo/src/bluetooth.cpp:650:      if (mando_ambarLocal()) {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**Sigue habiendo UN solo armador y CINCO lectores, y los cinco vetan.** *(Y ésa es la razón de que la vigilancia se exprese como propiedad —«al menos un armador»— y no como un número de línea: en dos días se movieron los seis.)* **Borrar ese único armador convierte los cinco </w:t>
      </w:r>
      <w:r>
        <w:rPr>
          <w:b w:val="0"/>
          <w:color w:val="960000"/>
          <w:sz w:val="20"/>
        </w:rPr>
        <w:t>if</w:t>
      </w:r>
      <w:r>
        <w:rPr>
          <w:rFonts w:ascii="Consolas" w:hAnsi="Consolas"/>
          <w:color w:val="960000"/>
          <w:sz w:val="20"/>
        </w:rPr>
        <w:t xml:space="preserve"> en siempre-verdaderos y ningún test falla**, que es exactamente la forma que el </w:t>
      </w:r>
      <w:r>
        <w:rPr>
          <w:b w:val="0"/>
          <w:color w:val="960000"/>
          <w:sz w:val="20"/>
        </w:rPr>
        <w:t>CLAUDE.md</w:t>
      </w:r>
      <w:r>
        <w:rPr>
          <w:rFonts w:ascii="Consolas" w:hAnsi="Consolas"/>
          <w:color w:val="960000"/>
          <w:sz w:val="20"/>
        </w:rPr>
        <w:t xml:space="preserve"> §3.ter describe. **Con el mando desmontado la bandera simplemente no se arma nunca, y eso es lo correcto**: el veto sigue existiendo, y lo sigue armando </w:t>
      </w:r>
      <w:r>
        <w:rPr>
          <w:b w:val="0"/>
          <w:color w:val="960000"/>
          <w:sz w:val="20"/>
        </w:rPr>
        <w:t xml:space="preserve">bluetooth_ambarEmergencia()` desde la app. </w:t>
      </w:r>
      <w:r>
        <w:rPr>
          <w:b/>
          <w:color w:val="960000"/>
          <w:sz w:val="20"/>
        </w:rPr>
        <w:t>La pieza que faltaba, no la que sobra.</w:t>
      </w:r>
    </w:p>
    <w:p>
      <w:pPr>
        <w:spacing w:after="120"/>
      </w:pPr>
      <w:r>
        <w:rPr>
          <w:b/>
          <w:sz w:val="21"/>
        </w:rPr>
        <w:t>Lo que esto le hace a esta página, en una línea: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N-118</w:t>
      </w:r>
      <w:r>
        <w:rPr>
          <w:b w:val="0"/>
          <w:sz w:val="21"/>
        </w:rPr>
        <w:t xml:space="preserve"> sale de la lista de huecos, el paso 29</w:t>
      </w:r>
    </w:p>
    <w:p>
      <w:pPr>
        <w:spacing w:after="120"/>
      </w:pPr>
      <w:r>
        <w:rPr>
          <w:b w:val="0"/>
          <w:sz w:val="21"/>
        </w:rPr>
        <w:t>sale del plan de banco, y la fila *«Mando de 2 relés»* de la superficie de entrada deja de ser una</w:t>
      </w:r>
    </w:p>
    <w:p>
      <w:pPr>
        <w:spacing w:after="120"/>
      </w:pPr>
      <w:r>
        <w:rPr>
          <w:b w:val="0"/>
          <w:sz w:val="21"/>
        </w:rPr>
        <w:t xml:space="preserve">entrada </w:t>
      </w:r>
      <w:r>
        <w:rPr>
          <w:b/>
          <w:sz w:val="21"/>
        </w:rPr>
        <w:t>sin ejercer</w:t>
      </w:r>
      <w:r>
        <w:rPr>
          <w:b w:val="0"/>
          <w:sz w:val="21"/>
        </w:rPr>
        <w:t xml:space="preserve"> para ser una entrada </w:t>
      </w:r>
      <w:r>
        <w:rPr>
          <w:b/>
          <w:sz w:val="21"/>
        </w:rPr>
        <w:t>sin sujeto</w:t>
      </w:r>
      <w:r>
        <w:rPr>
          <w:b w:val="0"/>
          <w:sz w:val="21"/>
        </w:rPr>
        <w:t xml:space="preserve">. La vigilancia que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sale y sube de</w:t>
      </w:r>
    </w:p>
    <w:p>
      <w:pPr>
        <w:spacing w:after="120"/>
      </w:pPr>
      <w:r>
        <w:rPr>
          <w:b w:val="0"/>
          <w:sz w:val="21"/>
        </w:rPr>
        <w:t xml:space="preserve">prioridad es la de la §4: </w:t>
      </w:r>
      <w:r>
        <w:rPr>
          <w:b/>
          <w:sz w:val="21"/>
        </w:rPr>
        <w:t>que `mando_ambarLocal()` siga teniendo armador.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📵 05/09 — EL HUECO NUEVO, Y NO ES DE CÓDIGO: </w:t>
      </w:r>
      <w:r>
        <w:rPr>
          <w:b/>
          <w:color w:val="003366"/>
          <w:sz w:val="26"/>
        </w:rPr>
        <w:t>`D-16` · SIN TELÉFONO NO HAY FORMA DE OPERAR EL EQUIPO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 la consecuencia directa de `D-1`, y es el hueco más grande que ha tenido nunca esta página porque NINGÚN INSTRUMENTO LO CUBRE NI PUEDE CUBRIRLO. Decir eso es exactamente para lo que existe un mapa de huecos.</w:t>
      </w:r>
    </w:p>
    <w:p>
      <w:pPr>
        <w:spacing w:after="120"/>
      </w:pPr>
      <w:r>
        <w:rPr>
          <w:b w:val="0"/>
          <w:sz w:val="21"/>
        </w:rPr>
        <w:t xml:space="preserve">Retirado el mando de relés, </w:t>
      </w:r>
      <w:r>
        <w:rPr>
          <w:b/>
          <w:sz w:val="21"/>
        </w:rPr>
        <w:t>la app es la única superficie de mando del equipo</w:t>
      </w:r>
      <w:r>
        <w:rPr>
          <w:b w:val="0"/>
          <w:sz w:val="21"/>
        </w:rPr>
        <w:t>. No queda ninguna</w:t>
      </w:r>
    </w:p>
    <w:p>
      <w:pPr>
        <w:spacing w:after="120"/>
      </w:pPr>
      <w:r>
        <w:rPr>
          <w:b w:val="0"/>
          <w:sz w:val="21"/>
        </w:rPr>
        <w:t>otra, y está medido en el propio fuente, fila por fila: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vía de mando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Maestro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Esclavo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por qué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App por Bluetooth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✅ única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✅ única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SET_MODO:…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Maestro/src/bluetooth.cpp</w:t>
            </w:r>
            <w:r>
              <w:rPr>
                <w:b w:val="0"/>
                <w:sz w:val="19"/>
              </w:rPr>
              <w:t xml:space="preserve">; en el Esclavo, </w:t>
            </w:r>
            <w:r>
              <w:rPr>
                <w:rFonts w:ascii="Consolas" w:hAnsi="Consolas"/>
                <w:sz w:val="19"/>
              </w:rPr>
              <w:t>AMBAR_EMERGENCIA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SOLICITAR_PASO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Pulsadores del gabinete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botonAceptar()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botonCancelar()</w:t>
            </w:r>
            <w:r>
              <w:rPr>
                <w:b w:val="0"/>
                <w:sz w:val="19"/>
              </w:rPr>
              <w:t xml:space="preserve"> devuelven </w:t>
            </w:r>
            <w:r>
              <w:rPr>
                <w:b/>
                <w:sz w:val="19"/>
              </w:rPr>
              <w:t>`false` siempre</w:t>
            </w:r>
            <w:r>
              <w:rPr>
                <w:b w:val="0"/>
                <w:sz w:val="19"/>
              </w:rPr>
              <w:t xml:space="preserve"> desde el 31/08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Mando de relés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el hardware ya no existe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ídem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D-1</w:t>
            </w:r>
            <w:r>
              <w:rPr>
                <w:b w:val="0"/>
                <w:sz w:val="19"/>
              </w:rPr>
              <w:t>, 05/09. El código se queda; el emisor y el receptor, no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Pantalla del gabinete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la LCD se retiró el 28/08 y su conector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lo ocupa el </w:t>
            </w:r>
            <w:r>
              <w:rPr>
                <w:rFonts w:ascii="Consolas" w:hAnsi="Consolas"/>
                <w:sz w:val="19"/>
              </w:rPr>
              <w:t>ESP32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O sea que un móvil sin batería deja el poste sin mando de ninguna clase</w:t>
      </w:r>
      <w:r>
        <w:rPr>
          <w:b w:val="0"/>
          <w:sz w:val="21"/>
        </w:rPr>
        <w:t>: ni ámbar de emergencia,</w:t>
      </w:r>
    </w:p>
    <w:p>
      <w:pPr>
        <w:spacing w:after="120"/>
      </w:pPr>
      <w:r>
        <w:rPr>
          <w:b w:val="0"/>
          <w:sz w:val="21"/>
        </w:rPr>
        <w:t xml:space="preserve">ni volver a Automático, ni parar el cruce. </w:t>
      </w:r>
      <w:r>
        <w:rPr>
          <w:b/>
          <w:sz w:val="21"/>
        </w:rPr>
        <w:t>Y no es teórico</w:t>
      </w:r>
      <w:r>
        <w:rPr>
          <w:b w:val="0"/>
          <w:sz w:val="21"/>
        </w:rPr>
        <w:t>: esta semana hubo que **desvincular el</w:t>
      </w:r>
    </w:p>
    <w:p>
      <w:pPr>
        <w:spacing w:after="120"/>
      </w:pPr>
      <w:r>
        <w:rPr>
          <w:b w:val="0"/>
          <w:sz w:val="21"/>
        </w:rPr>
        <w:t>Maestro en los Ajustes de Android** para poder conectarse al Esclavo, con las dos tarjetas delante.</w:t>
      </w:r>
    </w:p>
    <w:p>
      <w:pPr>
        <w:spacing w:before="200" w:after="120"/>
      </w:pPr>
      <w:r>
        <w:rPr>
          <w:b/>
          <w:color w:val="003366"/>
          <w:sz w:val="23"/>
        </w:rPr>
        <w:t>Por qué esto NO es una fila que se cierre escribiendo Python</w:t>
      </w:r>
    </w:p>
    <w:p>
      <w:pPr>
        <w:spacing w:after="120"/>
      </w:pPr>
      <w:r>
        <w:rPr>
          <w:b/>
          <w:sz w:val="21"/>
        </w:rPr>
        <w:t>Ningún pack posible lo alcanza, y conviene entender por qué antes de que alguien proponga uno.</w:t>
      </w:r>
    </w:p>
    <w:p>
      <w:pPr>
        <w:spacing w:after="120"/>
      </w:pPr>
      <w:r>
        <w:rPr>
          <w:b w:val="0"/>
          <w:sz w:val="21"/>
        </w:rPr>
        <w:t xml:space="preserve">Un pack mide propiedades del fuente; esto </w:t>
      </w:r>
      <w:r>
        <w:rPr>
          <w:b/>
          <w:sz w:val="21"/>
        </w:rPr>
        <w:t>no es una propiedad del fuente</w:t>
      </w:r>
      <w:r>
        <w:rPr>
          <w:b w:val="0"/>
          <w:sz w:val="21"/>
        </w:rPr>
        <w:t xml:space="preserve"> — el firmware es</w:t>
      </w:r>
    </w:p>
    <w:p>
      <w:pPr>
        <w:spacing w:after="120"/>
      </w:pPr>
      <w:r>
        <w:rPr>
          <w:b w:val="0"/>
          <w:sz w:val="21"/>
        </w:rPr>
        <w:t>correcto en las cuatro filas de arriba. Lo que falla es que **la unión de todas ellas deja al sistema</w:t>
      </w:r>
    </w:p>
    <w:p>
      <w:pPr>
        <w:spacing w:after="120"/>
      </w:pPr>
      <w:r>
        <w:rPr>
          <w:b w:val="0"/>
          <w:sz w:val="21"/>
        </w:rPr>
        <w:t>con una sola vía**, y esa vía vive fuera del repositorio: en una batería, en un emparejamiento de</w:t>
      </w:r>
    </w:p>
    <w:p>
      <w:pPr>
        <w:spacing w:after="120"/>
      </w:pPr>
      <w:r>
        <w:rPr>
          <w:b w:val="0"/>
          <w:sz w:val="21"/>
        </w:rPr>
        <w:t>Android y en el bolsillo de un técnico.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lo que habría que vigilar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clase de cosa es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con qué se mide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que el teléfono tenga batería al llegar al poste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carga</w:t>
            </w:r>
            <w:r>
              <w:rPr>
                <w:b w:val="0"/>
                <w:sz w:val="19"/>
              </w:rPr>
              <w:t>, y una costumbre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el propio técnico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que el emparejamiento no haya que deshacerlo para hablar con la otra punta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el gestor de Bluetooth de Android</w:t>
            </w:r>
            <w:r>
              <w:rPr>
                <w:b w:val="0"/>
                <w:sz w:val="19"/>
              </w:rPr>
              <w:t>, que no es nuestro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dos equipos delante, a la vez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que haya un segundo terminal emparejado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logística</w:t>
            </w:r>
            <w:r>
              <w:rPr>
                <w:b w:val="0"/>
                <w:sz w:val="19"/>
              </w:rPr>
              <w:t>, no código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inventario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**Es la misma forma que el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§2.ter llama *declarar no es ejercer*, pero una capa más arriba: aquí no hay nada declarado de más — hay una VÍA DE MENOS, y ninguna de las 20 filas de la compuerta baja cuando desaparece.** El </w:t>
      </w:r>
      <w:r>
        <w:rPr>
          <w:rFonts w:ascii="Consolas" w:hAnsi="Consolas"/>
          <w:color w:val="960000"/>
          <w:sz w:val="20"/>
        </w:rPr>
        <w:t>x/y</w:t>
      </w:r>
      <w:r>
        <w:rPr>
          <w:b w:val="0"/>
          <w:color w:val="960000"/>
          <w:sz w:val="20"/>
        </w:rPr>
        <w:t xml:space="preserve"> no se mueve. Este documento es el único sitio del repositorio donde ese hueco deja rastro.</w:t>
      </w:r>
    </w:p>
    <w:p>
      <w:pPr>
        <w:spacing w:after="120"/>
      </w:pPr>
      <w:r>
        <w:rPr>
          <w:b/>
          <w:sz w:val="21"/>
        </w:rPr>
        <w:t>Lo que sí se puede hacer, y no es un instrumento:</w:t>
      </w:r>
      <w:r>
        <w:rPr>
          <w:b w:val="0"/>
          <w:sz w:val="21"/>
        </w:rPr>
        <w:t xml:space="preserve"> va escrito en el manual del operario —el</w:t>
      </w:r>
    </w:p>
    <w:p>
      <w:pPr>
        <w:spacing w:after="120"/>
      </w:pPr>
      <w:r>
        <w:rPr>
          <w:b w:val="0"/>
          <w:sz w:val="21"/>
        </w:rPr>
        <w:t xml:space="preserve">teléfono es </w:t>
      </w:r>
      <w:r>
        <w:rPr>
          <w:b/>
          <w:sz w:val="21"/>
        </w:rPr>
        <w:t>herramienta crítica</w:t>
      </w:r>
      <w:r>
        <w:rPr>
          <w:b w:val="0"/>
          <w:sz w:val="21"/>
        </w:rPr>
        <w:t xml:space="preserve">: batería, cable, y conviene un </w:t>
      </w:r>
      <w:r>
        <w:rPr>
          <w:b/>
          <w:sz w:val="21"/>
        </w:rPr>
        <w:t>segundo terminal emparejado</w:t>
      </w:r>
      <w:r>
        <w:rPr>
          <w:b w:val="0"/>
          <w:sz w:val="21"/>
        </w:rPr>
        <w:t>—.</w:t>
      </w:r>
    </w:p>
    <w:p>
      <w:pPr>
        <w:spacing w:after="120"/>
      </w:pPr>
      <w:r>
        <w:rPr>
          <w:b w:val="0"/>
          <w:sz w:val="21"/>
        </w:rPr>
        <w:t xml:space="preserve">Eso es procedimiento, y su sitio es el manual y la guía de banco, </w:t>
      </w:r>
      <w:r>
        <w:rPr>
          <w:b/>
          <w:sz w:val="21"/>
        </w:rPr>
        <w:t>no una fila de esta tabla</w:t>
      </w:r>
      <w:r>
        <w:rPr>
          <w:b w:val="0"/>
          <w:sz w:val="21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🧪 LO QUE ESTA PÁGINA TIENE QUE APRENDER DEL BANCO</w:t>
      </w:r>
    </w:p>
    <w:p>
      <w:pPr>
        <w:spacing w:before="200" w:after="120"/>
      </w:pPr>
      <w:r>
        <w:rPr>
          <w:b/>
          <w:color w:val="003366"/>
          <w:sz w:val="23"/>
        </w:rPr>
        <w:t>1. Los tres defectos que pararon la sesión pasaron la compuerta sin despeinarla</w:t>
      </w:r>
    </w:p>
    <w:p>
      <w:pPr>
        <w:spacing w:after="120"/>
      </w:pPr>
      <w:r>
        <w:rPr>
          <w:b w:val="0"/>
          <w:sz w:val="21"/>
        </w:rPr>
        <w:t xml:space="preserve">Y no por un fallo de la compuerta: </w:t>
      </w:r>
      <w:r>
        <w:rPr>
          <w:b/>
          <w:sz w:val="21"/>
        </w:rPr>
        <w:t>ninguno de los tres es una propiedad del código fuente.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Lo que paró el banco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clase de cosa es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Con qué se mide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b/>
                <w:sz w:val="19"/>
              </w:rPr>
              <w:t>sobrecalentamiento del STM32 del Maestro</w:t>
            </w:r>
            <w:r>
              <w:rPr>
                <w:b w:val="0"/>
                <w:sz w:val="19"/>
              </w:rPr>
              <w:t xml:space="preserve"> al puentear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p5/p8 contra masa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corriente y temperatura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amperímetro y un dedo — *el informe no afirma causa; pide inspección con la placa fría*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b/>
                <w:sz w:val="19"/>
              </w:rPr>
              <w:t>módulo que no se anuncia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cuánto tarda un arranque</w:t>
            </w:r>
            <w:r>
              <w:rPr>
                <w:b w:val="0"/>
                <w:sz w:val="19"/>
              </w:rPr>
              <w:t xml:space="preserve">, y si el anuncio </w:t>
            </w:r>
            <w:r>
              <w:rPr>
                <w:rFonts w:ascii="Consolas" w:hAnsi="Consolas"/>
                <w:sz w:val="19"/>
              </w:rPr>
              <w:t>SPP</w:t>
            </w:r>
            <w:r>
              <w:rPr>
                <w:b w:val="0"/>
                <w:sz w:val="19"/>
              </w:rPr>
              <w:t xml:space="preserve"> llega a arrancar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un monitor serie y un cronómetro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~~Los </w:t>
            </w:r>
            <w:r>
              <w:rPr>
                <w:b/>
                <w:sz w:val="19"/>
              </w:rPr>
              <w:t>10 kΩ a masa</w:t>
            </w:r>
            <w:r>
              <w:rPr>
                <w:b w:val="0"/>
                <w:sz w:val="19"/>
              </w:rPr>
              <w:t xml:space="preserve"> que dejan el mando sordo~~ → </w:t>
            </w:r>
            <w:r>
              <w:rPr>
                <w:b/>
                <w:sz w:val="19"/>
              </w:rPr>
              <w:t>la POLARIDAD con que el firmware declaraba esos dos pines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N-118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 era una resistencia: era un `pinMode()`.</w:t>
            </w:r>
            <w:r>
              <w:rPr>
                <w:b w:val="0"/>
                <w:sz w:val="19"/>
              </w:rPr>
              <w:t xml:space="preserve"> Los 10 kΩ están bien y son los mismos que en las cámaras. ✅ </w:t>
            </w:r>
            <w:r>
              <w:rPr>
                <w:b/>
                <w:sz w:val="19"/>
              </w:rPr>
              <w:t>CERRADO el 05/09</w:t>
            </w:r>
            <w:r>
              <w:rPr>
                <w:b w:val="0"/>
                <w:sz w:val="19"/>
              </w:rPr>
              <w:t xml:space="preserve"> — y el propio paso 20 traía el control: mismo cobre, </w:t>
            </w:r>
            <w:r>
              <w:rPr>
                <w:rFonts w:ascii="Consolas" w:hAnsi="Consolas"/>
                <w:sz w:val="19"/>
              </w:rPr>
              <w:t>0,6 V</w:t>
            </w:r>
            <w:r>
              <w:rPr>
                <w:b w:val="0"/>
                <w:sz w:val="19"/>
              </w:rPr>
              <w:t xml:space="preserve"> donde había </w:t>
            </w:r>
            <w:r>
              <w:rPr>
                <w:rFonts w:ascii="Consolas" w:hAnsi="Consolas"/>
                <w:sz w:val="19"/>
              </w:rPr>
              <w:t>INPUT_PULLUP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 donde había </w:t>
            </w:r>
            <w:r>
              <w:rPr>
                <w:rFonts w:ascii="Consolas" w:hAnsi="Consolas"/>
                <w:sz w:val="19"/>
              </w:rPr>
              <w:t>INPUT</w:t>
            </w:r>
            <w:r>
              <w:rPr>
                <w:b w:val="0"/>
                <w:sz w:val="19"/>
              </w:rPr>
              <w:t xml:space="preserve"> pelado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~~se mide con un voltímetro sobre el pin, con el gesto bueno puesto~~ → </w:t>
            </w:r>
            <w:r>
              <w:rPr>
                <w:b/>
                <w:sz w:val="19"/>
              </w:rPr>
              <w:t>ya no se mide: `D-1` retiró el mando y no hay qué pulsar.</w:t>
            </w:r>
            <w:r>
              <w:rPr>
                <w:b w:val="0"/>
                <w:sz w:val="19"/>
              </w:rPr>
              <w:t xml:space="preserve"> La medida queda </w:t>
            </w:r>
            <w:r>
              <w:rPr>
                <w:rFonts w:ascii="Consolas" w:hAnsi="Consolas"/>
                <w:sz w:val="19"/>
              </w:rPr>
              <w:t>SIN VERIFICAR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para siempre</w:t>
            </w:r>
            <w:r>
              <w:rPr>
                <w:b w:val="0"/>
                <w:sz w:val="19"/>
              </w:rPr>
              <w:t>, y es la única de las tres que se cierra sin tomarla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Ninguno de los tres está en el repositorio.</w:t>
      </w:r>
      <w:r>
        <w:rPr>
          <w:b w:val="0"/>
          <w:color w:val="960000"/>
          <w:sz w:val="20"/>
        </w:rPr>
        <w:t xml:space="preserve"> No hay 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 xml:space="preserve"> que los encuentre, no hay pack que los pueda escribir y </w:t>
      </w:r>
      <w:r>
        <w:rPr>
          <w:b/>
          <w:color w:val="960000"/>
          <w:sz w:val="20"/>
        </w:rPr>
        <w:t>no hay `x/y` que baje cuando aparecen</w:t>
      </w:r>
      <w:r>
        <w:rPr>
          <w:b w:val="0"/>
          <w:color w:val="960000"/>
          <w:sz w:val="20"/>
        </w:rPr>
        <w:t xml:space="preserve">. Este documento se llama *«Cobertura de pruebas y huecos»* y hasta hoy sólo censaba </w:t>
      </w:r>
      <w:r>
        <w:rPr>
          <w:b/>
          <w:color w:val="960000"/>
          <w:sz w:val="20"/>
        </w:rPr>
        <w:t>una</w:t>
      </w:r>
      <w:r>
        <w:rPr>
          <w:b w:val="0"/>
          <w:color w:val="960000"/>
          <w:sz w:val="20"/>
        </w:rPr>
        <w:t xml:space="preserve"> de las dos superficies: la del fuente. La otra —consumo, tiempo real de arranque, cobre— </w:t>
      </w:r>
      <w:r>
        <w:rPr>
          <w:b/>
          <w:color w:val="960000"/>
          <w:sz w:val="20"/>
        </w:rPr>
        <w:t>no tiene aquí ni una fila</w:t>
      </w:r>
      <w:r>
        <w:rPr>
          <w:b w:val="0"/>
          <w:color w:val="960000"/>
          <w:sz w:val="20"/>
        </w:rPr>
        <w:t xml:space="preserve">, y es la que se cobró la sesión. Es el corolario del </w:t>
      </w:r>
      <w:r>
        <w:rPr>
          <w:rFonts w:ascii="Consolas" w:hAnsi="Consolas"/>
          <w:color w:val="960000"/>
          <w:sz w:val="20"/>
        </w:rPr>
        <w:t>CLAUDE.md §2.bis</w:t>
      </w:r>
      <w:r>
        <w:rPr>
          <w:b w:val="0"/>
          <w:color w:val="960000"/>
          <w:sz w:val="20"/>
        </w:rPr>
        <w:t xml:space="preserve"> visto desde el otro lado: *un </w:t>
      </w:r>
      <w:r>
        <w:rPr>
          <w:rFonts w:ascii="Consolas" w:hAnsi="Consolas"/>
          <w:color w:val="960000"/>
          <w:sz w:val="20"/>
        </w:rPr>
        <w:t>20/20</w:t>
      </w:r>
      <w:r>
        <w:rPr>
          <w:b w:val="0"/>
          <w:color w:val="960000"/>
          <w:sz w:val="20"/>
        </w:rPr>
        <w:t xml:space="preserve"> sobre instrumento que nunca ha tocado una tarjeta no es un entregable*. </w:t>
      </w:r>
      <w:r>
        <w:rPr>
          <w:b/>
          <w:color w:val="960000"/>
          <w:sz w:val="20"/>
        </w:rPr>
        <w:t>Aquí ya no es una advertencia: es el parte de una sesión.</w:t>
      </w:r>
    </w:p>
    <w:p>
      <w:pPr>
        <w:spacing w:before="200" w:after="120"/>
      </w:pPr>
      <w:r>
        <w:rPr>
          <w:b/>
          <w:color w:val="003366"/>
          <w:sz w:val="23"/>
        </w:rPr>
        <w:t>2. Dos huecos de instrumento reales, que el banco destapó</w:t>
      </w:r>
    </w:p>
    <w:p>
      <w:pPr>
        <w:spacing w:after="120"/>
      </w:pPr>
      <w:r>
        <w:rPr>
          <w:b/>
          <w:sz w:val="21"/>
        </w:rPr>
        <w:t>a) El watchdog del puente: verde perfecto sobre la propiedad de al lado.</w:t>
      </w:r>
    </w:p>
    <w:p>
      <w:pPr>
        <w:spacing w:after="120"/>
      </w:pPr>
      <w:r>
        <w:rPr>
          <w:rFonts w:ascii="Consolas" w:hAnsi="Consolas"/>
          <w:sz w:val="21"/>
        </w:rPr>
        <w:t>esp32_02_watchdog_alimentado</w:t>
      </w:r>
      <w:r>
        <w:rPr>
          <w:b w:val="0"/>
          <w:sz w:val="21"/>
        </w:rPr>
        <w:t xml:space="preserve"> comprueba el </w:t>
      </w:r>
      <w:r>
        <w:rPr>
          <w:b/>
          <w:sz w:val="21"/>
        </w:rPr>
        <w:t>orden</w:t>
      </w:r>
      <w:r>
        <w:rPr>
          <w:b w:val="0"/>
          <w:sz w:val="21"/>
        </w:rPr>
        <w:t xml:space="preserve"> del armado —el perro antes del </w:t>
      </w:r>
      <w:r>
        <w:rPr>
          <w:rFonts w:ascii="Consolas" w:hAnsi="Consolas"/>
          <w:sz w:val="21"/>
        </w:rPr>
        <w:t>SPP</w:t>
      </w:r>
      <w:r>
        <w:rPr>
          <w:b w:val="0"/>
          <w:sz w:val="21"/>
        </w:rPr>
        <w:t xml:space="preserve"> y antes</w:t>
      </w:r>
    </w:p>
    <w:p>
      <w:pPr>
        <w:spacing w:after="120"/>
      </w:pPr>
      <w:r>
        <w:rPr>
          <w:b w:val="0"/>
          <w:sz w:val="21"/>
        </w:rPr>
        <w:t xml:space="preserve">del I²C— y la </w:t>
      </w:r>
      <w:r>
        <w:rPr>
          <w:b/>
          <w:sz w:val="21"/>
        </w:rPr>
        <w:t>presencia</w:t>
      </w:r>
      <w:r>
        <w:rPr>
          <w:b w:val="0"/>
          <w:sz w:val="21"/>
        </w:rPr>
        <w:t xml:space="preserve"> del reset en el bucle exterior. </w:t>
      </w:r>
      <w:r>
        <w:rPr>
          <w:rFonts w:ascii="Consolas" w:hAnsi="Consolas"/>
          <w:sz w:val="21"/>
        </w:rPr>
        <w:t>esp32_01_watchdog_desigualdad</w:t>
      </w:r>
      <w:r>
        <w:rPr>
          <w:b w:val="0"/>
          <w:sz w:val="21"/>
        </w:rPr>
        <w:t xml:space="preserve"> recalcula</w:t>
      </w:r>
    </w:p>
    <w:p>
      <w:pPr>
        <w:spacing w:after="120"/>
      </w:pPr>
      <w:r>
        <w:rPr>
          <w:b w:val="0"/>
          <w:sz w:val="21"/>
        </w:rPr>
        <w:t xml:space="preserve">la desigualdad </w:t>
      </w:r>
      <w:r>
        <w:rPr>
          <w:rFonts w:ascii="Consolas" w:hAnsi="Consolas"/>
          <w:sz w:val="21"/>
        </w:rPr>
        <w:t>ESP32_WDT_MS + ESP32_ARRANQUE_MS &lt; min(TIMEOUT_ENLACE_MS, SFTY6_SILENCIO_MS)</w:t>
      </w:r>
      <w:r>
        <w:rPr>
          <w:b w:val="0"/>
          <w:sz w:val="21"/>
        </w:rPr>
        <w:t xml:space="preserve"> desde</w:t>
      </w:r>
    </w:p>
    <w:p>
      <w:pPr>
        <w:spacing w:after="120"/>
      </w:pPr>
      <w:r>
        <w:rPr>
          <w:b w:val="0"/>
          <w:sz w:val="21"/>
        </w:rPr>
        <w:t xml:space="preserve">sus tres fuentes. </w:t>
      </w:r>
      <w:r>
        <w:rPr>
          <w:b/>
          <w:sz w:val="21"/>
        </w:rPr>
        <w:t>Lo que ninguno acota es cuánto dura de verdad la ventana de arranque</w:t>
      </w:r>
      <w:r>
        <w:rPr>
          <w:b w:val="0"/>
          <w:sz w:val="21"/>
        </w:rPr>
        <w:t>: los</w:t>
      </w:r>
    </w:p>
    <w:p>
      <w:pPr>
        <w:spacing w:after="120"/>
      </w:pPr>
      <w:r>
        <w:rPr>
          <w:rFonts w:ascii="Consolas" w:hAnsi="Consolas"/>
          <w:sz w:val="21"/>
        </w:rPr>
        <w:t>1500 ms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ESP32_ARRANQUE_MS</w:t>
      </w:r>
      <w:r>
        <w:rPr>
          <w:b w:val="0"/>
          <w:sz w:val="21"/>
        </w:rPr>
        <w:t xml:space="preserve"> son un número escrito en </w:t>
      </w:r>
      <w:r>
        <w:rPr>
          <w:rFonts w:ascii="Consolas" w:hAnsi="Consolas"/>
          <w:sz w:val="21"/>
        </w:rPr>
        <w:t>contrato.h</w:t>
      </w:r>
      <w:r>
        <w:rPr>
          <w:b w:val="0"/>
          <w:sz w:val="21"/>
        </w:rPr>
        <w:t>, no una medida.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pack lo sabe y lo dice</w:t>
      </w:r>
      <w:r>
        <w:rPr>
          <w:b w:val="0"/>
          <w:color w:val="960000"/>
          <w:sz w:val="20"/>
        </w:rPr>
        <w:t xml:space="preserve"> —lleva </w:t>
      </w:r>
      <w:r>
        <w:rPr>
          <w:rFonts w:ascii="Consolas" w:hAnsi="Consolas"/>
          <w:color w:val="960000"/>
          <w:sz w:val="20"/>
        </w:rPr>
        <w:t>ESP32_ARRANQUE_MEDIDO = 0</w:t>
      </w:r>
      <w:r>
        <w:rPr>
          <w:b w:val="0"/>
          <w:color w:val="960000"/>
          <w:sz w:val="20"/>
        </w:rPr>
        <w:t xml:space="preserve"> en el propio C++ y lo saca por </w:t>
      </w:r>
      <w:r>
        <w:rPr>
          <w:rFonts w:ascii="Consolas" w:hAnsi="Consolas"/>
          <w:color w:val="960000"/>
          <w:sz w:val="20"/>
        </w:rPr>
        <w:t>reportar()</w:t>
      </w:r>
      <w:r>
        <w:rPr>
          <w:b w:val="0"/>
          <w:color w:val="960000"/>
          <w:sz w:val="20"/>
        </w:rPr>
        <w:t xml:space="preserve">—, </w:t>
      </w:r>
      <w:r>
        <w:rPr>
          <w:b/>
          <w:color w:val="960000"/>
          <w:sz w:val="20"/>
        </w:rPr>
        <w:t>y ahí está justo el problema: `reportar()` no cuenta</w:t>
      </w:r>
      <w:r>
        <w:rPr>
          <w:b w:val="0"/>
          <w:color w:val="960000"/>
          <w:sz w:val="20"/>
        </w:rPr>
        <w:t xml:space="preserve">. Un hueco declarado sigue siendo un hueco: la compuerta salió con </w:t>
      </w:r>
      <w:r>
        <w:rPr>
          <w:rFonts w:ascii="Consolas" w:hAnsi="Consolas"/>
          <w:color w:val="960000"/>
          <w:sz w:val="20"/>
        </w:rPr>
        <w:t>0</w:t>
      </w:r>
      <w:r>
        <w:rPr>
          <w:b w:val="0"/>
          <w:color w:val="960000"/>
          <w:sz w:val="20"/>
        </w:rPr>
        <w:t xml:space="preserve">, el número que gobierna la vida del puente nunca se midió, y en el banco </w:t>
      </w:r>
      <w:r>
        <w:rPr>
          <w:b/>
          <w:color w:val="960000"/>
          <w:sz w:val="20"/>
        </w:rPr>
        <w:t>el módulo no llegó a anunciarse</w:t>
      </w:r>
      <w:r>
        <w:rPr>
          <w:b w:val="0"/>
          <w:color w:val="960000"/>
          <w:sz w:val="20"/>
        </w:rPr>
        <w:t>. Que el instrumento avise no cierra nada; lo cierra el módulo en la mano y un cronómetro.</w:t>
      </w:r>
    </w:p>
    <w:p>
      <w:pPr>
        <w:spacing w:after="120"/>
      </w:pPr>
      <w:r>
        <w:rPr>
          <w:b/>
          <w:sz w:val="21"/>
        </w:rPr>
        <w:t>b) Una lista de excepciones con motivos que nadie comprueba es una lista de defectos con permiso.</w:t>
      </w:r>
    </w:p>
    <w:p>
      <w:pPr>
        <w:spacing w:after="120"/>
      </w:pPr>
      <w:r>
        <w:rPr>
          <w:rFonts w:ascii="Consolas" w:hAnsi="Consolas"/>
          <w:sz w:val="21"/>
        </w:rPr>
        <w:t>app_07_generadores_de_trama</w:t>
      </w:r>
      <w:r>
        <w:rPr>
          <w:b w:val="0"/>
          <w:sz w:val="21"/>
        </w:rPr>
        <w:t xml:space="preserve"> lleva un trinquete de huérfanos con su lista de conocidos, y cada</w:t>
      </w:r>
    </w:p>
    <w:p>
      <w:pPr>
        <w:spacing w:after="120"/>
      </w:pPr>
      <w:r>
        <w:rPr>
          <w:b w:val="0"/>
          <w:sz w:val="21"/>
        </w:rPr>
        <w:t xml:space="preserve">entrada lleva un </w:t>
      </w:r>
      <w:r>
        <w:rPr>
          <w:b/>
          <w:sz w:val="21"/>
        </w:rPr>
        <w:t>motivo escrito</w:t>
      </w:r>
      <w:r>
        <w:rPr>
          <w:b w:val="0"/>
          <w:sz w:val="21"/>
        </w:rPr>
        <w:t xml:space="preserve">. </w:t>
      </w:r>
      <w:r>
        <w:rPr>
          <w:rFonts w:ascii="Consolas" w:hAnsi="Consolas"/>
          <w:sz w:val="21"/>
        </w:rPr>
        <w:t>BluetoothDriver</w:t>
      </w:r>
      <w:r>
        <w:rPr>
          <w:b w:val="0"/>
          <w:sz w:val="21"/>
        </w:rPr>
        <w:t xml:space="preserve"> estuvo meses aceptado con éste:</w:t>
      </w:r>
    </w:p>
    <w:p>
      <w:pPr>
        <w:spacing w:after="120"/>
      </w:pPr>
      <w:r>
        <w:rPr>
          <w:b w:val="0"/>
          <w:sz w:val="21"/>
        </w:rPr>
        <w:t>*«</w:t>
      </w:r>
      <w:r>
        <w:rPr>
          <w:rFonts w:ascii="Consolas" w:hAnsi="Consolas"/>
          <w:sz w:val="21"/>
        </w:rPr>
        <w:t>app.js</w:t>
      </w:r>
      <w:r>
        <w:rPr>
          <w:b w:val="0"/>
          <w:sz w:val="21"/>
        </w:rPr>
        <w:t xml:space="preserve"> habla por </w:t>
      </w:r>
      <w:r>
        <w:rPr>
          <w:rFonts w:ascii="Consolas" w:hAnsi="Consolas"/>
          <w:sz w:val="21"/>
        </w:rPr>
        <w:t>window.bluetoothSerial</w:t>
      </w:r>
      <w:r>
        <w:rPr>
          <w:b w:val="0"/>
          <w:sz w:val="21"/>
        </w:rPr>
        <w:t xml:space="preserve">, sin pasar por aquí»*. Es </w:t>
      </w:r>
      <w:r>
        <w:rPr>
          <w:b/>
          <w:sz w:val="21"/>
        </w:rPr>
        <w:t>medio cierto</w:t>
      </w:r>
      <w:r>
        <w:rPr>
          <w:b w:val="0"/>
          <w:sz w:val="21"/>
        </w:rPr>
        <w:t xml:space="preserve"> — </w:t>
      </w:r>
      <w:r>
        <w:rPr>
          <w:rFonts w:ascii="Consolas" w:hAnsi="Consolas"/>
          <w:sz w:val="21"/>
        </w:rPr>
        <w:t>app.js</w:t>
      </w:r>
    </w:p>
    <w:p>
      <w:pPr>
        <w:spacing w:after="120"/>
      </w:pPr>
      <w:r>
        <w:rPr>
          <w:b w:val="0"/>
          <w:sz w:val="21"/>
        </w:rPr>
        <w:t xml:space="preserve">usa </w:t>
      </w:r>
      <w:r>
        <w:rPr>
          <w:rFonts w:ascii="Consolas" w:hAnsi="Consolas"/>
          <w:sz w:val="21"/>
        </w:rPr>
        <w:t>write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subscribe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list</w:t>
      </w:r>
      <w:r>
        <w:rPr>
          <w:b w:val="0"/>
          <w:sz w:val="21"/>
        </w:rPr>
        <w:t xml:space="preserve">… y </w:t>
      </w:r>
      <w:r>
        <w:rPr>
          <w:b/>
          <w:sz w:val="21"/>
        </w:rPr>
        <w:t>no usa `connect`</w:t>
      </w:r>
      <w:r>
        <w:rPr>
          <w:b w:val="0"/>
          <w:sz w:val="21"/>
        </w:rPr>
        <w:t>, que es justo la que hace funcionar a las</w:t>
      </w:r>
    </w:p>
    <w:p>
      <w:pPr>
        <w:spacing w:after="120"/>
      </w:pPr>
      <w:r>
        <w:rPr>
          <w:b w:val="0"/>
          <w:sz w:val="21"/>
        </w:rPr>
        <w:t xml:space="preserve">otras tres. </w:t>
      </w:r>
      <w:r>
        <w:rPr>
          <w:b/>
          <w:sz w:val="21"/>
        </w:rPr>
        <w:t>Resultado: la app nunca abrió un socket</w:t>
      </w:r>
      <w:r>
        <w:rPr>
          <w:b w:val="0"/>
          <w:sz w:val="21"/>
        </w:rPr>
        <w:t>, y se pintaba «Enlazado» por haber pulsado</w:t>
      </w:r>
    </w:p>
    <w:p>
      <w:pPr>
        <w:spacing w:after="120"/>
      </w:pPr>
      <w:r>
        <w:rPr>
          <w:b w:val="0"/>
          <w:sz w:val="21"/>
        </w:rPr>
        <w:t>una fila de la lista (N-122).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Un huérfano se acepta por una razón, y una razón es una AFIRMACIÓN SOBRE EL CÓDIGO — o sea, algo que se comprueba, no que se escribe.</w:t>
      </w:r>
      <w:r>
        <w:rPr>
          <w:b w:val="0"/>
          <w:color w:val="960000"/>
          <w:sz w:val="20"/>
        </w:rPr>
        <w:t xml:space="preserve"> El pack estaba bien y el trinquete estaba bien: lo que nadie medía era </w:t>
      </w:r>
      <w:r>
        <w:rPr>
          <w:b/>
          <w:color w:val="960000"/>
          <w:sz w:val="20"/>
        </w:rPr>
        <w:t>la frase de la excepción</w:t>
      </w:r>
      <w:r>
        <w:rPr>
          <w:b w:val="0"/>
          <w:color w:val="960000"/>
          <w:sz w:val="20"/>
        </w:rPr>
        <w:t>. Se mide al añadir la entrada, y también al heredarla.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📷 05/09 — EL HUECO QUE ORDENA A TODOS LOS DEMÁS: </w:t>
      </w:r>
      <w:r>
        <w:rPr>
          <w:b/>
          <w:color w:val="003366"/>
          <w:sz w:val="26"/>
        </w:rPr>
        <w:t>NINGUNA CÁMARA HA TOCADO NUNCA ESTE SISTEMA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Se han comprado dos `DS-2CD2683G2-IZS` (`DECISIONES.md` D-10). Este documento lleva desde el 26/08 censando la superficie de entrada del firmware, y las cámaras aparecen en él como una entrada más. No lo son: son el único sujeto del sistema del que NO EXISTE UNA SOLA MEDIDA.</w:t>
      </w:r>
    </w:p>
    <w:p>
      <w:pPr>
        <w:spacing w:after="120"/>
      </w:pPr>
      <w:r>
        <w:rPr>
          <w:b w:val="0"/>
          <w:sz w:val="21"/>
        </w:rPr>
        <w:t>Todo lo que este repositorio dice de cámaras se ha ejercido **con un pulsador suelto o con un puente</w:t>
      </w:r>
    </w:p>
    <w:p>
      <w:pPr>
        <w:spacing w:after="120"/>
      </w:pPr>
      <w:r>
        <w:rPr>
          <w:b w:val="0"/>
          <w:sz w:val="21"/>
        </w:rPr>
        <w:t>de cable**. Está escrito en el propio informe del banco del 3–4/09, y es correcto lo que hicieron: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lo que se probó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con qué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paso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que el borne de </w:t>
            </w:r>
            <w:r>
              <w:rPr>
                <w:rFonts w:ascii="Consolas" w:hAnsi="Consolas"/>
                <w:sz w:val="19"/>
              </w:rPr>
              <w:t>J14</w:t>
            </w:r>
            <w:r>
              <w:rPr>
                <w:b w:val="0"/>
                <w:sz w:val="19"/>
              </w:rPr>
              <w:t xml:space="preserve"> conmuta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puenteando dos bornes a mano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17 y 18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que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p10 cableado no pide paso solo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 cable a p11, en normalmente-abierto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21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que </w:t>
            </w:r>
            <w:r>
              <w:rPr>
                <w:rFonts w:ascii="Consolas" w:hAnsi="Consolas"/>
                <w:sz w:val="19"/>
              </w:rPr>
              <w:t>PB14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PB15</w:t>
            </w:r>
            <w:r>
              <w:rPr>
                <w:b w:val="0"/>
                <w:sz w:val="19"/>
              </w:rPr>
              <w:t xml:space="preserve"> tienen 10 kΩ reales a masa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ohmímetro, sin cámara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20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Ninguno de los tres necesitaba una cámara y ninguno la tuvo.</w:t>
      </w:r>
      <w:r>
        <w:rPr>
          <w:b w:val="0"/>
          <w:sz w:val="21"/>
        </w:rPr>
        <w:t xml:space="preserve"> Lo que miden es cierto: **el camino</w:t>
      </w:r>
    </w:p>
    <w:p>
      <w:pPr>
        <w:spacing w:after="120"/>
      </w:pPr>
      <w:r>
        <w:rPr>
          <w:b w:val="0"/>
          <w:sz w:val="21"/>
        </w:rPr>
        <w:t xml:space="preserve">eléctrico existe**. Lo que no dicen —y no pueden decir— es qué manda por él una </w:t>
      </w:r>
      <w:r>
        <w:rPr>
          <w:rFonts w:ascii="Consolas" w:hAnsi="Consolas"/>
          <w:sz w:val="21"/>
        </w:rPr>
        <w:t>DS-2CD2683G2-IZS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1. Y el modo que las consume es obra DECLARADA, no EJERCIDA — en las dos direcciones a la vez</w:t>
      </w:r>
    </w:p>
    <w:p>
      <w:pPr>
        <w:spacing w:after="120"/>
      </w:pPr>
      <w:r>
        <w:rPr>
          <w:b w:val="0"/>
          <w:sz w:val="21"/>
        </w:rPr>
        <w:t xml:space="preserve">Es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§2.ter en su forma más completa que se ha visto en este repositorio: **hay firmware</w:t>
      </w:r>
    </w:p>
    <w:p>
      <w:pPr>
        <w:spacing w:after="120"/>
      </w:pPr>
      <w:r>
        <w:rPr>
          <w:b w:val="0"/>
          <w:sz w:val="21"/>
        </w:rPr>
        <w:t>escrito, hay documentación que lo describe, y no hay ni un instrumento ni una tarjeta debajo.**</w:t>
      </w:r>
    </w:p>
    <w:p>
      <w:pPr>
        <w:spacing w:after="120"/>
      </w:pPr>
      <w:r>
        <w:rPr>
          <w:b w:val="0"/>
          <w:sz w:val="21"/>
        </w:rPr>
        <w:t>~~```</w:t>
      </w:r>
    </w:p>
    <w:p>
      <w:pPr>
        <w:spacing w:after="120"/>
      </w:pPr>
      <w:r>
        <w:rPr>
          <w:b w:val="0"/>
          <w:sz w:val="21"/>
        </w:rPr>
        <w:t>01_Firmware$ grep -rl modo_inteligente Validacion_* compuerta.py</w:t>
      </w:r>
    </w:p>
    <w:p>
      <w:pPr>
        <w:spacing w:after="120"/>
      </w:pPr>
      <w:r>
        <w:rPr>
          <w:b w:val="0"/>
          <w:sz w:val="21"/>
        </w:rPr>
        <w:t>(sin salida - ningun arnes que compile C++ real lo toca)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br/>
        <w:t>&gt; 🟢 **07/09 — ESTE `grep` TAMBIÉN CADUCÓ, Y EN LA DIRECCIÓN BUENA. Re-corrido hoy:**</w:t>
        <w:br/>
        <w:t>&gt;</w:t>
        <w:br/>
        <w:t>&gt; ```</w:t>
        <w:br/>
        <w:t>&gt; $ grep -rl modo_inteligente 01_Firmware/Validacion_* 01_Firmware/compuerta.py</w:t>
        <w:br/>
        <w:t>&gt; Validacion_Automatico/arnes_automatico.cpp</w:t>
        <w:br/>
        <w:t>&gt; Validacion_Automatico/build/modo_inteligente.o        &lt;- SE COMPILA</w:t>
        <w:br/>
        <w:t>&gt; Validacion_Automatico/compilar.ps1</w:t>
        <w:br/>
        <w:t>&gt; ```</w:t>
        <w:br/>
        <w:t>&gt;</w:t>
        <w:br/>
        <w:t>&gt; **`Validacion_Automatico` enlaza HOY el `modo_inteligente.cpp` real** —y también `demanda.cpp` y</w:t>
        <w:br/>
        <w:t>&gt; `botones.cpp`—, con su motivo escrito en el propio `compilar.ps1`: *«A-12 (05/09): SE SUMAN</w:t>
        <w:br/>
        <w:t>&gt; `modo_inteligente.cpp` Y `demanda.cpp` REALES»* y *«D-13 (05/09): SE SUMA `botones.cpp` REAL»*.</w:t>
        <w:br/>
        <w:t>&gt; El arnés pasó de 86 a **`99/99`** en el acta.</w:t>
        <w:br/>
        <w:t>&gt;</w:t>
        <w:br/>
        <w:t>&gt; 🔴 **Y lo que esto le enseña a esta página, que es lo que no caduca:** el hueco no se cerró</w:t>
        <w:br/>
        <w:t>&gt; escribiendo el pack número N sobre la **forma** del fichero — se cerró **compilándolo**. Un pack de</w:t>
        <w:br/>
        <w:t>&gt; texto no puede ver un defecto del **tiempo**, y de hecho **el `botones.cpp` real tumbó la primera</w:t>
        <w:br/>
        <w:t>&gt; reparación** que se había escrito leyendo, porque el relé de la cámara **pulsa** y el nivel se cae</w:t>
        <w:br/>
        <w:t>&gt; en los huecos. **Antes de escribir la comprobación N sobre la forma de un `.cpp`, mírese si ese</w:t>
        <w:br/>
        <w:t>&gt; `.cpp` se compila en algún sitio.**</w:t>
        <w:br/>
        <w:br/>
        <w:t>- ~~**Ningún arnés lo compila.** Los cuatro que compilan C++ de verdad —`Validacion_LCD`, `_Ciclo`,</w:t>
        <w:br/>
        <w:t xml:space="preserve">  `_Respaldo`, `_Automatico`— no incluyen `modo_inteligente.cpp`. Lo leen **tres packs, por texto**.~~</w:t>
        <w:br/>
        <w:t xml:space="preserve">  ⛔ **CADUCADO EL 05/09 y re-medido el 07/09 — ver el recuadro de arriba.** ✅ **Lo que sigue siendo</w:t>
        <w:br/>
        <w:t xml:space="preserve">  la lección: un `PASS` del modelo no prueba el código**, y un pack que sólo lee cadenas **ni</w:t>
        <w:br/>
        <w:t xml:space="preserve">  siquiera es un modelo**.</w:t>
        <w:br/>
        <w:t>- **Ninguna tarjeta lo ha corrido.** El informe del banco del 3–4/09 lo dice con estas palabras:</w:t>
        <w:br/>
        <w:t xml:space="preserve">  *«nunca apareció la luz verde en ningún poste»* y *«sin cámara de demanda real»*.</w:t>
        <w:br/>
        <w:t>- **Y sólo se entra por la app**, que es justo lo que no conectó en esa sesión: la vía del menú está</w:t>
        <w:br/>
        <w:t xml:space="preserve">  muerta —`menu.cpp` cuelga de `botonAceptar()`, que devuelve `false` siempre— y el mando no tiene</w:t>
        <w:br/>
        <w:t xml:space="preserve">  secuencia para él.</w:t>
        <w:br/>
        <w:br/>
        <w:t>&gt; 🔴 **O sea que el Modo Inteligente lleva meses sin que nada lo mire: ni un compilador, ni un</w:t>
        <w:br/>
        <w:t>&gt; modelo, ni un pin.** Y no aparece como hueco en ningún recuento, porque **los packs que lo leen por</w:t>
        <w:br/>
        <w:t>&gt; texto cuentan como cobertura suya**. Es el `x/y` que no baja: el hueco no deja rastro de que falta.</w:t>
        <w:br/>
        <w:br/>
        <w:t>### 2. ~~Y ese mismo modo VIOLA el mínimo vial, en el fuente, desde antes de comprar la cámara~~ → ✅ **CERRADO EL 05/09 POR `D-19`, RE-MEDIDO EL 07/09**</w:t>
        <w:br/>
        <w:br/>
        <w:t>&gt; 🟢 **07/09 — EL `grep` QUE SOSTENÍA TODO ESTE APARTADO YA NO DA ESO. Se vuelve a correr, que es</w:t>
        <w:br/>
        <w:t>&gt; la regla, y se publica la salida de hoy:**</w:t>
        <w:br/>
        <w:t>&gt;</w:t>
        <w:br/>
        <w:t>&gt; ```</w:t>
        <w:br/>
        <w:t>&gt; $ grep -rn "15000UL" --include=*.cpp 01_Firmware/Maestro</w:t>
        <w:br/>
        <w:t>&gt; Maestro/src/modo_inteligente.cpp:62:// Y encima la Regla 1 cortaba el verde a los 15 SEGUNDOS -`tiempoActual &gt;= 15000UL`-,</w:t>
        <w:br/>
        <w:t>&gt; Maestro/src/modo_inteligente.cpp:260:        // toda la diferencia con el `tiempoActual &gt;= 15000UL` que habia aqui.</w:t>
        <w:br/>
        <w:t>&gt; ```</w:t>
        <w:br/>
        <w:t>&gt;</w:t>
        <w:br/>
        <w:t>&gt; **Las dos coincidencias que quedan son COMENTARIOS que cuentan que el corte estuvo ahí.** La</w:t>
        <w:br/>
        <w:t>&gt; guarda se retiró con `D-19` (05/09), que resuelve `A-12`: **el suelo lo pone el operario**</w:t>
        <w:br/>
        <w:t>&gt; —`modoAutomatico_tiemposCiclo()`— **y el techo es `sueloMin * TECHO_POR_SUELO`**.</w:t>
        <w:br/>
        <w:t>&gt;</w:t>
        <w:br/>
        <w:t>&gt; ⚠️ **Lo que NO se cierra con eso, y esta página es donde tiene que dejar rastro:** `D-19` está</w:t>
        <w:br/>
        <w:t>&gt; **APROBADA CON CONDICIÓN** —*«el doble **si** un funcional revisa el manual y este manual de uso es</w:t>
        <w:br/>
        <w:t>&gt; claro»*— **y la condición no está cumplida: el manual existe, la firma del funcional no.** Hasta</w:t>
        <w:br/>
        <w:t>&gt; esa firma, `TECHO_POR_SUELO` **viaja como POR VALIDAR**, y ya salió en el paquete del 05/09.</w:t>
        <w:br/>
        <w:t>&gt;</w:t>
        <w:br/>
        <w:t>&gt; 🔴 **Y el hueco de método que este apartado destapó SIGUE ABIERTO, que es lo que no caduca:** la</w:t>
        <w:br/>
        <w:t>&gt; guarda vivía en un **literal escrito a mano fuera de `limites_ciclo.h`**, y `app_11_rangos_de_tiempos`</w:t>
        <w:br/>
        <w:t>&gt; **no la veía** porque censa **cuatro nombres de variable** y aquello era `if (tiempoActual &gt;= 15000UL)`.</w:t>
        <w:br/>
        <w:t>&gt; **El fichero estaba dentro del alcance y la línea no.** Que el defecto se haya arreglado no arregla</w:t>
        <w:br/>
        <w:t>&gt; el censo: **la quinta copia entraría igual.**</w:t>
        <w:br/>
        <w:t>&gt;</w:t>
        <w:br/>
        <w:t>&gt; **Lo que decía este apartado, conservado tachado:**</w:t>
        <w:br/>
        <w:br/>
        <w:t>~~```</w:t>
        <w:br/>
        <w:t>01_Firmware$ grep -rn "15000UL" --include=*.cpp Maestro</w:t>
        <w:br/>
        <w:t>Maestro/src/modo_inteligente.cpp:123:        if (tiempoActual &gt;= 15000UL) {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-rn "VERDE_MIN_MIN =" --include=*.h 01_Firmware/Maestro     &lt;- re-corrido el 07/09</w:t>
        <w:br/>
        <w:t>Maestro/include/limites_ciclo.h:58:static const uint8_t VERDE_MIN_MIN = 3,  VERDE_MIN_MAX = 15;</w:t>
      </w:r>
    </w:p>
    <w:p>
      <w:pPr>
        <w:spacing w:after="120"/>
      </w:pPr>
      <w:r>
        <w:rPr>
          <w:b w:val="0"/>
          <w:sz w:val="21"/>
        </w:rPr>
        <w:t xml:space="preserve">*(La cifra no cambió; el número de línea sí —era </w:t>
      </w:r>
      <w:r>
        <w:rPr>
          <w:rFonts w:ascii="Consolas" w:hAnsi="Consolas"/>
          <w:sz w:val="21"/>
        </w:rPr>
        <w:t>:54</w:t>
      </w:r>
      <w:r>
        <w:rPr>
          <w:b w:val="0"/>
          <w:sz w:val="21"/>
        </w:rPr>
        <w:t xml:space="preserve">—, que es por qué se publica el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y no el</w:t>
      </w:r>
    </w:p>
    <w:p>
      <w:pPr>
        <w:spacing w:after="120"/>
      </w:pPr>
      <w:r>
        <w:rPr>
          <w:b w:val="0"/>
          <w:sz w:val="21"/>
        </w:rPr>
        <w:t>renglón.)*</w:t>
      </w:r>
    </w:p>
    <w:p>
      <w:pPr>
        <w:spacing w:after="120"/>
      </w:pPr>
      <w:r>
        <w:rPr>
          <w:b/>
          <w:sz w:val="21"/>
        </w:rPr>
        <w:t>`modo_inteligente.cpp` permite cortar el verde a los 15 segundos</w:t>
      </w:r>
      <w:r>
        <w:rPr>
          <w:b w:val="0"/>
          <w:sz w:val="21"/>
        </w:rPr>
        <w:t xml:space="preserve"> —constante escrita a mano, que</w:t>
      </w:r>
    </w:p>
    <w:p>
      <w:pPr>
        <w:spacing w:after="120"/>
      </w:pPr>
      <w:r>
        <w:rPr>
          <w:b w:val="0"/>
          <w:sz w:val="21"/>
        </w:rPr>
        <w:t xml:space="preserve">no pasa por </w:t>
      </w:r>
      <w:r>
        <w:rPr>
          <w:rFonts w:ascii="Consolas" w:hAnsi="Consolas"/>
          <w:sz w:val="21"/>
        </w:rPr>
        <w:t>limites_ciclo.h</w:t>
      </w:r>
      <w:r>
        <w:rPr>
          <w:b w:val="0"/>
          <w:sz w:val="21"/>
        </w:rPr>
        <w:t xml:space="preserve">— mientras </w:t>
      </w:r>
      <w:r>
        <w:rPr>
          <w:b/>
          <w:sz w:val="21"/>
        </w:rPr>
        <w:t>`VERDE_MIN_MIN = 3` MINUTOS</w:t>
      </w:r>
      <w:r>
        <w:rPr>
          <w:b w:val="0"/>
          <w:sz w:val="21"/>
        </w:rPr>
        <w:t>, decidido por el responsable</w:t>
      </w:r>
    </w:p>
    <w:p>
      <w:pPr>
        <w:spacing w:after="120"/>
      </w:pPr>
      <w:r>
        <w:rPr>
          <w:b w:val="0"/>
          <w:sz w:val="21"/>
        </w:rPr>
        <w:t>el 04/09 y razonado en ese mismo fichero: *«un conductor convencido de que el semáforo está averiado,</w:t>
      </w:r>
    </w:p>
    <w:p>
      <w:pPr>
        <w:spacing w:after="120"/>
      </w:pPr>
      <w:r>
        <w:rPr>
          <w:b w:val="0"/>
          <w:sz w:val="21"/>
        </w:rPr>
        <w:t>adelantando en rojo»* (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D-5).</w:t>
      </w:r>
    </w:p>
    <w:p>
      <w:pPr>
        <w:spacing w:after="120"/>
      </w:pPr>
      <w:r>
        <w:rPr>
          <w:b w:val="0"/>
          <w:sz w:val="21"/>
        </w:rPr>
        <w:t>**Con una cámara pegada en «hay presencia», o con cola continua, el Esclavo recibe 15 s de verde por</w:t>
      </w:r>
    </w:p>
    <w:p>
      <w:pPr>
        <w:spacing w:after="120"/>
      </w:pPr>
      <w:r>
        <w:rPr>
          <w:b w:val="0"/>
          <w:sz w:val="21"/>
        </w:rPr>
        <w:t>ciclo y el Maestro tres minutos.** Con las dos cámaras ruidosas el cruce alterna al mínimo</w:t>
      </w:r>
    </w:p>
    <w:p>
      <w:pPr>
        <w:spacing w:after="120"/>
      </w:pPr>
      <w:r>
        <w:rPr>
          <w:b w:val="0"/>
          <w:sz w:val="21"/>
        </w:rPr>
        <w:t>indefinidamente. **Es exactamente el defecto que N-137 cerró en la configuración del coordinador</w:t>
      </w:r>
    </w:p>
    <w:p>
      <w:pPr>
        <w:spacing w:after="120"/>
      </w:pPr>
      <w:r>
        <w:rPr>
          <w:b w:val="0"/>
          <w:sz w:val="21"/>
        </w:rPr>
        <w:t>—</w:t>
      </w:r>
      <w:r>
        <w:rPr>
          <w:rFonts w:ascii="Consolas" w:hAnsi="Consolas"/>
          <w:sz w:val="21"/>
        </w:rPr>
        <w:t>maxVerde = 2</w:t>
      </w:r>
      <w:r>
        <w:rPr>
          <w:b w:val="0"/>
          <w:sz w:val="21"/>
        </w:rPr>
        <w:t xml:space="preserve"> minutos— y que sigue abierto en la guarda de al lado, en la misma función.**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Y la señal de método, que es lo que esta página tiene que aprender:</w:t>
      </w:r>
      <w:r>
        <w:rPr>
          <w:b w:val="0"/>
          <w:color w:val="960000"/>
          <w:sz w:val="20"/>
        </w:rPr>
        <w:t xml:space="preserve"> las tres copias que N-131, N-133 y N-137 encontraron eran </w:t>
      </w:r>
      <w:r>
        <w:rPr>
          <w:b/>
          <w:color w:val="960000"/>
          <w:sz w:val="20"/>
        </w:rPr>
        <w:t>tiempos escritos a mano fuera del fichero de límites</w:t>
      </w:r>
      <w:r>
        <w:rPr>
          <w:b w:val="0"/>
          <w:color w:val="960000"/>
          <w:sz w:val="20"/>
        </w:rPr>
        <w:t xml:space="preserve">, y de ahí salió el pack </w:t>
      </w:r>
      <w:r>
        <w:rPr>
          <w:rFonts w:ascii="Consolas" w:hAnsi="Consolas"/>
          <w:color w:val="960000"/>
          <w:sz w:val="20"/>
        </w:rPr>
        <w:t>app_11_rangos_de_tiempos</w:t>
      </w:r>
      <w:r>
        <w:rPr>
          <w:b w:val="0"/>
          <w:color w:val="960000"/>
          <w:sz w:val="20"/>
        </w:rPr>
        <w:t xml:space="preserve">, que </w:t>
      </w:r>
      <w:r>
        <w:rPr>
          <w:b/>
          <w:color w:val="960000"/>
          <w:sz w:val="20"/>
        </w:rPr>
        <w:t>censa TODOS los `.cpp` del Maestro</w:t>
      </w:r>
      <w:r>
        <w:rPr>
          <w:b w:val="0"/>
          <w:color w:val="960000"/>
          <w:sz w:val="20"/>
        </w:rPr>
        <w:t xml:space="preserve">. Ésta es la cuarta copia y </w:t>
      </w:r>
      <w:r>
        <w:rPr>
          <w:b/>
          <w:color w:val="960000"/>
          <w:sz w:val="20"/>
        </w:rPr>
        <w:t>el pack no la ve.</w:t>
      </w:r>
    </w:p>
    <w:p>
      <w:pPr>
        <w:spacing w:after="120"/>
      </w:pPr>
      <w:r>
        <w:rPr>
          <w:b/>
          <w:sz w:val="21"/>
        </w:rPr>
        <w:t>Y su borde está medido, no supuesto</w:t>
      </w:r>
      <w:r>
        <w:rPr>
          <w:b w:val="0"/>
          <w:sz w:val="21"/>
        </w:rPr>
        <w:t xml:space="preserve"> — es el propio filtro del pack, en </w:t>
      </w:r>
      <w:r>
        <w:rPr>
          <w:rFonts w:ascii="Consolas" w:hAnsi="Consolas"/>
          <w:sz w:val="21"/>
        </w:rPr>
        <w:t>app_11_rangos_de_tiempos</w:t>
      </w:r>
      <w:r>
        <w:rPr>
          <w:b w:val="0"/>
          <w:sz w:val="21"/>
        </w:rPr>
        <w:t>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VARS = {"minRojo": (r_min, r_max), "minVerde": (v_min, v_max),</w:t>
        <w:br/>
        <w:t xml:space="preserve">        "segEstatico": (d_min, d_max), "maxVerde": (v_min, v_max)}</w:t>
        <w:br/>
        <w:t>for m in re.finditer(r"(%s)\s*(?:=|&lt;|&gt;)\s*(\d+)" % "|".join(VARS), _t):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censo busca CUATRO NOMBRES DE VARIABLE.</w:t>
      </w:r>
      <w:r>
        <w:rPr>
          <w:b w:val="0"/>
          <w:color w:val="960000"/>
          <w:sz w:val="20"/>
        </w:rPr>
        <w:t xml:space="preserve"> La guarda de los 15 s no usa ninguno: es </w:t>
      </w:r>
      <w:r>
        <w:rPr>
          <w:rFonts w:ascii="Consolas" w:hAnsi="Consolas"/>
          <w:color w:val="960000"/>
          <w:sz w:val="20"/>
        </w:rPr>
        <w:t>if (tiempoActual &gt;= 15000UL)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fichero está dentro del alcance y la línea no</w:t>
      </w:r>
      <w:r>
        <w:rPr>
          <w:b w:val="0"/>
          <w:color w:val="960000"/>
          <w:sz w:val="20"/>
        </w:rPr>
        <w:t xml:space="preserve">, que es peor que quedarse fuera — el pack informa de que ha mirado </w:t>
      </w:r>
      <w:r>
        <w:rPr>
          <w:rFonts w:ascii="Consolas" w:hAnsi="Consolas"/>
          <w:color w:val="960000"/>
          <w:sz w:val="20"/>
        </w:rPr>
        <w:t>modo_inteligente.cpp</w:t>
      </w:r>
      <w:r>
        <w:rPr>
          <w:b w:val="0"/>
          <w:color w:val="960000"/>
          <w:sz w:val="20"/>
        </w:rPr>
        <w:t xml:space="preserve"> y ha mirado justo lo que no era. Es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§4.quinquies: *cuando un instrumento compara contra una lista, escribe al lado cuál es esa lista y por qué es la correcta*. Aquí la lista es correcta para lo que N-137 arregló —</w:t>
      </w:r>
      <w:r>
        <w:rPr>
          <w:b/>
          <w:color w:val="960000"/>
          <w:sz w:val="20"/>
        </w:rPr>
        <w:t>`maxVerde = VERDE_MIN_MIN` sigue vigilado</w:t>
      </w:r>
      <w:r>
        <w:rPr>
          <w:b w:val="0"/>
          <w:color w:val="960000"/>
          <w:sz w:val="20"/>
        </w:rPr>
        <w:t>— y ciega para lo que quedó al lado.</w:t>
      </w:r>
    </w:p>
    <w:p>
      <w:pPr>
        <w:spacing w:before="200" w:after="120"/>
      </w:pPr>
      <w:r>
        <w:rPr>
          <w:b/>
          <w:color w:val="003366"/>
          <w:sz w:val="23"/>
        </w:rPr>
        <w:t>3. En Automático y en Manual, una detección de cámara HOY NO HACE NADA</w:t>
      </w:r>
    </w:p>
    <w:p>
      <w:pPr>
        <w:spacing w:after="120"/>
      </w:pPr>
      <w:r>
        <w:rPr>
          <w:b w:val="0"/>
          <w:sz w:val="21"/>
        </w:rPr>
        <w:t>Medido con el censo de llamadas —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de la declaración contra los llamadores, que es como se</w:t>
      </w:r>
    </w:p>
    <w:p>
      <w:pPr>
        <w:spacing w:after="120"/>
      </w:pPr>
      <w:r>
        <w:rPr>
          <w:b w:val="0"/>
          <w:sz w:val="21"/>
        </w:rPr>
        <w:t>cuenta esto y no leyendo: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01_Firmware$ grep -rn "demanda_hayLocal" --include=*.cpp --include=*.h Maestro Esclavo</w:t>
        <w:br/>
        <w:t>Maestro/include/demanda.h:30:bool demanda_hayLocal();</w:t>
        <w:br/>
        <w:t>Maestro/src/demanda.cpp:28:bool demanda_hayLocal() {</w:t>
        <w:br/>
        <w:t>Maestro/src/modo_inteligente.cpp:119:        bool demandaLocalS1 = camara_leerPin(CAM_DEMANDA_PIN) || demanda_hayLocal();</w:t>
        <w:br/>
        <w:br/>
        <w:t>01_Firmware$ grep -rn "hayDemandaRemota" --include=*.cpp --include=*.h Maestro</w:t>
        <w:br/>
        <w:t>Maestro/include/coordinador.h:47:bool coordinador_hayDemandaRemota();</w:t>
        <w:br/>
        <w:t>Maestro/src/coordinador.cpp:50:bool coordinador_hayDemandaRemota() {</w:t>
        <w:br/>
        <w:t>Maestro/src/modo_inteligente.cpp:120:        bool demandaRemotaS2 = coordinador_hayDemandaRemota();</w:t>
        <w:br/>
        <w:t>Maestro/src/modo_inteligente.cpp:157:      int presenciaActual = (camara_leerPin(CAM_DEMANDA_PIN) ? 1 : 0) + ...</w:t>
      </w:r>
    </w:p>
    <w:p>
      <w:pPr>
        <w:spacing w:after="120"/>
      </w:pPr>
      <w:r>
        <w:rPr>
          <w:b/>
          <w:sz w:val="21"/>
        </w:rPr>
        <w:t>Las dos banderas de demanda tienen UN SOLO lector, y es el fichero que nadie ejerce.</w:t>
      </w:r>
      <w:r>
        <w:rPr>
          <w:b w:val="0"/>
          <w:sz w:val="21"/>
        </w:rPr>
        <w:t xml:space="preserve"> El flanco</w:t>
      </w:r>
    </w:p>
    <w:p>
      <w:pPr>
        <w:spacing w:after="120"/>
      </w:pPr>
      <w:r>
        <w:rPr>
          <w:b w:val="0"/>
          <w:sz w:val="21"/>
        </w:rPr>
        <w:t xml:space="preserve">de una cámara en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entra por </w:t>
      </w:r>
      <w:r>
        <w:rPr>
          <w:rFonts w:ascii="Consolas" w:hAnsi="Consolas"/>
          <w:sz w:val="21"/>
        </w:rPr>
        <w:t>camaras_actualizar()</w:t>
      </w:r>
      <w:r>
        <w:rPr>
          <w:b w:val="0"/>
          <w:sz w:val="21"/>
        </w:rPr>
        <w:t xml:space="preserve"> y llama a </w:t>
      </w:r>
      <w:r>
        <w:rPr>
          <w:rFonts w:ascii="Consolas" w:hAnsi="Consolas"/>
          <w:sz w:val="21"/>
        </w:rPr>
        <w:t>demanda_solicitar()</w:t>
      </w:r>
      <w:r>
        <w:rPr>
          <w:b w:val="0"/>
          <w:sz w:val="21"/>
        </w:rPr>
        <w:t>, que **arma</w:t>
      </w:r>
    </w:p>
    <w:p>
      <w:pPr>
        <w:spacing w:after="120"/>
      </w:pPr>
      <w:r>
        <w:rPr>
          <w:b w:val="0"/>
          <w:sz w:val="21"/>
        </w:rPr>
        <w:t>un temporizador que fuera del Modo Inteligente no lee nadie**.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Y esto NO es un defecto abierto: la mitad remota ya está tapada a propósito y bien.</w:t>
      </w:r>
      <w:r>
        <w:rPr>
          <w:b w:val="0"/>
          <w:color w:val="960000"/>
          <w:sz w:val="20"/>
        </w:rPr>
        <w:t xml:space="preserve"> N-130 hizo que el Maestro </w:t>
      </w:r>
      <w:r>
        <w:rPr>
          <w:b/>
          <w:color w:val="960000"/>
          <w:sz w:val="20"/>
        </w:rPr>
        <w:t>no arme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demandaRemotaPendiente</w:t>
      </w:r>
      <w:r>
        <w:rPr>
          <w:b w:val="0"/>
          <w:color w:val="960000"/>
          <w:sz w:val="20"/>
        </w:rPr>
        <w:t xml:space="preserve"> salvo en Modo Inteligente, y que el acuse al Esclavo </w:t>
      </w:r>
      <w:r>
        <w:rPr>
          <w:b/>
          <w:color w:val="960000"/>
          <w:sz w:val="20"/>
        </w:rPr>
        <w:t>diga cuál de las dos cosas es</w:t>
      </w:r>
      <w:r>
        <w:rPr>
          <w:b w:val="0"/>
          <w:color w:val="960000"/>
          <w:sz w:val="20"/>
        </w:rPr>
        <w:t xml:space="preserve"> en vez de mentir con un </w:t>
      </w:r>
      <w:r>
        <w:rPr>
          <w:rFonts w:ascii="Consolas" w:hAnsi="Consolas"/>
          <w:color w:val="960000"/>
          <w:sz w:val="20"/>
        </w:rPr>
        <w:t>OK</w:t>
      </w:r>
      <w:r>
        <w:rPr>
          <w:b w:val="0"/>
          <w:color w:val="960000"/>
          <w:sz w:val="20"/>
        </w:rPr>
        <w:t xml:space="preserve">. Es la barrera de salidas del §6 aplicada a través de la radio. 🔴 </w:t>
      </w:r>
      <w:r>
        <w:rPr>
          <w:b/>
          <w:color w:val="960000"/>
          <w:sz w:val="20"/>
        </w:rPr>
        <w:t>Lo que sigue sin estar tapado es la mitad LOCAL</w:t>
      </w:r>
      <w:r>
        <w:rPr>
          <w:b w:val="0"/>
          <w:color w:val="960000"/>
          <w:sz w:val="20"/>
        </w:rPr>
        <w:t xml:space="preserve">, y es la que se va a cablear ahora: en Automático y en Manual, un coche delante de la cámara del propio poste </w:t>
      </w:r>
      <w:r>
        <w:rPr>
          <w:b/>
          <w:color w:val="960000"/>
          <w:sz w:val="20"/>
        </w:rPr>
        <w:t>arma una bandera que nadie lee y no produce ni un evento</w:t>
      </w:r>
      <w:r>
        <w:rPr>
          <w:b w:val="0"/>
          <w:color w:val="960000"/>
          <w:sz w:val="20"/>
        </w:rPr>
        <w:t xml:space="preserve">. No es peligroso —una cámara </w:t>
      </w:r>
      <w:r>
        <w:rPr>
          <w:b/>
          <w:color w:val="960000"/>
          <w:sz w:val="20"/>
        </w:rPr>
        <w:t>pide</w:t>
      </w:r>
      <w:r>
        <w:rPr>
          <w:b w:val="0"/>
          <w:color w:val="960000"/>
          <w:sz w:val="20"/>
        </w:rPr>
        <w:t xml:space="preserve">, no ordena— pero significa que </w:t>
      </w:r>
      <w:r>
        <w:rPr>
          <w:b/>
          <w:color w:val="960000"/>
          <w:sz w:val="20"/>
        </w:rPr>
        <w:t>cablear las dos cámaras hoy no cambia absolutamente nada en los dos únicos modos que se operan</w:t>
      </w:r>
      <w:r>
        <w:rPr>
          <w:b w:val="0"/>
          <w:color w:val="960000"/>
          <w:sz w:val="20"/>
        </w:rPr>
        <w:t>, y eso hay que decirlo antes de que alguien suba a un poste a montarlas.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🆕 </w:t>
      </w:r>
      <w:r>
        <w:rPr>
          <w:b/>
          <w:color w:val="960000"/>
          <w:sz w:val="20"/>
        </w:rPr>
        <w:t>ACTUALIZACIÓN DEL 05/09 (`4b90f98`, D-13 fase 1) — la mitad local YA NO ES INVISIBLE, pero sigue sin mover el cruce, y las dos mitades hay que decirlas juntas.</w:t>
      </w:r>
      <w:r>
        <w:rPr>
          <w:b w:val="0"/>
          <w:color w:val="960000"/>
          <w:sz w:val="20"/>
        </w:rPr>
        <w:t xml:space="preserve"> | | antes de </w:t>
      </w:r>
      <w:r>
        <w:rPr>
          <w:rFonts w:ascii="Consolas" w:hAnsi="Consolas"/>
          <w:color w:val="960000"/>
          <w:sz w:val="20"/>
        </w:rPr>
        <w:t>4b90f98</w:t>
      </w:r>
      <w:r>
        <w:rPr>
          <w:b w:val="0"/>
          <w:color w:val="960000"/>
          <w:sz w:val="20"/>
        </w:rPr>
        <w:t xml:space="preserve"> | hoy | |---|---|---| | ¿un flanco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mueve</w:t>
      </w:r>
      <w:r>
        <w:rPr>
          <w:b w:val="0"/>
          <w:color w:val="960000"/>
          <w:sz w:val="20"/>
        </w:rPr>
        <w:t xml:space="preserve"> el cruce en Automático o Manual? |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NO — sin cambio.</w:t>
      </w:r>
      <w:r>
        <w:rPr>
          <w:b w:val="0"/>
          <w:color w:val="960000"/>
          <w:sz w:val="20"/>
        </w:rPr>
        <w:t xml:space="preserve"> El vigilante *observa*: no hay una sola escritura de pin en las 238 líneas nuevas | | ¿un flanco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deja rastro</w:t>
      </w:r>
      <w:r>
        <w:rPr>
          <w:b w:val="0"/>
          <w:color w:val="960000"/>
          <w:sz w:val="20"/>
        </w:rPr>
        <w:t xml:space="preserve"> en esos modos? |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: bandera que nadie lee, cero eventos | </w:t>
      </w:r>
      <w:r>
        <w:rPr>
          <w:b/>
          <w:color w:val="960000"/>
          <w:sz w:val="20"/>
        </w:rPr>
        <w:t>sí.</w:t>
      </w:r>
      <w:r>
        <w:rPr>
          <w:b w:val="0"/>
          <w:color w:val="960000"/>
          <w:sz w:val="20"/>
        </w:rPr>
        <w:t xml:space="preserve"> Alimenta el vigilante en </w:t>
      </w:r>
      <w:r>
        <w:rPr>
          <w:b/>
          <w:color w:val="960000"/>
          <w:sz w:val="20"/>
        </w:rPr>
        <w:t>todos los modos</w:t>
      </w:r>
      <w:r>
        <w:rPr>
          <w:b w:val="0"/>
          <w:color w:val="960000"/>
          <w:sz w:val="20"/>
        </w:rPr>
        <w:t xml:space="preserve">, y de ahí salen </w:t>
      </w:r>
      <w:r>
        <w:rPr>
          <w:rFonts w:ascii="Consolas" w:hAnsi="Consolas"/>
          <w:color w:val="960000"/>
          <w:sz w:val="20"/>
        </w:rPr>
        <w:t>CAM_PEGADA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CAM_CIEGA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CAM_*_RECUPERADA</w:t>
      </w:r>
      <w:r>
        <w:rPr>
          <w:b w:val="0"/>
          <w:color w:val="960000"/>
          <w:sz w:val="20"/>
        </w:rPr>
        <w:t xml:space="preserve"> y el contador </w:t>
      </w:r>
      <w:r>
        <w:rPr>
          <w:rFonts w:ascii="Consolas" w:hAnsi="Consolas"/>
          <w:color w:val="960000"/>
          <w:sz w:val="20"/>
        </w:rPr>
        <w:t>VETO_HABRIA_ACTUADO_N</w:t>
      </w:r>
      <w:r>
        <w:rPr>
          <w:b w:val="0"/>
          <w:color w:val="960000"/>
          <w:sz w:val="20"/>
        </w:rPr>
        <w:t xml:space="preserve"> | | ¿se puede saber desde fuera si la cámara </w:t>
      </w:r>
      <w:r>
        <w:rPr>
          <w:b/>
          <w:color w:val="960000"/>
          <w:sz w:val="20"/>
        </w:rPr>
        <w:t>sigue viva</w:t>
      </w:r>
      <w:r>
        <w:rPr>
          <w:b w:val="0"/>
          <w:color w:val="960000"/>
          <w:sz w:val="20"/>
        </w:rPr>
        <w:t xml:space="preserve">? |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, y era el hueco |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— es exactamente lo que cierra la fase 1 | </w:t>
      </w:r>
      <w:r>
        <w:rPr>
          <w:b/>
          <w:color w:val="960000"/>
          <w:sz w:val="20"/>
        </w:rPr>
        <w:t>O sea que la frase de arriba —«no produce ni un evento»— dejó de ser cierta y se corrige aquí en vez de borrarse.</w:t>
      </w:r>
      <w:r>
        <w:rPr>
          <w:b w:val="0"/>
          <w:color w:val="960000"/>
          <w:sz w:val="20"/>
        </w:rPr>
        <w:t xml:space="preserve"> Lo que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ha cambiado, y por eso el aviso al que va a subir a un poste sigue en pie: </w:t>
      </w:r>
      <w:r>
        <w:rPr>
          <w:b/>
          <w:color w:val="960000"/>
          <w:sz w:val="20"/>
        </w:rPr>
        <w:t>cablear las dos cámaras hoy no le da un verde a nadie fuera del Modo Inteligente.</w:t>
      </w:r>
      <w:r>
        <w:rPr>
          <w:b w:val="0"/>
          <w:color w:val="960000"/>
          <w:sz w:val="20"/>
        </w:rPr>
        <w:t xml:space="preserve"> Lo que da es </w:t>
      </w:r>
      <w:r>
        <w:rPr>
          <w:b/>
          <w:color w:val="960000"/>
          <w:sz w:val="20"/>
        </w:rPr>
        <w:t>telemetría de la propia cámara</w:t>
      </w:r>
      <w:r>
        <w:rPr>
          <w:b w:val="0"/>
          <w:color w:val="960000"/>
          <w:sz w:val="20"/>
        </w:rPr>
        <w:t xml:space="preserve">, y el </w:t>
      </w:r>
      <w:r>
        <w:rPr>
          <w:b/>
          <w:color w:val="960000"/>
          <w:sz w:val="20"/>
        </w:rPr>
        <w:t>contador con el que se decide si se construye la fase 2</w:t>
      </w:r>
      <w:r>
        <w:rPr>
          <w:b w:val="0"/>
          <w:color w:val="960000"/>
          <w:sz w:val="20"/>
        </w:rPr>
        <w:t xml:space="preserve"> —la que sí vetaría la bajada de pluma con alguien debajo—. 🔴 </w:t>
      </w:r>
      <w:r>
        <w:rPr>
          <w:b/>
          <w:color w:val="960000"/>
          <w:sz w:val="20"/>
        </w:rPr>
        <w:t>Y el residual, que no se disimula como cubierto: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CAM_CIEGA</w:t>
      </w:r>
      <w:r>
        <w:rPr>
          <w:b w:val="0"/>
          <w:color w:val="960000"/>
          <w:sz w:val="20"/>
        </w:rPr>
        <w:t xml:space="preserve"> a su valor de producción son </w:t>
      </w:r>
      <w:r>
        <w:rPr>
          <w:b/>
          <w:color w:val="960000"/>
          <w:sz w:val="20"/>
        </w:rPr>
        <w:t>6 h de PASO ABIERTO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NO es ejecutable en una sesión de banco</w:t>
      </w:r>
      <w:r>
        <w:rPr>
          <w:b w:val="0"/>
          <w:color w:val="960000"/>
          <w:sz w:val="20"/>
        </w:rPr>
        <w:t xml:space="preserve">. Está comprobado en su </w:t>
      </w:r>
      <w:r>
        <w:rPr>
          <w:b/>
          <w:color w:val="960000"/>
          <w:sz w:val="20"/>
        </w:rPr>
        <w:t>forma</w:t>
      </w:r>
      <w:r>
        <w:rPr>
          <w:b w:val="0"/>
          <w:color w:val="960000"/>
          <w:sz w:val="20"/>
        </w:rPr>
        <w:t xml:space="preserve">, no en su </w:t>
      </w:r>
      <w:r>
        <w:rPr>
          <w:b/>
          <w:color w:val="960000"/>
          <w:sz w:val="20"/>
        </w:rPr>
        <w:t>tiempo</w:t>
      </w:r>
      <w:r>
        <w:rPr>
          <w:b w:val="0"/>
          <w:color w:val="960000"/>
          <w:sz w:val="20"/>
        </w:rPr>
        <w:t xml:space="preserve">; ejercerlo exigiría cargar una compilación con el umbral reducido, </w:t>
      </w:r>
      <w:r>
        <w:rPr>
          <w:b/>
          <w:color w:val="960000"/>
          <w:sz w:val="20"/>
        </w:rPr>
        <w:t>y esa compilación no es la que va a campo</w:t>
      </w:r>
      <w:r>
        <w:rPr>
          <w:b w:val="0"/>
          <w:color w:val="960000"/>
          <w:sz w:val="20"/>
        </w:rPr>
        <w:t xml:space="preserve">. Lo que sí se ejerce es la </w:t>
      </w:r>
      <w:r>
        <w:rPr>
          <w:b/>
          <w:color w:val="960000"/>
          <w:sz w:val="20"/>
        </w:rPr>
        <w:t>puerta</w:t>
      </w:r>
      <w:r>
        <w:rPr>
          <w:b w:val="0"/>
          <w:color w:val="960000"/>
          <w:sz w:val="20"/>
        </w:rPr>
        <w:t xml:space="preserve"> —que el cronómetro no corre con el paso cerrado—, y es el paso </w:t>
      </w:r>
      <w:r>
        <w:rPr>
          <w:b/>
          <w:color w:val="960000"/>
          <w:sz w:val="20"/>
        </w:rPr>
        <w:t>21.ter</w:t>
      </w:r>
      <w:r>
        <w:rPr>
          <w:b w:val="0"/>
          <w:color w:val="960000"/>
          <w:sz w:val="20"/>
        </w:rPr>
        <w:t xml:space="preserve"> de la guía de banco. </w:t>
      </w:r>
      <w:r>
        <w:rPr>
          <w:b/>
          <w:color w:val="960000"/>
          <w:sz w:val="20"/>
        </w:rPr>
        <w:t>Un pack verde sobre la forma de esa trama no es la alarma ejercida</w:t>
      </w:r>
      <w:r>
        <w:rPr>
          <w:b w:val="0"/>
          <w:color w:val="960000"/>
          <w:sz w:val="20"/>
        </w:rPr>
        <w:t>, y confundir las dos cosas es §2.ter otra vez.</w:t>
      </w:r>
    </w:p>
    <w:p>
      <w:pPr>
        <w:spacing w:after="120"/>
      </w:pPr>
      <w:r>
        <w:rPr>
          <w:b/>
          <w:sz w:val="21"/>
        </w:rPr>
        <w:t>Y hay un coste que sí se paga, con la cámara del Esclavo: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demanda_solicitar()</w:t>
      </w:r>
      <w:r>
        <w:rPr>
          <w:b w:val="0"/>
          <w:sz w:val="21"/>
        </w:rPr>
        <w:t xml:space="preserve"> del Esclavo manda</w:t>
      </w:r>
    </w:p>
    <w:p>
      <w:pPr>
        <w:spacing w:after="120"/>
      </w:pPr>
      <w:r>
        <w:rPr>
          <w:rFonts w:ascii="Consolas" w:hAnsi="Consolas"/>
          <w:sz w:val="21"/>
        </w:rPr>
        <w:t>CMD_DEMANDA</w:t>
      </w:r>
      <w:r>
        <w:rPr>
          <w:b w:val="0"/>
          <w:sz w:val="21"/>
        </w:rPr>
        <w:t xml:space="preserve"> por radio </w:t>
      </w:r>
      <w:r>
        <w:rPr>
          <w:b/>
          <w:sz w:val="21"/>
        </w:rPr>
        <w:t>en todos los modos</w:t>
      </w:r>
      <w:r>
        <w:rPr>
          <w:b w:val="0"/>
          <w:sz w:val="21"/>
        </w:rPr>
        <w:t xml:space="preserve"> —</w:t>
      </w:r>
      <w:r>
        <w:rPr>
          <w:rFonts w:ascii="Consolas" w:hAnsi="Consolas"/>
          <w:sz w:val="21"/>
        </w:rPr>
        <w:t>demanda.cpp</w:t>
      </w:r>
      <w:r>
        <w:rPr>
          <w:b w:val="0"/>
          <w:sz w:val="21"/>
        </w:rPr>
        <w:t xml:space="preserve"> de esa punta, sin guarda de modo—, en</w:t>
      </w:r>
    </w:p>
    <w:p>
      <w:pPr>
        <w:spacing w:after="120"/>
      </w:pPr>
      <w:r>
        <w:rPr>
          <w:b w:val="0"/>
          <w:sz w:val="21"/>
        </w:rPr>
        <w:t xml:space="preserve">un canal de </w:t>
      </w:r>
      <w:r>
        <w:rPr>
          <w:rFonts w:ascii="Consolas" w:hAnsi="Consolas"/>
          <w:sz w:val="21"/>
        </w:rPr>
        <w:t>2,4 kbps</w:t>
      </w:r>
      <w:r>
        <w:rPr>
          <w:b w:val="0"/>
          <w:sz w:val="21"/>
        </w:rPr>
        <w:t xml:space="preserve"> semidúplex que también lleva </w:t>
      </w:r>
      <w:r>
        <w:rPr>
          <w:rFonts w:ascii="Consolas" w:hAnsi="Consolas"/>
          <w:sz w:val="21"/>
        </w:rPr>
        <w:t>GO_RED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ACK_RED</w:t>
      </w:r>
      <w:r>
        <w:rPr>
          <w:b w:val="0"/>
          <w:sz w:val="21"/>
        </w:rPr>
        <w:t>. *[</w:t>
      </w:r>
      <w:r>
        <w:rPr>
          <w:b/>
          <w:sz w:val="21"/>
        </w:rPr>
        <w:t>SIN MEDIR</w:t>
      </w:r>
      <w:r>
        <w:rPr>
          <w:b w:val="0"/>
          <w:sz w:val="21"/>
        </w:rPr>
        <w:t>: el impacto</w:t>
      </w:r>
    </w:p>
    <w:p>
      <w:pPr>
        <w:spacing w:after="120"/>
      </w:pPr>
      <w:r>
        <w:rPr>
          <w:b w:val="0"/>
          <w:sz w:val="21"/>
        </w:rPr>
        <w:t>probablemente es pequeño, pero es una colisión posible en el instante que más importa. Se escribe</w:t>
      </w:r>
    </w:p>
    <w:p>
      <w:pPr>
        <w:spacing w:after="120"/>
      </w:pPr>
      <w:r>
        <w:rPr>
          <w:b w:val="0"/>
          <w:sz w:val="21"/>
        </w:rPr>
        <w:t>como pregunta, no como hallazgo.]*</w:t>
      </w:r>
    </w:p>
    <w:p>
      <w:pPr>
        <w:spacing w:before="200" w:after="120"/>
      </w:pPr>
      <w:r>
        <w:rPr>
          <w:b/>
          <w:color w:val="003366"/>
          <w:sz w:val="23"/>
        </w:rPr>
        <w:t>4. La constante que se apoya en una cifra nuestra — y DOS packs verdes vigilándola (A-7)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01_Firmware$ grep -rn "cerrado ~1 s\|cierra ~1 s\|PULSO_RELE_MS = " \</w:t>
        <w:br/>
        <w:t xml:space="preserve">             --include=*.cpp --include=*.py Maestro Esclavo Simulaciones/banco/packs</w:t>
        <w:br/>
        <w:t>Maestro/src/botones.cpp:135:// El rele de la camara mantiene el contacto cerrado ~1 s por deteccion: leer el nivel</w:t>
        <w:br/>
        <w:t>Maestro/src/demanda.cpp:5:// de la camara AcuSense cierra ~1 s por deteccion, y un coche detras de otro dispara</w:t>
        <w:br/>
        <w:t>Esclavo/src/botones.cpp:155:// El rele de la camara mantiene el contacto cerrado ~1 s por deteccion: leer el nivel</w:t>
        <w:br/>
        <w:t>Esclavo/src/demanda.cpp:6:// de la camara AcuSense cierra ~1 s por deteccion, y un coche detras de otro dispara</w:t>
        <w:br/>
        <w:t>Esclavo/src/main.cpp:342:  // El rele de la camara mantiene el contacto cerrado ~1 s por deteccion; leer el nivel</w:t>
        <w:br/>
        <w:t>Simulaciones/banco/packs/camara_01_demanda.py:39:# El rele de la camara AcuSense cierra ~1 s por deteccion (Manual 9, paso 3 de la</w:t>
        <w:br/>
        <w:t>Simulaciones/banco/packs/camara_01_demanda.py:43:PULSO_RELE_MS = 1000</w:t>
        <w:br/>
        <w:t>Simulaciones/banco/packs/camara_02_j16.py:89:# El rele de la camara AcuSense cierra ~1 s por deteccion (Manual 9). La ventana de</w:t>
        <w:br/>
        <w:t>Simulaciones/banco/packs/camara_02_j16.py:92:PULSO_RELE_MS = 1000</w:t>
      </w:r>
    </w:p>
    <w:p>
      <w:pPr>
        <w:spacing w:after="120"/>
      </w:pP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A-7</w:t>
      </w:r>
      <w:r>
        <w:rPr>
          <w:b w:val="0"/>
          <w:sz w:val="21"/>
        </w:rPr>
        <w:t xml:space="preserve"> ya lo tenía escrito citando un sitio. ~~</w:t>
      </w:r>
      <w:r>
        <w:rPr>
          <w:b/>
          <w:sz w:val="21"/>
        </w:rPr>
        <w:t>Son nueve</w:t>
      </w:r>
      <w:r>
        <w:rPr>
          <w:b w:val="0"/>
          <w:sz w:val="21"/>
        </w:rPr>
        <w:t>~~ 🔴 **RE-CORRIDO EL</w:t>
      </w:r>
    </w:p>
    <w:p>
      <w:pPr>
        <w:spacing w:after="120"/>
      </w:pPr>
      <w:r>
        <w:rPr>
          <w:b w:val="0"/>
          <w:sz w:val="21"/>
        </w:rPr>
        <w:t>07/09 con el MISMO patrón: hoy son DOCE, no nueve** —cuatro comentarios en el Maestro, cuatro en el</w:t>
      </w:r>
    </w:p>
    <w:p>
      <w:pPr>
        <w:spacing w:after="120"/>
      </w:pPr>
      <w:r>
        <w:rPr>
          <w:b w:val="0"/>
          <w:sz w:val="21"/>
        </w:rPr>
        <w:t>Esclavo y los cuatro renglones de los dos packs—. **La copia no se ha contenido: ha crecido en dos</w:t>
      </w:r>
    </w:p>
    <w:p>
      <w:pPr>
        <w:spacing w:after="120"/>
      </w:pPr>
      <w:r>
        <w:rPr>
          <w:b w:val="0"/>
          <w:sz w:val="21"/>
        </w:rPr>
        <w:t>días.</w:t>
      </w:r>
      <w:r>
        <w:rPr>
          <w:b/>
          <w:sz w:val="21"/>
        </w:rPr>
        <w:t xml:space="preserve"> Y </w:t>
      </w:r>
      <w:r>
        <w:rPr>
          <w:b w:val="0"/>
          <w:sz w:val="21"/>
        </w:rPr>
        <w:t>la segunda mitad sigue siendo peor que la primera:** dos packs del banco comprueban</w:t>
      </w:r>
    </w:p>
    <w:p>
      <w:pPr>
        <w:spacing w:after="120"/>
      </w:pPr>
      <w:r>
        <w:rPr>
          <w:rFonts w:ascii="Consolas" w:hAnsi="Consolas"/>
          <w:sz w:val="21"/>
        </w:rPr>
        <w:t>SILENCIO_MS &gt; PULSO_RELE_MS</w:t>
      </w:r>
      <w:r>
        <w:rPr>
          <w:b w:val="0"/>
          <w:sz w:val="21"/>
        </w:rPr>
        <w:t xml:space="preserve"> y **salen en verde midiendo contra un </w:t>
      </w:r>
      <w:r>
        <w:rPr>
          <w:rFonts w:ascii="Consolas" w:hAnsi="Consolas"/>
          <w:sz w:val="21"/>
        </w:rPr>
        <w:t>1000</w:t>
      </w:r>
      <w:r>
        <w:rPr>
          <w:b w:val="0"/>
          <w:sz w:val="21"/>
        </w:rPr>
        <w:t xml:space="preserve"> que nadie ha medido</w:t>
      </w:r>
    </w:p>
    <w:p>
      <w:pPr>
        <w:spacing w:after="120"/>
      </w:pPr>
      <w:r>
        <w:rPr>
          <w:b w:val="0"/>
          <w:sz w:val="21"/>
        </w:rPr>
        <w:t>nunca** —</w:t>
      </w:r>
      <w:r>
        <w:rPr>
          <w:rFonts w:ascii="Consolas" w:hAnsi="Consolas"/>
          <w:sz w:val="21"/>
        </w:rPr>
        <w:t>camara_01_demanda.py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camara_02_j16.py</w:t>
      </w:r>
      <w:r>
        <w:rPr>
          <w:b w:val="0"/>
          <w:sz w:val="21"/>
        </w:rPr>
        <w:t xml:space="preserve">, los dos con </w:t>
      </w:r>
      <w:r>
        <w:rPr>
          <w:rFonts w:ascii="Consolas" w:hAnsi="Consolas"/>
          <w:sz w:val="21"/>
        </w:rPr>
        <w:t>PULSO_RELE_MS = 1000</w:t>
      </w:r>
      <w:r>
        <w:rPr>
          <w:b w:val="0"/>
          <w:sz w:val="21"/>
        </w:rPr>
        <w:t>—, atribuido</w:t>
      </w:r>
    </w:p>
    <w:p>
      <w:pPr>
        <w:spacing w:after="120"/>
      </w:pPr>
      <w:r>
        <w:rPr>
          <w:b w:val="0"/>
          <w:sz w:val="21"/>
        </w:rPr>
        <w:t>en el propio comentario a *«Manual 9, paso 3 de la parametrización»* — **que es un manual NUESTRO,</w:t>
      </w:r>
    </w:p>
    <w:p>
      <w:pPr>
        <w:spacing w:after="120"/>
      </w:pPr>
      <w:r>
        <w:rPr>
          <w:b w:val="0"/>
          <w:sz w:val="21"/>
        </w:rPr>
        <w:t>no de Hikvision</w:t>
      </w:r>
      <w:r>
        <w:rPr>
          <w:b/>
          <w:sz w:val="21"/>
        </w:rPr>
        <w:t xml:space="preserve">. El manual del fabricante define el parámetro `Delay` y </w:t>
      </w:r>
      <w:r>
        <w:rPr>
          <w:b w:val="0"/>
          <w:sz w:val="21"/>
        </w:rPr>
        <w:t>no publica ni un valor</w:t>
      </w:r>
    </w:p>
    <w:p>
      <w:pPr>
        <w:spacing w:after="120"/>
      </w:pPr>
      <w:r>
        <w:rPr>
          <w:b w:val="0"/>
          <w:sz w:val="21"/>
        </w:rPr>
        <w:t>en 110 páginas**.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Es la forma exacta que este documento ya conoce: una comprobación verde porque una frase escrita al lado la justifica, y la frase no la comprueba nadie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§2.ter y §3.bis). La diferencia con </w:t>
      </w:r>
      <w:r>
        <w:rPr>
          <w:rFonts w:ascii="Consolas" w:hAnsi="Consolas"/>
          <w:color w:val="960000"/>
          <w:sz w:val="20"/>
        </w:rPr>
        <w:t>BluetoothDriver</w:t>
      </w:r>
      <w:r>
        <w:rPr>
          <w:b w:val="0"/>
          <w:color w:val="960000"/>
          <w:sz w:val="20"/>
        </w:rPr>
        <w:t xml:space="preserve"> es que aquí la frase </w:t>
      </w:r>
      <w:r>
        <w:rPr>
          <w:b/>
          <w:color w:val="960000"/>
          <w:sz w:val="20"/>
        </w:rPr>
        <w:t>no está en una lista de excepciones</w:t>
      </w:r>
      <w:r>
        <w:rPr>
          <w:b w:val="0"/>
          <w:color w:val="960000"/>
          <w:sz w:val="20"/>
        </w:rPr>
        <w:t xml:space="preserve">: está en un comentario y en una constante, que es donde nadie va a buscarla. </w:t>
      </w:r>
      <w:r>
        <w:rPr>
          <w:b/>
          <w:color w:val="960000"/>
          <w:sz w:val="20"/>
        </w:rPr>
        <w:t>La cura no es un pack más:</w:t>
      </w:r>
      <w:r>
        <w:rPr>
          <w:b w:val="0"/>
          <w:color w:val="960000"/>
          <w:sz w:val="20"/>
        </w:rPr>
        <w:t xml:space="preserve"> es medir el </w:t>
      </w:r>
      <w:r>
        <w:rPr>
          <w:rFonts w:ascii="Consolas" w:hAnsi="Consolas"/>
          <w:color w:val="960000"/>
          <w:sz w:val="20"/>
        </w:rPr>
        <w:t>Delay</w:t>
      </w:r>
      <w:r>
        <w:rPr>
          <w:b w:val="0"/>
          <w:color w:val="960000"/>
          <w:sz w:val="20"/>
        </w:rPr>
        <w:t xml:space="preserve"> real con la cámara delante y </w:t>
      </w:r>
      <w:r>
        <w:rPr>
          <w:b/>
          <w:color w:val="960000"/>
          <w:sz w:val="20"/>
        </w:rPr>
        <w:t>derivar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SILENCIO_MS &gt; Delay + rearme</w:t>
      </w:r>
      <w:r>
        <w:rPr>
          <w:b w:val="0"/>
          <w:color w:val="960000"/>
          <w:sz w:val="20"/>
        </w:rPr>
        <w:t xml:space="preserve">. Es el ensayo </w:t>
      </w:r>
      <w:r>
        <w:rPr>
          <w:rFonts w:ascii="Consolas" w:hAnsi="Consolas"/>
          <w:color w:val="960000"/>
          <w:sz w:val="20"/>
        </w:rPr>
        <w:t>C-2</w:t>
      </w:r>
      <w:r>
        <w:rPr>
          <w:b w:val="0"/>
          <w:color w:val="960000"/>
          <w:sz w:val="20"/>
        </w:rPr>
        <w:t xml:space="preserve"> de la §14 de </w:t>
      </w:r>
      <w:r>
        <w:rPr>
          <w:rFonts w:ascii="Consolas" w:hAnsi="Consolas"/>
          <w:color w:val="960000"/>
          <w:sz w:val="20"/>
        </w:rPr>
        <w:t>3_Protocolo_Pruebas_Rigurosas.md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5. Lo que este documento NO censa, y por eso las cámaras se le escapan enteras</w:t>
      </w:r>
    </w:p>
    <w:p>
      <w:pPr>
        <w:spacing w:after="120"/>
      </w:pPr>
      <w:r>
        <w:rPr>
          <w:b/>
          <w:sz w:val="21"/>
        </w:rPr>
        <w:t>Este documento se llama «Cobertura de pruebas y huecos» y censa UNA superficie: la del fuente.</w:t>
      </w:r>
    </w:p>
    <w:p>
      <w:pPr>
        <w:spacing w:after="120"/>
      </w:pPr>
      <w:r>
        <w:rPr>
          <w:b w:val="0"/>
          <w:sz w:val="21"/>
        </w:rPr>
        <w:t xml:space="preserve">El banco del 3–4/09 ya lo demostró con tres defectos que ningún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podía ver. **Las cámaras son</w:t>
      </w:r>
    </w:p>
    <w:p>
      <w:pPr>
        <w:spacing w:after="120"/>
      </w:pPr>
      <w:r>
        <w:rPr>
          <w:b w:val="0"/>
          <w:sz w:val="21"/>
        </w:rPr>
        <w:t>la misma lección, pero completa: de las ocho preguntas que hay que contestarles, NINGUNA es una</w:t>
      </w:r>
    </w:p>
    <w:p>
      <w:pPr>
        <w:spacing w:after="120"/>
      </w:pPr>
      <w:r>
        <w:rPr>
          <w:b w:val="0"/>
          <w:sz w:val="21"/>
        </w:rPr>
        <w:t>propiedad del código.**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lo que hay que saber de la cámara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clase de cosa es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con qué se mide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si </w:t>
            </w:r>
            <w:r>
              <w:rPr>
                <w:rFonts w:ascii="Consolas" w:hAnsi="Consolas"/>
                <w:sz w:val="19"/>
              </w:rPr>
              <w:t>Trigger Alarm Output</w:t>
            </w:r>
            <w:r>
              <w:rPr>
                <w:b w:val="0"/>
                <w:sz w:val="19"/>
              </w:rPr>
              <w:t xml:space="preserve"> está en el menú de Intrusión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casilla de una web</w:t>
            </w:r>
            <w:r>
              <w:rPr>
                <w:b w:val="0"/>
                <w:sz w:val="19"/>
              </w:rPr>
              <w:t>, y el fabricante dice *«only supported by certain models»*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mirarla, 10 minutos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qué valores admite el </w:t>
            </w:r>
            <w:r>
              <w:rPr>
                <w:rFonts w:ascii="Consolas" w:hAnsi="Consolas"/>
                <w:sz w:val="19"/>
              </w:rPr>
              <w:t>Delay</w:t>
            </w:r>
            <w:r>
              <w:rPr>
                <w:b w:val="0"/>
                <w:sz w:val="19"/>
              </w:rPr>
              <w:t>, y si hay «Manual»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lista desplegable</w:t>
            </w:r>
            <w:r>
              <w:rPr>
                <w:b w:val="0"/>
                <w:sz w:val="19"/>
              </w:rPr>
              <w:t xml:space="preserve"> que el manual no publica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mirarla y copiarla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qué hace el contacto mientras el objetivo sigue dentro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el comportamiento de un relé</w:t>
            </w:r>
            <w:r>
              <w:rPr>
                <w:b w:val="0"/>
                <w:sz w:val="19"/>
              </w:rPr>
              <w:t>, no documentado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multímetro y cronómetro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cuánto tarda de la entrada al cierre, de noche y con lluvia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 tiempo real</w:t>
            </w:r>
            <w:r>
              <w:rPr>
                <w:b w:val="0"/>
                <w:sz w:val="19"/>
              </w:rPr>
              <w:t>, 30 veces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cronómetro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 es relé seco y qué hace al arrancar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resistencia y un transitorio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ohmímetro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qué espera eléctricamente la entrada de alarma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tensión y una corriente</w:t>
            </w:r>
            <w:r>
              <w:rPr>
                <w:b w:val="0"/>
                <w:sz w:val="19"/>
              </w:rPr>
              <w:t xml:space="preserve"> que no están escritas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el diagrama que falta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 los dos horarios de armado están puestos, con un reloj que deriva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hora real, de madrugada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volver de noche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cuánto consume de verdad con los IR encendidos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corriente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pinza amperimétrica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>**Los ocho ensayos, con su hueco de respuesta, están escritos en la §14 de</w:t>
      </w:r>
    </w:p>
    <w:p>
      <w:pPr>
        <w:spacing w:after="120"/>
      </w:pPr>
      <w:r>
        <w:rPr>
          <w:rFonts w:ascii="Consolas" w:hAnsi="Consolas"/>
          <w:sz w:val="21"/>
        </w:rPr>
        <w:t>3_Protocolo_Pruebas_Rigurosas.md</w:t>
      </w:r>
      <w:r>
        <w:rPr>
          <w:b/>
          <w:sz w:val="21"/>
        </w:rPr>
        <w:t xml:space="preserve"> como `C-1` … `C-8`. </w:t>
      </w:r>
      <w:r>
        <w:rPr>
          <w:b w:val="0"/>
          <w:sz w:val="21"/>
        </w:rPr>
        <w:t>No se pueden escribir aquí como packs, y</w:t>
      </w:r>
    </w:p>
    <w:p>
      <w:pPr>
        <w:spacing w:after="120"/>
      </w:pPr>
      <w:r>
        <w:rPr>
          <w:b w:val="0"/>
          <w:sz w:val="21"/>
        </w:rPr>
        <w:t xml:space="preserve">escribirlos como packs sería exactamente el error que el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§2.bis mide en 2,31 a 1.**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orden importa y sale de ahí: `C-1` va primero porque decide si hay diseño.</w:t>
      </w:r>
      <w:r>
        <w:rPr>
          <w:b w:val="0"/>
          <w:color w:val="960000"/>
          <w:sz w:val="20"/>
        </w:rPr>
        <w:t xml:space="preserve"> Si la casilla no está, la cámara </w:t>
      </w:r>
      <w:r>
        <w:rPr>
          <w:b/>
          <w:color w:val="960000"/>
          <w:sz w:val="20"/>
        </w:rPr>
        <w:t>no puede darle un bit al controlador</w:t>
      </w:r>
      <w:r>
        <w:rPr>
          <w:b w:val="0"/>
          <w:color w:val="960000"/>
          <w:sz w:val="20"/>
        </w:rPr>
        <w:t xml:space="preserve"> y se cae entero el reparto de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D-13; lo que queda en pie es D-14 —el controlador cierra un contacto y la cámara </w:t>
      </w:r>
      <w:r>
        <w:rPr>
          <w:b/>
          <w:color w:val="960000"/>
          <w:sz w:val="20"/>
        </w:rPr>
        <w:t>graba</w:t>
      </w:r>
      <w:r>
        <w:rPr>
          <w:b w:val="0"/>
          <w:color w:val="960000"/>
          <w:sz w:val="20"/>
        </w:rPr>
        <w:t>—, que es la única vía documentada de punta a punta hoy.</w:t>
      </w:r>
    </w:p>
    <w:p>
      <w:pPr>
        <w:spacing w:before="200" w:after="120"/>
      </w:pPr>
      <w:r>
        <w:rPr>
          <w:b/>
          <w:color w:val="003366"/>
          <w:sz w:val="23"/>
        </w:rPr>
        <w:t>6. Dos hallazgos del propio repaso de hoy, que son sobre la DOCUMENTACIÓN y no sobre el firmware</w:t>
      </w:r>
    </w:p>
    <w:p>
      <w:pPr>
        <w:spacing w:after="120"/>
      </w:pPr>
      <w:r>
        <w:rPr>
          <w:b w:val="0"/>
          <w:sz w:val="21"/>
        </w:rPr>
        <w:t>**a) «La Quick Start Guide no está en disco» es falso — y la conclusión que se sacaba de ahí, cierta</w:t>
      </w:r>
    </w:p>
    <w:p>
      <w:pPr>
        <w:spacing w:after="120"/>
      </w:pPr>
      <w:r>
        <w:rPr>
          <w:b w:val="0"/>
          <w:sz w:val="21"/>
        </w:rPr>
        <w:t>por otro motivo.**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ls 04_Manuales/*Quick_Start*</w:t>
        <w:br/>
        <w:t>04_Manuales/assets.hikvision.com_prd_normal_all_doc_sm000058893_UD40284B_Baseline_1-3_Series_Multilingual_Quick_Start_Guide_20241115.pdf</w:t>
      </w:r>
    </w:p>
    <w:p>
      <w:pPr>
        <w:spacing w:after="120"/>
      </w:pPr>
      <w:r>
        <w:rPr>
          <w:b/>
          <w:sz w:val="21"/>
        </w:rPr>
        <w:t>Sí está, y tiene 40 páginas.</w:t>
      </w:r>
      <w:r>
        <w:rPr>
          <w:b w:val="0"/>
          <w:sz w:val="21"/>
        </w:rPr>
        <w:t xml:space="preserve"> Lo que pasa es que </w:t>
      </w:r>
      <w:r>
        <w:rPr>
          <w:b/>
          <w:sz w:val="21"/>
        </w:rPr>
        <w:t>no trae el diagrama de cable</w:t>
      </w:r>
      <w:r>
        <w:rPr>
          <w:b w:val="0"/>
          <w:sz w:val="21"/>
        </w:rPr>
        <w:t>: medido página a</w:t>
      </w:r>
    </w:p>
    <w:p>
      <w:pPr>
        <w:spacing w:after="120"/>
      </w:pPr>
      <w:r>
        <w:rPr>
          <w:b w:val="0"/>
          <w:sz w:val="21"/>
        </w:rPr>
        <w:t>página, son **8 páginas de dibujos de montaje mecánico y 32 de textos regulatorios en veinte</w:t>
      </w:r>
    </w:p>
    <w:p>
      <w:pPr>
        <w:spacing w:after="120"/>
      </w:pPr>
      <w:r>
        <w:rPr>
          <w:b w:val="0"/>
          <w:sz w:val="21"/>
        </w:rPr>
        <w:t>idiomas</w:t>
      </w:r>
      <w:r>
        <w:rPr>
          <w:b/>
          <w:sz w:val="21"/>
        </w:rPr>
        <w:t xml:space="preserve">. Y </w:t>
      </w:r>
      <w:r>
        <w:rPr>
          <w:b w:val="0"/>
          <w:sz w:val="21"/>
        </w:rPr>
        <w:t>ninguna de las 40 tiene capa de texto** —cero caracteres extraíbles en el fichero</w:t>
      </w:r>
    </w:p>
    <w:p>
      <w:pPr>
        <w:spacing w:after="120"/>
      </w:pPr>
      <w:r>
        <w:rPr>
          <w:b w:val="0"/>
          <w:sz w:val="21"/>
        </w:rPr>
        <w:t>entero—, así que **cualquier búsqueda de texto sobre ella devuelve cero por el formato, no por lo</w:t>
      </w:r>
    </w:p>
    <w:p>
      <w:pPr>
        <w:spacing w:after="120"/>
      </w:pPr>
      <w:r>
        <w:rPr>
          <w:b w:val="0"/>
          <w:sz w:val="21"/>
        </w:rPr>
        <w:t xml:space="preserve">que dice.** Es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§4 en su versión de </w:t>
      </w:r>
      <w:r>
        <w:rPr>
          <w:rFonts w:ascii="Consolas" w:hAnsi="Consolas"/>
          <w:sz w:val="21"/>
        </w:rPr>
        <w:t>MAPEO_TARJETA_KICAD.md</w:t>
      </w:r>
      <w:r>
        <w:rPr>
          <w:b w:val="0"/>
          <w:sz w:val="21"/>
        </w:rPr>
        <w:t>: *el buscador estaba, respondía,</w:t>
      </w:r>
    </w:p>
    <w:p>
      <w:pPr>
        <w:spacing w:after="120"/>
      </w:pPr>
      <w:r>
        <w:rPr>
          <w:b w:val="0"/>
          <w:sz w:val="21"/>
        </w:rPr>
        <w:t>y aun así no sabía encontrar*.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Y al mirarla como imagen apareció lo que sí trae, que cierra una deducción escrita como deducción.</w:t>
      </w:r>
      <w:r>
        <w:rPr>
          <w:b w:val="0"/>
          <w:color w:val="960000"/>
          <w:sz w:val="20"/>
        </w:rPr>
        <w:t xml:space="preserve"> Su página impresa 8 lleva una tabla de interfaces que dice, literal: *«ALARM OUT: 1A and 1B, 2A and 2B, 3A and 3B are three pairs of alarm outputs»* y *«ALARM IN: IN1 and GND1, IN2 and GND2 are two pairs of alarm inputs»*. </w:t>
      </w:r>
      <w:r>
        <w:rPr>
          <w:b/>
          <w:color w:val="960000"/>
          <w:sz w:val="20"/>
        </w:rPr>
        <w:t>`1A` y `1B` son los dos terminales del MISMO contacto: es lectura, ya no deducción.</w:t>
      </w:r>
      <w:r>
        <w:rPr>
          <w:b w:val="0"/>
          <w:color w:val="960000"/>
          <w:sz w:val="20"/>
        </w:rPr>
        <w:t xml:space="preserve"> Lo que sigue sin estar en ninguna fuente es la </w:t>
      </w:r>
      <w:r>
        <w:rPr>
          <w:b/>
          <w:color w:val="960000"/>
          <w:sz w:val="20"/>
        </w:rPr>
        <w:t>tensión y la corriente</w:t>
      </w:r>
      <w:r>
        <w:rPr>
          <w:b w:val="0"/>
          <w:color w:val="960000"/>
          <w:sz w:val="20"/>
        </w:rPr>
        <w:t xml:space="preserve"> que espera la entrada, y el </w:t>
      </w:r>
      <w:r>
        <w:rPr>
          <w:b/>
          <w:color w:val="960000"/>
          <w:sz w:val="20"/>
        </w:rPr>
        <w:t>material del contacto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b) «La cámara no tiene NTP» es impreciso, y la imprecisión importa porque envejece mal.</w:t>
      </w:r>
    </w:p>
    <w:p>
      <w:pPr>
        <w:spacing w:after="120"/>
      </w:pPr>
      <w:r>
        <w:rPr>
          <w:b w:val="0"/>
          <w:sz w:val="21"/>
        </w:rPr>
        <w:t xml:space="preserve">Medido sobre las 110 páginas del manual: </w:t>
      </w:r>
      <w:r>
        <w:rPr>
          <w:b/>
          <w:sz w:val="21"/>
        </w:rPr>
        <w:t>`NTP` aparece 7 veces</w:t>
      </w:r>
      <w:r>
        <w:rPr>
          <w:b w:val="0"/>
          <w:sz w:val="21"/>
        </w:rPr>
        <w:t>, todas en *Time Settings*</w:t>
      </w:r>
    </w:p>
    <w:p>
      <w:pPr>
        <w:spacing w:after="120"/>
      </w:pPr>
      <w:r>
        <w:rPr>
          <w:b w:val="0"/>
          <w:sz w:val="21"/>
        </w:rPr>
        <w:t xml:space="preserve">(PDF pág. 87 / impresa 75). </w:t>
      </w:r>
      <w:r>
        <w:rPr>
          <w:b/>
          <w:sz w:val="21"/>
        </w:rPr>
        <w:t>La cámara SÍ trae cliente NTP.</w:t>
      </w:r>
      <w:r>
        <w:rPr>
          <w:b w:val="0"/>
          <w:sz w:val="21"/>
        </w:rPr>
        <w:t xml:space="preserve"> Lo que no tiene en este diseño es</w:t>
      </w:r>
    </w:p>
    <w:p>
      <w:pPr>
        <w:spacing w:after="120"/>
      </w:pPr>
      <w:r>
        <w:rPr>
          <w:b/>
          <w:sz w:val="21"/>
        </w:rPr>
        <w:t>red a ningún sitio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D-12), así que el NTP no le sirve de nada y la hora entra una</w:t>
      </w:r>
    </w:p>
    <w:p>
      <w:pPr>
        <w:spacing w:after="120"/>
      </w:pPr>
      <w:r>
        <w:rPr>
          <w:b w:val="0"/>
          <w:sz w:val="21"/>
        </w:rPr>
        <w:t>sola vez, desde el portátil del que la configura, con *«Sync. with computer time»* — y a partir de</w:t>
      </w:r>
    </w:p>
    <w:p>
      <w:pPr>
        <w:spacing w:after="120"/>
      </w:pPr>
      <w:r>
        <w:rPr>
          <w:b w:val="0"/>
          <w:sz w:val="21"/>
        </w:rPr>
        <w:t xml:space="preserve">ahí </w:t>
      </w:r>
      <w:r>
        <w:rPr>
          <w:b/>
          <w:sz w:val="21"/>
        </w:rPr>
        <w:t>deriva sola</w:t>
      </w:r>
      <w:r>
        <w:rPr>
          <w:b w:val="0"/>
          <w:sz w:val="21"/>
        </w:rPr>
        <w:t>. **La conclusión de A-8 no cambia —24×7 en los dos horarios es la única</w:t>
      </w:r>
    </w:p>
    <w:p>
      <w:pPr>
        <w:spacing w:after="120"/>
      </w:pPr>
      <w:r>
        <w:rPr>
          <w:b w:val="0"/>
          <w:sz w:val="21"/>
        </w:rPr>
        <w:t>configuración que no depende de ese reloj— pero el motivo hay que escribirlo bien**, porque una</w:t>
      </w:r>
    </w:p>
    <w:p>
      <w:pPr>
        <w:spacing w:after="120"/>
      </w:pPr>
      <w:r>
        <w:rPr>
          <w:b w:val="0"/>
          <w:sz w:val="21"/>
        </w:rPr>
        <w:t>frase falsa sobre el producto es la que alguien usará dentro de tres meses para descartar una opción</w:t>
      </w:r>
    </w:p>
    <w:p>
      <w:pPr>
        <w:spacing w:after="120"/>
      </w:pPr>
      <w:r>
        <w:rPr>
          <w:b w:val="0"/>
          <w:sz w:val="21"/>
        </w:rPr>
        <w:t>que sí existía.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Y el contraste de fuentes que sale de aquí, y vale para las tres:</w:t>
      </w:r>
      <w:r>
        <w:rPr>
          <w:b w:val="0"/>
          <w:color w:val="960000"/>
          <w:sz w:val="20"/>
        </w:rPr>
        <w:t xml:space="preserve"> el manual de usuario que hay en disco es la versión </w:t>
      </w:r>
      <w:r>
        <w:rPr>
          <w:b/>
          <w:color w:val="960000"/>
          <w:sz w:val="20"/>
        </w:rPr>
        <w:t>`5.7.20`</w:t>
      </w:r>
      <w:r>
        <w:rPr>
          <w:b w:val="0"/>
          <w:color w:val="960000"/>
          <w:sz w:val="20"/>
        </w:rPr>
        <w:t xml:space="preserve">; los menús que se van a mirar pueden ser de otra. </w:t>
      </w:r>
      <w:r>
        <w:rPr>
          <w:b/>
          <w:color w:val="960000"/>
          <w:sz w:val="20"/>
        </w:rPr>
        <w:t>Que no coincidan no es un contratiempo: es un hallazgo</w:t>
      </w:r>
      <w:r>
        <w:rPr>
          <w:b w:val="0"/>
          <w:color w:val="960000"/>
          <w:sz w:val="20"/>
        </w:rPr>
        <w:t xml:space="preserve">, y por eso el </w:t>
      </w:r>
      <w:r>
        <w:rPr>
          <w:rFonts w:ascii="Consolas" w:hAnsi="Consolas"/>
          <w:color w:val="960000"/>
          <w:sz w:val="20"/>
        </w:rPr>
        <w:t>C-1</w:t>
      </w:r>
      <w:r>
        <w:rPr>
          <w:b w:val="0"/>
          <w:color w:val="960000"/>
          <w:sz w:val="20"/>
        </w:rPr>
        <w:t xml:space="preserve"> de la §14 empieza anotando la versión de firmware de cada cámara antes de tocar nada.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0. Por qué existe este documento</w:t>
      </w:r>
    </w:p>
    <w:p>
      <w:pPr>
        <w:spacing w:after="120"/>
      </w:pPr>
      <w:r>
        <w:rPr>
          <w:b w:val="0"/>
          <w:sz w:val="21"/>
        </w:rPr>
        <w:t>Los defectos de V9.0 —cámaras en pines de botones, PIN sin validar, radio sin direccionar, Esclavo</w:t>
      </w:r>
    </w:p>
    <w:p>
      <w:pPr>
        <w:spacing w:after="120"/>
      </w:pPr>
      <w:r>
        <w:rPr>
          <w:b w:val="0"/>
          <w:sz w:val="21"/>
        </w:rPr>
        <w:t xml:space="preserve">que mueve luces por Bluetooth, app incapaz de hablar SPP— </w:t>
      </w:r>
      <w:r>
        <w:rPr>
          <w:b/>
          <w:sz w:val="21"/>
        </w:rPr>
        <w:t>se encontraron uno a uno, preguntando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Ninguno salió de una revisión sistemática. Un método que depende de que a alguien se le ocurra la</w:t>
      </w:r>
    </w:p>
    <w:p>
      <w:pPr>
        <w:spacing w:after="120"/>
      </w:pPr>
      <w:r>
        <w:rPr>
          <w:b w:val="0"/>
          <w:sz w:val="21"/>
        </w:rPr>
        <w:t xml:space="preserve">pregunta correcta </w:t>
      </w:r>
      <w:r>
        <w:rPr>
          <w:b/>
          <w:sz w:val="21"/>
        </w:rPr>
        <w:t>garantiza que quedan defectos</w:t>
      </w:r>
      <w:r>
        <w:rPr>
          <w:b w:val="0"/>
          <w:sz w:val="21"/>
        </w:rPr>
        <w:t>: solo aparecen los que se preguntaron.</w:t>
      </w:r>
    </w:p>
    <w:p>
      <w:pPr>
        <w:spacing w:after="120"/>
      </w:pPr>
      <w:r>
        <w:rPr>
          <w:b w:val="0"/>
          <w:sz w:val="21"/>
        </w:rPr>
        <w:t>Este documento es la pasada que faltaba. Y su primer resultado es un defecto que nadie había visto.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1. ✅ CERRADO (31/08) — </w:t>
      </w:r>
      <w:r>
        <w:rPr>
          <w:rFonts w:ascii="Consolas" w:hAnsi="Consolas"/>
          <w:color w:val="003366"/>
          <w:sz w:val="26"/>
        </w:rPr>
        <w:t>CAM_UMBRAL_PIN</w:t>
      </w:r>
      <w:r>
        <w:rPr>
          <w:b/>
          <w:color w:val="003366"/>
          <w:sz w:val="26"/>
        </w:rPr>
        <w:t xml:space="preserve"> ya no existe, y las cámaras están en otro sitio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hallazgo era correcto y se ha resuelto por la raíz: `PB8` nunca fue una entrada de cámara.</w:t>
      </w:r>
      <w:r>
        <w:rPr>
          <w:b w:val="0"/>
          <w:color w:val="960000"/>
          <w:sz w:val="20"/>
        </w:rPr>
        <w:t xml:space="preserve"> Se conserva íntegro debajo, porque el patrón que describe es reutilizable y volverá a aparecer.</w:t>
      </w:r>
    </w:p>
    <w:p>
      <w:pPr>
        <w:spacing w:after="120"/>
      </w:pPr>
      <w:r>
        <w:rPr>
          <w:b/>
          <w:sz w:val="21"/>
        </w:rPr>
        <w:t>MEDIDO el 31/08 — el censo que lo cierra: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-rn "CAM_UMBRAL_PIN" --include=*.cpp --include=*.h Maestro Esclavo</w:t>
        <w:br/>
        <w:t xml:space="preserve">   (sin resultados)</w:t>
        <w:br/>
        <w:br/>
        <w:t>$ grep -rn "PB8" Maestro/include/pines.h Esclavo/include/pines.h</w:t>
        <w:br/>
        <w:t xml:space="preserve">   pines.h:63:  #define LED_TESTIGO   PB8   // -&gt; R16 1K -&gt; LED D5. NO es entrada de camara</w:t>
        <w:br/>
        <w:br/>
        <w:t>$ grep -rn "CAM_C_PIN\|CAM_D_PIN" Maestro/include/pines.h</w:t>
        <w:br/>
        <w:t xml:space="preserve">   pines.h:124:  #define CAM_C_PIN   PB14   // J16 p10 - camara de contacto seco</w:t>
        <w:br/>
        <w:t xml:space="preserve">   pines.h:125:  #define CAM_D_PIN   PB15   // J16 p12 - camara de contacto seco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26/08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31/08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PB8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*«cámara de umbral»* con </w:t>
            </w:r>
            <w:r>
              <w:rPr>
                <w:rFonts w:ascii="Consolas" w:hAnsi="Consolas"/>
                <w:sz w:val="19"/>
              </w:rPr>
              <w:t>pinMode()</w:t>
            </w:r>
            <w:r>
              <w:rPr>
                <w:b w:val="0"/>
                <w:sz w:val="19"/>
              </w:rPr>
              <w:t xml:space="preserve"> y sin </w:t>
            </w:r>
            <w:r>
              <w:rPr>
                <w:rFonts w:ascii="Consolas" w:hAnsi="Consolas"/>
                <w:sz w:val="19"/>
              </w:rPr>
              <w:t>digitalRead()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`LED_TESTIGO`</w:t>
            </w:r>
            <w:r>
              <w:rPr>
                <w:b w:val="0"/>
                <w:sz w:val="19"/>
              </w:rPr>
              <w:t xml:space="preserve"> — LED </w:t>
            </w:r>
            <w:r>
              <w:rPr>
                <w:rFonts w:ascii="Consolas" w:hAnsi="Consolas"/>
                <w:sz w:val="19"/>
              </w:rPr>
              <w:t>D5</w:t>
            </w:r>
            <w:r>
              <w:rPr>
                <w:b w:val="0"/>
                <w:sz w:val="19"/>
              </w:rPr>
              <w:t xml:space="preserve"> por </w:t>
            </w:r>
            <w:r>
              <w:rPr>
                <w:rFonts w:ascii="Consolas" w:hAnsi="Consolas"/>
                <w:sz w:val="19"/>
              </w:rPr>
              <w:t>R16</w:t>
            </w:r>
            <w:r>
              <w:rPr>
                <w:b w:val="0"/>
                <w:sz w:val="19"/>
              </w:rPr>
              <w:t xml:space="preserve"> de 1 kΩ. </w:t>
            </w:r>
            <w:r>
              <w:rPr>
                <w:b/>
                <w:sz w:val="19"/>
              </w:rPr>
              <w:t>No es entrada</w:t>
            </w:r>
            <w:r>
              <w:rPr>
                <w:b w:val="0"/>
                <w:sz w:val="19"/>
              </w:rPr>
              <w:t xml:space="preserve"> (N-64)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Cámaras </w:t>
            </w:r>
            <w:r>
              <w:rPr>
                <w:rFonts w:ascii="Consolas" w:hAnsi="Consolas"/>
                <w:sz w:val="19"/>
              </w:rPr>
              <w:t>C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no existían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`CAM_C_PIN` = `PB14`, `CAM_D_PIN` = `PB15`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INPUT</w:t>
            </w:r>
            <w:r>
              <w:rPr>
                <w:b w:val="0"/>
                <w:sz w:val="19"/>
              </w:rPr>
              <w:t xml:space="preserve"> pelado y </w:t>
            </w:r>
            <w:r>
              <w:rPr>
                <w:b/>
                <w:sz w:val="19"/>
              </w:rPr>
              <w:t>activo en ALTO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Los cuatro documentos que decían *«Umbral de tramo»*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contradecían al fuente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caducados</w:t>
            </w:r>
            <w:r>
              <w:rPr>
                <w:b w:val="0"/>
                <w:sz w:val="19"/>
              </w:rPr>
              <w:t>: si alguno lo sigue diciendo, está mal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~~⚠️ </w:t>
      </w:r>
      <w:r>
        <w:rPr>
          <w:b/>
          <w:sz w:val="21"/>
        </w:rPr>
        <w:t>Lo que NO está cerrado:</w:t>
      </w:r>
      <w:r>
        <w:rPr>
          <w:b w:val="0"/>
          <w:sz w:val="21"/>
        </w:rPr>
        <w:t xml:space="preserve"> el firmware declara los pines, pero **no se cablea cámara a </w:t>
      </w:r>
      <w:r>
        <w:rPr>
          <w:rFonts w:ascii="Consolas" w:hAnsi="Consolas"/>
          <w:sz w:val="21"/>
        </w:rPr>
        <w:t>J16</w:t>
      </w:r>
    </w:p>
    <w:p>
      <w:pPr>
        <w:spacing w:after="120"/>
      </w:pPr>
      <w:r>
        <w:rPr>
          <w:b w:val="0"/>
          <w:sz w:val="21"/>
        </w:rPr>
        <w:t xml:space="preserve">hasta la medida </w:t>
      </w:r>
      <w:r>
        <w:rPr>
          <w:rFonts w:ascii="Consolas" w:hAnsi="Consolas"/>
          <w:sz w:val="21"/>
        </w:rPr>
        <w:t>M3</w:t>
      </w:r>
      <w:r>
        <w:rPr>
          <w:b w:val="0"/>
          <w:sz w:val="21"/>
        </w:rPr>
        <w:t xml:space="preserve">** —con </w:t>
      </w:r>
      <w:r>
        <w:rPr>
          <w:rFonts w:ascii="Consolas" w:hAnsi="Consolas"/>
          <w:sz w:val="21"/>
        </w:rPr>
        <w:t>INPUT</w:t>
      </w:r>
      <w:r>
        <w:rPr>
          <w:b w:val="0"/>
          <w:sz w:val="21"/>
        </w:rPr>
        <w:t xml:space="preserve"> pelado el pin necesita resistencia real a masa en la placa o</w:t>
      </w:r>
    </w:p>
    <w:p>
      <w:pPr>
        <w:spacing w:after="120"/>
      </w:pPr>
      <w:r>
        <w:rPr>
          <w:b w:val="0"/>
          <w:sz w:val="21"/>
        </w:rPr>
        <w:t xml:space="preserve">queda flotando y el ruido dispara demandas fantasma; de </w:t>
      </w:r>
      <w:r>
        <w:rPr>
          <w:rFonts w:ascii="Consolas" w:hAnsi="Consolas"/>
          <w:sz w:val="21"/>
        </w:rPr>
        <w:t>PB14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PB15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solo lo dice el netlist</w:t>
      </w:r>
      <w:r>
        <w:rPr>
          <w:b w:val="0"/>
          <w:sz w:val="21"/>
        </w:rPr>
        <w:t>—.~~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</w:t>
      </w:r>
      <w:r>
        <w:rPr>
          <w:b/>
          <w:color w:val="960000"/>
          <w:sz w:val="20"/>
        </w:rPr>
        <w:t>`M3` CERRADA en el banco del 3–4/09 (paso 20 de la Guía), y con números.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p10 y p12— miden </w:t>
      </w:r>
      <w:r>
        <w:rPr>
          <w:b/>
          <w:color w:val="960000"/>
          <w:sz w:val="20"/>
        </w:rPr>
        <w:t>`9,93 kΩ` y `9,94 kΩ` contra masa</w:t>
      </w:r>
      <w:r>
        <w:rPr>
          <w:b w:val="0"/>
          <w:color w:val="960000"/>
          <w:sz w:val="20"/>
        </w:rPr>
        <w:t xml:space="preserve"> y están a </w:t>
      </w:r>
      <w:r>
        <w:rPr>
          <w:b/>
          <w:color w:val="960000"/>
          <w:sz w:val="20"/>
        </w:rPr>
        <w:t>`0 V` en reposo</w:t>
      </w:r>
      <w:r>
        <w:rPr>
          <w:b w:val="0"/>
          <w:color w:val="960000"/>
          <w:sz w:val="20"/>
        </w:rPr>
        <w:t xml:space="preserve">: la resistencia real existe en el cobre y ya no depende de que el netlist tenga razón. Con eso se cableó la cámara del p10 (paso 21) y </w:t>
      </w:r>
      <w:r>
        <w:rPr>
          <w:b/>
          <w:color w:val="960000"/>
          <w:sz w:val="20"/>
        </w:rPr>
        <w:t>en reposo el equipo no pidió paso solo, con el cable puesto y sin él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que se conserva sin tachar, porque no ha caducado:</w:t>
      </w:r>
      <w:r>
        <w:rPr>
          <w:b w:val="0"/>
          <w:color w:val="960000"/>
          <w:sz w:val="20"/>
        </w:rPr>
        <w:t xml:space="preserve"> el orden es </w:t>
      </w:r>
      <w:r>
        <w:rPr>
          <w:b/>
          <w:color w:val="960000"/>
          <w:sz w:val="20"/>
        </w:rPr>
        <w:t>firmware cargado en la tarjeta primero, cableado después</w:t>
      </w:r>
      <w:r>
        <w:rPr>
          <w:b w:val="0"/>
          <w:color w:val="960000"/>
          <w:sz w:val="20"/>
        </w:rPr>
        <w:t xml:space="preserve">. Un commit no protege de un destornillador. En esta sesión se cumplió — el paso 2 fue antes que el 21. ⚠️ </w:t>
      </w:r>
      <w:r>
        <w:rPr>
          <w:b/>
          <w:color w:val="960000"/>
          <w:sz w:val="20"/>
        </w:rPr>
        <w:t>Y la misma medida cerró `M3` y abrió otra cosa:</w:t>
      </w:r>
      <w:r>
        <w:rPr>
          <w:b w:val="0"/>
          <w:color w:val="960000"/>
          <w:sz w:val="20"/>
        </w:rPr>
        <w:t xml:space="preserve"> los pines vecinos del </w:t>
      </w:r>
      <w:r>
        <w:rPr>
          <w:b/>
          <w:color w:val="960000"/>
          <w:sz w:val="20"/>
        </w:rPr>
        <w:t>mando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 y p8, dan esos mismos ~10 kΩ a masa </w:t>
      </w:r>
      <w:r>
        <w:rPr>
          <w:b/>
          <w:color w:val="960000"/>
          <w:sz w:val="20"/>
        </w:rPr>
        <w:t>y `0,6 V` en reposo</w:t>
      </w:r>
      <w:r>
        <w:rPr>
          <w:b w:val="0"/>
          <w:color w:val="960000"/>
          <w:sz w:val="20"/>
        </w:rPr>
        <w:t xml:space="preserve">. ~~Ahí la resistencia no ayuda: gana al pull-up interno, el pin queda en BAJO permanente y </w:t>
      </w:r>
      <w:r>
        <w:rPr>
          <w:b/>
          <w:color w:val="960000"/>
          <w:sz w:val="20"/>
        </w:rPr>
        <w:t>nunca hay flanco que detectar</w:t>
      </w:r>
      <w:r>
        <w:rPr>
          <w:b w:val="0"/>
          <w:color w:val="960000"/>
          <w:sz w:val="20"/>
        </w:rPr>
        <w:t xml:space="preserve">.~~ 🔧 </w:t>
      </w:r>
      <w:r>
        <w:rPr>
          <w:b/>
          <w:color w:val="960000"/>
          <w:sz w:val="20"/>
        </w:rPr>
        <w:t>Corregido el 04/09 (`N-118`), y la diferencia importa porque cambia el gesto de banco:</w:t>
      </w:r>
      <w:r>
        <w:rPr>
          <w:b w:val="0"/>
          <w:color w:val="960000"/>
          <w:sz w:val="20"/>
        </w:rPr>
        <w:t xml:space="preserve"> ese </w:t>
      </w:r>
      <w:r>
        <w:rPr>
          <w:rFonts w:ascii="Consolas" w:hAnsi="Consolas"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lo ponía el cobre, lo ponía el `INPUT_PULLUP` del firmware</w:t>
      </w:r>
      <w:r>
        <w:rPr>
          <w:b w:val="0"/>
          <w:color w:val="960000"/>
          <w:sz w:val="20"/>
        </w:rPr>
        <w:t xml:space="preserve"> contra esos 10 kΩ. Los cuatro pines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son eléctricamente idénticos y ahora se leen igual —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pelado, </w:t>
      </w:r>
      <w:r>
        <w:rPr>
          <w:b/>
          <w:color w:val="960000"/>
          <w:sz w:val="20"/>
        </w:rPr>
        <w:t>activo en ALTO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346ea5f</w:t>
      </w:r>
      <w:r>
        <w:rPr>
          <w:b w:val="0"/>
          <w:color w:val="960000"/>
          <w:sz w:val="20"/>
        </w:rPr>
        <w:t xml:space="preserve">—, así que esos 10 kΩ </w:t>
      </w:r>
      <w:r>
        <w:rPr>
          <w:b/>
          <w:color w:val="960000"/>
          <w:sz w:val="20"/>
        </w:rPr>
        <w:t>son el reposo, no el estorbo</w:t>
      </w:r>
      <w:r>
        <w:rPr>
          <w:b w:val="0"/>
          <w:color w:val="960000"/>
          <w:sz w:val="20"/>
        </w:rPr>
        <w:t>. 🛑 ~~</w:t>
      </w:r>
      <w:r>
        <w:rPr>
          <w:b/>
          <w:color w:val="960000"/>
          <w:sz w:val="20"/>
        </w:rPr>
        <w:t>El gesto para pulsar el mando es `p5` contra `p4` y `p8` contra `p7`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CADUCADO EL 05/09 POR `D-1`: no hay mando, y por tanto no hay gesto que dar.</w:t>
      </w:r>
      <w:r>
        <w:rPr>
          <w:b w:val="0"/>
          <w:color w:val="960000"/>
          <w:sz w:val="20"/>
        </w:rPr>
        <w:t xml:space="preserve"> Se tacha en vez de borrarse porque lo que sigue vigente es </w:t>
      </w:r>
      <w:r>
        <w:rPr>
          <w:b/>
          <w:color w:val="960000"/>
          <w:sz w:val="20"/>
        </w:rPr>
        <w:t>lo que NO se hace</w:t>
      </w:r>
      <w:r>
        <w:rPr>
          <w:b w:val="0"/>
          <w:color w:val="960000"/>
          <w:sz w:val="20"/>
        </w:rPr>
        <w:t xml:space="preserve">: en todo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hay </w:t>
      </w:r>
      <w:r>
        <w:rPr>
          <w:b/>
          <w:color w:val="960000"/>
          <w:sz w:val="20"/>
        </w:rPr>
        <w:t>una sola masa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p2</w:t>
      </w:r>
      <w:r>
        <w:rPr>
          <w:b w:val="0"/>
          <w:color w:val="960000"/>
          <w:sz w:val="20"/>
        </w:rPr>
        <w:t xml:space="preserve">), y </w:t>
      </w:r>
      <w:r>
        <w:rPr>
          <w:b/>
          <w:color w:val="960000"/>
          <w:sz w:val="20"/>
        </w:rPr>
        <w:t>no se vuelve a puentear `p5` ni `p8` contra ella</w:t>
      </w:r>
      <w:r>
        <w:rPr>
          <w:b w:val="0"/>
          <w:color w:val="960000"/>
          <w:sz w:val="20"/>
        </w:rPr>
        <w:t xml:space="preserve"> — ni con la instrucción vieja ni «a ver qué pasa». Es el gesto que precedió al calentamiento del paso 29, y con </w:t>
      </w:r>
      <w:r>
        <w:rPr>
          <w:rFonts w:ascii="Consolas" w:hAnsi="Consolas"/>
          <w:color w:val="960000"/>
          <w:sz w:val="20"/>
        </w:rPr>
        <w:t>p4</w:t>
      </w:r>
      <w:r>
        <w:rPr>
          <w:b w:val="0"/>
          <w:color w:val="960000"/>
          <w:sz w:val="20"/>
        </w:rPr>
        <w:t xml:space="preserve"> adyacente a </w:t>
      </w:r>
      <w:r>
        <w:rPr>
          <w:rFonts w:ascii="Consolas" w:hAnsi="Consolas"/>
          <w:color w:val="960000"/>
          <w:sz w:val="20"/>
        </w:rPr>
        <w:t>p5</w:t>
      </w:r>
      <w:r>
        <w:rPr>
          <w:b w:val="0"/>
          <w:color w:val="960000"/>
          <w:sz w:val="20"/>
        </w:rPr>
        <w:t xml:space="preserve"> un puente corrido una posición pone el riel de 3,3 V contra masa. </w:t>
      </w:r>
      <w:r>
        <w:rPr>
          <w:b/>
          <w:color w:val="960000"/>
          <w:sz w:val="20"/>
        </w:rPr>
        <w:t>`p5` y `p8` quedan libres y sin cablear.</w:t>
      </w:r>
    </w:p>
    <w:p>
      <w:pPr>
        <w:spacing w:before="200" w:after="120"/>
      </w:pPr>
      <w:r>
        <w:rPr>
          <w:b/>
          <w:color w:val="003366"/>
          <w:sz w:val="23"/>
        </w:rPr>
        <w:t>📕 El hallazgo original, tal como se escribió el 26/08 — se conserva</w:t>
      </w:r>
    </w:p>
    <w:p>
      <w:pPr>
        <w:spacing w:after="120"/>
      </w:pPr>
      <w:r>
        <w:rPr>
          <w:b w:val="0"/>
          <w:sz w:val="21"/>
        </w:rPr>
        <w:t>~~```</w:t>
      </w:r>
    </w:p>
    <w:p>
      <w:pPr>
        <w:spacing w:after="120"/>
      </w:pPr>
      <w:r>
        <w:rPr>
          <w:b w:val="0"/>
          <w:sz w:val="21"/>
        </w:rPr>
        <w:t>$ grep -rn "CAM_UMBRAL_PIN" --include=*.cpp Maestro/src Esclavo/src</w:t>
      </w:r>
    </w:p>
    <w:p>
      <w:pPr>
        <w:spacing w:after="120"/>
      </w:pPr>
      <w:r>
        <w:rPr>
          <w:b w:val="0"/>
          <w:sz w:val="21"/>
        </w:rPr>
        <w:t>Maestro/src/modo_inteligente.cpp:29:  pinMode(CAM_UMBRAL_PIN, INPUT_PULLUP);</w:t>
      </w:r>
    </w:p>
    <w:p>
      <w:pPr>
        <w:spacing w:after="120"/>
      </w:pPr>
      <w:r>
        <w:rPr>
          <w:b w:val="0"/>
          <w:sz w:val="21"/>
        </w:rPr>
        <w:t>Esclavo/src/main.cpp:275:            pinMode(CAM_UMBRAL_PIN, INPUT_PULLUP);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br/>
        <w:t>~~**Eso es todo.** El pin se configura como entrada y **no se lee nunca**: no hay un solo</w:t>
        <w:br/>
        <w:t>`digitalRead(CAM_UMBRAL_PIN)` en ninguno de los dos microcontroladores.~~</w:t>
        <w:br/>
        <w:br/>
        <w:t>~~Mientras tanto, **cuatro documentos afirman lo contrario**: el Manual 9 de cámaras, el Manual 10 de</w:t>
        <w:br/>
        <w:t>Bluetooth, `ESTADO.md` y `roadmap.md` describen `PB8` como *"Umbral de tramo"* con función activa.~~</w:t>
        <w:br/>
        <w:br/>
        <w:t>&gt; **Un `pinMode()` sin `digitalRead()` es exactamente el patrón de la prueba muerta que este</w:t>
        <w:br/>
        <w:t>&gt; repositorio ya conoce:** algo que *parece* conectado, que compila, que pasa la compuerta, y que no</w:t>
        <w:br/>
        <w:t>&gt; hace nada. Se descubrió censando, no leyendo el manual — porque el manual decía que sí funcionaba.</w:t>
        <w:br/>
        <w:t>&gt;</w:t>
        <w:br/>
        <w:t>&gt; **Esta frase se conserva sin tachar: es la lección, y no ha caducado.**</w:t>
        <w:br/>
        <w:br/>
        <w:t>---</w:t>
        <w:br/>
        <w:br/>
        <w:t>## 2. Superficie de entrada completa, cruzada con el banco</w:t>
        <w:br/>
        <w:br/>
        <w:t>Todo lo que puede meter información al sistema, y qué lo prueba:</w:t>
        <w:br/>
        <w:br/>
        <w:t>&gt; ⚠️ **Tabla revisada el 31/08.** Las columnas de recuento se retiran: **el número de comprobaciones</w:t>
        <w:br/>
        <w:t>&gt; de cada pack se lee del acta**, no de aquí. Lo que esta tabla dice es **qué existe y qué no**.</w:t>
        <w:br/>
        <w:t>&gt;</w:t>
        <w:br/>
        <w:t>&gt; 🔬 **Columna nueva el 04/09: «banco».** Un `✅` en la columna de packs dice que **hay un instrumento</w:t>
        <w:br/>
        <w:t>&gt; de PC**; la columna de banco dice si esa entrada **se ha ejercido sobre una tarjeta**. Son cosas</w:t>
        <w:br/>
        <w:t>&gt; distintas y hasta el 3–4/09 esta tabla sólo sabía decir la primera.</w:t>
        <w:br/>
        <w:br/>
        <w:t>| # | Entrada | Canal | Qué acepta | Pack que lo cubre | Estado | 🔬 Banco 3–4/09 |</w:t>
        <w:br/>
        <w:t>|---|---|---|---|---|---|---|</w:t>
        <w:br/>
        <w:t>| 1 | ~~4~~ ~~**2** botones locales~~ | ~~`PB9` `PB13` `PB14` `PB15`~~ ~~**`PB9` `PB13`**~~ | secuencias A/B | `maestro_01_mando`, `esclavo_02_inhibicion_menu` — **los packs se quedan: vigilan el código, que no se retira** | ✅ | ⚪ **SIN SUJETO desde el 05/09** *(era `🔴 ABORTADO`, paso 29)*. **`D-1`: el hardware se retiró.** No es un hueco por probar: es una entrada que ya no tiene nada al otro lado |</w:t>
        <w:br/>
        <w:t>| 2 | ~~Mando de ~~4~~ **2** relés~~ | ~~**los mismos 2 pines**~~ | idem | idem | ✅ | ⚪ **SIN SUJETO desde el 05/09.** ~~🔴 SIN EJERCER~~ · ~~sordo en cobre: p5/p8 a `0,6 V` fijos, sin flanco posible~~ → **el cobre estaba bien; era el `pinMode()` (`N-118`, `346ea5f`)**, y **el mando ya no existe (`D-1`)**. 🛑 **Lo que NO desaparece con él: el armador de `ambarLocal` — ver la §4** |</w:t>
        <w:br/>
        <w:t>| 3 | Cámara de demanda | `PB0` | binario con antirrebote | 🟢 **`camara_01_demanda`** | ✅ *(era ❌)* | 🟡 **media**: `J14` conmuta (pasos 17-18); la respuesta del semáforo, **pendiente** (paso 19) |</w:t>
        <w:br/>
        <w:t>| 4 | ~~Cámara de umbral (`PB8`)~~ | — | **no existe: `PB8` es `LED_TESTIGO`** | — | ✅ **cerrado, §1** | — |</w:t>
        <w:br/>
        <w:t>| 4.bis | 🆕 **Cámaras `C`/`D` en `J16`** | `PB14` `PB15` | contacto seco, **activo en ALTO** | 🟢 **`camara_02_j16`** | ✅ | 🟢 **`M3` cerrada** (`9,93`/`9,94 kΩ`) y cableada **sin falsa activación** (pasos 20-21) |</w:t>
        <w:br/>
        <w:t>| 5 | Radio LoRa | `USART3` | comandos `CMD_*` | `costura_03_comandos` | ⚠️ parcial | 🟢 **enlace y caída a ámbar ejercidos** en 3 cortes (paso 8) |</w:t>
        <w:br/>
        <w:t>| 6 | Bluetooth Maestro | `USART1` **por `J17`** (`PB6`/`PB7`) | **17 formas** | 🟢 **`app_01_comandos`, `app_02_modos_simetricos`, `app_03_sin_ok_mudo`, `app_04_valores_de_status`, `app_06_formato_de_hora`** | ✅ *(era ❌)* | 🔴 **el enlace NUNCA se estableció**. `J17` sí quedó confirmado como el UART del ESP32 (pasos 3 y 5) |</w:t>
        <w:br/>
        <w:t>| 7 | Bluetooth Esclavo | `USART1` **por `J17`** | 4 aceptados + 3 rechazados | 🟢 **`esclavo_06_no_abre_paso`** + los `app_0x` | ✅ *(era ❌)* | 🔴 ídem |</w:t>
        <w:br/>
        <w:t>| 8 | Respaldo en pila | BKP RAM | firma + checksum | `maestro_02_respaldo` | ✅ | ⬜ no ejercido |</w:t>
        <w:br/>
        <w:t>| 9 | Reloj / pila | RTC | hora, validez | `maestro_04_sync_horaria`, `esclavo_05_hora_atomica` | ~~✅~~ 🔴 **VERDE SOBRE UN CAMINO QUE HOY NO CORRE — leer la nota de abajo antes de contar esta fila como cubierta** | ⬜ no ejercido |</w:t>
        <w:br/>
        <w:t>| 10 | Corte de energía | — | reanudación | `costura_06_reanudacion` | ✅ | ⬜ no ejercido |</w:t>
        <w:br/>
        <w:t>| 11 | 🆕 **Reloj `DS3231` del ESP32** | I²C `GPIO21`/`GPIO22` | hora, bit `OSF` | ⚠️ **por censar** — el firmware existe (`ESP32_Expansion/src/reloj_ds3231.cpp`) y **la compuerta lo compila** | ⚠️ | 🔴 **BLOQUEADO** (paso 27) porque la app no conectó. ~~**la única vía de leer o poner esa hora es `SET_RTC`**~~ 🔧 **CADUCADO EL 07/09 por `D-17` (05/09, `5846cee`): hay una vía de LECTURA que no escribe — `CMD:LEER_RTC`**, medida hoy en `ESP32_Expansion/src/despachador.cpp` (símbolo `CMD_LEER_RTC`), **sin PIN** y con `$ERR ... DESC:` **por causa**. Sigue haciendo falta el enlace Bluetooth, pero **ya no hay que CAMBIAR la hora para poder verla**, que era el defecto de método |</w:t>
        <w:br/>
        <w:br/>
        <w:t>&gt; # 🔴 07/09 — LA FILA 9 ES EL EJEMPLO DE LIBRO DE «DECLARAR NO ES EJERCER». MEDIDO HOY, PACK A PACK.</w:t>
        <w:br/>
        <w:t>&gt;</w:t>
        <w:br/>
        <w:t>&gt; **Fui a leer los dos packs enteros antes de escribir esto, y lo que miden no es lo que la fila dice.**</w:t>
        <w:br/>
        <w:t>&gt;</w:t>
        <w:br/>
        <w:t>&gt; | | `maestro_04_sync_horaria` | `esclavo_05_hora_atomica` |</w:t>
        <w:br/>
        <w:t>&gt; |---|---|---|</w:t>
        <w:br/>
        <w:t>&gt; | **qué es** | **modelo en Python escrito a mano** de `enviarTrioHora()`: reimplementa la lectura H/M/S y la guarda de `s == 0` | **modelo en Python escrito a mano** del nodo Esclavo (`banco.modelos.esclavo`), alimentado con tramas `CMD_HORA_H/M/S` sintéticas |</w:t>
        <w:br/>
        <w:t>&gt; | **qué compila del C++** | **nada.** Sólo **relee constantes** del fuente (`TIMEOUT_ACK_MS`, `SYNC_MAX_INTENTOS`, `INTERVALO_SYNC_MS`, `VIGENCIA_DESFASE_MS`, `SYNC_FRESCA_MS`, `VIGILANCIA_RELOJ_MS`, `SEGUNDOS_DEL_DIA`) | **nada.** Igual: constantes releídas, lógica reescrita |</w:t>
        <w:br/>
        <w:t>&gt; | **qué mide de verdad, y está BIEN medido** | el cruce de minuto y de hora en las **86.400** fronteras del día × 2 huecos × 3 retardos, con su **control negativo** (el mutante sin la guarda falla con errores de hasta 3.600 s); el relectura del reloj en cada reintento; y el **presupuesto de canal** contra el techo de orfandad de SFTY-6 | que la terna **entra entera o no entra** (las 8 combinaciones H/M/S), la caducidad de la foto, el rechazo del reenvío de segundos, los **768 valores imposibles** de las tres cifras, y que **sólo la terna aplicada rearma la cuenta de las 48 h** |</w:t>
        <w:br/>
        <w:t>&gt; | **su punto ciego** | **no toca `reloj.cpp` ni `reloj_enHora()` ni una vez** | **idem** |</w:t>
        <w:br/>
        <w:t>&gt;</w:t>
        <w:br/>
        <w:t>&gt; ## Y la consecuencia, que es la que obliga a tachar el ✅</w:t>
        <w:br/>
        <w:t>&gt;</w:t>
        <w:br/>
        <w:t>&gt; **Los dos ejercen el tramo `STM32-M → radio → STM32-E`, y ese tramo HOY NO SE RECORRE NUNCA.** Medido</w:t>
        <w:br/>
        <w:t>&gt; en el fuente, por símbolo:</w:t>
        <w:br/>
        <w:t>&gt;</w:t>
        <w:br/>
        <w:t>&gt; - `coordinador_sincronizarHora()` y `coordinador_medirDesfase()` abren con `if (!reloj_enHora()) return false;`</w:t>
        <w:br/>
        <w:t>&gt; - y `reloj_enHora()` **es falso siempre** en esa punta. Lo dice el propio fuente como *«CONSECUENCIA</w:t>
        <w:br/>
        <w:t>&gt;   MEDIDA, NO DEDUCIDA»* (cabecera `reloj.h`, bloque `D-15`): los dos `reloj.cpp` piden</w:t>
        <w:br/>
        <w:t>&gt;   `STM32RTC::LSE_CLOCK`, o sea el cristal **`Y2`, confirmado muerto** (N-17), y **ya no queda ningún</w:t>
        <w:br/>
        <w:t>&gt;   llamador de `reloj_ajustar()`** que pueda encender la bandera.</w:t>
        <w:br/>
        <w:t>&gt;</w:t>
        <w:br/>
        <w:t>&gt; **O sea que `CMD_HORA_D/H/M/S` y `CMD_ACK_HORA` son eslabones MUERTOS hoy, y estos dos packs están en</w:t>
        <w:br/>
        <w:t>&gt; verde midiendo un modelo de Python de un camino que ninguna tarjeta recorre.** No es que los packs</w:t>
        <w:br/>
        <w:t>&gt; estén mal —están mejor escritos que la media, con control negativo y barridos completos—: es que</w:t>
        <w:br/>
        <w:t>&gt; **certifican la forma de un mecanismo apagado**.</w:t>
        <w:br/>
        <w:t>&gt;</w:t>
        <w:br/>
        <w:t>&gt; ## Qué hace `D-20` con ellos — y esto es lo que NO supe decidir solo</w:t>
        <w:br/>
        <w:t>&gt;</w:t>
        <w:br/>
        <w:t>&gt; `D-20` (`DECISIONES.md`, 07/09) pone la autoridad de la hora en el ESP32 y deja a los STM32 de</w:t>
        <w:br/>
        <w:t>&gt; **carteros**: `ESP32-M -&gt; STM32-M -&gt; radio -&gt; STM32-E -&gt; ESP32-E`. **El salto por radio SIGUE</w:t>
        <w:br/>
        <w:t>&gt; EXISTIENDO en esa cadena**, así que la lógica que estos dos packs miden —terna atómica, guarda del</w:t>
        <w:br/>
        <w:t>&gt; cruce de minuto, presupuesto de canal— **es exactamente la que haría falta**. Lo que cambia es de</w:t>
        <w:br/>
        <w:t>&gt; dónde sale la hora que entra en `enviarTrioHora()` y a dónde va la que sale del ACK.</w:t>
        <w:br/>
        <w:t>&gt;</w:t>
        <w:br/>
        <w:t>&gt; 🔴 **Pero `D-20` está DECIDIDA Y SIN CONSTRUIR**, y hay una pregunta abierta que este documento no</w:t>
        <w:br/>
        <w:t>&gt; puede contestar: **¿el tramo por radio reutiliza `CMD_HORA_*` tal cual, o se sustituye?** Hasta que</w:t>
        <w:br/>
        <w:t>&gt; eso se decida, **la clasificación honesta de esta fila no es ✅ ni ❌, sino ésta**:</w:t>
        <w:br/>
        <w:t>&gt;</w:t>
        <w:br/>
        <w:t>&gt; | | |</w:t>
        <w:br/>
        <w:t>&gt; |---|---|</w:t>
        <w:br/>
        <w:t>&gt; | modelo de PC | 🟢 **verde y bien medido** |</w:t>
        <w:br/>
        <w:t>&gt; | camino real hoy | 🛑 **muerto** (`reloj_enHora()` falso siempre) |</w:t>
        <w:br/>
        <w:t>&gt; | camino de `D-20` | ⚪ **sin construir** — falta el mando ESP32 → STM32 que siembre la hora (`enlace_stm32.cpp` **no menciona `RTC` ni `hora`**, comprobado el 07/09) |</w:t>
        <w:br/>
        <w:t>&gt; | banco | ⬜ **no ejercido, y no puede ejercerse** mientras el enlace Bluetooth no exista (fila 6) |</w:t>
        <w:br/>
        <w:br/>
        <w:t>&gt; 🔴 **Léase la columna nueva entera antes de sacar conclusiones, porque dice algo incómodo:** en</w:t>
        <w:br/>
        <w:t>&gt; toda la superficie de entrada hay **dos filas con banco en verde** —las cámaras de `J16` y el</w:t>
        <w:br/>
        <w:t>&gt; enlace de radio— **y una a medias**. Cinco filas están en rojo y tres sin ejercer. Y **ninguna de</w:t>
        <w:br/>
        <w:t>&gt; las verdes es un modo de operación**: todo lo que mueve luces —Automático, Inteligente, Degradado,</w:t>
        <w:br/>
        <w:t>&gt; Manual— sigue con la columna de packs en verde y **la de banco vacía**.</w:t>
        <w:br/>
        <w:br/>
        <w:t>~~**El patrón salta a la vista: todo lo anterior a V9.0 está cubierto; todo lo que V9.0 añadió, no.**</w:t>
        <w:br/>
        <w:t>Los 20 packs suman `155/155` — exactamente los mismos que antes del Bluetooth, las cámaras y los dos</w:t>
        <w:br/>
        <w:t>comandos de radio nuevos.~~</w:t>
        <w:br/>
        <w:br/>
        <w:t>&gt; ## ✅ 31/08 — EL PATRÓN SE HA INVERTIDO, Y ERA EL PUNTO DE ESTE DOCUMENTO</w:t>
        <w:br/>
        <w:t>&gt;</w:t>
        <w:br/>
        <w:t>&gt; Las cuatro filas que el 26/08 decían **«ninguno»** —cámara de demanda, Bluetooth del Maestro,</w:t>
        <w:br/>
        <w:t>&gt; Bluetooth del Esclavo y el pin de umbral— **hoy tienen pack**, y hay packs nuevos que en aquella</w:t>
        <w:br/>
        <w:t>&gt; pasada ni se listaron. **La cifra de comprobaciones no se copia aquí**: se lee del acta.</w:t>
        <w:br/>
        <w:t>&gt;</w:t>
        <w:br/>
        <w:t>&gt; ⚠️ **Y un pack que existe no es un pack que mida.** Antes de contar uno como cobertura hay que</w:t>
        <w:br/>
        <w:t>&gt; haberle roto el firmware a propósito y haberlo visto **bajar la cuenta y cambiar el código de</w:t>
        <w:br/>
        <w:t>&gt; salida**. Un arnés que nadie ha visto fallar es un adorno que da verde.</w:t>
        <w:br/>
        <w:br/>
        <w:t>### 2.bis Los comandos de radio, uno a uno</w:t>
        <w:br/>
        <w:br/>
        <w:t>~~`protocolo.h` define 18.~~ → **`protocolo.h` define 21** (**MEDIDO el 05/09**:</w:t>
        <w:br/>
        <w:t>`grep -cE "^#define CMD_" Maestro/include/protocolo.h` → `21`).</w:t>
        <w:br/>
      </w:r>
    </w:p>
    <w:p>
      <w:pPr>
        <w:spacing w:after="120"/>
      </w:pPr>
      <w:r>
        <w:rPr>
          <w:b w:val="0"/>
          <w:sz w:val="21"/>
        </w:rPr>
        <w:t>CMD_GO_GREEN  CMD_GO_RED  CMD_ACK_GREEN  CMD_PING  CMD_PONG  CMD_ACK_RED</w:t>
      </w:r>
    </w:p>
    <w:p>
      <w:pPr>
        <w:spacing w:after="120"/>
      </w:pPr>
      <w:r>
        <w:rPr>
          <w:b w:val="0"/>
          <w:sz w:val="21"/>
        </w:rPr>
        <w:t>CMD_HORA_D  CMD_HORA_H  CMD_HORA_M  CMD_HORA_S  CMD_ACK_HORA</w:t>
      </w:r>
    </w:p>
    <w:p>
      <w:pPr>
        <w:spacing w:after="120"/>
      </w:pPr>
      <w:r>
        <w:rPr>
          <w:b w:val="0"/>
          <w:sz w:val="21"/>
        </w:rPr>
        <w:t>CMD_DELTA  CMD_DELTA_RESP  CMD_CONFIG_VERDE  CMD_CONFIG_DESPEJE  CMD_ACK_CONFIG</w:t>
      </w:r>
    </w:p>
    <w:p>
      <w:pPr>
        <w:spacing w:after="120"/>
      </w:pPr>
      <w:r>
        <w:rPr>
          <w:b w:val="0"/>
          <w:sz w:val="21"/>
        </w:rPr>
        <w:t>CMD_DEMANDA  CMD_ACK_DEMANDA           &lt;- ya cubiertos por costura_12_acuse_de_demanda</w:t>
      </w:r>
    </w:p>
    <w:p>
      <w:pPr>
        <w:spacing w:after="120"/>
      </w:pPr>
      <w:r>
        <w:rPr>
          <w:b w:val="0"/>
          <w:sz w:val="21"/>
        </w:rPr>
        <w:t>CMD_GO_AMBAR              (0x13)       &lt;- N-134, cubierto por costura_13_ambar_ordenado</w:t>
      </w:r>
    </w:p>
    <w:p>
      <w:pPr>
        <w:spacing w:after="120"/>
      </w:pPr>
      <w:r>
        <w:rPr>
          <w:b w:val="0"/>
          <w:sz w:val="21"/>
        </w:rPr>
        <w:t>CMD_AMBAR_ESCLAVO         (0x14)       &lt;- N-142</w:t>
      </w:r>
    </w:p>
    <w:p>
      <w:pPr>
        <w:spacing w:after="120"/>
      </w:pPr>
      <w:r>
        <w:rPr>
          <w:b w:val="0"/>
          <w:sz w:val="21"/>
        </w:rPr>
        <w:t>CMD_CANCELA_AMBAR_ESCLAVO (0x15)       &lt;- N-152, cubierto por costura_14_cancela_ambar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br/>
        <w:t>&gt; 🛑 **FALTABAN TRES, Y SON JUSTO LOS DEL ÁMBAR — corregido el 05/09.** La lista se quedó en 18</w:t>
        <w:br/>
        <w:t>&gt; mientras N-134, N-142 y N-152 añadían `0x13`, `0x14` y `0x15`. **Es el defecto que este documento</w:t>
        <w:br/>
        <w:t>&gt; existe para no cometer:** un comando que no está en ningún cajón es **un hueco sin rastro** —y</w:t>
        <w:br/>
        <w:t>&gt; §3 de `CLAUDE.md` lo dice en una línea: *un instrumento que no está en la compuerta no mide nada,</w:t>
        <w:br/>
        <w:t>&gt; y no deja rastro de que falta*—.</w:t>
        <w:br/>
        <w:t>&gt;</w:t>
        <w:br/>
        <w:t>&gt; ⚠️ **Y `CMD_ACK_DEMANDA` ya no está «sin cubrir»**: lo mide `costura_12_acuse_de_demanda`. La</w:t>
        <w:br/>
        <w:t>&gt; etiqueta *«los dos nuevos, sin cubrir»* se heredó de la edición en que lo estaban.</w:t>
        <w:br/>
        <w:br/>
        <w:t>&gt; # 🔴 07/09 — CINCO DE ESOS 21 ESTÁN EN LA LISTA SIN NINGUNA NOTA DE ESTADO, Y ESTÁN MUERTOS</w:t>
        <w:br/>
        <w:t>&gt;</w:t>
        <w:br/>
        <w:t>&gt; **`CMD_HORA_D` · `CMD_HORA_H` · `CMD_HORA_M` · `CMD_HORA_S` · `CMD_ACK_HORA`.**</w:t>
        <w:br/>
        <w:t>&gt;</w:t>
        <w:br/>
        <w:t>&gt; La lista de arriba los enumera como a los demás, y **no lo son**: hoy **no se emite ninguno**.</w:t>
        <w:br/>
        <w:t>&gt; Medido en el fuente por símbolo, el 07/09:</w:t>
        <w:br/>
        <w:t>&gt;</w:t>
        <w:br/>
        <w:t>&gt; - `coordinador_sincronizarHora()` es el único que los encola, y abre con</w:t>
        <w:br/>
        <w:t>&gt;   `if (!reloj_enHora()) return false;`</w:t>
        <w:br/>
        <w:t>&gt; - `reloj_enHora()` **devuelve falso siempre** en las dos puntas: los dos `reloj.cpp` piden</w:t>
        <w:br/>
        <w:t>&gt;   `STM32RTC::LSE_CLOCK`, que es el cristal **`Y2`, confirmado muerto (N-17)**, y desde `D-15` **ya</w:t>
        <w:br/>
        <w:t>&gt;   no queda ningún llamador de `reloj_ajustar()`** que pueda encender la bandera. El propio</w:t>
        <w:br/>
        <w:t>&gt;   `reloj.h` lo escribe como *«CONSECUENCIA MEDIDA, NO DEDUCIDA»*.</w:t>
        <w:br/>
        <w:t>&gt;</w:t>
        <w:br/>
        <w:t>&gt; **Es la forma exacta que `CLAUDE.md` llama «DECLARAR NO ES EJERCER»:** cinco comandos</w:t>
        <w:br/>
        <w:t>&gt; declarados en `protocolo.h`, contados en el censo, medidos por dos packs en verde</w:t>
        <w:br/>
        <w:t>&gt; (`maestro_04_sync_horaria`, `esclavo_05_hora_atomica`) — **y sin un solo emisor vivo**.</w:t>
        <w:br/>
        <w:t>&gt;</w:t>
        <w:br/>
        <w:t>&gt; 🔵 **Y con `D-20` (07/09) dejan de ser un resto: pasan al camino crítico.** La cadena que `D-20`</w:t>
        <w:br/>
        <w:t>&gt; ordena es `ESP32-M -&gt; STM32-M -&gt; radio -&gt; STM32-E -&gt; ESP32-E`, y **el salto por radio es</w:t>
        <w:br/>
        <w:t>&gt; justamente el que estos cinco comandos hacen**. O sea que **no se retiran**: hay que resucitarlos</w:t>
        <w:br/>
        <w:t>&gt; alimentándolos desde el ESP32 en vez de desde el RTC muerto del STM32.</w:t>
        <w:br/>
        <w:t>&gt;</w:t>
        <w:br/>
        <w:t>&gt; ⚠️ **SIN CONSTRUIR, y con una pregunta abierta que este documento no puede cerrar: ¿el tramo por</w:t>
        <w:br/>
        <w:t>&gt; radio reutiliza `CMD_HORA_*` tal cual, o `D-20` lo sustituye por un formato nuevo?** Mientras eso</w:t>
        <w:br/>
        <w:t>&gt; no se decida, estos cinco quedan marcados **🛑 declarados, no ejercidos**, y no como cubiertos.</w:t>
        <w:br/>
        <w:br/>
        <w:t>---</w:t>
        <w:br/>
        <w:br/>
        <w:t>## 3. Invariantes de seguridad, y quién intenta romperlos</w:t>
        <w:br/>
        <w:br/>
        <w:t>Un invariante sin una prueba que **intente violarlo** es una intención, no una garantía.</w:t>
        <w:br/>
        <w:br/>
        <w:t>| Invariante | ¿Quién lo intenta romper? *(revisado 31/08)* |</w:t>
        <w:br/>
        <w:t>|---|---|</w:t>
        <w:br/>
        <w:t>| Ningún pin de luz se escribe fuera de `semaforo.cpp` | `barrera_01_pines_de_luz` ✅ — ⚠️ ver el matiz de abajo |</w:t>
        <w:br/>
        <w:t>| Nunca verde y rojo a la vez en la misma cabeza (SFTY-2) | `Validacion_Automatico`, sobre pines escritos ✅ |</w:t>
        <w:br/>
        <w:t>| ~~**Nunca verde simultáneo en las DOS puntas** — 🔴 nadie~~ | 🟢 **`barrera_02_dos_puntas`** *(era el hueco más caro del documento)* |</w:t>
        <w:br/>
        <w:t>| El despeje nunca baja del configurado | ⚠️ indirecto en `costura_02` |</w:t>
        <w:br/>
        <w:t>| No se reanuda el Degradado sin autorización válida | `costura_06`, `maestro_03_puerta_degradado` ✅ |</w:t>
        <w:br/>
        <w:t>| Un equipo sin hora no autoriza el Degradado | ~~`maestro_04`, `esclavo_05` ✅~~ → 🔴 **07/09: el invariante se cumple, pero VACUAMENTE.** `reloj_enHora()` es **falso siempre** en las dos puntas —`Y2` muerto (N-17), y con él `rtcOperativo` en falso, así que `reloj_ajustar()` **se niega** aunque alguien lo llame—, y de esa bandera cuelga `if (!reloj_enHora()) return MDG_FALTA_HORA;` (símbolo `modo_degradado.cpp`). **Hoy NINGÚN equipo autoriza el Degradado, tenga hora o no.** Los dos packs miden **modelos en Python** de un camino apagado — ver la nota de la fila 9 de la §2. **Una regla que se cumple porque su sujeto no existe no está probada: está SIN SUJETO** |</w:t>
        <w:br/>
        <w:t>| ~~**Un comando de Bluetooth no abre paso sin PIN** — 🔴 nadie~~ | 🟢 **`app_01_comandos`, `app_02_modos_simetricos`, `app_03_sin_ok_mudo`** y **`esclavo_06_no_abre_paso`** |</w:t>
        <w:br/>
        <w:t>| 🆕 **Un `$ACK` no promete lo que la llamada no devolvió** | 🟢 **`app_03_sin_ok_mudo`** — encontró **dos ramas** que ninguna revisión humana vio |</w:t>
        <w:br/>
        <w:t>| 🆕 **La talanquera** | 🟢 `barrera_03_talanquera` |</w:t>
        <w:br/>
        <w:t>| **Un equipo no obedece a una pareja ajena** | 🔴 **nadie** — y hoy no hay ni direccionamiento |</w:t>
        <w:br/>
        <w:br/>
        <w:t>~~La tercera fila es la que mata, y es la que este repositorio ya sabe que no mide.~~</w:t>
        <w:br/>
        <w:br/>
        <w:t>&gt; ## ✅ 31/08 — quedan DOS avisos, y no son el mismo que había</w:t>
        <w:br/>
        <w:t>&gt;</w:t>
        <w:br/>
        <w:t>&gt; **1. El direccionamiento de pareja sigue sin nadie.** Es hoy el único `🔴` de la tabla.</w:t>
        <w:br/>
        <w:t>&gt;</w:t>
        <w:br/>
        <w:t>&gt; **2. 🔴 `barrera_01_pines_de_luz` mide menos de lo que su nombre promete.** La regla enumera **ocho**</w:t>
        <w:br/>
        <w:t>&gt; pines de luz; `escribirPines()` mueve **seis**. `ROJO_PEATON` (`PA6`), `VERDE_PEATON` (`PA7`) y el</w:t>
        <w:br/>
        <w:t>&gt; `BUZZER` (`PB1`) están **declarados en `pines.h` y muertos en las dos puntas** —sin `pinMode`, sin</w:t>
        <w:br/>
        <w:t>&gt; `digitalRead`, sin `digitalWrite`—, así que la regla era **vacuamente cierta** para dos de sus ocho</w:t>
        <w:br/>
        <w:t>&gt; sujetos. El pack **no podía detectarlo**: solo mide *fugas hacia fuera*, acepta `len(luces) &gt;= 6`</w:t>
        <w:br/>
        <w:t>&gt; sobre una lista que devuelve 8, y su `control_negativo` **nunca ejerció un pin peatonal**.</w:t>
        <w:br/>
        <w:t>&gt;</w:t>
        <w:br/>
        <w:t>&gt; &gt; **Una regla de seguridad que enumera sujetos tiene que comprobar que cada sujeto existe**, no solo</w:t>
        <w:br/>
        <w:t>&gt; &gt; que nadie la rodea. Es la misma familia que `CAM_UMBRAL_PIN` de la §1: un `✅` en la columna de la</w:t>
        <w:br/>
        <w:t>&gt; &gt; izquierda **no dice qué mide el pack**, solo que hay uno.</w:t>
        <w:br/>
        <w:br/>
        <w:t>&gt; ## 🔬 04/09 — Y HAY UN TERCER AVISO, QUE ES EL DE LA COLUMNA QUE FALTA</w:t>
        <w:br/>
        <w:t>&gt;</w:t>
        <w:br/>
        <w:t>&gt; **Ninguno de los invariantes de esta tabla se ha ejercido sobre una tarjeta.** La columna dice</w:t>
        <w:br/>
        <w:t>&gt; *«¿quién lo intenta romper?»* y todas las respuestas son instrumentos de PC. El banco del 3–4/09</w:t>
        <w:br/>
        <w:t>&gt; no llegó a ninguno: el equipo nunca entró en un modo de operación.</w:t>
        <w:br/>
        <w:t>&gt;</w:t>
        <w:br/>
        <w:t>&gt; El que más pesa es el que ya estaba señalado como *«el hueco más caro del documento»*: **el verde</w:t>
        <w:br/>
        <w:t>&gt; simultáneo en las dos puntas**. Hoy tiene pack —`barrera_02_dos_puntas`— y tiene arnés de dos</w:t>
        <w:br/>
        <w:t>&gt; puntas compilando el C++ real de las dos, que es de donde salió el margen verdadero (**1,44**, no</w:t>
        <w:br/>
        <w:t>&gt; el 2 que afirmaban los comentarios). **Lo que no tiene es una lámpara encendida.** Y es</w:t>
        <w:br/>
        <w:t>&gt; literalmente la única forma en que este equipo puede matar a alguien.</w:t>
        <w:br/>
        <w:t>&gt;</w:t>
        <w:br/>
        <w:t>&gt; &gt; **La lección de método, dicha con el número delante:** aquel `🔴 nadie` de la fila se cerró</w:t>
        <w:br/>
        <w:t>&gt; &gt; escribiendo un instrumento, y eso estuvo bien porque **contestaba una pregunta abierta**. Pero</w:t>
        <w:br/>
        <w:t>&gt; &gt; un instrumento que cierra la fila **no cierra la propiedad**. La fila y la propiedad se parecen</w:t>
        <w:br/>
        <w:t>&gt; &gt; tanto que se confunden, y por eso ahora hay dos columnas.</w:t>
        <w:br/>
        <w:br/>
        <w:t>---</w:t>
        <w:br/>
        <w:br/>
        <w:t>## 4. Plan de pruebas — qué escribir, y en qué orden</w:t>
        <w:br/>
        <w:br/>
        <w:t>Cada pack se conecta a `compuerta.py` **solo después de haberlo visto fallar** con un defecto</w:t>
        <w:br/>
        <w:t>inyectado a propósito en el `.cpp` real (`CLAUDE.md §8.bis`).</w:t>
        <w:br/>
        <w:br/>
        <w:t>| # | Pack | Qué debe romper | Control negativo obligatorio | **31/08** |</w:t>
        <w:br/>
        <w:t>|---|---|---|---|---|</w:t>
        <w:br/>
        <w:t>| 1 | ~~`bluetooth_01_autorizacion`~~ | que un comando sin PIN válido abra paso | trama sin PIN → rechazada | ✅ **hecho** como `app_01`/`app_02`/`app_03` |</w:t>
        <w:br/>
        <w:t>| 2 | ~~`bluetooth_02_esclavo_no_abre`~~ | que el Esclavo ejecute algo que encienda un verde | `TEST_LEDS` en servicio → rechazado | ✅ **hecho** como `esclavo_06_no_abre_paso` |</w:t>
        <w:br/>
        <w:t>| 3 | `costura_08_pareja` | que un equipo atienda una trama de otra pareja | `PAIR` ajeno → descartada | 🔴 **sigue pendiente** |</w:t>
        <w:br/>
        <w:t>| 4 | ~~`camara_01_demanda`~~ | antirrebote y que la demanda no acorte el despeje | demanda continua → el despeje **no** baja | ✅ **hecho** — y hay además `camara_02_j16` |</w:t>
        <w:br/>
        <w:t>| 5 | `costura_03` (ampliar) | que `0x11`/`0x12` cuadren entre las dos puntas | *(el total se lee del acta)* | ⚠️ por confirmar |</w:t>
        <w:br/>
        <w:t>| 6 | ~~`barrera_02_dos_puntas`~~ | **verde simultáneo en las dos puntas** | forzar verde en ambos → debe saltar | ✅ **hecho** |</w:t>
        <w:br/>
        <w:br/>
        <w:t>~~El **6** es el que falta desde siempre y el más caro.~~ **El 6 está escrito.** Lo que queda de este</w:t>
        <w:br/>
        <w:t>plan es **el 3** —direccionamiento de pareja— y **confirmar el 5**.</w:t>
        <w:br/>
        <w:br/>
        <w:t>&gt; ⚠️ **Y la §5 del control negativo del punto 5 se corrige:** *«totales `7 → 9`»* era una cifra</w:t>
        <w:br/>
        <w:t>&gt; escrita a mano. **Un control negativo se expresa como una propiedad, no como un número que este</w:t>
        <w:br/>
        <w:t>&gt; documento tendría que ir persiguiendo**; el recuento vive en el acta.</w:t>
        <w:br/>
        <w:br/>
        <w:t>&gt; ## 🔴 Lo que esta lista NO cubre y hay que añadirle (31/08)</w:t>
        <w:br/>
        <w:t>&gt;</w:t>
        <w:br/>
        <w:t>&gt; | Qué vigilar | Por qué |</w:t>
        <w:br/>
        <w:t>&gt; |---|---|</w:t>
        <w:br/>
        <w:t>&gt; | 🔴 **Que `mando_ambarLocal()` siga teniendo armador** — **SUBE DE PRIORIDAD EL 05/09** | El veto de SFTY-21 no se rompe borrando un `if`: se rompe borrando **quien pone la bandera a `true`**. Los consumidores quedan siempre-verdaderos y **ningún test falla**. 🛑 **Y desde `D-1` esto ya no es una hipótesis de refactor: el hardware del mando SE HA RETIRADO, así que la tentación de «limpiar el código que sobra» tiene fecha.** Medido hoy: **un solo armador**, `Esclavo/src/mando.cpp:132` — `ambarLocal = true;`. El pack debe exigir que **al menos un armador** exista, y `bluetooth_ambarEmergencia()` **no lo sustituye**: son dos banderas distintas que los `if` de `main.cpp` leen con un `&amp;&amp;` |</w:t>
        <w:br/>
        <w:t>&gt; | **Que los pines enumerados por una regla EXISTAN** | Ver §3: `barrera_01` acepta `&gt;= 6` sobre una lista de 8 |</w:t>
        <w:br/>
        <w:t>&gt; | **Que los literales que un pack busca por texto sigan donde los busca** | Un refactor puede **apagar un instrumento sin romper un solo test**: si los `"$ACK`/`"$ERR` se mudan de fichero, `app_03` pasa a decir *«ninguna rama promete nada»* y **queda en verde midiendo nada** |</w:t>
        <w:br/>
        <w:t>&gt; | **El módulo de expansión ESP32** | Compila en la compuerta, pero su superficie —el despachador, el puente y el `DS3231`— **no está en esta tabla**. Un instrumento que no está en la compuerta no mide nada, **y un hueco no deja rastro de que falta** |</w:t>
        <w:br/>
        <w:br/>
        <w:t>&gt; ## 🔴 Y lo que el BANCO añadió a esa lista el 04/09 — dos huecos de instrumento medidos</w:t>
        <w:br/>
        <w:t>&gt;</w:t>
        <w:br/>
        <w:t>&gt; | Qué vigilar | Por qué, con lo que costó |</w:t>
        <w:br/>
        <w:t>&gt; |---|---|</w:t>
        <w:br/>
        <w:t>&gt; | **Cuánto dura DE VERDAD la ventana de arranque del ESP32** | `esp32_02` comprueba el **orden** del armado del watchdog y la **presencia** del reset; `esp32_01` recalcula la desigualdad con `ESP32_ARRANQUE_MS`. Pero esos `1500 ms` son **un número escrito en `contrato.h`**, no una medida — el propio contrato lo declara con `ESP32_ARRANQUE_MEDIDO = 0` y el pack lo saca por `reportar()`, **que no cuenta**. Verde perfecto sobre la propiedad de al lado. En el banco, **el módulo no llegó a anunciarse**, y *cuánto tarda un arranque* no se lee del C++ con ningún `grep` |</w:t>
        <w:br/>
        <w:t>&gt; | **El MOTIVO de cada excepción de la lista de huérfanos** | `BluetoothDriver` estuvo meses aceptado en `HUERFANOS_CONOCIDOS` con un motivo **medio cierto**: *«`app.js` habla por `window.bluetoothSerial`»* — usa `write`, `subscribe` y `list`, y **no usa `connect`**, que es la que hace funcionar a las otras tres. **La app nunca abrió un socket** (N-122). El pack estaba bien; lo que nadie medía era **la frase**. Un huérfano se acepta por una razón, y una razón es **una afirmación sobre el código: se comprueba, no se escribe** |</w:t>
        <w:br/>
        <w:t>&gt; | **La superficie que NO es código** | Corriente, temperatura, tiempo de arranque real, resistencias del cobre. Los tres defectos que pararon el banco viven ahí y **ningún pack posible los alcanza**. No es una fila que se cierre escribiendo Python: se cierra con un óhmetro, un amperímetro y un cronómetro, y su sitio es la Guía de banco — **no esta tabla** |</w:t>
        <w:br/>
        <w:br/>
        <w:t>---</w:t>
        <w:br/>
        <w:br/>
        <w:t>## 5. Qué NO cubre este documento</w:t>
        <w:br/>
        <w:br/>
        <w:t>- ~~**La app móvil no tiene ninguna prueba**, de ningún tipo. Ni unitaria, ni de integración.~~</w:t>
        <w:br/>
        <w:t xml:space="preserve">  ✅ **Superado el 31/08:** la app tiene hoy **cuatro instrumentos en la compuerta** —simulador de app</w:t>
        <w:br/>
        <w:t xml:space="preserve">  y Bluetooth, test funcional, test unitarios y **la app ejecutada en DOM**—, más los packs `app_0x`</w:t>
        <w:br/>
        <w:t xml:space="preserve">  que la cruzan contra el firmware. **Sus cifras se leen del acta.**</w:t>
        <w:br/>
        <w:br/>
        <w:t xml:space="preserve">  &gt; 🔴 **Pero el aviso que sustituye a aquel es más incómodo:** esos instrumentos ya estuvieron</w:t>
        <w:br/>
        <w:t xml:space="preserve">  &gt; **los dos en `ABORTADO` a la vez** —un pack buscaba una rama en `app.js` cuando el parser se</w:t>
        <w:br/>
        <w:t xml:space="preserve">  &gt; había mudado a `js/`, y el arnés de DOM reventaba con un `TypeError` sobre una pestaña que ya no</w:t>
        <w:br/>
        <w:t xml:space="preserve">  &gt; existía—, y eran justo **los dos únicos que ejercen la app**. Detrás entraron cuatro defectos.</w:t>
        <w:br/>
        <w:t xml:space="preserve">  &gt; **Mientras un instrumento está abortado, todo lo que vigilaba entra sin mirar**: un `ABORTADO` no</w:t>
        <w:br/>
        <w:t xml:space="preserve">  &gt; se apunta para luego, se arregla antes de mirar nada más.</w:t>
        <w:br/>
        <w:br/>
        <w:t>- 🆕 **Este documento no mide la interfaz.** El contraste WCAG y el comportamiento a distintos anchos</w:t>
        <w:br/>
        <w:t xml:space="preserve">  tienen su propio arnés; y **una captura a un solo ancho no es una prueba de interfaz** — las de</w:t>
        <w:br/>
        <w:t xml:space="preserve">  `evidencia/` se hicieron a 412 px, el único de cuatro donde cierto corte no aparecía.</w:t>
        <w:br/>
        <w:br/>
        <w:t>- ~~**Nada de esto sustituye la prueba de banco.**~~ **Sigue siendo cierto, y desde el 04/09 ya no</w:t>
        <w:br/>
        <w:t xml:space="preserve">  hace falta creerlo: está medido.** Un pack demuestra que el modelo y el código coinciden; no que la</w:t>
        <w:br/>
        <w:t xml:space="preserve">  tarjeta encienda una bombilla. El paquete `617bd00` fue al banco con la compuerta entera en verde y</w:t>
        <w:br/>
        <w:t xml:space="preserve">  **la sesión se paró tres veces, por tres cosas que ningún pack podía ver**. **En campo corre la</w:t>
        <w:br/>
        <w:t xml:space="preserve">  V8.4.**</w:t>
        <w:br/>
        <w:br/>
        <w:t>- 🆕 **Este documento no mide el hardware, y ahora se sabe cuánto pesa eso.** Consumo, temperatura,</w:t>
        <w:br/>
        <w:t xml:space="preserve">  tiempos reales de arranque y resistencias del cobre **no tienen aquí ni una fila** y no la pueden</w:t>
        <w:br/>
        <w:t xml:space="preserve">  tener: no están en el repositorio. Quien busque esa cobertura la tiene en la</w:t>
        <w:br/>
        <w:t xml:space="preserve">  `Guia_Cableado_y_Pruebas_Banco.html` y en el informe devuelto,</w:t>
        <w:br/>
        <w:t xml:space="preserve">  `evidencia/Informe_Pruebas_Banco_Semaforos_V9.0.pdf`. **Un censo del fuente que se lea como censo</w:t>
        <w:br/>
        <w:t xml:space="preserve">  del equipo es exactamente el error que esta página existe para no cometer.**</w:t>
        <w:br/>
        <w:br/>
        <w:t>- 🆕 **Y desde el 05/09, tampoco mide los COMPONENTES COMPRADOS.** Las dos cámaras</w:t>
        <w:br/>
        <w:t xml:space="preserve">  `DS-2CD2683G2-IZS` son hoy el único sujeto del sistema del que **no existe una sola medida**, y las</w:t>
        <w:br/>
        <w:t xml:space="preserve">  ocho preguntas que hay que hacerles **no son propiedades del código**: una casilla de un menú web,</w:t>
        <w:br/>
        <w:t xml:space="preserve">  una lista desplegable, la duración de un pulso, un tiempo de respuesta, una corriente, un reloj que</w:t>
        <w:br/>
        <w:t xml:space="preserve">  deriva. **Aquí no puede haber una fila para ninguna.** Están escritas como ensayos ejecutables, con</w:t>
        <w:br/>
        <w:t xml:space="preserve">  su hueco de respuesta, en la **§14 de `3_Protocolo_Pruebas_Rigurosas.md`** (`C-1` … `C-8`).</w:t>
        <w:br/>
        <w:t xml:space="preserve">  **Escribirlas como packs sería la industria de sustitución que el `CLAUDE.md` §2.bis mide en 2,31</w:t>
        <w:br/>
        <w:t xml:space="preserve">  a 1: un instrumento nuevo que certifica otra vez lo ya certificado, en vez de contestar la pregunta</w:t>
        <w:br/>
        <w:t xml:space="preserve">  abierta.**</w:t>
        <w:br/>
        <w:br/>
        <w:br/>
        <w:t>---</w:t>
        <w:br/>
        <w:br/>
        <w:t>## 6. ✅ CERRADO (31/08) — ~~`PB0`/`PB8` están asignados dos veces~~ · **el reloj se fue del STM32**</w:t>
        <w:br/>
        <w:br/>
        <w:t>&gt; # 🔵 07/09 (`D-20`) — «EL RELOJ SE FUE DEL STM32» SIGUE SIENDO CIERTO, PERO YA NO ES EL FINAL DE LA FRASE</w:t>
        <w:br/>
        <w:t>&gt;</w:t>
        <w:br/>
        <w:t>&gt; **Lo que se fue del STM32 es la FUENTE de la hora, no su papel en el camino.** `DECISIONES.md`</w:t>
        <w:br/>
        <w:t>&gt; `D-20` (07/09) pone la autoridad en el ESP32 —*«la app se la da al ESP32 Maestro; ése al ESP32</w:t>
        <w:br/>
        <w:t>&gt; Esclavo; y el STM32 de cada punta la recibe de SU PROPIO ESP32»*— y, como **los dos ESP32 no se</w:t>
        <w:br/>
        <w:t>&gt; hablan entre sí**, el único enlace entre postes sigue siendo **la radio entre los STM32**:</w:t>
        <w:br/>
        <w:t>&gt;</w:t>
        <w:br/>
        <w:t>&gt; ```</w:t>
        <w:br/>
        <w:t>&gt; ESP32-M  -&gt;  STM32-M  -&gt;  radio  -&gt;  STM32-E  -&gt;  ESP32-E</w:t>
        <w:br/>
        <w:t>&gt; ```</w:t>
        <w:br/>
        <w:t>&gt;</w:t>
        <w:br/>
        <w:t>&gt; **Los STM32 son CARTEROS de la hora, no dueños.** Así que este documento **no puede seguir contando</w:t>
        <w:br/>
        <w:t>&gt; el reloj como un asunto cerrado y ajeno al STM32**: el tramo del medio es suyo, y hoy está muerto</w:t>
        <w:br/>
        <w:t>&gt; (ver la nota de la fila 9 en la §2).</w:t>
        <w:br/>
        <w:t>&gt;</w:t>
        <w:br/>
        <w:t>&gt; ⚠️ **SIN CONSTRUIR.** Falta el mando ESP32 → STM32 que siembre la hora: el camino físico existe</w:t>
        <w:br/>
        <w:t>&gt; (`ESP32_Expansion/src/enlace_stm32.cpp`), **el mando no** — ese fichero **no menciona `RTC` ni</w:t>
        <w:br/>
        <w:t>&gt; `hora` ni una vez** (comprobado el 07/09). **Es hueco de cobertura nuevo, y nace de una decisión,</w:t>
        <w:br/>
        <w:t>&gt; no de un banco.**</w:t>
        <w:br/>
        <w:br/>
        <w:t>&gt; # 🟢 LA DISPUTA POR LOS PINES YA NO EXISTE, Y NO SE RESOLVIÓ CON UN EXPANSOR</w:t>
        <w:br/>
        <w:t>&gt;</w:t>
        <w:br/>
        <w:t>&gt; **Toda esta sección se sostenía sobre una premisa que hoy es falsa:** que el `DS3231` tenía que</w:t>
        <w:br/>
        <w:t>&gt; colgar de `PB0`/`PB8` del STM32. **Ya no.**</w:t>
        <w:br/>
        <w:t>&gt;</w:t>
        <w:br/>
        <w:t>&gt; | | 26/08 | **31/08 — MEDIDO** |</w:t>
        <w:br/>
        <w:t>&gt; |---|---|---|</w:t>
        <w:br/>
        <w:t>&gt; | Dónde vive el `DS3231` | *«en `PB0`/`PB8` del STM32, hacen falta DOS»* | **en el módulo de expansión ESP32**, `GPIO21` (`SDA`) / `GPIO22` (`SCL`), **con pila propia** |</w:t>
        <w:br/>
        <w:t>&gt; | Driver | *«no hay»* | 🟢 **existe y compila**: `01_Firmware/ESP32_Expansion/src/reloj_ds3231.cpp` |</w:t>
        <w:br/>
        <w:t>&gt; | `PB8` | *«cámara de umbral»* | **`LED_TESTIGO`** — LED `D5` por `R16` 1 kΩ. **No es entrada** |</w:t>
        <w:br/>
        <w:t>&gt; | `PB0` | disputado | **`CAM_DEMANDA_PIN`, sin disputa** |</w:t>
        <w:br/>
        <w:t>&gt; | Cámaras `C`/`D` | sin pines | **`PB14`/`PB15`** (`J16` p10/p12), liberados por el mando |</w:t>
        <w:br/>
        <w:t>&gt;</w:t>
        <w:br/>
        <w:t>&gt; **La cuenta que bloqueaba —«1 + 2 = 3 &gt; 2»— ya no se plantea:** el reloj no pide pines del STM32 y</w:t>
        <w:br/>
        <w:t>&gt; las cámaras tienen tres entradas (`PB0`, `PB14`, `PB15`).</w:t>
        <w:br/>
        <w:t>&gt;</w:t>
        <w:br/>
        <w:t>&gt; ### 🛑 Y por tanto la propuesta del `PCF8574` QUEDA RETIRADA</w:t>
        <w:br/>
        <w:t>&gt;</w:t>
        <w:br/>
        <w:t>&gt; No porque fuera mala —resolvía bien el problema que había—, sino porque **el problema desapareció**.</w:t>
        <w:br/>
        <w:t>&gt; Montarlo hoy añadiría un segundo esclavo a un bus I²C por software **sin necesidad**, y con él el</w:t>
        <w:br/>
        <w:t>&gt; riesgo que la propia sección anotaba: *«hay que comprobar que la latencia de leer el expansor no</w:t>
        <w:br/>
        <w:t>&gt; compite con el `IWDG` ni con el bit-bang del LCD»*. **Ese riesgo ya no hace falta correrlo.**</w:t>
        <w:br/>
        <w:t>&gt;</w:t>
        <w:br/>
        <w:t>&gt; ### 📌 Lo que de esta sección SIGUE EN PIE</w:t>
        <w:br/>
        <w:t>&gt;</w:t>
        <w:br/>
        <w:t>&gt; - **`Y2` está muerto** (N-37, banco del 01/08). El STM32 no puede fiarse de su cristal, y por eso</w:t>
        <w:br/>
        <w:t>&gt;   el reloj bueno vive ahora en el ESP32. **No es un plan: el firmware existe.**</w:t>
        <w:br/>
        <w:t>&gt; - 🆕 **Y desde el 3–4/09 tampoco es un plan la placa: existe y está armada** —fuente conmutada</w:t>
        <w:br/>
        <w:t>&gt;   `12 V → 5 V`, `DS3231` por I²C en `GPIO21`/`GPIO22` y salida a `J17`—, con la masa común medida</w:t>
        <w:br/>
        <w:t>&gt;   a `0 V` contra la STM32 (paso 23). **Lo que falta son dos medidas, y las dos son de banco:** la</w:t>
        <w:br/>
        <w:t>&gt;   fuente **nunca se midió con carga real de 12 V** (todo se alimentó por USB), y **la hora del</w:t>
        <w:br/>
        <w:t>&gt;   `DS3231` sólo se puede leer desde la app** — o sea que mientras el enlace no exista, ese reloj</w:t>
        <w:br/>
        <w:t>&gt;   **no es verificable desde fuera por ninguna vía**.</w:t>
        <w:br/>
        <w:t>&gt;   🔧 **CORREGIDO EL 07/09:** ~~«sólo se puede leer **o poner** con `SET_RTC`»~~ — desde `D-17`</w:t>
        <w:br/>
        <w:t>&gt;   (`5846cee`) la lectura tiene su propia orden, **`CMD:LEER_RTC`**, que **no escribe nada**. La</w:t>
        <w:br/>
        <w:t>&gt;   dependencia del enlace no cambia; **lo que cambia es que ya no hay que MANDAR la hora para poder</w:t>
        <w:br/>
        <w:t>&gt;   verla**, que era justo perder el dato que se buscaba.</w:t>
        <w:br/>
        <w:t>&gt; - **Sin reloj no hay Modo Degradado**, y SFTY-18 lo prohíbe con razón.</w:t>
        <w:br/>
        <w:t>&gt; - **La lección de método, que es lo que no caduca:** un documento fechado **antes** de una medida</w:t>
        <w:br/>
        <w:t>&gt;   de banco no contradice esa medida — **está sin actualizar**, y hay que corregirlo antes de que</w:t>
        <w:br/>
        <w:t>&gt;   alguien lo cite como si valiera. Es exactamente lo que le acaba de pasar a esta sección.</w:t>
        <w:br/>
        <w:t>&gt;</w:t>
        <w:br/>
        <w:t>&gt; **Lo que sigue se conserva sin borrar, como histórico del razonamiento.**</w:t>
        <w:br/>
        <w:br/>
        <w:t>---</w:t>
        <w:br/>
        <w:br/>
        <w:t>### 📕 HISTÓRICO — el hallazgo del 26/08, superado</w:t>
        <w:br/>
        <w:br/>
        <w:t>Esta pasada cruzó **todos** los documentos que nombran `PB0` o `PB8`. El resultado no es una errata:</w:t>
        <w:br/>
        <w:br/>
        <w:t>| Documento | Dice que `PB0`/`PB8` son… | Fecha |</w:t>
        <w:br/>
        <w:t>|---|---|---|</w:t>
        <w:br/>
        <w:t>| `roadmap.md` **N-37** | **`SDA`/`SCL` del `DS3231`** — *"los únicos pines libres"* | **cerrado en banco el 01/08/2026** |</w:t>
        <w:br/>
        <w:t>| Manual 11 · `MANUAL_INSTALACION_RELOJ_DS3231.md` | `SDA`/`SCL` del `DS3231` | V9.0 |</w:t>
        <w:br/>
        <w:t>| Manual 9 · Manual 2 · `MAPEO:179` · `ESTADO.md` | **cámaras IA** (demanda y umbral) | V9.0 |</w:t>
        <w:br/>
        <w:br/>
        <w:t>**No caben las dos cosas.** Y la que llegó primero tiene evidencia de banco detrás.</w:t>
        <w:br/>
        <w:br/>
        <w:t>### Lo que dice N-37, y por qué no es negociable</w:t>
        <w:br/>
        <w:br/>
        <w:t>&gt; *"**CERRADO POR ELIMINACIÓN: el cristal `Y2` está MUERTO. Banco del 01/08/2026.**"*</w:t>
        <w:br/>
        <w:br/>
        <w:t>Con tres eliminaciones medidas —`VBAT` a 3 V con la tarjeta apagada, el reintento de `N-25`, y</w:t>
        <w:br/>
        <w:t>`REINICIAR RELOJ` devolviendo `SIGUE PARADO`—. Y su conclusión: *"Ya no queda software que probar.</w:t>
        <w:br/>
        <w:t>**Salida: `DS3231` por I²C software en `PB0`/`PB8`.** Hacen falta **DOS**"*.</w:t>
        <w:br/>
        <w:br/>
        <w:t>**El `MAPEO §4` dice lo contrario** —*"que el cristal sea el culpable no está medido"*— pero su</w:t>
        <w:br/>
        <w:t>cabecera lo fecha: **«Última revisión: 31 de julio de 2026»**, un día **antes** de la medida de</w:t>
        <w:br/>
        <w:t>banco. No es una contradicción: es un documento sin actualizar, y hay que corregirlo antes de que</w:t>
        <w:br/>
        <w:t>alguien lo cite como si valiera.</w:t>
        <w:br/>
        <w:br/>
        <w:t>### Por qué esto invalida la arquitectura de V9.0</w:t>
        <w:br/>
        <w:br/>
        <w:t>1. El firmware sigue en `STM32RTC` sobre el cristal muerto (`reloj.cpp:109`, `LSE_CLOCK`). **No hay</w:t>
        <w:br/>
        <w:t xml:space="preserve">   driver `DS3231`.**</w:t>
        <w:br/>
        <w:t>2. V9.0 acaba de darle a las cámaras **los dos pines que el reloj necesita**.</w:t>
        <w:br/>
        <w:t>3. Sin reloj no hay Modo Degradado: `SFTY-18` lo prohíbe, y con razón.</w:t>
        <w:br/>
        <w:br/>
        <w:t>### Y la salida que aparece al mirarlo entero</w:t>
        <w:br/>
        <w:br/>
        <w:t>De los dos pines de cámara, **`PB8` no se lee nunca** (§1). O sea que la demanda real necesita **un</w:t>
        <w:br/>
        <w:t>solo pin**, no dos. Y aun así 1 + 2 = 3 &gt; 2.</w:t>
        <w:br/>
        <w:br/>
        <w:t>**Un expansor `PCF8574` en el mismo bus I²C lo resuelve:** cuelga de `PB0`/`PB8` junto al `DS3231`,</w:t>
        <w:br/>
        <w:t>cuesta céntimos, y aporta **8 entradas digitales** para las cámaras — con lo que sobran seis.</w:t>
        <w:br/>
      </w:r>
    </w:p>
    <w:p>
      <w:pPr>
        <w:spacing w:after="120"/>
      </w:pPr>
      <w:r>
        <w:rPr>
          <w:b w:val="0"/>
          <w:sz w:val="21"/>
        </w:rPr>
        <w:t>PB0 (SDA) ──┬─────────────┬───────────────</w:t>
      </w:r>
    </w:p>
    <w:p>
      <w:pPr>
        <w:spacing w:after="120"/>
      </w:pPr>
      <w:r>
        <w:rPr>
          <w:b w:val="0"/>
          <w:sz w:val="21"/>
        </w:rPr>
        <w:t>PB8 (SCL) ──┴──┐       ┌──┴──┐</w:t>
      </w:r>
    </w:p>
    <w:p>
      <w:pPr>
        <w:spacing w:after="120"/>
      </w:pPr>
      <w:r>
        <w:rPr>
          <w:b w:val="0"/>
          <w:sz w:val="21"/>
        </w:rPr>
        <w:t>│       │     │</w:t>
      </w:r>
    </w:p>
    <w:p>
      <w:pPr>
        <w:spacing w:after="120"/>
      </w:pPr>
      <w:r>
        <w:rPr>
          <w:b w:val="0"/>
          <w:sz w:val="21"/>
        </w:rPr>
        <w:t>[DS3231]  [PCF8574]  ← 8 entradas: camaras 1..4 y margen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br/>
        <w:t>**Ventaja adicional que no es menor:** deja de haber pines libres en disputa. Cualquier entrada</w:t>
        <w:br/>
        <w:t>futura entra por el expansor sin volver a abrir esta discusión.</w:t>
        <w:br/>
        <w:br/>
        <w:t>**Riesgo a medir, no a suponer:** el I²C es por software y ahora tendría dos esclavos; hay que</w:t>
        <w:br/>
        <w:t>comprobar que la latencia de leer el expansor no compite con el `IWDG` ni con el bit-bang del LCD.</w:t>
        <w:br/>
        <w:t>Eso se mide en banco, no aquí.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12_Cobertura_de_Pruebas_y_Huecos.md.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