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b/>
          <w:color w:val="003366"/>
          <w:sz w:val="32"/>
        </w:rPr>
        <w:t>MANUAL DEL PUENTE REPETIDOR ESP32 (Topología de 4 Radios — V8.0)</w:t>
      </w:r>
    </w:p>
    <w:p>
      <w:pPr>
        <w:spacing w:after="160"/>
        <w:ind w:left="360"/>
        <w:shd w:val="clear" w:fill="FFF4E5"/>
      </w:pPr>
      <w:r>
        <w:rPr>
          <w:b w:val="0"/>
          <w:color w:val="960000"/>
          <w:sz w:val="20"/>
        </w:rPr>
        <w:t xml:space="preserve">🛑 EN ESTE PROYECTO HAY </w:t>
      </w:r>
      <w:r>
        <w:rPr>
          <w:b/>
          <w:color w:val="960000"/>
          <w:sz w:val="20"/>
        </w:rPr>
        <w:t>DOS</w:t>
      </w:r>
      <w:r>
        <w:rPr>
          <w:b w:val="0"/>
          <w:color w:val="960000"/>
          <w:sz w:val="20"/>
        </w:rPr>
        <w:t xml:space="preserve"> ESP32 DISTINTOS. ESTE MANUAL ES DE UNO SOLO. </w:t>
      </w:r>
      <w:r>
        <w:rPr>
          <w:b/>
          <w:color w:val="960000"/>
          <w:sz w:val="20"/>
        </w:rPr>
        <w:t>Léase antes de tocar un cable o teclear un `pio run`.</w:t>
      </w:r>
      <w:r>
        <w:rPr>
          <w:b w:val="0"/>
          <w:color w:val="960000"/>
          <w:sz w:val="20"/>
        </w:rPr>
        <w:t xml:space="preserve"> Los dos son módulos ESP32, los dos van en un poste, los dos hacen de «puente» — y </w:t>
      </w:r>
      <w:r>
        <w:rPr>
          <w:b/>
          <w:color w:val="960000"/>
          <w:sz w:val="20"/>
        </w:rPr>
        <w:t>usan los mismos GPIO para cosas distintas</w:t>
      </w:r>
      <w:r>
        <w:rPr>
          <w:b w:val="0"/>
          <w:color w:val="960000"/>
          <w:sz w:val="20"/>
        </w:rPr>
        <w:t xml:space="preserve">. Cargar el firmware de uno en el otro no da error: da un equipo que parece encendido y no hace su trabajo. | | </w:t>
      </w:r>
      <w:r>
        <w:rPr>
          <w:b/>
          <w:color w:val="960000"/>
          <w:sz w:val="20"/>
        </w:rPr>
        <w:t>ESP32 de EXPANSIÓN</w:t>
      </w:r>
      <w:r>
        <w:rPr>
          <w:b w:val="0"/>
          <w:color w:val="960000"/>
          <w:sz w:val="20"/>
        </w:rPr>
        <w:t xml:space="preserve"> | </w:t>
      </w:r>
      <w:r>
        <w:rPr>
          <w:b/>
          <w:color w:val="960000"/>
          <w:sz w:val="20"/>
        </w:rPr>
        <w:t>ESP32 del REPETIDOR</w:t>
      </w:r>
      <w:r>
        <w:rPr>
          <w:b w:val="0"/>
          <w:color w:val="960000"/>
          <w:sz w:val="20"/>
        </w:rPr>
        <w:t xml:space="preserve"> *(el de este manual)* | |---|---|---| | </w:t>
      </w:r>
      <w:r>
        <w:rPr>
          <w:b/>
          <w:color w:val="960000"/>
          <w:sz w:val="20"/>
        </w:rPr>
        <w:t>Dónde va</w:t>
      </w:r>
      <w:r>
        <w:rPr>
          <w:b w:val="0"/>
          <w:color w:val="960000"/>
          <w:sz w:val="20"/>
        </w:rPr>
        <w:t xml:space="preserve"> | </w:t>
      </w:r>
      <w:r>
        <w:rPr>
          <w:b/>
          <w:color w:val="960000"/>
          <w:sz w:val="20"/>
        </w:rPr>
        <w:t>uno por poste</w:t>
      </w:r>
      <w:r>
        <w:rPr>
          <w:b w:val="0"/>
          <w:color w:val="960000"/>
          <w:sz w:val="20"/>
        </w:rPr>
        <w:t xml:space="preserve">, en cada equipo | </w:t>
      </w:r>
      <w:r>
        <w:rPr>
          <w:b/>
          <w:color w:val="960000"/>
          <w:sz w:val="20"/>
        </w:rPr>
        <w:t>un poste intermedio propio</w:t>
      </w:r>
      <w:r>
        <w:rPr>
          <w:b w:val="0"/>
          <w:color w:val="960000"/>
          <w:sz w:val="20"/>
        </w:rPr>
        <w:t xml:space="preserve">, entre Maestro y Esclavo | | </w:t>
      </w:r>
      <w:r>
        <w:rPr>
          <w:b/>
          <w:color w:val="960000"/>
          <w:sz w:val="20"/>
        </w:rPr>
        <w:t>De qué cuelga</w:t>
      </w:r>
      <w:r>
        <w:rPr>
          <w:b w:val="0"/>
          <w:color w:val="960000"/>
          <w:sz w:val="20"/>
        </w:rPr>
        <w:t xml:space="preserve"> | del conector </w:t>
      </w:r>
      <w:r>
        <w:rPr>
          <w:b/>
          <w:color w:val="960000"/>
          <w:sz w:val="20"/>
        </w:rPr>
        <w:t>`J17`</w:t>
      </w:r>
      <w:r>
        <w:rPr>
          <w:b w:val="0"/>
          <w:color w:val="960000"/>
          <w:sz w:val="20"/>
        </w:rPr>
        <w:t xml:space="preserve"> de la tarjeta del semáforo | de </w:t>
      </w:r>
      <w:r>
        <w:rPr>
          <w:b/>
          <w:color w:val="960000"/>
          <w:sz w:val="20"/>
        </w:rPr>
        <w:t>dos radios</w:t>
      </w:r>
      <w:r>
        <w:rPr>
          <w:b w:val="0"/>
          <w:color w:val="960000"/>
          <w:sz w:val="20"/>
        </w:rPr>
        <w:t xml:space="preserve"> E90-DTU (B1 y B2), por RS-485 | | </w:t>
      </w:r>
      <w:r>
        <w:rPr>
          <w:b/>
          <w:color w:val="960000"/>
          <w:sz w:val="20"/>
        </w:rPr>
        <w:t>Qué hace</w:t>
      </w:r>
      <w:r>
        <w:rPr>
          <w:b w:val="0"/>
          <w:color w:val="960000"/>
          <w:sz w:val="20"/>
        </w:rPr>
        <w:t xml:space="preserve"> | </w:t>
      </w:r>
      <w:r>
        <w:rPr>
          <w:b/>
          <w:color w:val="960000"/>
          <w:sz w:val="20"/>
        </w:rPr>
        <w:t>puente Bluetooth SPP ⟷ `J17`</w:t>
      </w:r>
      <w:r>
        <w:rPr>
          <w:b w:val="0"/>
          <w:color w:val="960000"/>
          <w:sz w:val="20"/>
        </w:rPr>
        <w:t xml:space="preserve"> (sustituye al módulo SPP) </w:t>
      </w:r>
      <w:r>
        <w:rPr>
          <w:b/>
          <w:color w:val="960000"/>
          <w:sz w:val="20"/>
        </w:rPr>
        <w:t>+ reloj `DS3231`</w:t>
      </w:r>
      <w:r>
        <w:rPr>
          <w:b w:val="0"/>
          <w:color w:val="960000"/>
          <w:sz w:val="20"/>
        </w:rPr>
        <w:t xml:space="preserve"> por I²C. 🔵 </w:t>
      </w:r>
      <w:r>
        <w:rPr>
          <w:b/>
          <w:color w:val="960000"/>
          <w:sz w:val="20"/>
        </w:rPr>
        <w:t>Y desde `N-145` (05/09), UNA cosa más y sólo una: SELLA el hueco `HORA:--:--:--` de las tramas del equipo con la hora de su `DS3231`, y recalcula el checksum</w:t>
      </w:r>
      <w:r>
        <w:rPr>
          <w:b w:val="0"/>
          <w:color w:val="960000"/>
          <w:sz w:val="20"/>
        </w:rPr>
        <w:t xml:space="preserve"> — ver el recuadro de abajo | enlaza </w:t>
      </w:r>
      <w:r>
        <w:rPr>
          <w:b/>
          <w:color w:val="960000"/>
          <w:sz w:val="20"/>
        </w:rPr>
        <w:t>dos radios back-to-back</w:t>
      </w:r>
      <w:r>
        <w:rPr>
          <w:b w:val="0"/>
          <w:color w:val="960000"/>
          <w:sz w:val="20"/>
        </w:rPr>
        <w:t xml:space="preserve"> para salvar una curva ciega o una montaña | | </w:t>
      </w:r>
      <w:r>
        <w:rPr>
          <w:b/>
          <w:color w:val="960000"/>
          <w:sz w:val="20"/>
        </w:rPr>
        <w:t>Cuántas radios toca</w:t>
      </w:r>
      <w:r>
        <w:rPr>
          <w:b w:val="0"/>
          <w:color w:val="960000"/>
          <w:sz w:val="20"/>
        </w:rPr>
        <w:t xml:space="preserve"> | </w:t>
      </w:r>
      <w:r>
        <w:rPr>
          <w:b/>
          <w:color w:val="960000"/>
          <w:sz w:val="20"/>
        </w:rPr>
        <w:t>ninguna</w:t>
      </w:r>
      <w:r>
        <w:rPr>
          <w:b w:val="0"/>
          <w:color w:val="960000"/>
          <w:sz w:val="20"/>
        </w:rPr>
        <w:t xml:space="preserve"> | </w:t>
      </w:r>
      <w:r>
        <w:rPr>
          <w:b/>
          <w:color w:val="960000"/>
          <w:sz w:val="20"/>
        </w:rPr>
        <w:t>cuatro</w:t>
      </w:r>
      <w:r>
        <w:rPr>
          <w:b w:val="0"/>
          <w:color w:val="960000"/>
          <w:sz w:val="20"/>
        </w:rPr>
        <w:t xml:space="preserve"> en total en el sistema | | </w:t>
      </w:r>
      <w:r>
        <w:rPr>
          <w:b/>
          <w:color w:val="960000"/>
          <w:sz w:val="20"/>
        </w:rPr>
        <w:t>Firmware</w:t>
      </w:r>
      <w:r>
        <w:rPr>
          <w:b w:val="0"/>
          <w:color w:val="960000"/>
          <w:sz w:val="20"/>
        </w:rPr>
        <w:t xml:space="preserve"> | 🟢 </w:t>
      </w:r>
      <w:r>
        <w:rPr>
          <w:rFonts w:ascii="Consolas" w:hAnsi="Consolas"/>
          <w:color w:val="960000"/>
          <w:sz w:val="20"/>
        </w:rPr>
        <w:t>01_Firmware/ESP32_Expansion/</w:t>
      </w:r>
      <w:r>
        <w:rPr>
          <w:b w:val="0"/>
          <w:color w:val="960000"/>
          <w:sz w:val="20"/>
        </w:rPr>
        <w:t xml:space="preserve"> | 🟠 </w:t>
      </w:r>
      <w:r>
        <w:rPr>
          <w:rFonts w:ascii="Consolas" w:hAnsi="Consolas"/>
          <w:color w:val="960000"/>
          <w:sz w:val="20"/>
        </w:rPr>
        <w:t>01_Firmware/Repetidor/</w:t>
      </w:r>
      <w:r>
        <w:rPr>
          <w:b w:val="0"/>
          <w:color w:val="960000"/>
          <w:sz w:val="20"/>
        </w:rPr>
        <w:t xml:space="preserve"> | | </w:t>
      </w:r>
      <w:r>
        <w:rPr>
          <w:b/>
          <w:color w:val="960000"/>
          <w:sz w:val="20"/>
        </w:rPr>
        <w:t>Cómo se llama en Bluetooth</w:t>
      </w:r>
      <w:r>
        <w:rPr>
          <w:b w:val="0"/>
          <w:color w:val="960000"/>
          <w:sz w:val="20"/>
        </w:rPr>
        <w:t xml:space="preserve"> | 🔵 </w:t>
      </w:r>
      <w:r>
        <w:rPr>
          <w:b/>
          <w:color w:val="960000"/>
          <w:sz w:val="20"/>
        </w:rPr>
        <w:t>se auto-rotula `SEM-&lt;serie&gt;-M` o `SEM-&lt;serie&gt;-E`</w:t>
      </w:r>
      <w:r>
        <w:rPr>
          <w:b w:val="0"/>
          <w:color w:val="960000"/>
          <w:sz w:val="20"/>
        </w:rPr>
        <w:t xml:space="preserve"> *(y </w:t>
      </w:r>
      <w:r>
        <w:rPr>
          <w:rFonts w:ascii="Consolas" w:hAnsi="Consolas"/>
          <w:color w:val="960000"/>
          <w:sz w:val="20"/>
        </w:rPr>
        <w:t>SEM-SIN-MATRICULA</w:t>
      </w:r>
      <w:r>
        <w:rPr>
          <w:b w:val="0"/>
          <w:color w:val="960000"/>
          <w:sz w:val="20"/>
        </w:rPr>
        <w:t xml:space="preserve"> mientras no lo ha aprendido)* | </w:t>
      </w:r>
      <w:r>
        <w:rPr>
          <w:b/>
          <w:color w:val="960000"/>
          <w:sz w:val="20"/>
        </w:rPr>
        <w:t>no ofrece Bluetooth SPP.</w:t>
      </w:r>
      <w:r>
        <w:rPr>
          <w:b w:val="0"/>
          <w:color w:val="960000"/>
          <w:sz w:val="20"/>
        </w:rPr>
        <w:t xml:space="preserve"> Si busca un </w:t>
      </w:r>
      <w:r>
        <w:rPr>
          <w:rFonts w:ascii="Consolas" w:hAnsi="Consolas"/>
          <w:color w:val="960000"/>
          <w:sz w:val="20"/>
        </w:rPr>
        <w:t>SEM-…</w:t>
      </w:r>
      <w:r>
        <w:rPr>
          <w:b w:val="0"/>
          <w:color w:val="960000"/>
          <w:sz w:val="20"/>
        </w:rPr>
        <w:t xml:space="preserve"> y no sale, puede que tenga delante el otro | | </w:t>
      </w:r>
      <w:r>
        <w:rPr>
          <w:b/>
          <w:color w:val="960000"/>
          <w:sz w:val="20"/>
        </w:rPr>
        <w:t>Estado hoy</w:t>
      </w:r>
      <w:r>
        <w:rPr>
          <w:b w:val="0"/>
          <w:color w:val="960000"/>
          <w:sz w:val="20"/>
        </w:rPr>
        <w:t xml:space="preserve"> | 🟢 </w:t>
      </w:r>
      <w:r>
        <w:rPr>
          <w:b/>
          <w:color w:val="960000"/>
          <w:sz w:val="20"/>
        </w:rPr>
        <w:t>firmware ESCRITO y compilando</w:t>
      </w:r>
      <w:r>
        <w:rPr>
          <w:b w:val="0"/>
          <w:color w:val="960000"/>
          <w:sz w:val="20"/>
        </w:rPr>
        <w:t xml:space="preserve"> —</w:t>
      </w:r>
      <w:r>
        <w:rPr>
          <w:rFonts w:ascii="Consolas" w:hAnsi="Consolas"/>
          <w:color w:val="960000"/>
          <w:sz w:val="20"/>
        </w:rPr>
        <w:t>01_Firmware/ESP32_Expansion/</w:t>
      </w:r>
      <w:r>
        <w:rPr>
          <w:b w:val="0"/>
          <w:color w:val="960000"/>
          <w:sz w:val="20"/>
        </w:rPr>
        <w:t xml:space="preserve">, entró el 31/08 en </w:t>
      </w:r>
      <w:r>
        <w:rPr>
          <w:rFonts w:ascii="Consolas" w:hAnsi="Consolas"/>
          <w:color w:val="960000"/>
          <w:sz w:val="20"/>
        </w:rPr>
        <w:t>d2427c2</w:t>
      </w:r>
      <w:r>
        <w:rPr>
          <w:b w:val="0"/>
          <w:color w:val="960000"/>
          <w:sz w:val="20"/>
        </w:rPr>
        <w:t>, con rótulo Bluetooth (</w:t>
      </w:r>
      <w:r>
        <w:rPr>
          <w:rFonts w:ascii="Consolas" w:hAnsi="Consolas"/>
          <w:color w:val="960000"/>
          <w:sz w:val="20"/>
        </w:rPr>
        <w:t>ROTULO_PREFIJO "SEM-"</w:t>
      </w:r>
      <w:r>
        <w:rPr>
          <w:b w:val="0"/>
          <w:color w:val="960000"/>
          <w:sz w:val="20"/>
        </w:rPr>
        <w:t xml:space="preserve">, </w:t>
      </w:r>
      <w:r>
        <w:rPr>
          <w:rFonts w:ascii="Consolas" w:hAnsi="Consolas"/>
          <w:color w:val="960000"/>
          <w:sz w:val="20"/>
        </w:rPr>
        <w:t>contrato.h</w:t>
      </w:r>
      <w:r>
        <w:rPr>
          <w:b w:val="0"/>
          <w:color w:val="960000"/>
          <w:sz w:val="20"/>
        </w:rPr>
        <w:t xml:space="preserve">) y </w:t>
      </w:r>
      <w:r>
        <w:rPr>
          <w:b/>
          <w:color w:val="960000"/>
          <w:sz w:val="20"/>
        </w:rPr>
        <w:t>watchdog</w:t>
      </w:r>
      <w:r>
        <w:rPr>
          <w:b w:val="0"/>
          <w:color w:val="960000"/>
          <w:sz w:val="20"/>
        </w:rPr>
        <w:t xml:space="preserve"> (</w:t>
      </w:r>
      <w:r>
        <w:rPr>
          <w:rFonts w:ascii="Consolas" w:hAnsi="Consolas"/>
          <w:color w:val="960000"/>
          <w:sz w:val="20"/>
        </w:rPr>
        <w:t>esp_task_wdt.h</w:t>
      </w:r>
      <w:r>
        <w:rPr>
          <w:b w:val="0"/>
          <w:color w:val="960000"/>
          <w:sz w:val="20"/>
        </w:rPr>
        <w:t xml:space="preserve"> en </w:t>
      </w:r>
      <w:r>
        <w:rPr>
          <w:rFonts w:ascii="Consolas" w:hAnsi="Consolas"/>
          <w:color w:val="960000"/>
          <w:sz w:val="20"/>
        </w:rPr>
        <w:t>vigilante.cpp</w:t>
      </w:r>
      <w:r>
        <w:rPr>
          <w:b w:val="0"/>
          <w:color w:val="960000"/>
          <w:sz w:val="20"/>
        </w:rPr>
        <w:t xml:space="preserve">)—. 🔴 </w:t>
      </w:r>
      <w:r>
        <w:rPr>
          <w:b/>
          <w:color w:val="960000"/>
          <w:sz w:val="20"/>
        </w:rPr>
        <w:t>Sin pasar banco: el Bluetooth NO subió en la sesión del 3–4/09</w:t>
      </w:r>
      <w:r>
        <w:rPr>
          <w:b w:val="0"/>
          <w:color w:val="960000"/>
          <w:sz w:val="20"/>
        </w:rPr>
        <w:t xml:space="preserve"> | </w:t>
      </w:r>
      <w:r>
        <w:rPr>
          <w:b/>
          <w:color w:val="960000"/>
          <w:sz w:val="20"/>
        </w:rPr>
        <w:t>NO DESPLEGADO.</w:t>
      </w:r>
      <w:r>
        <w:rPr>
          <w:b w:val="0"/>
          <w:color w:val="960000"/>
          <w:sz w:val="20"/>
        </w:rPr>
        <w:t xml:space="preserve"> Fuera de la configuración vigente *(2 radios en enlace directo)* | | </w:t>
      </w:r>
      <w:r>
        <w:rPr>
          <w:b/>
          <w:color w:val="960000"/>
          <w:sz w:val="20"/>
        </w:rPr>
        <w:t>Documento</w:t>
      </w:r>
      <w:r>
        <w:rPr>
          <w:b w:val="0"/>
          <w:color w:val="960000"/>
          <w:sz w:val="20"/>
        </w:rPr>
        <w:t xml:space="preserve"> | </w:t>
      </w:r>
      <w:r>
        <w:rPr>
          <w:rFonts w:ascii="Consolas" w:hAnsi="Consolas"/>
          <w:color w:val="960000"/>
          <w:sz w:val="20"/>
        </w:rPr>
        <w:t>05_Funcional/18_Especificacion_Firmware_ESP32.md</w:t>
      </w:r>
      <w:r>
        <w:rPr>
          <w:b w:val="0"/>
          <w:color w:val="960000"/>
          <w:sz w:val="20"/>
        </w:rPr>
        <w:t xml:space="preserve"> | </w:t>
      </w:r>
      <w:r>
        <w:rPr>
          <w:b/>
          <w:color w:val="960000"/>
          <w:sz w:val="20"/>
        </w:rPr>
        <w:t>éste</w:t>
      </w:r>
      <w:r>
        <w:rPr>
          <w:b w:val="0"/>
          <w:color w:val="960000"/>
          <w:sz w:val="20"/>
        </w:rPr>
        <w:t xml:space="preserve"> | ### 🔵 05/09 (</w:t>
      </w:r>
      <w:r>
        <w:rPr>
          <w:rFonts w:ascii="Consolas" w:hAnsi="Consolas"/>
          <w:color w:val="960000"/>
          <w:sz w:val="20"/>
        </w:rPr>
        <w:t>N-145</w:t>
      </w:r>
      <w:r>
        <w:rPr>
          <w:b w:val="0"/>
          <w:color w:val="960000"/>
          <w:sz w:val="20"/>
        </w:rPr>
        <w:t xml:space="preserve">) — EL DE EXPANSIÓN DEJÓ DE SER ESTRICTAMENTE «VERBATIM», Y SE DICE CUÁNTO </w:t>
      </w:r>
      <w:r>
        <w:rPr>
          <w:b/>
          <w:color w:val="960000"/>
          <w:sz w:val="20"/>
        </w:rPr>
        <w:t>Hasta el 05/09 el puente de expansión no cambiaba ni un byte de lo que pasaba.</w:t>
      </w:r>
      <w:r>
        <w:rPr>
          <w:b w:val="0"/>
          <w:color w:val="960000"/>
          <w:sz w:val="20"/>
        </w:rPr>
        <w:t xml:space="preserve"> Ahora cambia </w:t>
      </w:r>
      <w:r>
        <w:rPr>
          <w:b/>
          <w:color w:val="960000"/>
          <w:sz w:val="20"/>
        </w:rPr>
        <w:t>una cosa y sólo una</w:t>
      </w:r>
      <w:r>
        <w:rPr>
          <w:b w:val="0"/>
          <w:color w:val="960000"/>
          <w:sz w:val="20"/>
        </w:rPr>
        <w:t xml:space="preserve">, y conviene tenerlo escrito aquí porque este manual es donde se comparan las dos placas: | | | |---|---| | </w:t>
      </w:r>
      <w:r>
        <w:rPr>
          <w:b/>
          <w:color w:val="960000"/>
          <w:sz w:val="20"/>
        </w:rPr>
        <w:t>Qué toca</w:t>
      </w:r>
      <w:r>
        <w:rPr>
          <w:b w:val="0"/>
          <w:color w:val="960000"/>
          <w:sz w:val="20"/>
        </w:rPr>
        <w:t xml:space="preserve"> | el literal </w:t>
      </w:r>
      <w:r>
        <w:rPr>
          <w:b/>
          <w:color w:val="960000"/>
          <w:sz w:val="20"/>
        </w:rPr>
        <w:t>`HORA:--:--:--`</w:t>
      </w:r>
      <w:r>
        <w:rPr>
          <w:b w:val="0"/>
          <w:color w:val="960000"/>
          <w:sz w:val="20"/>
        </w:rPr>
        <w:t xml:space="preserve"> de una trama del equipo, y nada más. Si el STM32 puso una hora, </w:t>
      </w:r>
      <w:r>
        <w:rPr>
          <w:b/>
          <w:color w:val="960000"/>
          <w:sz w:val="20"/>
        </w:rPr>
        <w:t>no encuentra el hueco y no hace nada</w:t>
      </w:r>
      <w:r>
        <w:rPr>
          <w:b w:val="0"/>
          <w:color w:val="960000"/>
          <w:sz w:val="20"/>
        </w:rPr>
        <w:t xml:space="preserve"> | | </w:t>
      </w:r>
      <w:r>
        <w:rPr>
          <w:b/>
          <w:color w:val="960000"/>
          <w:sz w:val="20"/>
        </w:rPr>
        <w:t>Por qué recalcula el checksum</w:t>
      </w:r>
      <w:r>
        <w:rPr>
          <w:b w:val="0"/>
          <w:color w:val="960000"/>
          <w:sz w:val="20"/>
        </w:rPr>
        <w:t xml:space="preserve"> | la app </w:t>
      </w:r>
      <w:r>
        <w:rPr>
          <w:b/>
          <w:color w:val="960000"/>
          <w:sz w:val="20"/>
        </w:rPr>
        <w:t>sí</w:t>
      </w:r>
      <w:r>
        <w:rPr>
          <w:b w:val="0"/>
          <w:color w:val="960000"/>
          <w:sz w:val="20"/>
        </w:rPr>
        <w:t xml:space="preserve"> valida el XOR-8 en la bajada. Sellar sin recalcular no daría una hora mala: </w:t>
      </w:r>
      <w:r>
        <w:rPr>
          <w:b/>
          <w:color w:val="960000"/>
          <w:sz w:val="20"/>
        </w:rPr>
        <w:t>daría el tablero congelado</w:t>
      </w:r>
      <w:r>
        <w:rPr>
          <w:b w:val="0"/>
          <w:color w:val="960000"/>
          <w:sz w:val="20"/>
        </w:rPr>
        <w:t xml:space="preserve">, con el síntoma *«el puente se comió la telemetría»* mandando a mirar el cable | | </w:t>
      </w:r>
      <w:r>
        <w:rPr>
          <w:b/>
          <w:color w:val="960000"/>
          <w:sz w:val="20"/>
        </w:rPr>
        <w:t>Qué NO hace</w:t>
      </w:r>
      <w:r>
        <w:rPr>
          <w:b w:val="0"/>
          <w:color w:val="960000"/>
          <w:sz w:val="20"/>
        </w:rPr>
        <w:t xml:space="preserve"> | no parte, no une, no filtra, no reordena, </w:t>
      </w:r>
      <w:r>
        <w:rPr>
          <w:b/>
          <w:color w:val="960000"/>
          <w:sz w:val="20"/>
        </w:rPr>
        <w:t>no añade ni quita un byte</w:t>
      </w:r>
      <w:r>
        <w:rPr>
          <w:b w:val="0"/>
          <w:color w:val="960000"/>
          <w:sz w:val="20"/>
        </w:rPr>
        <w:t xml:space="preserve"> y </w:t>
      </w:r>
      <w:r>
        <w:rPr>
          <w:b/>
          <w:color w:val="960000"/>
          <w:sz w:val="20"/>
        </w:rPr>
        <w:t>no origina</w:t>
      </w:r>
      <w:r>
        <w:rPr>
          <w:b w:val="0"/>
          <w:color w:val="960000"/>
          <w:sz w:val="20"/>
        </w:rPr>
        <w:t xml:space="preserve"> ninguna trama. Y </w:t>
      </w:r>
      <w:r>
        <w:rPr>
          <w:b/>
          <w:color w:val="960000"/>
          <w:sz w:val="20"/>
        </w:rPr>
        <w:t>nunca inventa la hora</w:t>
      </w:r>
      <w:r>
        <w:rPr>
          <w:b w:val="0"/>
          <w:color w:val="960000"/>
          <w:sz w:val="20"/>
        </w:rPr>
        <w:t xml:space="preserve">: si el </w:t>
      </w:r>
      <w:r>
        <w:rPr>
          <w:rFonts w:ascii="Consolas" w:hAnsi="Consolas"/>
          <w:color w:val="960000"/>
          <w:sz w:val="20"/>
        </w:rPr>
        <w:t>DS3231</w:t>
      </w:r>
      <w:r>
        <w:rPr>
          <w:b w:val="0"/>
          <w:color w:val="960000"/>
          <w:sz w:val="20"/>
        </w:rPr>
        <w:t xml:space="preserve"> no es fiable, el hueco sale como está | 🔴 </w:t>
      </w:r>
      <w:r>
        <w:rPr>
          <w:b/>
          <w:color w:val="960000"/>
          <w:sz w:val="20"/>
        </w:rPr>
        <w:t>Esto NO afecta al ESP32 del REPETIDOR, que es el de este manual: el repetidor sigue validando FORMATO y no tocando NADA.</w:t>
      </w:r>
      <w:r>
        <w:rPr>
          <w:b w:val="0"/>
          <w:color w:val="960000"/>
          <w:sz w:val="20"/>
        </w:rPr>
        <w:t xml:space="preserve"> El sello vive en </w:t>
      </w:r>
      <w:r>
        <w:rPr>
          <w:rFonts w:ascii="Consolas" w:hAnsi="Consolas"/>
          <w:color w:val="960000"/>
          <w:sz w:val="20"/>
        </w:rPr>
        <w:t>ESP32_Expansion/src/puente.cpp</w:t>
      </w:r>
      <w:r>
        <w:rPr>
          <w:b w:val="0"/>
          <w:color w:val="960000"/>
          <w:sz w:val="20"/>
        </w:rPr>
        <w:t>, en el otro firmware. 🛑 ~~</w:t>
      </w:r>
      <w:r>
        <w:rPr>
          <w:b/>
          <w:color w:val="960000"/>
          <w:sz w:val="20"/>
        </w:rPr>
        <w:t>Y sin un `DS3231` conectado —no está comprado, línea `A6`—</w:t>
      </w:r>
      <w:r>
        <w:rPr>
          <w:b w:val="0"/>
          <w:color w:val="960000"/>
          <w:sz w:val="20"/>
        </w:rPr>
        <w:t xml:space="preserve">~~ 🔧 </w:t>
      </w:r>
      <w:r>
        <w:rPr>
          <w:b/>
          <w:color w:val="960000"/>
          <w:sz w:val="20"/>
        </w:rPr>
        <w:t>CORREGIDO EL 07/09: los `DS3231` ESTÁN COMPRADOS Y PUESTOS — son DOS, uno por `ESP32`, con pila propia</w:t>
      </w:r>
      <w:r>
        <w:rPr>
          <w:b w:val="0"/>
          <w:color w:val="960000"/>
          <w:sz w:val="20"/>
        </w:rPr>
        <w:t xml:space="preserve"> (</w:t>
      </w:r>
      <w:r>
        <w:rPr>
          <w:rFonts w:ascii="Consolas" w:hAnsi="Consolas"/>
          <w:color w:val="960000"/>
          <w:sz w:val="20"/>
        </w:rPr>
        <w:t>DECISIONES.md</w:t>
      </w:r>
      <w:r>
        <w:rPr>
          <w:b w:val="0"/>
          <w:color w:val="960000"/>
          <w:sz w:val="20"/>
        </w:rPr>
        <w:t xml:space="preserve"> </w:t>
      </w:r>
      <w:r>
        <w:rPr>
          <w:rFonts w:ascii="Consolas" w:hAnsi="Consolas"/>
          <w:color w:val="960000"/>
          <w:sz w:val="20"/>
        </w:rPr>
        <w:t>A-5</w:t>
      </w:r>
      <w:r>
        <w:rPr>
          <w:b w:val="0"/>
          <w:color w:val="960000"/>
          <w:sz w:val="20"/>
        </w:rPr>
        <w:t xml:space="preserve">, 05/09), y por eso </w:t>
      </w:r>
      <w:r>
        <w:rPr>
          <w:b/>
          <w:color w:val="960000"/>
          <w:sz w:val="20"/>
        </w:rPr>
        <w:t>`N-145` queda confirmada en cobre</w:t>
      </w:r>
      <w:r>
        <w:rPr>
          <w:b w:val="0"/>
          <w:color w:val="960000"/>
          <w:sz w:val="20"/>
        </w:rPr>
        <w:t xml:space="preserve">: el </w:t>
      </w:r>
      <w:r>
        <w:rPr>
          <w:rFonts w:ascii="Consolas" w:hAnsi="Consolas"/>
          <w:color w:val="960000"/>
          <w:sz w:val="20"/>
        </w:rPr>
        <w:t>HORA:22:19:58</w:t>
      </w:r>
      <w:r>
        <w:rPr>
          <w:b w:val="0"/>
          <w:color w:val="960000"/>
          <w:sz w:val="20"/>
        </w:rPr>
        <w:t xml:space="preserve"> de la cinta del banco es real. ✅ </w:t>
      </w:r>
      <w:r>
        <w:rPr>
          <w:b/>
          <w:color w:val="960000"/>
          <w:sz w:val="20"/>
        </w:rPr>
        <w:t>Lo que del aviso sigue valiendo: si el módulo no entrega hora válida</w:t>
      </w:r>
      <w:r>
        <w:rPr>
          <w:b w:val="0"/>
          <w:color w:val="960000"/>
          <w:sz w:val="20"/>
        </w:rPr>
        <w:t xml:space="preserve"> —bus mudo, oscilador parado (</w:t>
      </w:r>
      <w:r>
        <w:rPr>
          <w:rFonts w:ascii="Consolas" w:hAnsi="Consolas"/>
          <w:color w:val="960000"/>
          <w:sz w:val="20"/>
        </w:rPr>
        <w:t>OSF</w:t>
      </w:r>
      <w:r>
        <w:rPr>
          <w:b w:val="0"/>
          <w:color w:val="960000"/>
          <w:sz w:val="20"/>
        </w:rPr>
        <w:t xml:space="preserve">), modo 12 h o registros incoherentes— </w:t>
      </w:r>
      <w:r>
        <w:rPr>
          <w:b/>
          <w:color w:val="960000"/>
          <w:sz w:val="20"/>
        </w:rPr>
        <w:t>la hora sale en blanco, y eso es el arreglo callándose bien, no fallando.</w:t>
      </w:r>
      <w:r>
        <w:rPr>
          <w:b w:val="0"/>
          <w:color w:val="960000"/>
          <w:sz w:val="20"/>
        </w:rPr>
        <w:t xml:space="preserve"> El motivo se lee con </w:t>
      </w:r>
      <w:r>
        <w:rPr>
          <w:b/>
          <w:color w:val="960000"/>
          <w:sz w:val="20"/>
        </w:rPr>
        <w:t>`CMD:LEER_RTC`</w:t>
      </w:r>
      <w:r>
        <w:rPr>
          <w:b w:val="0"/>
          <w:color w:val="960000"/>
          <w:sz w:val="20"/>
        </w:rPr>
        <w:t xml:space="preserve"> (</w:t>
      </w:r>
      <w:r>
        <w:rPr>
          <w:rFonts w:ascii="Consolas" w:hAnsi="Consolas"/>
          <w:color w:val="960000"/>
          <w:sz w:val="20"/>
        </w:rPr>
        <w:t>D-17</w:t>
      </w:r>
      <w:r>
        <w:rPr>
          <w:b w:val="0"/>
          <w:color w:val="960000"/>
          <w:sz w:val="20"/>
        </w:rPr>
        <w:t xml:space="preserve">), que contesta </w:t>
      </w:r>
      <w:r>
        <w:rPr>
          <w:rFonts w:ascii="Consolas" w:hAnsi="Consolas"/>
          <w:color w:val="960000"/>
          <w:sz w:val="20"/>
        </w:rPr>
        <w:t>$ERR ... DESC:</w:t>
      </w:r>
      <w:r>
        <w:rPr>
          <w:b w:val="0"/>
          <w:color w:val="960000"/>
          <w:sz w:val="20"/>
        </w:rPr>
        <w:t xml:space="preserve"> por causa.</w:t>
      </w:r>
    </w:p>
    <w:p>
      <w:pPr>
        <w:spacing w:after="160"/>
        <w:ind w:left="360"/>
        <w:shd w:val="clear" w:fill="FFF4E5"/>
      </w:pPr>
      <w:r>
        <w:rPr>
          <w:b w:val="0"/>
          <w:color w:val="960000"/>
          <w:sz w:val="20"/>
        </w:rPr>
        <w:t xml:space="preserve">🔵 04/09 — LA FORMA MÁS BARATA DE SABER QUÉ PLACA TIENE DELANTE, ANTES DE CARGAR NADA </w:t>
      </w:r>
      <w:r>
        <w:rPr>
          <w:b/>
          <w:color w:val="960000"/>
          <w:sz w:val="20"/>
        </w:rPr>
        <w:t>Desde el 04/09 el ESP32 de EXPANSIÓN dice de qué poste cuelga en su propio nombre Bluetooth.</w:t>
      </w:r>
      <w:r>
        <w:rPr>
          <w:b w:val="0"/>
          <w:color w:val="960000"/>
          <w:sz w:val="20"/>
        </w:rPr>
        <w:t xml:space="preserve"> No es una opción de compilación —el mismo binario sirve a las dos puntas—: </w:t>
      </w:r>
      <w:r>
        <w:rPr>
          <w:b/>
          <w:color w:val="960000"/>
          <w:sz w:val="20"/>
        </w:rPr>
        <w:t>lo aprende del campo `NODE:` de la trama `$STATUS`</w:t>
      </w:r>
      <w:r>
        <w:rPr>
          <w:b w:val="0"/>
          <w:color w:val="960000"/>
          <w:sz w:val="20"/>
        </w:rPr>
        <w:t xml:space="preserve"> que le manda la tarjeta del semáforo. </w:t>
      </w:r>
      <w:r>
        <w:rPr>
          <w:b/>
          <w:color w:val="960000"/>
          <w:sz w:val="20"/>
        </w:rPr>
        <w:t>MEDIDO en `01_Firmware/ESP32_Expansion/src/transporte_app.cpp:80-114`</w:t>
      </w:r>
      <w:r>
        <w:rPr>
          <w:b w:val="0"/>
          <w:color w:val="960000"/>
          <w:sz w:val="20"/>
        </w:rPr>
        <w:t xml:space="preserve"> y </w:t>
      </w:r>
      <w:r>
        <w:rPr>
          <w:rFonts w:ascii="Consolas" w:hAnsi="Consolas"/>
          <w:color w:val="960000"/>
          <w:sz w:val="20"/>
        </w:rPr>
        <w:t>include/contrato.h:258-259</w:t>
      </w:r>
      <w:r>
        <w:rPr>
          <w:b w:val="0"/>
          <w:color w:val="960000"/>
          <w:sz w:val="20"/>
        </w:rPr>
        <w:t xml:space="preserve">. | en la lista de Bluetooth del teléfono | qué placa es | |---|---| | </w:t>
      </w:r>
      <w:r>
        <w:rPr>
          <w:b/>
          <w:color w:val="960000"/>
          <w:sz w:val="20"/>
        </w:rPr>
        <w:t>`SEM-&lt;serie&gt;-M`</w:t>
      </w:r>
      <w:r>
        <w:rPr>
          <w:b w:val="0"/>
          <w:color w:val="960000"/>
          <w:sz w:val="20"/>
        </w:rPr>
        <w:t xml:space="preserve"> | ESP32 de </w:t>
      </w:r>
      <w:r>
        <w:rPr>
          <w:b/>
          <w:color w:val="960000"/>
          <w:sz w:val="20"/>
        </w:rPr>
        <w:t>expansión</w:t>
      </w:r>
      <w:r>
        <w:rPr>
          <w:b w:val="0"/>
          <w:color w:val="960000"/>
          <w:sz w:val="20"/>
        </w:rPr>
        <w:t xml:space="preserve">, colgado del poste </w:t>
      </w:r>
      <w:r>
        <w:rPr>
          <w:b/>
          <w:color w:val="960000"/>
          <w:sz w:val="20"/>
        </w:rPr>
        <w:t>MAESTRO</w:t>
      </w:r>
      <w:r>
        <w:rPr>
          <w:b w:val="0"/>
          <w:color w:val="960000"/>
          <w:sz w:val="20"/>
        </w:rPr>
        <w:t xml:space="preserve"> | | </w:t>
      </w:r>
      <w:r>
        <w:rPr>
          <w:b/>
          <w:color w:val="960000"/>
          <w:sz w:val="20"/>
        </w:rPr>
        <w:t>`SEM-&lt;serie&gt;-E`</w:t>
      </w:r>
      <w:r>
        <w:rPr>
          <w:b w:val="0"/>
          <w:color w:val="960000"/>
          <w:sz w:val="20"/>
        </w:rPr>
        <w:t xml:space="preserve"> | ESP32 de </w:t>
      </w:r>
      <w:r>
        <w:rPr>
          <w:b/>
          <w:color w:val="960000"/>
          <w:sz w:val="20"/>
        </w:rPr>
        <w:t>expansión</w:t>
      </w:r>
      <w:r>
        <w:rPr>
          <w:b w:val="0"/>
          <w:color w:val="960000"/>
          <w:sz w:val="20"/>
        </w:rPr>
        <w:t xml:space="preserve">, colgado del poste </w:t>
      </w:r>
      <w:r>
        <w:rPr>
          <w:b/>
          <w:color w:val="960000"/>
          <w:sz w:val="20"/>
        </w:rPr>
        <w:t>ESCLAVO</w:t>
      </w:r>
      <w:r>
        <w:rPr>
          <w:b w:val="0"/>
          <w:color w:val="960000"/>
          <w:sz w:val="20"/>
        </w:rPr>
        <w:t xml:space="preserve"> | | </w:t>
      </w:r>
      <w:r>
        <w:rPr>
          <w:b/>
          <w:color w:val="960000"/>
          <w:sz w:val="20"/>
        </w:rPr>
        <w:t>`SEM-SIN-MATRICULA`</w:t>
      </w:r>
      <w:r>
        <w:rPr>
          <w:b w:val="0"/>
          <w:color w:val="960000"/>
          <w:sz w:val="20"/>
        </w:rPr>
        <w:t xml:space="preserve"> | ESP32 de </w:t>
      </w:r>
      <w:r>
        <w:rPr>
          <w:b/>
          <w:color w:val="960000"/>
          <w:sz w:val="20"/>
        </w:rPr>
        <w:t>expansión</w:t>
      </w:r>
      <w:r>
        <w:rPr>
          <w:b w:val="0"/>
          <w:color w:val="960000"/>
          <w:sz w:val="20"/>
        </w:rPr>
        <w:t xml:space="preserve"> que </w:t>
      </w:r>
      <w:r>
        <w:rPr>
          <w:b/>
          <w:color w:val="960000"/>
          <w:sz w:val="20"/>
        </w:rPr>
        <w:t>aún no ha aprendido</w:t>
      </w:r>
      <w:r>
        <w:rPr>
          <w:b w:val="0"/>
          <w:color w:val="960000"/>
          <w:sz w:val="20"/>
        </w:rPr>
        <w:t xml:space="preserve"> de qué poste cuelga | | *(nada)* | </w:t>
      </w:r>
      <w:r>
        <w:rPr>
          <w:b/>
          <w:color w:val="960000"/>
          <w:sz w:val="20"/>
        </w:rPr>
        <w:t>el REPETIDOR no ofrece SPP</w:t>
      </w:r>
      <w:r>
        <w:rPr>
          <w:b w:val="0"/>
          <w:color w:val="960000"/>
          <w:sz w:val="20"/>
        </w:rPr>
        <w:t xml:space="preserve">: este manual no habla de Bluetooth con el teléfono | 🛑 </w:t>
      </w:r>
      <w:r>
        <w:rPr>
          <w:b/>
          <w:color w:val="960000"/>
          <w:sz w:val="20"/>
        </w:rPr>
        <w:t>PERO ESE NOMBRE NO ES FIABLE EL PRIMER DÍA, Y HAY QUE SABERLO ANTES DE SUBIR A UN POSTE.</w:t>
      </w:r>
      <w:r>
        <w:rPr>
          <w:b w:val="0"/>
          <w:color w:val="960000"/>
          <w:sz w:val="20"/>
        </w:rPr>
        <w:t xml:space="preserve"> El rótulo aprendido </w:t>
      </w:r>
      <w:r>
        <w:rPr>
          <w:b/>
          <w:color w:val="960000"/>
          <w:sz w:val="20"/>
        </w:rPr>
        <w:t>se guarda para la SIGUIENTE arrancada</w:t>
      </w:r>
      <w:r>
        <w:rPr>
          <w:b w:val="0"/>
          <w:color w:val="960000"/>
          <w:sz w:val="20"/>
        </w:rPr>
        <w:t xml:space="preserve"> *(</w:t>
      </w:r>
      <w:r>
        <w:rPr>
          <w:rFonts w:ascii="Consolas" w:hAnsi="Consolas"/>
          <w:color w:val="960000"/>
          <w:sz w:val="20"/>
        </w:rPr>
        <w:t>transporte_app.cpp:109-113</w:t>
      </w:r>
      <w:r>
        <w:rPr>
          <w:b w:val="0"/>
          <w:color w:val="960000"/>
          <w:sz w:val="20"/>
        </w:rPr>
        <w:t xml:space="preserve">)*, a propósito: renombrar el perfil SPP en caliente obliga a cerrarlo y reabrirlo, o sea a </w:t>
      </w:r>
      <w:r>
        <w:rPr>
          <w:b/>
          <w:color w:val="960000"/>
          <w:sz w:val="20"/>
        </w:rPr>
        <w:t>tirar la sesión del operario que puede estar dando una orden al cruce</w:t>
      </w:r>
      <w:r>
        <w:rPr>
          <w:b w:val="0"/>
          <w:color w:val="960000"/>
          <w:sz w:val="20"/>
        </w:rPr>
        <w:t xml:space="preserve">. </w:t>
      </w:r>
      <w:r>
        <w:rPr>
          <w:b/>
          <w:color w:val="960000"/>
          <w:sz w:val="20"/>
        </w:rPr>
        <w:t>Consecuencia: un módulo recién puesto se anuncia `SEM-SIN-MATRICULA`, y con dos módulos nuevos en el mismo frente de obra LOS DOS POSTES SE LLAMAN IGUAL hasta que se les da una vuelta de energía.</w:t>
      </w:r>
      <w:r>
        <w:rPr>
          <w:b w:val="0"/>
          <w:color w:val="960000"/>
          <w:sz w:val="20"/>
        </w:rPr>
        <w:t xml:space="preserve"> </w:t>
      </w:r>
      <w:r>
        <w:rPr>
          <w:b/>
          <w:color w:val="960000"/>
          <w:sz w:val="20"/>
        </w:rPr>
        <w:t>Un nombre no sustituye a mirar el cableado</w:t>
      </w:r>
      <w:r>
        <w:rPr>
          <w:b w:val="0"/>
          <w:color w:val="960000"/>
          <w:sz w:val="20"/>
        </w:rPr>
        <w:t xml:space="preserve">: el </w:t>
      </w:r>
      <w:r>
        <w:rPr>
          <w:rFonts w:ascii="Consolas" w:hAnsi="Consolas"/>
          <w:color w:val="960000"/>
          <w:sz w:val="20"/>
        </w:rPr>
        <w:t>SEM-…</w:t>
      </w:r>
      <w:r>
        <w:rPr>
          <w:b w:val="0"/>
          <w:color w:val="960000"/>
          <w:sz w:val="20"/>
        </w:rPr>
        <w:t xml:space="preserve"> dice </w:t>
      </w:r>
      <w:r>
        <w:rPr>
          <w:b/>
          <w:color w:val="960000"/>
          <w:sz w:val="20"/>
        </w:rPr>
        <w:t>de qué poste</w:t>
      </w:r>
      <w:r>
        <w:rPr>
          <w:b w:val="0"/>
          <w:color w:val="960000"/>
          <w:sz w:val="20"/>
        </w:rPr>
        <w:t xml:space="preserve"> cuelga la placa, </w:t>
      </w:r>
      <w:r>
        <w:rPr>
          <w:b/>
          <w:color w:val="960000"/>
          <w:sz w:val="20"/>
        </w:rPr>
        <w:t>no qué firmware lleva dentro</w:t>
      </w:r>
      <w:r>
        <w:rPr>
          <w:b w:val="0"/>
          <w:color w:val="960000"/>
          <w:sz w:val="20"/>
        </w:rPr>
        <w:t xml:space="preserve">. Los tres GPIO que colisionan siguen colisionando igual. Para eso está la tabla de abajo. ### 🔴 Los tres GPIO que colisionan — MEDIDO el 31/08 No es un parecido: es </w:t>
      </w:r>
      <w:r>
        <w:rPr>
          <w:b/>
          <w:color w:val="960000"/>
          <w:sz w:val="20"/>
        </w:rPr>
        <w:t>el mismo número de pin sirviendo a dos cosas incompatibles</w:t>
      </w:r>
      <w:r>
        <w:rPr>
          <w:b w:val="0"/>
          <w:color w:val="960000"/>
          <w:sz w:val="20"/>
        </w:rPr>
        <w:t xml:space="preserve">. | GPIO | en el </w:t>
      </w:r>
      <w:r>
        <w:rPr>
          <w:b/>
          <w:color w:val="960000"/>
          <w:sz w:val="20"/>
        </w:rPr>
        <w:t>REPETIDOR</w:t>
      </w:r>
      <w:r>
        <w:rPr>
          <w:b w:val="0"/>
          <w:color w:val="960000"/>
          <w:sz w:val="20"/>
        </w:rPr>
        <w:t xml:space="preserve"> *(este manual, §2)* | en el de </w:t>
      </w:r>
      <w:r>
        <w:rPr>
          <w:b/>
          <w:color w:val="960000"/>
          <w:sz w:val="20"/>
        </w:rPr>
        <w:t>EXPANSIÓN</w:t>
      </w:r>
      <w:r>
        <w:rPr>
          <w:b w:val="0"/>
          <w:color w:val="960000"/>
          <w:sz w:val="20"/>
        </w:rPr>
        <w:t xml:space="preserve"> | |---|---|---| | </w:t>
      </w:r>
      <w:r>
        <w:rPr>
          <w:b/>
          <w:color w:val="960000"/>
          <w:sz w:val="20"/>
        </w:rPr>
        <w:t>`GPIO16`</w:t>
      </w:r>
      <w:r>
        <w:rPr>
          <w:b w:val="0"/>
          <w:color w:val="960000"/>
          <w:sz w:val="20"/>
        </w:rPr>
        <w:t xml:space="preserve"> | RX de la radio B1, </w:t>
      </w:r>
      <w:r>
        <w:rPr>
          <w:b/>
          <w:color w:val="960000"/>
          <w:sz w:val="20"/>
        </w:rPr>
        <w:t>a través de un MAX3485</w:t>
      </w:r>
      <w:r>
        <w:rPr>
          <w:b w:val="0"/>
          <w:color w:val="960000"/>
          <w:sz w:val="20"/>
        </w:rPr>
        <w:t xml:space="preserve"> | </w:t>
      </w:r>
      <w:r>
        <w:rPr>
          <w:b/>
          <w:color w:val="960000"/>
          <w:sz w:val="20"/>
        </w:rPr>
        <w:t>RX del enlace TTL directo a `J17` p2/p3</w:t>
      </w:r>
      <w:r>
        <w:rPr>
          <w:b w:val="0"/>
          <w:color w:val="960000"/>
          <w:sz w:val="20"/>
        </w:rPr>
        <w:t xml:space="preserve"> — sin transceptor | | </w:t>
      </w:r>
      <w:r>
        <w:rPr>
          <w:b/>
          <w:color w:val="960000"/>
          <w:sz w:val="20"/>
        </w:rPr>
        <w:t>`GPIO17`</w:t>
      </w:r>
      <w:r>
        <w:rPr>
          <w:b w:val="0"/>
          <w:color w:val="960000"/>
          <w:sz w:val="20"/>
        </w:rPr>
        <w:t xml:space="preserve"> | TX de la radio B1, </w:t>
      </w:r>
      <w:r>
        <w:rPr>
          <w:b/>
          <w:color w:val="960000"/>
          <w:sz w:val="20"/>
        </w:rPr>
        <w:t>a través de un MAX3485</w:t>
      </w:r>
      <w:r>
        <w:rPr>
          <w:b w:val="0"/>
          <w:color w:val="960000"/>
          <w:sz w:val="20"/>
        </w:rPr>
        <w:t xml:space="preserve"> | </w:t>
      </w:r>
      <w:r>
        <w:rPr>
          <w:b/>
          <w:color w:val="960000"/>
          <w:sz w:val="20"/>
        </w:rPr>
        <w:t>TX del mismo enlace TTL</w:t>
      </w:r>
      <w:r>
        <w:rPr>
          <w:b w:val="0"/>
          <w:color w:val="960000"/>
          <w:sz w:val="20"/>
        </w:rPr>
        <w:t xml:space="preserve"> | | </w:t>
      </w:r>
      <w:r>
        <w:rPr>
          <w:b/>
          <w:color w:val="960000"/>
          <w:sz w:val="20"/>
        </w:rPr>
        <w:t>`GPIO22`</w:t>
      </w:r>
      <w:r>
        <w:rPr>
          <w:b w:val="0"/>
          <w:color w:val="960000"/>
          <w:sz w:val="20"/>
        </w:rPr>
        <w:t xml:space="preserve"> | </w:t>
      </w:r>
      <w:r>
        <w:rPr>
          <w:b/>
          <w:color w:val="960000"/>
          <w:sz w:val="20"/>
        </w:rPr>
        <w:t>`DE/RE` de la radio B2</w:t>
      </w:r>
      <w:r>
        <w:rPr>
          <w:b w:val="0"/>
          <w:color w:val="960000"/>
          <w:sz w:val="20"/>
        </w:rPr>
        <w:t xml:space="preserve"> (control RS-485) | </w:t>
      </w:r>
      <w:r>
        <w:rPr>
          <w:b/>
          <w:color w:val="960000"/>
          <w:sz w:val="20"/>
        </w:rPr>
        <w:t>`SCL` del bus I²C del `DS3231`</w:t>
      </w:r>
      <w:r>
        <w:rPr>
          <w:b w:val="0"/>
          <w:color w:val="960000"/>
          <w:sz w:val="20"/>
        </w:rPr>
        <w:t xml:space="preserve"> | </w:t>
      </w:r>
      <w:r>
        <w:rPr>
          <w:b/>
          <w:color w:val="960000"/>
          <w:sz w:val="20"/>
        </w:rPr>
        <w:t>MEDIDO en:</w:t>
      </w:r>
      <w:r>
        <w:rPr>
          <w:b w:val="0"/>
          <w:color w:val="960000"/>
          <w:sz w:val="20"/>
        </w:rPr>
        <w:t xml:space="preserve"> </w:t>
      </w:r>
      <w:r>
        <w:rPr>
          <w:rFonts w:ascii="Consolas" w:hAnsi="Consolas"/>
          <w:color w:val="960000"/>
          <w:sz w:val="20"/>
        </w:rPr>
        <w:t>01_Firmware/Repetidor/include/pines_repetidor.h</w:t>
      </w:r>
      <w:r>
        <w:rPr>
          <w:b w:val="0"/>
          <w:color w:val="960000"/>
          <w:sz w:val="20"/>
        </w:rPr>
        <w:t xml:space="preserve"> (</w:t>
      </w:r>
      <w:r>
        <w:rPr>
          <w:rFonts w:ascii="Consolas" w:hAnsi="Consolas"/>
          <w:color w:val="960000"/>
          <w:sz w:val="20"/>
        </w:rPr>
        <w:t>M1_RX 16</w:t>
      </w:r>
      <w:r>
        <w:rPr>
          <w:b w:val="0"/>
          <w:color w:val="960000"/>
          <w:sz w:val="20"/>
        </w:rPr>
        <w:t xml:space="preserve">, </w:t>
      </w:r>
      <w:r>
        <w:rPr>
          <w:rFonts w:ascii="Consolas" w:hAnsi="Consolas"/>
          <w:color w:val="960000"/>
          <w:sz w:val="20"/>
        </w:rPr>
        <w:t>M1_TX 17</w:t>
      </w:r>
      <w:r>
        <w:rPr>
          <w:b w:val="0"/>
          <w:color w:val="960000"/>
          <w:sz w:val="20"/>
        </w:rPr>
        <w:t xml:space="preserve">, </w:t>
      </w:r>
      <w:r>
        <w:rPr>
          <w:rFonts w:ascii="Consolas" w:hAnsi="Consolas"/>
          <w:color w:val="960000"/>
          <w:sz w:val="20"/>
        </w:rPr>
        <w:t>M2_DE_RE 22</w:t>
      </w:r>
      <w:r>
        <w:rPr>
          <w:b w:val="0"/>
          <w:color w:val="960000"/>
          <w:sz w:val="20"/>
        </w:rPr>
        <w:t xml:space="preserve">) contra </w:t>
      </w:r>
      <w:r>
        <w:rPr>
          <w:rFonts w:ascii="Consolas" w:hAnsi="Consolas"/>
          <w:color w:val="960000"/>
          <w:sz w:val="20"/>
        </w:rPr>
        <w:t>01_Firmware/ESP32_Expansion/include/contrato.h</w:t>
      </w:r>
      <w:r>
        <w:rPr>
          <w:b w:val="0"/>
          <w:color w:val="960000"/>
          <w:sz w:val="20"/>
        </w:rPr>
        <w:t xml:space="preserve"> (</w:t>
      </w:r>
      <w:r>
        <w:rPr>
          <w:rFonts w:ascii="Consolas" w:hAnsi="Consolas"/>
          <w:color w:val="960000"/>
          <w:sz w:val="20"/>
        </w:rPr>
        <w:t>ENLACE_PIN_RX 16</w:t>
      </w:r>
      <w:r>
        <w:rPr>
          <w:b w:val="0"/>
          <w:color w:val="960000"/>
          <w:sz w:val="20"/>
        </w:rPr>
        <w:t xml:space="preserve">, </w:t>
      </w:r>
      <w:r>
        <w:rPr>
          <w:rFonts w:ascii="Consolas" w:hAnsi="Consolas"/>
          <w:color w:val="960000"/>
          <w:sz w:val="20"/>
        </w:rPr>
        <w:t>ENLACE_PIN_TX 17</w:t>
      </w:r>
      <w:r>
        <w:rPr>
          <w:b w:val="0"/>
          <w:color w:val="960000"/>
          <w:sz w:val="20"/>
        </w:rPr>
        <w:t xml:space="preserve">, </w:t>
      </w:r>
      <w:r>
        <w:rPr>
          <w:rFonts w:ascii="Consolas" w:hAnsi="Consolas"/>
          <w:color w:val="960000"/>
          <w:sz w:val="20"/>
        </w:rPr>
        <w:t>DS3231_SCL 22</w:t>
      </w:r>
      <w:r>
        <w:rPr>
          <w:b w:val="0"/>
          <w:color w:val="960000"/>
          <w:sz w:val="20"/>
        </w:rPr>
        <w:t xml:space="preserve">, </w:t>
      </w:r>
      <w:r>
        <w:rPr>
          <w:rFonts w:ascii="Consolas" w:hAnsi="Consolas"/>
          <w:color w:val="960000"/>
          <w:sz w:val="20"/>
        </w:rPr>
        <w:t>DS3231_SDA 21</w:t>
      </w:r>
      <w:r>
        <w:rPr>
          <w:b w:val="0"/>
          <w:color w:val="960000"/>
          <w:sz w:val="20"/>
        </w:rPr>
        <w:t xml:space="preserve">). ### 🛑 Qué pasa si se confunden — y por qué el papel es lo único que lo impide - </w:t>
      </w:r>
      <w:r>
        <w:rPr>
          <w:b/>
          <w:color w:val="960000"/>
          <w:sz w:val="20"/>
        </w:rPr>
        <w:t>Firmware del Repetidor en una placa de EXPANSIÓN:</w:t>
      </w:r>
      <w:r>
        <w:rPr>
          <w:b w:val="0"/>
          <w:color w:val="960000"/>
          <w:sz w:val="20"/>
        </w:rPr>
        <w:t xml:space="preserve"> el equipo pierde </w:t>
      </w:r>
      <w:r>
        <w:rPr>
          <w:b/>
          <w:color w:val="960000"/>
          <w:sz w:val="20"/>
        </w:rPr>
        <w:t>la única superficie de mando que le queda</w:t>
      </w:r>
      <w:r>
        <w:rPr>
          <w:b w:val="0"/>
          <w:color w:val="960000"/>
          <w:sz w:val="20"/>
        </w:rPr>
        <w:t xml:space="preserve">. Con la pantalla, los cuatro pulsadores y el mando de relés retirados, toda la operación pasa por la app, y la app pasa por ese ESP32. El semáforo sigue ciclando —el STM32 no depende del accesorio— pero </w:t>
      </w:r>
      <w:r>
        <w:rPr>
          <w:b/>
          <w:color w:val="960000"/>
          <w:sz w:val="20"/>
        </w:rPr>
        <w:t>queda seguro y no operable</w:t>
      </w:r>
      <w:r>
        <w:rPr>
          <w:b w:val="0"/>
          <w:color w:val="960000"/>
          <w:sz w:val="20"/>
        </w:rPr>
        <w:t xml:space="preserve">, y encima el firmware estaría meneando </w:t>
      </w:r>
      <w:r>
        <w:rPr>
          <w:rFonts w:ascii="Consolas" w:hAnsi="Consolas"/>
          <w:color w:val="960000"/>
          <w:sz w:val="20"/>
        </w:rPr>
        <w:t>GPIO22</w:t>
      </w:r>
      <w:r>
        <w:rPr>
          <w:b w:val="0"/>
          <w:color w:val="960000"/>
          <w:sz w:val="20"/>
        </w:rPr>
        <w:t xml:space="preserve"> como línea de control RS-485 </w:t>
      </w:r>
      <w:r>
        <w:rPr>
          <w:b/>
          <w:color w:val="960000"/>
          <w:sz w:val="20"/>
        </w:rPr>
        <w:t>sobre el `SCL` de un reloj</w:t>
      </w:r>
      <w:r>
        <w:rPr>
          <w:b w:val="0"/>
          <w:color w:val="960000"/>
          <w:sz w:val="20"/>
        </w:rPr>
        <w:t xml:space="preserve">. - </w:t>
      </w:r>
      <w:r>
        <w:rPr>
          <w:b/>
          <w:color w:val="960000"/>
          <w:sz w:val="20"/>
        </w:rPr>
        <w:t>Firmware de Expansión en la placa del REPETIDOR:</w:t>
      </w:r>
      <w:r>
        <w:rPr>
          <w:b w:val="0"/>
          <w:color w:val="960000"/>
          <w:sz w:val="20"/>
        </w:rPr>
        <w:t xml:space="preserve"> ningún </w:t>
      </w:r>
      <w:r>
        <w:rPr>
          <w:rFonts w:ascii="Consolas" w:hAnsi="Consolas"/>
          <w:color w:val="960000"/>
          <w:sz w:val="20"/>
        </w:rPr>
        <w:t>DE/RE</w:t>
      </w:r>
      <w:r>
        <w:rPr>
          <w:b w:val="0"/>
          <w:color w:val="960000"/>
          <w:sz w:val="20"/>
        </w:rPr>
        <w:t xml:space="preserve"> se gobierna, el bus RS-485 se queda sin árbitro y el enlace de radio no pasa. </w:t>
      </w:r>
      <w:r>
        <w:rPr>
          <w:b/>
          <w:color w:val="960000"/>
          <w:sz w:val="20"/>
        </w:rPr>
        <w:t>Los dos firmwares NO son intercambiables</w:t>
      </w:r>
      <w:r>
        <w:rPr>
          <w:b w:val="0"/>
          <w:color w:val="960000"/>
          <w:sz w:val="20"/>
        </w:rPr>
        <w:t xml:space="preserve">, no comparten pinout y </w:t>
      </w:r>
      <w:r>
        <w:rPr>
          <w:b/>
          <w:color w:val="960000"/>
          <w:sz w:val="20"/>
        </w:rPr>
        <w:t>no se mezclan sus directorios</w:t>
      </w:r>
      <w:r>
        <w:rPr>
          <w:b w:val="0"/>
          <w:color w:val="960000"/>
          <w:sz w:val="20"/>
        </w:rPr>
        <w:t xml:space="preserve">: comparten familia de módulo y nada más. Antes de un </w:t>
      </w:r>
      <w:r>
        <w:rPr>
          <w:rFonts w:ascii="Consolas" w:hAnsi="Consolas"/>
          <w:color w:val="960000"/>
          <w:sz w:val="20"/>
        </w:rPr>
        <w:t>pio run -t upload</w:t>
      </w:r>
      <w:r>
        <w:rPr>
          <w:b w:val="0"/>
          <w:color w:val="960000"/>
          <w:sz w:val="20"/>
        </w:rPr>
        <w:t xml:space="preserve">, mire de qué poste es la placa que tiene delante. ### ⚠️ Y sobre este manual en concreto La topología de 4 radios que describe está </w:t>
      </w:r>
      <w:r>
        <w:rPr>
          <w:b/>
          <w:color w:val="960000"/>
          <w:sz w:val="20"/>
        </w:rPr>
        <w:t>fuera de la configuración vigente</w:t>
      </w:r>
      <w:r>
        <w:rPr>
          <w:b w:val="0"/>
          <w:color w:val="960000"/>
          <w:sz w:val="20"/>
        </w:rPr>
        <w:t xml:space="preserve">: hoy son </w:t>
      </w:r>
      <w:r>
        <w:rPr>
          <w:b/>
          <w:color w:val="960000"/>
          <w:sz w:val="20"/>
        </w:rPr>
        <w:t>2 radios en enlace directo, sin repetidor</w:t>
      </w:r>
      <w:r>
        <w:rPr>
          <w:b w:val="0"/>
          <w:color w:val="960000"/>
          <w:sz w:val="20"/>
        </w:rPr>
        <w:t xml:space="preserve"> (</w:t>
      </w:r>
      <w:r>
        <w:rPr>
          <w:rFonts w:ascii="Consolas" w:hAnsi="Consolas"/>
          <w:color w:val="960000"/>
          <w:sz w:val="20"/>
        </w:rPr>
        <w:t>CLAUDE.md</w:t>
      </w:r>
      <w:r>
        <w:rPr>
          <w:b w:val="0"/>
          <w:color w:val="960000"/>
          <w:sz w:val="20"/>
        </w:rPr>
        <w:t xml:space="preserve"> §10). Lo que sigue </w:t>
      </w:r>
      <w:r>
        <w:rPr>
          <w:b/>
          <w:color w:val="960000"/>
          <w:sz w:val="20"/>
        </w:rPr>
        <w:t>no es un montaje a ejecutar</w:t>
      </w:r>
      <w:r>
        <w:rPr>
          <w:b w:val="0"/>
          <w:color w:val="960000"/>
          <w:sz w:val="20"/>
        </w:rPr>
        <w:t>; es la referencia del día que haya que salvar un obstáculo. Nada de este documento aplica al ESP32 de expansión.</w:t>
      </w:r>
    </w:p>
    <w:p>
      <w:pPr>
        <w:spacing w:after="120"/>
      </w:pPr>
      <w:r>
        <w:rPr>
          <w:b w:val="0"/>
          <w:sz w:val="21"/>
        </w:rPr>
        <w:t xml:space="preserve">Este documento detalla la configuración y cableado del puente repetidor con microcontrolador </w:t>
      </w:r>
      <w:r>
        <w:rPr>
          <w:b/>
          <w:sz w:val="21"/>
        </w:rPr>
        <w:t>ESP32</w:t>
      </w:r>
      <w:r>
        <w:rPr>
          <w:b w:val="0"/>
          <w:sz w:val="21"/>
        </w:rPr>
        <w:t xml:space="preserve"> cuando se requiere salvar curvas ciegas o montañas mediante 4 radios industriales E90-DTU.</w:t>
      </w:r>
    </w:p>
    <w:p>
      <w:pPr>
        <w:spacing w:after="120"/>
      </w:pPr>
      <w:r>
        <w:rPr>
          <w:b w:val="0"/>
          <w:sz w:val="21"/>
        </w:rPr>
        <w:t xml:space="preserve">El ESP32 enlaza </w:t>
      </w:r>
      <w:r>
        <w:rPr>
          <w:b/>
          <w:sz w:val="21"/>
        </w:rPr>
        <w:t>dos radios back-to-back</w:t>
      </w:r>
      <w:r>
        <w:rPr>
          <w:b w:val="0"/>
          <w:sz w:val="21"/>
        </w:rPr>
        <w:t xml:space="preserve"> (B1 y B2) dentro de una topología total de 4 radios.</w:t>
      </w:r>
    </w:p>
    <w:p>
      <w:pPr>
        <w:spacing w:after="80"/>
      </w:pPr>
    </w:p>
    <w:p>
      <w:pPr>
        <w:spacing w:after="160"/>
        <w:ind w:left="360"/>
        <w:shd w:val="clear" w:fill="FFF4E5"/>
      </w:pPr>
      <w:r>
        <w:rPr>
          <w:b w:val="0"/>
          <w:color w:val="960000"/>
          <w:sz w:val="20"/>
        </w:rPr>
        <w:t xml:space="preserve">⚠️ REQUISITO CRÍTICO — LAS 4 RADIOS A </w:t>
      </w:r>
      <w:r>
        <w:rPr>
          <w:rFonts w:ascii="Consolas" w:hAnsi="Consolas"/>
          <w:color w:val="960000"/>
          <w:sz w:val="20"/>
        </w:rPr>
        <w:t>2.4 kbps</w:t>
      </w:r>
      <w:r>
        <w:rPr>
          <w:b w:val="0"/>
          <w:color w:val="960000"/>
          <w:sz w:val="20"/>
        </w:rPr>
        <w:t xml:space="preserve"> El modo repetidor </w:t>
      </w:r>
      <w:r>
        <w:rPr>
          <w:b/>
          <w:color w:val="960000"/>
          <w:sz w:val="20"/>
        </w:rPr>
        <w:t>no funcionará</w:t>
      </w:r>
      <w:r>
        <w:rPr>
          <w:b w:val="0"/>
          <w:color w:val="960000"/>
          <w:sz w:val="20"/>
        </w:rPr>
        <w:t xml:space="preserve"> con las radios a </w:t>
      </w:r>
      <w:r>
        <w:rPr>
          <w:rFonts w:ascii="Consolas" w:hAnsi="Consolas"/>
          <w:color w:val="960000"/>
          <w:sz w:val="20"/>
        </w:rPr>
        <w:t>0.3 kbps</w:t>
      </w:r>
      <w:r>
        <w:rPr>
          <w:b w:val="0"/>
          <w:color w:val="960000"/>
          <w:sz w:val="20"/>
        </w:rPr>
        <w:t xml:space="preserve">. En esta topología cada mensaje atraviesa </w:t>
      </w:r>
      <w:r>
        <w:rPr>
          <w:b/>
          <w:color w:val="960000"/>
          <w:sz w:val="20"/>
        </w:rPr>
        <w:t>dos saltos de aire por sentido</w:t>
      </w:r>
      <w:r>
        <w:rPr>
          <w:b w:val="0"/>
          <w:color w:val="960000"/>
          <w:sz w:val="20"/>
        </w:rPr>
        <w:t xml:space="preserve">: a 0.3 kbps el viaje orden→confirmación superaba los </w:t>
      </w:r>
      <w:r>
        <w:rPr>
          <w:b/>
          <w:color w:val="960000"/>
          <w:sz w:val="20"/>
        </w:rPr>
        <w:t>3 segundos</w:t>
      </w:r>
      <w:r>
        <w:rPr>
          <w:b w:val="0"/>
          <w:color w:val="960000"/>
          <w:sz w:val="20"/>
        </w:rPr>
        <w:t xml:space="preserve"> y desbordaba el plazo de espera del Maestro, que reintentaba y colisionaba con la confirmación entrante en el bus half-duplex. </w:t>
      </w:r>
      <w:r>
        <w:rPr>
          <w:b/>
          <w:color w:val="960000"/>
          <w:sz w:val="20"/>
        </w:rPr>
        <w:t>Ése era el motivo exacto de que el repetidor no enlazara en las pruebas del 30 y 31 de julio.</w:t>
      </w:r>
      <w:r>
        <w:rPr>
          <w:b w:val="0"/>
          <w:color w:val="960000"/>
          <w:sz w:val="20"/>
        </w:rPr>
        <w:t xml:space="preserve"> No era un problema de cableado ni del firmware del ESP32. Ver </w:t>
      </w:r>
      <w:r>
        <w:rPr>
          <w:rFonts w:ascii="Consolas" w:hAnsi="Consolas"/>
          <w:color w:val="960000"/>
          <w:sz w:val="20"/>
        </w:rPr>
        <w:t>4_Manual_Configuracion_Radios.md</w:t>
      </w:r>
      <w:r>
        <w:rPr>
          <w:b w:val="0"/>
          <w:color w:val="960000"/>
          <w:sz w:val="20"/>
        </w:rPr>
        <w:t>. Las 4 radios deben quedar con el mismo Air Data Rate.</w:t>
      </w:r>
    </w:p>
    <w:p>
      <w:pPr>
        <w:spacing w:after="80"/>
      </w:pPr>
    </w:p>
    <w:p>
      <w:pPr>
        <w:spacing w:before="280" w:after="120"/>
      </w:pPr>
      <w:r>
        <w:rPr>
          <w:b/>
          <w:color w:val="003366"/>
          <w:sz w:val="26"/>
        </w:rPr>
        <w:t>1. Topología del Sistema Repetidor</w:t>
      </w:r>
    </w:p>
    <w:p>
      <w:pPr>
        <w:spacing w:after="200"/>
        <w:ind w:left="288"/>
        <w:shd w:val="clear" w:fill="F4F4F4"/>
      </w:pPr>
      <w:r>
        <w:rPr>
          <w:rFonts w:ascii="Consolas" w:hAnsi="Consolas"/>
          <w:sz w:val="18"/>
        </w:rPr>
        <w:t>+----------------+        Air 170MHz       +-------------------------------+        Air 172MHz       +----------------+</w:t>
        <w:br/>
        <w:t>| Semáforo STM32 | &lt;=====================&gt; | Radio B1 &lt;-&gt; ESP32 &lt;-&gt; Radio B2| &lt;=====================&gt; | Semáforo STM32 |</w:t>
        <w:br/>
        <w:t>|   (Maestro)    |                         |      (Poste Repetidor)        |                         |   (Esclavo)    |</w:t>
        <w:br/>
        <w:t>+----------------+                         +-------------------------------+                         +----------------+</w:t>
      </w:r>
    </w:p>
    <w:p>
      <w:pPr>
        <w:pStyle w:val="ListNumber"/>
        <w:spacing w:after="60"/>
      </w:pPr>
      <w:r>
        <w:rPr>
          <w:b/>
          <w:sz w:val="21"/>
        </w:rPr>
        <w:t>Poste Maestro:</w:t>
      </w:r>
      <w:r>
        <w:rPr>
          <w:b w:val="0"/>
          <w:sz w:val="21"/>
        </w:rPr>
        <w:t xml:space="preserve"> STM32 Maestro + Radio 1 en Canal </w:t>
      </w:r>
      <w:r>
        <w:rPr>
          <w:rFonts w:ascii="Consolas" w:hAnsi="Consolas"/>
          <w:sz w:val="21"/>
        </w:rPr>
        <w:t>0</w:t>
      </w:r>
      <w:r>
        <w:rPr>
          <w:b w:val="0"/>
          <w:sz w:val="21"/>
        </w:rPr>
        <w:t xml:space="preserve"> (</w:t>
      </w:r>
      <w:r>
        <w:rPr>
          <w:rFonts w:ascii="Consolas" w:hAnsi="Consolas"/>
          <w:sz w:val="21"/>
        </w:rPr>
        <w:t>170.0 MHz</w:t>
      </w:r>
      <w:r>
        <w:rPr>
          <w:b w:val="0"/>
          <w:sz w:val="21"/>
        </w:rPr>
        <w:t>).</w:t>
      </w:r>
    </w:p>
    <w:p>
      <w:pPr>
        <w:pStyle w:val="ListNumber"/>
        <w:spacing w:after="60"/>
      </w:pPr>
      <w:r>
        <w:rPr>
          <w:b/>
          <w:sz w:val="21"/>
        </w:rPr>
        <w:t>Poste Repetidor Central:</w:t>
      </w:r>
    </w:p>
    <w:p>
      <w:pPr>
        <w:pStyle w:val="ListBullet"/>
        <w:spacing w:after="60"/>
        <w:ind w:left="720"/>
      </w:pPr>
      <w:r>
        <w:rPr>
          <w:b w:val="0"/>
          <w:sz w:val="21"/>
        </w:rPr>
        <w:t xml:space="preserve">Radio B1 en Canal </w:t>
      </w:r>
      <w:r>
        <w:rPr>
          <w:rFonts w:ascii="Consolas" w:hAnsi="Consolas"/>
          <w:sz w:val="21"/>
        </w:rPr>
        <w:t>0</w:t>
      </w:r>
      <w:r>
        <w:rPr>
          <w:b w:val="0"/>
          <w:sz w:val="21"/>
        </w:rPr>
        <w:t xml:space="preserve"> (</w:t>
      </w:r>
      <w:r>
        <w:rPr>
          <w:rFonts w:ascii="Consolas" w:hAnsi="Consolas"/>
          <w:sz w:val="21"/>
        </w:rPr>
        <w:t>170.0 MHz</w:t>
      </w:r>
      <w:r>
        <w:rPr>
          <w:b w:val="0"/>
          <w:sz w:val="21"/>
        </w:rPr>
        <w:t>) -&gt; Habla con el Maestro.</w:t>
      </w:r>
    </w:p>
    <w:p>
      <w:pPr>
        <w:pStyle w:val="ListBullet"/>
        <w:spacing w:after="60"/>
        <w:ind w:left="720"/>
      </w:pPr>
      <w:r>
        <w:rPr>
          <w:b w:val="0"/>
          <w:sz w:val="21"/>
        </w:rPr>
        <w:t xml:space="preserve">Microcontrolador ESP32 con firmware </w:t>
      </w:r>
      <w:r>
        <w:rPr>
          <w:rFonts w:ascii="Consolas" w:hAnsi="Consolas"/>
          <w:sz w:val="21"/>
        </w:rPr>
        <w:t>01_Firmware/Repetidor</w:t>
      </w:r>
      <w:r>
        <w:rPr>
          <w:b w:val="0"/>
          <w:sz w:val="21"/>
        </w:rPr>
        <w:t>.</w:t>
      </w:r>
    </w:p>
    <w:p>
      <w:pPr>
        <w:pStyle w:val="ListBullet"/>
        <w:spacing w:after="60"/>
        <w:ind w:left="720"/>
      </w:pPr>
      <w:r>
        <w:rPr>
          <w:b w:val="0"/>
          <w:sz w:val="21"/>
        </w:rPr>
        <w:t xml:space="preserve">Radio B2 en Canal </w:t>
      </w:r>
      <w:r>
        <w:rPr>
          <w:rFonts w:ascii="Consolas" w:hAnsi="Consolas"/>
          <w:sz w:val="21"/>
        </w:rPr>
        <w:t>10</w:t>
      </w:r>
      <w:r>
        <w:rPr>
          <w:b w:val="0"/>
          <w:sz w:val="21"/>
        </w:rPr>
        <w:t xml:space="preserve"> (</w:t>
      </w:r>
      <w:r>
        <w:rPr>
          <w:rFonts w:ascii="Consolas" w:hAnsi="Consolas"/>
          <w:sz w:val="21"/>
        </w:rPr>
        <w:t>172.0 MHz</w:t>
      </w:r>
      <w:r>
        <w:rPr>
          <w:b w:val="0"/>
          <w:sz w:val="21"/>
        </w:rPr>
        <w:t>) -&gt; Habla con el Esclavo.</w:t>
      </w:r>
    </w:p>
    <w:p>
      <w:pPr>
        <w:pStyle w:val="ListNumber"/>
        <w:spacing w:after="60"/>
      </w:pPr>
      <w:r>
        <w:rPr>
          <w:b/>
          <w:sz w:val="21"/>
        </w:rPr>
        <w:t>Poste Esclavo:</w:t>
      </w:r>
      <w:r>
        <w:rPr>
          <w:b w:val="0"/>
          <w:sz w:val="21"/>
        </w:rPr>
        <w:t xml:space="preserve"> STM32 Esclavo + Radio 4 en Canal </w:t>
      </w:r>
      <w:r>
        <w:rPr>
          <w:rFonts w:ascii="Consolas" w:hAnsi="Consolas"/>
          <w:sz w:val="21"/>
        </w:rPr>
        <w:t>10</w:t>
      </w:r>
      <w:r>
        <w:rPr>
          <w:b w:val="0"/>
          <w:sz w:val="21"/>
        </w:rPr>
        <w:t xml:space="preserve"> (</w:t>
      </w:r>
      <w:r>
        <w:rPr>
          <w:rFonts w:ascii="Consolas" w:hAnsi="Consolas"/>
          <w:sz w:val="21"/>
        </w:rPr>
        <w:t>172.0 MHz</w:t>
      </w:r>
      <w:r>
        <w:rPr>
          <w:b w:val="0"/>
          <w:sz w:val="21"/>
        </w:rPr>
        <w:t>).</w:t>
      </w:r>
    </w:p>
    <w:p>
      <w:pPr>
        <w:spacing w:after="80"/>
      </w:pPr>
    </w:p>
    <w:p>
      <w:pPr>
        <w:spacing w:before="280" w:after="120"/>
      </w:pPr>
      <w:r>
        <w:rPr>
          <w:b/>
          <w:color w:val="003366"/>
          <w:sz w:val="26"/>
        </w:rPr>
        <w:t>2. Pinout del ESP32 Repetidor (</w:t>
      </w:r>
      <w:r>
        <w:rPr>
          <w:rFonts w:ascii="Consolas" w:hAnsi="Consolas"/>
          <w:color w:val="003366"/>
          <w:sz w:val="26"/>
        </w:rPr>
        <w:t>01_Firmware/Repetidor/include/pines_repetidor.h</w:t>
      </w:r>
      <w:r>
        <w:rPr>
          <w:b/>
          <w:color w:val="003366"/>
          <w:sz w:val="26"/>
        </w:rPr>
        <w:t>)</w:t>
      </w:r>
    </w:p>
    <w:p>
      <w:pPr>
        <w:spacing w:after="160"/>
        <w:ind w:left="360"/>
        <w:shd w:val="clear" w:fill="FFF4E5"/>
      </w:pPr>
      <w:r>
        <w:rPr>
          <w:b w:val="0"/>
          <w:color w:val="960000"/>
          <w:sz w:val="20"/>
        </w:rPr>
        <w:t xml:space="preserve">🔴 </w:t>
      </w:r>
      <w:r>
        <w:rPr>
          <w:b/>
          <w:color w:val="960000"/>
          <w:sz w:val="20"/>
        </w:rPr>
        <w:t>Esta tabla es SOLO del ESP32 del repetidor. El ESP32 de expansión usa tres de estos pines para otra cosa</w:t>
      </w:r>
      <w:r>
        <w:rPr>
          <w:b w:val="0"/>
          <w:color w:val="960000"/>
          <w:sz w:val="20"/>
        </w:rPr>
        <w:t xml:space="preserve"> — ver el recuadro del principio. No se cablea una placa con esta tabla sin haber confirmado antes cuál de los dos equipos se está montando.</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DCE6F1"/>
          </w:tcPr>
          <w:p>
            <w:r/>
            <w:r>
              <w:rPr>
                <w:b/>
                <w:sz w:val="19"/>
              </w:rPr>
              <w:t>Conexión</w:t>
            </w:r>
          </w:p>
        </w:tc>
        <w:tc>
          <w:tcPr>
            <w:tcW w:type="dxa" w:w="2340"/>
            <w:shd w:val="clear" w:fill="DCE6F1"/>
          </w:tcPr>
          <w:p>
            <w:r/>
            <w:r>
              <w:rPr>
                <w:b/>
                <w:sz w:val="19"/>
              </w:rPr>
              <w:t xml:space="preserve">Pin del ESP32 </w:t>
            </w:r>
            <w:r>
              <w:rPr>
                <w:b/>
                <w:sz w:val="19"/>
              </w:rPr>
              <w:t>del repetidor</w:t>
            </w:r>
          </w:p>
        </w:tc>
        <w:tc>
          <w:tcPr>
            <w:tcW w:type="dxa" w:w="2340"/>
            <w:shd w:val="clear" w:fill="DCE6F1"/>
          </w:tcPr>
          <w:p>
            <w:r/>
            <w:r>
              <w:rPr>
                <w:b/>
                <w:sz w:val="19"/>
              </w:rPr>
              <w:t>Puerto</w:t>
            </w:r>
          </w:p>
        </w:tc>
        <w:tc>
          <w:tcPr>
            <w:tcW w:type="dxa" w:w="2340"/>
            <w:shd w:val="clear" w:fill="DCE6F1"/>
          </w:tcPr>
          <w:p>
            <w:r/>
            <w:r>
              <w:rPr>
                <w:b/>
                <w:sz w:val="19"/>
              </w:rPr>
              <w:t>⚠️ colisión con el de expansión</w:t>
            </w:r>
          </w:p>
        </w:tc>
      </w:tr>
      <w:tr>
        <w:tc>
          <w:tcPr>
            <w:tcW w:type="dxa" w:w="2340"/>
          </w:tcPr>
          <w:p>
            <w:r/>
            <w:r>
              <w:rPr>
                <w:b/>
                <w:sz w:val="19"/>
              </w:rPr>
              <w:t>Radio B1 (Entrada) RX</w:t>
            </w:r>
          </w:p>
        </w:tc>
        <w:tc>
          <w:tcPr>
            <w:tcW w:type="dxa" w:w="2340"/>
          </w:tcPr>
          <w:p>
            <w:r/>
            <w:r>
              <w:rPr>
                <w:b w:val="0"/>
                <w:sz w:val="19"/>
              </w:rPr>
              <w:t xml:space="preserve">Pin </w:t>
            </w:r>
            <w:r>
              <w:rPr>
                <w:rFonts w:ascii="Consolas" w:hAnsi="Consolas"/>
                <w:sz w:val="19"/>
              </w:rPr>
              <w:t>16</w:t>
            </w:r>
          </w:p>
        </w:tc>
        <w:tc>
          <w:tcPr>
            <w:tcW w:type="dxa" w:w="2340"/>
          </w:tcPr>
          <w:p>
            <w:r/>
            <w:r>
              <w:rPr>
                <w:b w:val="0"/>
                <w:sz w:val="19"/>
              </w:rPr>
              <w:t>UART1 RX</w:t>
            </w:r>
          </w:p>
        </w:tc>
        <w:tc>
          <w:tcPr>
            <w:tcW w:type="dxa" w:w="2340"/>
          </w:tcPr>
          <w:p>
            <w:r/>
            <w:r>
              <w:rPr>
                <w:b w:val="0"/>
                <w:sz w:val="19"/>
              </w:rPr>
              <w:t xml:space="preserve">🔴 allí es </w:t>
            </w:r>
            <w:r>
              <w:rPr>
                <w:b/>
                <w:sz w:val="19"/>
              </w:rPr>
              <w:t>RX del enlace TTL a `J17`</w:t>
            </w:r>
          </w:p>
        </w:tc>
      </w:tr>
      <w:tr>
        <w:tc>
          <w:tcPr>
            <w:tcW w:type="dxa" w:w="2340"/>
          </w:tcPr>
          <w:p>
            <w:r/>
            <w:r>
              <w:rPr>
                <w:b/>
                <w:sz w:val="19"/>
              </w:rPr>
              <w:t>Radio B1 (Entrada) TX</w:t>
            </w:r>
          </w:p>
        </w:tc>
        <w:tc>
          <w:tcPr>
            <w:tcW w:type="dxa" w:w="2340"/>
          </w:tcPr>
          <w:p>
            <w:r/>
            <w:r>
              <w:rPr>
                <w:b w:val="0"/>
                <w:sz w:val="19"/>
              </w:rPr>
              <w:t xml:space="preserve">Pin </w:t>
            </w:r>
            <w:r>
              <w:rPr>
                <w:rFonts w:ascii="Consolas" w:hAnsi="Consolas"/>
                <w:sz w:val="19"/>
              </w:rPr>
              <w:t>17</w:t>
            </w:r>
          </w:p>
        </w:tc>
        <w:tc>
          <w:tcPr>
            <w:tcW w:type="dxa" w:w="2340"/>
          </w:tcPr>
          <w:p>
            <w:r/>
            <w:r>
              <w:rPr>
                <w:b w:val="0"/>
                <w:sz w:val="19"/>
              </w:rPr>
              <w:t>UART1 TX</w:t>
            </w:r>
          </w:p>
        </w:tc>
        <w:tc>
          <w:tcPr>
            <w:tcW w:type="dxa" w:w="2340"/>
          </w:tcPr>
          <w:p>
            <w:r/>
            <w:r>
              <w:rPr>
                <w:b w:val="0"/>
                <w:sz w:val="19"/>
              </w:rPr>
              <w:t xml:space="preserve">🔴 allí es </w:t>
            </w:r>
            <w:r>
              <w:rPr>
                <w:b/>
                <w:sz w:val="19"/>
              </w:rPr>
              <w:t>TX del enlace TTL a `J17`</w:t>
            </w:r>
          </w:p>
        </w:tc>
      </w:tr>
      <w:tr>
        <w:tc>
          <w:tcPr>
            <w:tcW w:type="dxa" w:w="2340"/>
          </w:tcPr>
          <w:p>
            <w:r/>
            <w:r>
              <w:rPr>
                <w:b/>
                <w:sz w:val="19"/>
              </w:rPr>
              <w:t>Radio B1 DE/RE</w:t>
            </w:r>
          </w:p>
        </w:tc>
        <w:tc>
          <w:tcPr>
            <w:tcW w:type="dxa" w:w="2340"/>
          </w:tcPr>
          <w:p>
            <w:r/>
            <w:r>
              <w:rPr>
                <w:b w:val="0"/>
                <w:sz w:val="19"/>
              </w:rPr>
              <w:t xml:space="preserve">Pin </w:t>
            </w:r>
            <w:r>
              <w:rPr>
                <w:rFonts w:ascii="Consolas" w:hAnsi="Consolas"/>
                <w:sz w:val="19"/>
              </w:rPr>
              <w:t>4</w:t>
            </w:r>
          </w:p>
        </w:tc>
        <w:tc>
          <w:tcPr>
            <w:tcW w:type="dxa" w:w="2340"/>
          </w:tcPr>
          <w:p>
            <w:r/>
            <w:r>
              <w:rPr>
                <w:b w:val="0"/>
                <w:sz w:val="19"/>
              </w:rPr>
              <w:t>Control RS485</w:t>
            </w:r>
          </w:p>
        </w:tc>
        <w:tc>
          <w:tcPr>
            <w:tcW w:type="dxa" w:w="2340"/>
          </w:tcPr>
          <w:p>
            <w:r/>
            <w:r>
              <w:rPr>
                <w:b w:val="0"/>
                <w:sz w:val="19"/>
              </w:rPr>
              <w:t>—</w:t>
            </w:r>
          </w:p>
        </w:tc>
      </w:tr>
      <w:tr>
        <w:tc>
          <w:tcPr>
            <w:tcW w:type="dxa" w:w="2340"/>
          </w:tcPr>
          <w:p>
            <w:r/>
            <w:r>
              <w:rPr>
                <w:b/>
                <w:sz w:val="19"/>
              </w:rPr>
              <w:t>Radio B2 (Salida) RX</w:t>
            </w:r>
          </w:p>
        </w:tc>
        <w:tc>
          <w:tcPr>
            <w:tcW w:type="dxa" w:w="2340"/>
          </w:tcPr>
          <w:p>
            <w:r/>
            <w:r>
              <w:rPr>
                <w:b w:val="0"/>
                <w:sz w:val="19"/>
              </w:rPr>
              <w:t xml:space="preserve">Pin </w:t>
            </w:r>
            <w:r>
              <w:rPr>
                <w:rFonts w:ascii="Consolas" w:hAnsi="Consolas"/>
                <w:sz w:val="19"/>
              </w:rPr>
              <w:t>32</w:t>
            </w:r>
          </w:p>
        </w:tc>
        <w:tc>
          <w:tcPr>
            <w:tcW w:type="dxa" w:w="2340"/>
          </w:tcPr>
          <w:p>
            <w:r/>
            <w:r>
              <w:rPr>
                <w:b w:val="0"/>
                <w:sz w:val="19"/>
              </w:rPr>
              <w:t>UART2 RX</w:t>
            </w:r>
          </w:p>
        </w:tc>
        <w:tc>
          <w:tcPr>
            <w:tcW w:type="dxa" w:w="2340"/>
          </w:tcPr>
          <w:p>
            <w:r/>
            <w:r>
              <w:rPr>
                <w:b w:val="0"/>
                <w:sz w:val="19"/>
              </w:rPr>
              <w:t>—</w:t>
            </w:r>
          </w:p>
        </w:tc>
      </w:tr>
      <w:tr>
        <w:tc>
          <w:tcPr>
            <w:tcW w:type="dxa" w:w="2340"/>
          </w:tcPr>
          <w:p>
            <w:r/>
            <w:r>
              <w:rPr>
                <w:b/>
                <w:sz w:val="19"/>
              </w:rPr>
              <w:t>Radio B2 (Salida) TX</w:t>
            </w:r>
          </w:p>
        </w:tc>
        <w:tc>
          <w:tcPr>
            <w:tcW w:type="dxa" w:w="2340"/>
          </w:tcPr>
          <w:p>
            <w:r/>
            <w:r>
              <w:rPr>
                <w:b w:val="0"/>
                <w:sz w:val="19"/>
              </w:rPr>
              <w:t xml:space="preserve">Pin </w:t>
            </w:r>
            <w:r>
              <w:rPr>
                <w:rFonts w:ascii="Consolas" w:hAnsi="Consolas"/>
                <w:sz w:val="19"/>
              </w:rPr>
              <w:t>33</w:t>
            </w:r>
          </w:p>
        </w:tc>
        <w:tc>
          <w:tcPr>
            <w:tcW w:type="dxa" w:w="2340"/>
          </w:tcPr>
          <w:p>
            <w:r/>
            <w:r>
              <w:rPr>
                <w:b w:val="0"/>
                <w:sz w:val="19"/>
              </w:rPr>
              <w:t>UART2 TX</w:t>
            </w:r>
          </w:p>
        </w:tc>
        <w:tc>
          <w:tcPr>
            <w:tcW w:type="dxa" w:w="2340"/>
          </w:tcPr>
          <w:p>
            <w:r/>
            <w:r>
              <w:rPr>
                <w:b w:val="0"/>
                <w:sz w:val="19"/>
              </w:rPr>
              <w:t>—</w:t>
            </w:r>
          </w:p>
        </w:tc>
      </w:tr>
      <w:tr>
        <w:tc>
          <w:tcPr>
            <w:tcW w:type="dxa" w:w="2340"/>
          </w:tcPr>
          <w:p>
            <w:r/>
            <w:r>
              <w:rPr>
                <w:b/>
                <w:sz w:val="19"/>
              </w:rPr>
              <w:t>Radio B2 DE/RE</w:t>
            </w:r>
          </w:p>
        </w:tc>
        <w:tc>
          <w:tcPr>
            <w:tcW w:type="dxa" w:w="2340"/>
          </w:tcPr>
          <w:p>
            <w:r/>
            <w:r>
              <w:rPr>
                <w:b w:val="0"/>
                <w:sz w:val="19"/>
              </w:rPr>
              <w:t xml:space="preserve">Pin </w:t>
            </w:r>
            <w:r>
              <w:rPr>
                <w:rFonts w:ascii="Consolas" w:hAnsi="Consolas"/>
                <w:sz w:val="19"/>
              </w:rPr>
              <w:t>22</w:t>
            </w:r>
          </w:p>
        </w:tc>
        <w:tc>
          <w:tcPr>
            <w:tcW w:type="dxa" w:w="2340"/>
          </w:tcPr>
          <w:p>
            <w:r/>
            <w:r>
              <w:rPr>
                <w:b w:val="0"/>
                <w:sz w:val="19"/>
              </w:rPr>
              <w:t>Control RS485</w:t>
            </w:r>
          </w:p>
        </w:tc>
        <w:tc>
          <w:tcPr>
            <w:tcW w:type="dxa" w:w="2340"/>
          </w:tcPr>
          <w:p>
            <w:r/>
            <w:r>
              <w:rPr>
                <w:b w:val="0"/>
                <w:sz w:val="19"/>
              </w:rPr>
              <w:t xml:space="preserve">🔴 allí es </w:t>
            </w:r>
            <w:r>
              <w:rPr>
                <w:b/>
                <w:sz w:val="19"/>
              </w:rPr>
              <w:t>`SCL` del I²C del `DS3231`</w:t>
            </w:r>
          </w:p>
        </w:tc>
      </w:tr>
    </w:tbl>
    <w:p>
      <w:pPr>
        <w:spacing w:after="120"/>
      </w:pPr>
    </w:p>
    <w:p>
      <w:pPr>
        <w:spacing w:after="120"/>
      </w:pPr>
      <w:r>
        <w:rPr>
          <w:b w:val="0"/>
          <w:sz w:val="21"/>
        </w:rPr>
        <w:t>*Nota:* Las radios E90-DTU en bornera RS485 conmutan automáticamente TX/RX por hardware interno.</w:t>
      </w:r>
    </w:p>
    <w:p>
      <w:pPr>
        <w:spacing w:after="160"/>
        <w:ind w:left="360"/>
        <w:shd w:val="clear" w:fill="FFF4E5"/>
      </w:pPr>
      <w:r>
        <w:rPr>
          <w:b/>
          <w:color w:val="960000"/>
          <w:sz w:val="20"/>
        </w:rPr>
        <w:t>La diferencia que no se ve en la tabla y decide el cableado:</w:t>
      </w:r>
      <w:r>
        <w:rPr>
          <w:b w:val="0"/>
          <w:color w:val="960000"/>
          <w:sz w:val="20"/>
        </w:rPr>
        <w:t xml:space="preserve"> aquí </w:t>
      </w:r>
      <w:r>
        <w:rPr>
          <w:rFonts w:ascii="Consolas" w:hAnsi="Consolas"/>
          <w:color w:val="960000"/>
          <w:sz w:val="20"/>
        </w:rPr>
        <w:t>GPIO16</w:t>
      </w:r>
      <w:r>
        <w:rPr>
          <w:b w:val="0"/>
          <w:color w:val="960000"/>
          <w:sz w:val="20"/>
        </w:rPr>
        <w:t>/</w:t>
      </w:r>
      <w:r>
        <w:rPr>
          <w:rFonts w:ascii="Consolas" w:hAnsi="Consolas"/>
          <w:color w:val="960000"/>
          <w:sz w:val="20"/>
        </w:rPr>
        <w:t>GPIO17</w:t>
      </w:r>
      <w:r>
        <w:rPr>
          <w:b w:val="0"/>
          <w:color w:val="960000"/>
          <w:sz w:val="20"/>
        </w:rPr>
        <w:t xml:space="preserve"> van a las radios </w:t>
      </w:r>
      <w:r>
        <w:rPr>
          <w:b/>
          <w:color w:val="960000"/>
          <w:sz w:val="20"/>
        </w:rPr>
        <w:t>a través de transceptores MAX3485</w:t>
      </w:r>
      <w:r>
        <w:rPr>
          <w:b w:val="0"/>
          <w:color w:val="960000"/>
          <w:sz w:val="20"/>
        </w:rPr>
        <w:t xml:space="preserve"> (§3.0). En el ESP32 de expansión los mismos dos pines van </w:t>
      </w:r>
      <w:r>
        <w:rPr>
          <w:b/>
          <w:color w:val="960000"/>
          <w:sz w:val="20"/>
        </w:rPr>
        <w:t>en TTL directo</w:t>
      </w:r>
      <w:r>
        <w:rPr>
          <w:b w:val="0"/>
          <w:color w:val="960000"/>
          <w:sz w:val="20"/>
        </w:rPr>
        <w:t xml:space="preserve"> al conector </w:t>
      </w:r>
      <w:r>
        <w:rPr>
          <w:rFonts w:ascii="Consolas" w:hAnsi="Consolas"/>
          <w:color w:val="960000"/>
          <w:sz w:val="20"/>
        </w:rPr>
        <w:t>J17</w:t>
      </w:r>
      <w:r>
        <w:rPr>
          <w:b w:val="0"/>
          <w:color w:val="960000"/>
          <w:sz w:val="20"/>
        </w:rPr>
        <w:t xml:space="preserve"> del semáforo, </w:t>
      </w:r>
      <w:r>
        <w:rPr>
          <w:b/>
          <w:color w:val="960000"/>
          <w:sz w:val="20"/>
        </w:rPr>
        <w:t>sin transceptor de por medio</w:t>
      </w:r>
      <w:r>
        <w:rPr>
          <w:b w:val="0"/>
          <w:color w:val="960000"/>
          <w:sz w:val="20"/>
        </w:rPr>
        <w:t>. Mismo número de pin, dos niveles eléctricos distintos y dos destinos distintos.</w:t>
      </w:r>
    </w:p>
    <w:p>
      <w:pPr>
        <w:spacing w:after="80"/>
      </w:pPr>
    </w:p>
    <w:p>
      <w:pPr>
        <w:spacing w:before="280" w:after="120"/>
      </w:pPr>
      <w:r>
        <w:rPr>
          <w:b/>
          <w:color w:val="003366"/>
          <w:sz w:val="26"/>
        </w:rPr>
        <w:t>3. Firmware del Repetidor (V8.3) — valida antes de retransmitir</w:t>
      </w:r>
    </w:p>
    <w:p>
      <w:pPr>
        <w:spacing w:after="160"/>
        <w:ind w:left="360"/>
        <w:shd w:val="clear" w:fill="FFF4E5"/>
      </w:pPr>
      <w:r>
        <w:rPr>
          <w:b/>
          <w:color w:val="960000"/>
          <w:sz w:val="20"/>
        </w:rPr>
        <w:t>Cambio importante respecto a versiones anteriores.</w:t>
      </w:r>
      <w:r>
        <w:rPr>
          <w:b w:val="0"/>
          <w:color w:val="960000"/>
          <w:sz w:val="20"/>
        </w:rPr>
        <w:t xml:space="preserve"> El puente ya </w:t>
      </w:r>
      <w:r>
        <w:rPr>
          <w:b/>
          <w:color w:val="960000"/>
          <w:sz w:val="20"/>
        </w:rPr>
        <w:t>no reenvía a ciegas</w:t>
      </w:r>
      <w:r>
        <w:rPr>
          <w:b w:val="0"/>
          <w:color w:val="960000"/>
          <w:sz w:val="20"/>
        </w:rPr>
        <w:t xml:space="preserve"> cualquier byte que le llegue: reconoce el formato del protocolo (4 bytes con CRC-8) y </w:t>
      </w:r>
      <w:r>
        <w:rPr>
          <w:b/>
          <w:color w:val="960000"/>
          <w:sz w:val="20"/>
        </w:rPr>
        <w:t>solo retransmite tramas válidas</w:t>
      </w:r>
      <w:r>
        <w:rPr>
          <w:b w:val="0"/>
          <w:color w:val="960000"/>
          <w:sz w:val="20"/>
        </w:rPr>
        <w:t xml:space="preserve">. </w:t>
      </w:r>
      <w:r>
        <w:rPr>
          <w:b/>
          <w:color w:val="960000"/>
          <w:sz w:val="20"/>
        </w:rPr>
        <w:t>Por qué:</w:t>
      </w:r>
      <w:r>
        <w:rPr>
          <w:b w:val="0"/>
          <w:color w:val="960000"/>
          <w:sz w:val="20"/>
        </w:rPr>
        <w:t xml:space="preserve"> si el par RS485 de entrada queda flotando —falta de resistencias de polarización, transceptor sin alimentar, cable partido— el receptor lee ruido continuo. El puente anterior lo interpretaba como datos infinitos, dejaba la transmisión permanentemente activa y </w:t>
      </w:r>
      <w:r>
        <w:rPr>
          <w:b/>
          <w:color w:val="960000"/>
          <w:sz w:val="20"/>
        </w:rPr>
        <w:t>la radio de salida se quedaba radiando basura al aire</w:t>
      </w:r>
      <w:r>
        <w:rPr>
          <w:b w:val="0"/>
          <w:color w:val="960000"/>
          <w:sz w:val="20"/>
        </w:rPr>
        <w:t xml:space="preserve">, bloqueando el canal. Ése fue el fallo del 31/07: LED TX fijo en B2. Ahora ese ruido se descarta dentro del ESP32 y </w:t>
      </w:r>
      <w:r>
        <w:rPr>
          <w:b/>
          <w:color w:val="960000"/>
          <w:sz w:val="20"/>
        </w:rPr>
        <w:t>nunca llega al aire</w:t>
      </w:r>
      <w:r>
        <w:rPr>
          <w:b w:val="0"/>
          <w:color w:val="960000"/>
          <w:sz w:val="20"/>
        </w:rPr>
        <w:t>. El puente es inmune a esta familia de fallos de cableado.</w:t>
      </w:r>
    </w:p>
    <w:p>
      <w:pPr>
        <w:spacing w:before="200" w:after="120"/>
      </w:pPr>
      <w:r>
        <w:rPr>
          <w:b/>
          <w:color w:val="003366"/>
          <w:sz w:val="23"/>
        </w:rPr>
        <w:t>📡 El puente valida FORMATO, no comandos — y por eso no hay que tocarlo</w:t>
      </w:r>
    </w:p>
    <w:p>
      <w:pPr>
        <w:spacing w:after="120"/>
      </w:pPr>
      <w:r>
        <w:rPr>
          <w:b w:val="0"/>
          <w:sz w:val="21"/>
        </w:rPr>
        <w:t>Desde la V8.7 el protocolo lleva comandos nuevos (~~</w:t>
      </w:r>
      <w:r>
        <w:rPr>
          <w:rFonts w:ascii="Consolas" w:hAnsi="Consolas"/>
          <w:sz w:val="21"/>
        </w:rPr>
        <w:t>0x07</w:t>
      </w:r>
      <w:r>
        <w:rPr>
          <w:b w:val="0"/>
          <w:sz w:val="21"/>
        </w:rPr>
        <w:t>–</w:t>
      </w:r>
      <w:r>
        <w:rPr>
          <w:rFonts w:ascii="Consolas" w:hAnsi="Consolas"/>
          <w:sz w:val="21"/>
        </w:rPr>
        <w:t>0x0F</w:t>
      </w:r>
      <w:r>
        <w:rPr>
          <w:b w:val="0"/>
          <w:sz w:val="21"/>
        </w:rPr>
        <w:t xml:space="preserve">~~) para la </w:t>
      </w:r>
      <w:r>
        <w:rPr>
          <w:b/>
          <w:sz w:val="21"/>
        </w:rPr>
        <w:t>sincronización horaria</w:t>
      </w:r>
      <w:r>
        <w:rPr>
          <w:b w:val="0"/>
          <w:sz w:val="21"/>
        </w:rPr>
        <w:t xml:space="preserve"> y</w:t>
      </w:r>
    </w:p>
    <w:p>
      <w:pPr>
        <w:spacing w:after="120"/>
      </w:pPr>
      <w:r>
        <w:rPr>
          <w:b w:val="0"/>
          <w:sz w:val="21"/>
        </w:rPr>
        <w:t xml:space="preserve">la </w:t>
      </w:r>
      <w:r>
        <w:rPr>
          <w:b/>
          <w:sz w:val="21"/>
        </w:rPr>
        <w:t>configuración del ciclo</w:t>
      </w:r>
      <w:r>
        <w:rPr>
          <w:b w:val="0"/>
          <w:sz w:val="21"/>
        </w:rPr>
        <w:t xml:space="preserve">. </w:t>
      </w:r>
      <w:r>
        <w:rPr>
          <w:b/>
          <w:sz w:val="21"/>
        </w:rPr>
        <w:t>El repetidor no necesita ningún cambio para dejarlos pasar.</w:t>
      </w:r>
    </w:p>
    <w:p>
      <w:pPr>
        <w:spacing w:after="160"/>
        <w:ind w:left="360"/>
        <w:shd w:val="clear" w:fill="FFF4E5"/>
      </w:pPr>
      <w:r>
        <w:rPr>
          <w:b w:val="0"/>
          <w:color w:val="960000"/>
          <w:sz w:val="20"/>
        </w:rPr>
        <w:t xml:space="preserve">⚠️ </w:t>
      </w:r>
      <w:r>
        <w:rPr>
          <w:b/>
          <w:color w:val="960000"/>
          <w:sz w:val="20"/>
        </w:rPr>
        <w:t>07/09 — EL RANGO PUBLICADO CADUCÓ, Y ES SU PROPIO EJEMPLO.</w:t>
      </w:r>
      <w:r>
        <w:rPr>
          <w:b w:val="0"/>
          <w:color w:val="960000"/>
          <w:sz w:val="20"/>
        </w:rPr>
        <w:t xml:space="preserve"> El protocolo ya no acaba en </w:t>
      </w:r>
      <w:r>
        <w:rPr>
          <w:rFonts w:ascii="Consolas" w:hAnsi="Consolas"/>
          <w:color w:val="960000"/>
          <w:sz w:val="20"/>
        </w:rPr>
        <w:t>0x0F</w:t>
      </w:r>
      <w:r>
        <w:rPr>
          <w:b w:val="0"/>
          <w:color w:val="960000"/>
          <w:sz w:val="20"/>
        </w:rPr>
        <w:t xml:space="preserve">: llega a </w:t>
      </w:r>
      <w:r>
        <w:rPr>
          <w:b/>
          <w:color w:val="960000"/>
          <w:sz w:val="20"/>
        </w:rPr>
        <w:t>`0x15`</w:t>
      </w:r>
      <w:r>
        <w:rPr>
          <w:b w:val="0"/>
          <w:color w:val="960000"/>
          <w:sz w:val="20"/>
        </w:rPr>
        <w:t xml:space="preserve">, y </w:t>
      </w:r>
      <w:r>
        <w:rPr>
          <w:b/>
          <w:color w:val="960000"/>
          <w:sz w:val="20"/>
        </w:rPr>
        <w:t>`CMD_HORA_D` —el DÍA del cuarteto de la hora, sin el cual la sincronización queda a medias— vale `0x10`, o sea FUERA del rango que esta línea publica.</w:t>
      </w:r>
      <w:r>
        <w:rPr>
          <w:b w:val="0"/>
          <w:color w:val="960000"/>
          <w:sz w:val="20"/>
        </w:rPr>
        <w:t xml:space="preserve"> Medido el 07/09: ``</w:t>
      </w:r>
      <w:r>
        <w:rPr>
          <w:rFonts w:ascii="Consolas" w:hAnsi="Consolas"/>
          <w:color w:val="960000"/>
          <w:sz w:val="20"/>
        </w:rPr>
        <w:t xml:space="preserve"> $ grep -n "^#define CMD_" 01_Firmware/Maestro/include/protocolo.h   # 21 lineas; extracto: 54:#define CMD_HORA_D     0x10      &lt;-- fuera de 0x07-0x0F 151:#define CMD_DEMANDA        0x11 174:#define CMD_GO_AMBAR       0x13 209:#define CMD_AMBAR_ESCLAVO  0x14 248:#define CMD_CANCELA_AMBAR_ESCLAVO  0x15 </w:t>
      </w:r>
      <w:r>
        <w:rPr>
          <w:rFonts w:ascii="Consolas" w:hAnsi="Consolas"/>
          <w:color w:val="960000"/>
          <w:sz w:val="20"/>
        </w:rPr>
      </w:r>
      <w:r>
        <w:rPr>
          <w:rFonts w:ascii="Consolas" w:hAnsi="Consolas"/>
          <w:color w:val="960000"/>
          <w:sz w:val="20"/>
        </w:rPr>
        <w:t xml:space="preserve"> 🟢 **Y esto NO es un fallo del repetidor: es la DEMOSTRACIÓN de por qué está escrito así.** El puente valida forma y no contenido, así que **el protocolo creció de </w:t>
      </w:r>
      <w:r>
        <w:rPr>
          <w:b w:val="0"/>
          <w:color w:val="960000"/>
          <w:sz w:val="20"/>
        </w:rPr>
        <w:t>0x0F</w:t>
      </w:r>
      <w:r>
        <w:rPr>
          <w:rFonts w:ascii="Consolas" w:hAnsi="Consolas"/>
          <w:color w:val="960000"/>
          <w:sz w:val="20"/>
        </w:rPr>
        <w:t xml:space="preserve"> a </w:t>
      </w:r>
      <w:r>
        <w:rPr>
          <w:b w:val="0"/>
          <w:color w:val="960000"/>
          <w:sz w:val="20"/>
        </w:rPr>
        <w:t>0x15</w:t>
      </w:r>
      <w:r>
        <w:rPr>
          <w:rFonts w:ascii="Consolas" w:hAnsi="Consolas"/>
          <w:color w:val="960000"/>
          <w:sz w:val="20"/>
        </w:rPr>
        <w:t xml:space="preserve"> y por aquí no hubo que tocar nada ni enterarse**. Lo que caducó es la **frase**, no el firmware. **Se cita el símbolo, no el rango:** los comandos son los </w:t>
      </w:r>
      <w:r>
        <w:rPr>
          <w:b w:val="0"/>
          <w:color w:val="960000"/>
          <w:sz w:val="20"/>
        </w:rPr>
        <w:t>#define CMD_</w:t>
      </w:r>
      <w:r>
        <w:rPr>
          <w:rFonts w:ascii="Consolas" w:hAnsi="Consolas"/>
          <w:color w:val="960000"/>
          <w:sz w:val="20"/>
        </w:rPr>
        <w:t xml:space="preserve"> de </w:t>
      </w:r>
      <w:r>
        <w:rPr>
          <w:b w:val="0"/>
          <w:color w:val="960000"/>
          <w:sz w:val="20"/>
        </w:rPr>
        <w:t>protocolo.h</w:t>
      </w:r>
      <w:r>
        <w:rPr>
          <w:rFonts w:ascii="Consolas" w:hAnsi="Consolas"/>
          <w:color w:val="960000"/>
          <w:sz w:val="20"/>
        </w:rPr>
        <w:t xml:space="preserve">, y el </w:t>
      </w:r>
      <w:r>
        <w:rPr>
          <w:b w:val="0"/>
          <w:color w:val="960000"/>
          <w:sz w:val="20"/>
        </w:rPr>
        <w:t>grep` de arriba es la lista.</w:t>
      </w:r>
    </w:p>
    <w:p>
      <w:pPr>
        <w:spacing w:after="160"/>
        <w:ind w:left="360"/>
        <w:shd w:val="clear" w:fill="FFF4E5"/>
      </w:pPr>
      <w:r>
        <w:rPr>
          <w:b w:val="0"/>
          <w:color w:val="960000"/>
          <w:sz w:val="20"/>
        </w:rPr>
        <w:t xml:space="preserve">🟢 07/09 — </w:t>
      </w:r>
      <w:r>
        <w:rPr>
          <w:b/>
          <w:color w:val="960000"/>
          <w:sz w:val="20"/>
        </w:rPr>
        <w:t>ESTE APARTADO DESCRIBE LA CADENA DE `D-20` CASI ENTERA, Y ES BUENA NOTICIA</w:t>
      </w:r>
      <w:r>
        <w:rPr>
          <w:b w:val="0"/>
          <w:color w:val="960000"/>
          <w:sz w:val="20"/>
        </w:rPr>
        <w:t xml:space="preserve"> *«La sincronización horaria»* que este apartado deja pasar </w:t>
      </w:r>
      <w:r>
        <w:rPr>
          <w:b/>
          <w:color w:val="960000"/>
          <w:sz w:val="20"/>
        </w:rPr>
        <w:t>es la hora viajando del Maestro al Esclavo por radio</w:t>
      </w:r>
      <w:r>
        <w:rPr>
          <w:b w:val="0"/>
          <w:color w:val="960000"/>
          <w:sz w:val="20"/>
        </w:rPr>
        <w:t xml:space="preserve">, y ése es exactamente el tramo central de la cadena que </w:t>
      </w:r>
      <w:r>
        <w:rPr>
          <w:rFonts w:ascii="Consolas" w:hAnsi="Consolas"/>
          <w:color w:val="960000"/>
          <w:sz w:val="20"/>
        </w:rPr>
        <w:t>DECISIONES.md</w:t>
      </w:r>
      <w:r>
        <w:rPr>
          <w:b w:val="0"/>
          <w:color w:val="960000"/>
          <w:sz w:val="20"/>
        </w:rPr>
        <w:t xml:space="preserve"> </w:t>
      </w:r>
      <w:r>
        <w:rPr>
          <w:rFonts w:ascii="Consolas" w:hAnsi="Consolas"/>
          <w:color w:val="960000"/>
          <w:sz w:val="20"/>
        </w:rPr>
        <w:t>D-20</w:t>
      </w:r>
      <w:r>
        <w:rPr>
          <w:b w:val="0"/>
          <w:color w:val="960000"/>
          <w:sz w:val="20"/>
        </w:rPr>
        <w:t xml:space="preserve"> (07/09) acaba de convertir en </w:t>
      </w:r>
      <w:r>
        <w:rPr>
          <w:b/>
          <w:color w:val="960000"/>
          <w:sz w:val="20"/>
        </w:rPr>
        <w:t>el único camino al reloj del poste 2</w:t>
      </w:r>
      <w:r>
        <w:rPr>
          <w:b w:val="0"/>
          <w:color w:val="960000"/>
          <w:sz w:val="20"/>
        </w:rPr>
        <w:t>: ``</w:t>
      </w:r>
      <w:r>
        <w:rPr>
          <w:rFonts w:ascii="Consolas" w:hAnsi="Consolas"/>
          <w:color w:val="960000"/>
          <w:sz w:val="20"/>
        </w:rPr>
        <w:t xml:space="preserve"> app  -&gt;  ESP32-M  -&gt;  STM32-M  -&gt;  RADIO  -&gt;  STM32-E  -&gt;  ESP32-E ^^^^^ este tramo, y es el que atraviesa el repetidor </w:t>
      </w:r>
      <w:r>
        <w:rPr>
          <w:rFonts w:ascii="Consolas" w:hAnsi="Consolas"/>
          <w:color w:val="960000"/>
          <w:sz w:val="20"/>
        </w:rPr>
      </w:r>
      <w:r>
        <w:rPr>
          <w:rFonts w:ascii="Consolas" w:hAnsi="Consolas"/>
          <w:color w:val="960000"/>
          <w:sz w:val="20"/>
        </w:rPr>
        <w:t xml:space="preserve"> **Y no es una promesa: ese tramo está CONSTRUIDO y se puede señalar con el dedo.** Medido el 07/09, por símbolo y no por número de línea: | qué | dónde se ve | |---|---| | los cuatro comandos del cuarteto | </w:t>
      </w:r>
      <w:r>
        <w:rPr>
          <w:b w:val="0"/>
          <w:color w:val="960000"/>
          <w:sz w:val="20"/>
        </w:rPr>
        <w:t>grep -n "^#define CMD_HORA_" 01_Firmware/Maestro/include/protocolo.h</w:t>
      </w:r>
      <w:r>
        <w:rPr>
          <w:rFonts w:ascii="Consolas" w:hAnsi="Consolas"/>
          <w:color w:val="960000"/>
          <w:sz w:val="20"/>
        </w:rPr>
        <w:t xml:space="preserve"> — cuatro líneas *(sin el </w:t>
      </w:r>
      <w:r>
        <w:rPr>
          <w:b w:val="0"/>
          <w:color w:val="960000"/>
          <w:sz w:val="20"/>
        </w:rPr>
        <w:t>^#define</w:t>
      </w:r>
      <w:r>
        <w:rPr>
          <w:rFonts w:ascii="Consolas" w:hAnsi="Consolas"/>
          <w:color w:val="960000"/>
          <w:sz w:val="20"/>
        </w:rPr>
        <w:t xml:space="preserve"> el mismo patrón devuelve también los comentarios que los explican: </w:t>
      </w:r>
      <w:r>
        <w:rPr>
          <w:b w:val="0"/>
          <w:color w:val="960000"/>
          <w:sz w:val="20"/>
        </w:rPr>
        <w:t>CLAUDE.md</w:t>
      </w:r>
      <w:r>
        <w:rPr>
          <w:rFonts w:ascii="Consolas" w:hAnsi="Consolas"/>
          <w:color w:val="960000"/>
          <w:sz w:val="20"/>
        </w:rPr>
        <w:t xml:space="preserve"> §4)* | | quién los **emite** | </w:t>
      </w:r>
      <w:r>
        <w:rPr>
          <w:b w:val="0"/>
          <w:color w:val="960000"/>
          <w:sz w:val="20"/>
        </w:rPr>
        <w:t>grep -n "protocolo_enviarPaquete(CMD_HORA" 01_Firmware/Maestro/src/coordinador.cpp</w:t>
      </w:r>
      <w:r>
        <w:rPr>
          <w:rFonts w:ascii="Consolas" w:hAnsi="Consolas"/>
          <w:color w:val="960000"/>
          <w:sz w:val="20"/>
        </w:rPr>
        <w:t xml:space="preserve"> — las cuatro seguidas y sin espera entre ellas | | quién los **recibe** | </w:t>
      </w:r>
      <w:r>
        <w:rPr>
          <w:b w:val="0"/>
          <w:color w:val="960000"/>
          <w:sz w:val="20"/>
        </w:rPr>
        <w:t>grep -n "CMD_HORA_" 01_Firmware/Esclavo/src/main.cpp</w:t>
      </w:r>
      <w:r>
        <w:rPr>
          <w:rFonts w:ascii="Consolas" w:hAnsi="Consolas"/>
          <w:color w:val="960000"/>
          <w:sz w:val="20"/>
        </w:rPr>
        <w:t xml:space="preserve"> | 🔴 **Dónde </w:t>
      </w:r>
      <w:r>
        <w:rPr>
          <w:b w:val="0"/>
          <w:color w:val="960000"/>
          <w:sz w:val="20"/>
        </w:rPr>
        <w:t>D-20</w:t>
      </w:r>
      <w:r>
        <w:rPr>
          <w:rFonts w:ascii="Consolas" w:hAnsi="Consolas"/>
          <w:color w:val="960000"/>
          <w:sz w:val="20"/>
        </w:rPr>
        <w:t xml:space="preserve"> se aparta de lo construido: SÓLO en el último salto.** Hoy esa cadena termina aplicando la hora **al RTC del propio STM32 Esclavo** (</w:t>
      </w:r>
      <w:r>
        <w:rPr>
          <w:b w:val="0"/>
          <w:color w:val="960000"/>
          <w:sz w:val="20"/>
        </w:rPr>
        <w:t>reloj_ajustar()</w:t>
      </w:r>
      <w:r>
        <w:rPr>
          <w:rFonts w:ascii="Consolas" w:hAnsi="Consolas"/>
          <w:color w:val="960000"/>
          <w:sz w:val="20"/>
        </w:rPr>
        <w:t xml:space="preserve">); con </w:t>
      </w:r>
      <w:r>
        <w:rPr>
          <w:b w:val="0"/>
          <w:color w:val="960000"/>
          <w:sz w:val="20"/>
        </w:rPr>
        <w:t>D-20</w:t>
      </w:r>
      <w:r>
        <w:rPr>
          <w:rFonts w:ascii="Consolas" w:hAnsi="Consolas"/>
          <w:color w:val="960000"/>
          <w:sz w:val="20"/>
        </w:rPr>
        <w:t xml:space="preserve"> tiene que terminar **en el </w:t>
      </w:r>
      <w:r>
        <w:rPr>
          <w:b w:val="0"/>
          <w:color w:val="960000"/>
          <w:sz w:val="20"/>
        </w:rPr>
        <w:t>ESP32-E</w:t>
      </w:r>
      <w:r>
        <w:rPr>
          <w:rFonts w:ascii="Consolas" w:hAnsi="Consolas"/>
          <w:color w:val="960000"/>
          <w:sz w:val="20"/>
        </w:rPr>
        <w:t xml:space="preserve"> y su </w:t>
      </w:r>
      <w:r>
        <w:rPr>
          <w:b w:val="0"/>
          <w:color w:val="960000"/>
          <w:sz w:val="20"/>
        </w:rPr>
        <w:t>DS3231</w:t>
      </w:r>
      <w:r>
        <w:rPr>
          <w:rFonts w:ascii="Consolas" w:hAnsi="Consolas"/>
          <w:color w:val="960000"/>
          <w:sz w:val="20"/>
        </w:rPr>
        <w:t xml:space="preserve">**, porque el STM32 es un cartero, no el dueño. **Ese último salto NO existe** — </w:t>
      </w:r>
      <w:r>
        <w:rPr>
          <w:b w:val="0"/>
          <w:color w:val="960000"/>
          <w:sz w:val="20"/>
        </w:rPr>
        <w:t xml:space="preserve">D-20` está DECIDIDA y SIN CONSTRUIR. ✅ </w:t>
      </w:r>
      <w:r>
        <w:rPr>
          <w:b/>
          <w:color w:val="960000"/>
          <w:sz w:val="20"/>
        </w:rPr>
        <w:t>Para el repetidor no cambia nada, y es la tercera vez que este apartado se gana el sueldo:</w:t>
      </w:r>
      <w:r>
        <w:rPr>
          <w:b w:val="0"/>
          <w:color w:val="960000"/>
          <w:sz w:val="20"/>
        </w:rPr>
        <w:t xml:space="preserve"> valida forma, no contenido, así que el día que ese último salto se escriba </w:t>
      </w:r>
      <w:r>
        <w:rPr>
          <w:b/>
          <w:color w:val="960000"/>
          <w:sz w:val="20"/>
        </w:rPr>
        <w:t>este firmware no se entera</w:t>
      </w:r>
      <w:r>
        <w:rPr>
          <w:b w:val="0"/>
          <w:color w:val="960000"/>
          <w:sz w:val="20"/>
        </w:rPr>
        <w:t>.</w:t>
      </w:r>
    </w:p>
    <w:p>
      <w:pPr>
        <w:spacing w:after="120"/>
      </w:pPr>
      <w:r>
        <w:rPr>
          <w:b w:val="0"/>
          <w:sz w:val="21"/>
        </w:rPr>
        <w:t xml:space="preserve">La razón está en cómo valida: comprueba que la trama tenga </w:t>
      </w:r>
      <w:r>
        <w:rPr>
          <w:b/>
          <w:sz w:val="21"/>
        </w:rPr>
        <w:t>4 bytes y CRC-8 Maxim correcto</w:t>
      </w:r>
      <w:r>
        <w:rPr>
          <w:b w:val="0"/>
          <w:sz w:val="21"/>
        </w:rPr>
        <w:t>, y</w:t>
      </w:r>
    </w:p>
    <w:p>
      <w:pPr>
        <w:spacing w:after="120"/>
      </w:pPr>
      <w:r>
        <w:rPr>
          <w:b/>
          <w:sz w:val="21"/>
        </w:rPr>
        <w:t>no mira qué comando lleva dentro</w:t>
      </w:r>
      <w:r>
        <w:rPr>
          <w:b w:val="0"/>
          <w:sz w:val="21"/>
        </w:rPr>
        <w:t>. Un puente que conociera la lista de comandos habría que</w:t>
      </w:r>
    </w:p>
    <w:p>
      <w:pPr>
        <w:spacing w:after="120"/>
      </w:pPr>
      <w:r>
        <w:rPr>
          <w:b w:val="0"/>
          <w:sz w:val="21"/>
        </w:rPr>
        <w:t>recompilarlo y reflashearlo cada vez que el protocolo crece — y **el día que alguien olvidara hacerlo,</w:t>
      </w:r>
    </w:p>
    <w:p>
      <w:pPr>
        <w:spacing w:after="120"/>
      </w:pPr>
      <w:r>
        <w:rPr>
          <w:b w:val="0"/>
          <w:sz w:val="21"/>
        </w:rPr>
        <w:t>la sincronización horaria se caería en silencio solo en la topología de 4 radios**, que es la más</w:t>
      </w:r>
    </w:p>
    <w:p>
      <w:pPr>
        <w:spacing w:after="120"/>
      </w:pPr>
      <w:r>
        <w:rPr>
          <w:b w:val="0"/>
          <w:sz w:val="21"/>
        </w:rPr>
        <w:t>difícil de diagnosticar.</w:t>
      </w:r>
    </w:p>
    <w:p>
      <w:pPr>
        <w:spacing w:after="160"/>
        <w:ind w:left="360"/>
        <w:shd w:val="clear" w:fill="FFF4E5"/>
      </w:pPr>
      <w:r>
        <w:rPr>
          <w:b/>
          <w:color w:val="960000"/>
          <w:sz w:val="20"/>
        </w:rPr>
        <w:t>Validar la forma y no el contenido es lo que mantiene al puente fuera del camino crítico.</w:t>
      </w:r>
      <w:r>
        <w:rPr>
          <w:b w:val="0"/>
          <w:color w:val="960000"/>
          <w:sz w:val="20"/>
        </w:rPr>
        <w:t xml:space="preserve"> Es deliberado, no un descuido: no hay ninguna versión del repetidor que "soporte" o "no soporte" la sincronización horaria.</w:t>
      </w:r>
    </w:p>
    <w:p>
      <w:pPr>
        <w:spacing w:before="200" w:after="120"/>
      </w:pPr>
      <w:r>
        <w:rPr>
          <w:b/>
          <w:color w:val="003366"/>
          <w:sz w:val="23"/>
        </w:rPr>
        <w:t>⚠️ El repetidor es irrelevante en Modo Degradado</w:t>
      </w:r>
    </w:p>
    <w:p>
      <w:pPr>
        <w:spacing w:after="120"/>
      </w:pPr>
      <w:r>
        <w:rPr>
          <w:b w:val="0"/>
          <w:sz w:val="21"/>
        </w:rPr>
        <w:t xml:space="preserve">Conviene decirlo para que nadie lo busque como causa: en </w:t>
      </w:r>
      <w:r>
        <w:rPr>
          <w:b/>
          <w:sz w:val="21"/>
        </w:rPr>
        <w:t>Modo Degradado no hay radio en absoluto</w:t>
      </w:r>
    </w:p>
    <w:p>
      <w:pPr>
        <w:spacing w:after="120"/>
      </w:pPr>
      <w:r>
        <w:rPr>
          <w:b w:val="0"/>
          <w:sz w:val="21"/>
        </w:rPr>
        <w:t xml:space="preserve">—ése es justamente el motivo de entrar al modo— así que </w:t>
      </w:r>
      <w:r>
        <w:rPr>
          <w:b/>
          <w:sz w:val="21"/>
        </w:rPr>
        <w:t>el puente no interviene</w:t>
      </w:r>
      <w:r>
        <w:rPr>
          <w:b w:val="0"/>
          <w:sz w:val="21"/>
        </w:rPr>
        <w:t>. Cada unidad</w:t>
      </w:r>
    </w:p>
    <w:p>
      <w:pPr>
        <w:spacing w:after="120"/>
      </w:pPr>
      <w:r>
        <w:rPr>
          <w:b w:val="0"/>
          <w:sz w:val="21"/>
        </w:rPr>
        <w:t xml:space="preserve">calcula su fase por su cuenta a partir de la hora </w:t>
      </w:r>
      <w:r>
        <w:rPr>
          <w:b/>
          <w:sz w:val="21"/>
        </w:rPr>
        <w:t>de su propio STM32</w:t>
      </w:r>
      <w:r>
        <w:rPr>
          <w:b w:val="0"/>
          <w:sz w:val="21"/>
        </w:rPr>
        <w:t>.</w:t>
      </w:r>
    </w:p>
    <w:p>
      <w:pPr>
        <w:spacing w:after="120"/>
      </w:pPr>
      <w:r>
        <w:rPr>
          <w:b w:val="0"/>
          <w:sz w:val="21"/>
        </w:rPr>
        <w:t xml:space="preserve">Un repetidor colgado, sin alimentar o mal configurado </w:t>
      </w:r>
      <w:r>
        <w:rPr>
          <w:b/>
          <w:sz w:val="21"/>
        </w:rPr>
        <w:t>no afecta al Modo Degradado</w:t>
      </w:r>
      <w:r>
        <w:rPr>
          <w:b w:val="0"/>
          <w:sz w:val="21"/>
        </w:rPr>
        <w:t>, ni para bien ni</w:t>
      </w:r>
    </w:p>
    <w:p>
      <w:pPr>
        <w:spacing w:after="120"/>
      </w:pPr>
      <w:r>
        <w:rPr>
          <w:b w:val="0"/>
          <w:sz w:val="21"/>
        </w:rPr>
        <w:t xml:space="preserve">para mal. Lo que sí afecta es la </w:t>
      </w:r>
      <w:r>
        <w:rPr>
          <w:b/>
          <w:sz w:val="21"/>
        </w:rPr>
        <w:t>sincronización previa</w:t>
      </w:r>
      <w:r>
        <w:rPr>
          <w:b w:val="0"/>
          <w:sz w:val="21"/>
        </w:rPr>
        <w:t>: si el enlace nunca funcionó a través del</w:t>
      </w:r>
    </w:p>
    <w:p>
      <w:pPr>
        <w:spacing w:after="120"/>
      </w:pPr>
      <w:r>
        <w:rPr>
          <w:b w:val="0"/>
          <w:sz w:val="21"/>
        </w:rPr>
        <w:t xml:space="preserve">puente, nunca hubo sincronización, y </w:t>
      </w:r>
      <w:r>
        <w:rPr>
          <w:b/>
          <w:sz w:val="21"/>
        </w:rPr>
        <w:t>el Degradado se rechaza</w:t>
      </w:r>
      <w:r>
        <w:rPr>
          <w:b w:val="0"/>
          <w:sz w:val="21"/>
        </w:rPr>
        <w:t>.</w:t>
      </w:r>
    </w:p>
    <w:p>
      <w:pPr>
        <w:spacing w:after="160"/>
        <w:ind w:left="360"/>
        <w:shd w:val="clear" w:fill="FFF4E5"/>
      </w:pPr>
      <w:r>
        <w:rPr>
          <w:b w:val="0"/>
          <w:color w:val="960000"/>
          <w:sz w:val="20"/>
        </w:rPr>
        <w:t>🔵 **07/09 (</w:t>
      </w:r>
      <w:r>
        <w:rPr>
          <w:rFonts w:ascii="Consolas" w:hAnsi="Consolas"/>
          <w:color w:val="960000"/>
          <w:sz w:val="20"/>
        </w:rPr>
        <w:t>DECISIONES.md</w:t>
      </w:r>
      <w:r>
        <w:rPr>
          <w:b w:val="0"/>
          <w:color w:val="960000"/>
          <w:sz w:val="20"/>
        </w:rPr>
        <w:t xml:space="preserve"> </w:t>
      </w:r>
      <w:r>
        <w:rPr>
          <w:rFonts w:ascii="Consolas" w:hAnsi="Consolas"/>
          <w:color w:val="960000"/>
          <w:sz w:val="20"/>
        </w:rPr>
        <w:t>D-20</w:t>
      </w:r>
      <w:r>
        <w:rPr>
          <w:b w:val="0"/>
          <w:color w:val="960000"/>
          <w:sz w:val="20"/>
        </w:rPr>
        <w:t>) — *«la hora»* DE QUIÉN, PORQUE ACABA DE CAMBIAR DE DUEÑO</w:t>
      </w:r>
      <w:r>
        <w:rPr>
          <w:b/>
          <w:color w:val="960000"/>
          <w:sz w:val="20"/>
        </w:rPr>
        <w:t xml:space="preserve"> </w:t>
      </w:r>
      <w:r>
        <w:rPr>
          <w:b w:val="0"/>
          <w:color w:val="960000"/>
          <w:sz w:val="20"/>
        </w:rPr>
        <w:t>Lo de arriba sigue siendo exacto para el repetidor y no hay nada que tachar.</w:t>
      </w:r>
      <w:r>
        <w:rPr>
          <w:b/>
          <w:color w:val="960000"/>
          <w:sz w:val="20"/>
        </w:rPr>
        <w:t xml:space="preserve"> Lo que cambia es de dónde le llega esa hora al STM32 que calcula la fase: &gt; </w:t>
      </w:r>
      <w:r>
        <w:rPr>
          <w:b w:val="0"/>
          <w:color w:val="960000"/>
          <w:sz w:val="20"/>
        </w:rPr>
        <w:t>LA AUTORIDAD DE LA HORA ES EL ESP32, SIEMPRE Y PARA TODO.</w:t>
      </w:r>
      <w:r>
        <w:rPr>
          <w:b/>
          <w:color w:val="960000"/>
          <w:sz w:val="20"/>
        </w:rPr>
        <w:t xml:space="preserve"> La app se la da al </w:t>
      </w:r>
      <w:r>
        <w:rPr>
          <w:b w:val="0"/>
          <w:color w:val="960000"/>
          <w:sz w:val="20"/>
        </w:rPr>
        <w:t>ESP32 &gt; Maestro</w:t>
      </w:r>
      <w:r>
        <w:rPr>
          <w:b/>
          <w:color w:val="960000"/>
          <w:sz w:val="20"/>
        </w:rPr>
        <w:t xml:space="preserve">, ése al </w:t>
      </w:r>
      <w:r>
        <w:rPr>
          <w:b w:val="0"/>
          <w:color w:val="960000"/>
          <w:sz w:val="20"/>
        </w:rPr>
        <w:t>ESP32 Esclavo</w:t>
      </w:r>
      <w:r>
        <w:rPr>
          <w:b/>
          <w:color w:val="960000"/>
          <w:sz w:val="20"/>
        </w:rPr>
        <w:t xml:space="preserve">, y el STM32 de cada punta la recibe </w:t>
      </w:r>
      <w:r>
        <w:rPr>
          <w:b w:val="0"/>
          <w:color w:val="960000"/>
          <w:sz w:val="20"/>
        </w:rPr>
        <w:t>de su propio ESP32</w:t>
      </w:r>
      <w:r>
        <w:rPr>
          <w:b/>
          <w:color w:val="960000"/>
          <w:sz w:val="20"/>
        </w:rPr>
        <w:t xml:space="preserve">. Y como </w:t>
      </w:r>
      <w:r>
        <w:rPr>
          <w:b w:val="0"/>
          <w:color w:val="960000"/>
          <w:sz w:val="20"/>
        </w:rPr>
        <w:t>los dos ESP32 no se hablan</w:t>
      </w:r>
      <w:r>
        <w:rPr>
          <w:b/>
          <w:color w:val="960000"/>
          <w:sz w:val="20"/>
        </w:rPr>
        <w:t xml:space="preserve"> —el único enlace entre postes es la radio, la de los STM32—, la cadena entera es `ESP32-M → STM32-M → radio → STM32-E → ESP32-E`. </w:t>
      </w:r>
      <w:r>
        <w:rPr>
          <w:b w:val="0"/>
          <w:color w:val="960000"/>
          <w:sz w:val="20"/>
        </w:rPr>
        <w:t>Los STM32 son CARTEROS de la hora, no dueños.</w:t>
      </w:r>
      <w:r>
        <w:rPr>
          <w:b/>
          <w:color w:val="960000"/>
          <w:sz w:val="20"/>
        </w:rPr>
        <w:t xml:space="preserve"> 🛑 </w:t>
      </w:r>
      <w:r>
        <w:rPr>
          <w:b w:val="0"/>
          <w:color w:val="960000"/>
          <w:sz w:val="20"/>
        </w:rPr>
        <w:t>Por qué esto le importa a ESTE manual, que es de la otra placa:</w:t>
      </w:r>
      <w:r>
        <w:rPr>
          <w:b/>
          <w:color w:val="960000"/>
          <w:sz w:val="20"/>
        </w:rPr>
        <w:t xml:space="preserve"> el salto por radio de esa cadena es </w:t>
      </w:r>
      <w:r>
        <w:rPr>
          <w:b w:val="0"/>
          <w:color w:val="960000"/>
          <w:sz w:val="20"/>
        </w:rPr>
        <w:t>el mismo tramo que atraviesa el repetidor</w:t>
      </w:r>
      <w:r>
        <w:rPr>
          <w:b/>
          <w:color w:val="960000"/>
          <w:sz w:val="20"/>
        </w:rPr>
        <w:t xml:space="preserve"> en la topología de 4 radios. </w:t>
      </w:r>
      <w:r>
        <w:rPr>
          <w:b w:val="0"/>
          <w:color w:val="960000"/>
          <w:sz w:val="20"/>
        </w:rPr>
        <w:t>No hay que tocar nada</w:t>
      </w:r>
      <w:r>
        <w:rPr>
          <w:b/>
          <w:color w:val="960000"/>
          <w:sz w:val="20"/>
        </w:rPr>
        <w:t xml:space="preserve"> —el puente valida forma, no comandos, y ése es justo el apartado de arriba—, pero </w:t>
      </w:r>
      <w:r>
        <w:rPr>
          <w:b w:val="0"/>
          <w:color w:val="960000"/>
          <w:sz w:val="20"/>
        </w:rPr>
        <w:t xml:space="preserve">si el repetidor está mal, la hora del poste 2 no llega**, y con ella se cae la autorización del Modo Degradado en esa punta. Es la misma frase de siempre —*«lo que sí afecta es la sincronización previa»*— con un sujeto más. 🛑 </w:t>
      </w:r>
      <w:r>
        <w:rPr>
          <w:b/>
          <w:color w:val="960000"/>
          <w:sz w:val="20"/>
        </w:rPr>
        <w:t>Y la regla de campo que sale de ahí: EL POSTE 2 SE PONE EN HORA EN LA PUESTA EN MARCHA, NO DURANTE LA AVERÍA.</w:t>
      </w:r>
      <w:r>
        <w:rPr>
          <w:b w:val="0"/>
          <w:color w:val="960000"/>
          <w:sz w:val="20"/>
        </w:rPr>
        <w:t xml:space="preserve"> ✅ Su </w:t>
      </w:r>
      <w:r>
        <w:rPr>
          <w:rFonts w:ascii="Consolas" w:hAnsi="Consolas"/>
          <w:color w:val="960000"/>
          <w:sz w:val="20"/>
        </w:rPr>
        <w:t>DS3231</w:t>
      </w:r>
      <w:r>
        <w:rPr>
          <w:b w:val="0"/>
          <w:color w:val="960000"/>
          <w:sz w:val="20"/>
        </w:rPr>
        <w:t xml:space="preserve"> tiene pila y conserva la hora que ya tenía: *perder la radio no es perder la hora.* 🔴 </w:t>
      </w:r>
      <w:r>
        <w:rPr>
          <w:b/>
          <w:color w:val="960000"/>
          <w:sz w:val="20"/>
        </w:rPr>
        <w:t>SIN CONSTRUIR.</w:t>
      </w:r>
      <w:r>
        <w:rPr>
          <w:b w:val="0"/>
          <w:color w:val="960000"/>
          <w:sz w:val="20"/>
        </w:rPr>
        <w:t xml:space="preserve"> </w:t>
      </w:r>
      <w:r>
        <w:rPr>
          <w:rFonts w:ascii="Consolas" w:hAnsi="Consolas"/>
          <w:color w:val="960000"/>
          <w:sz w:val="20"/>
        </w:rPr>
        <w:t>D-20</w:t>
      </w:r>
      <w:r>
        <w:rPr>
          <w:b w:val="0"/>
          <w:color w:val="960000"/>
          <w:sz w:val="20"/>
        </w:rPr>
        <w:t xml:space="preserve"> se decidió el 07/09 y </w:t>
      </w:r>
      <w:r>
        <w:rPr>
          <w:b/>
          <w:color w:val="960000"/>
          <w:sz w:val="20"/>
        </w:rPr>
        <w:t>no corre en ninguna tarjeta</w:t>
      </w:r>
      <w:r>
        <w:rPr>
          <w:b w:val="0"/>
          <w:color w:val="960000"/>
          <w:sz w:val="20"/>
        </w:rPr>
        <w:t xml:space="preserve">: falta el mando </w:t>
      </w:r>
      <w:r>
        <w:rPr>
          <w:rFonts w:ascii="Consolas" w:hAnsi="Consolas"/>
          <w:color w:val="960000"/>
          <w:sz w:val="20"/>
        </w:rPr>
        <w:t>ESP32 → STM32</w:t>
      </w:r>
      <w:r>
        <w:rPr>
          <w:b w:val="0"/>
          <w:color w:val="960000"/>
          <w:sz w:val="20"/>
        </w:rPr>
        <w:t xml:space="preserve"> que siembre la hora. </w:t>
      </w:r>
      <w:r>
        <w:rPr>
          <w:b/>
          <w:color w:val="960000"/>
          <w:sz w:val="20"/>
        </w:rPr>
        <w:t>Hoy la hora del STM32 no viene de ningún ESP32.</w:t>
      </w:r>
    </w:p>
    <w:p>
      <w:pPr>
        <w:spacing w:after="80"/>
      </w:pPr>
    </w:p>
    <w:p>
      <w:pPr>
        <w:spacing w:before="280" w:after="120"/>
      </w:pPr>
      <w:r>
        <w:rPr>
          <w:b/>
          <w:color w:val="003366"/>
          <w:sz w:val="26"/>
        </w:rPr>
        <w:t>3.0 RS-485 es half-duplex: por qué el control DE/RE lo es todo</w:t>
      </w:r>
    </w:p>
    <w:p>
      <w:pPr>
        <w:spacing w:after="120"/>
      </w:pPr>
      <w:r>
        <w:rPr>
          <w:b w:val="0"/>
          <w:sz w:val="21"/>
        </w:rPr>
        <w:t>Conviene entender esto, porque explica los dos síntomas que costaron una tarde de campo.</w:t>
      </w:r>
    </w:p>
    <w:p>
      <w:pPr>
        <w:spacing w:before="200" w:after="120"/>
      </w:pPr>
      <w:r>
        <w:rPr>
          <w:b/>
          <w:color w:val="003366"/>
          <w:sz w:val="23"/>
        </w:rPr>
        <w:t>El bus solo puede tener un emisor a la vez</w:t>
      </w:r>
    </w:p>
    <w:p>
      <w:pPr>
        <w:spacing w:after="120"/>
      </w:pPr>
      <w:r>
        <w:rPr>
          <w:b w:val="0"/>
          <w:sz w:val="21"/>
        </w:rPr>
        <w:t xml:space="preserve">RS-485 usa </w:t>
      </w:r>
      <w:r>
        <w:rPr>
          <w:b/>
          <w:sz w:val="21"/>
        </w:rPr>
        <w:t>un solo par de hilos para ambos sentidos</w:t>
      </w:r>
      <w:r>
        <w:rPr>
          <w:b w:val="0"/>
          <w:sz w:val="21"/>
        </w:rPr>
        <w:t>. No hay canal de ida y otro de vuelta:</w:t>
      </w:r>
    </w:p>
    <w:p>
      <w:pPr>
        <w:spacing w:after="120"/>
      </w:pPr>
      <w:r>
        <w:rPr>
          <w:b w:val="0"/>
          <w:sz w:val="21"/>
        </w:rPr>
        <w:t xml:space="preserve">cuando un extremo está excitando la línea, </w:t>
      </w:r>
      <w:r>
        <w:rPr>
          <w:b/>
          <w:sz w:val="21"/>
        </w:rPr>
        <w:t>el otro no puede hablar</w:t>
      </w:r>
      <w:r>
        <w:rPr>
          <w:b w:val="0"/>
          <w:sz w:val="21"/>
        </w:rPr>
        <w:t>. Es como un radioteléfono:</w:t>
      </w:r>
    </w:p>
    <w:p>
      <w:pPr>
        <w:spacing w:after="120"/>
      </w:pPr>
      <w:r>
        <w:rPr>
          <w:b w:val="0"/>
          <w:sz w:val="21"/>
        </w:rPr>
        <w:t>o se transmite, o se escucha, nunca las dos cosas.</w:t>
      </w:r>
    </w:p>
    <w:p>
      <w:pPr>
        <w:spacing w:after="120"/>
      </w:pPr>
      <w:r>
        <w:rPr>
          <w:b w:val="0"/>
          <w:sz w:val="21"/>
        </w:rPr>
        <w:t xml:space="preserve">Quién habla en cada momento lo decide una señal de control, el </w:t>
      </w:r>
      <w:r>
        <w:rPr>
          <w:b/>
          <w:sz w:val="21"/>
        </w:rPr>
        <w:t>`DE/RE`</w:t>
      </w:r>
      <w:r>
        <w:rPr>
          <w:b w:val="0"/>
          <w:sz w:val="21"/>
        </w:rPr>
        <w:t xml:space="preserve"> del transceptor</w:t>
      </w:r>
    </w:p>
    <w:p>
      <w:pPr>
        <w:spacing w:after="120"/>
      </w:pPr>
      <w:r>
        <w:rPr>
          <w:b w:val="0"/>
          <w:sz w:val="21"/>
        </w:rPr>
        <w:t>MAX3485:</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rFonts w:ascii="Consolas" w:hAnsi="Consolas"/>
                <w:sz w:val="19"/>
              </w:rPr>
              <w:t>DE/RE</w:t>
            </w:r>
          </w:p>
        </w:tc>
        <w:tc>
          <w:tcPr>
            <w:tcW w:type="dxa" w:w="3120"/>
            <w:shd w:val="clear" w:fill="DCE6F1"/>
          </w:tcPr>
          <w:p>
            <w:r/>
            <w:r>
              <w:rPr>
                <w:b/>
                <w:sz w:val="19"/>
              </w:rPr>
              <w:t>Estado</w:t>
            </w:r>
          </w:p>
        </w:tc>
        <w:tc>
          <w:tcPr>
            <w:tcW w:type="dxa" w:w="3120"/>
            <w:shd w:val="clear" w:fill="DCE6F1"/>
          </w:tcPr>
          <w:p>
            <w:r/>
            <w:r>
              <w:rPr>
                <w:b/>
                <w:sz w:val="19"/>
              </w:rPr>
              <w:t>Qué ocurre</w:t>
            </w:r>
          </w:p>
        </w:tc>
      </w:tr>
      <w:tr>
        <w:tc>
          <w:tcPr>
            <w:tcW w:type="dxa" w:w="3120"/>
          </w:tcPr>
          <w:p>
            <w:r/>
            <w:r>
              <w:rPr>
                <w:b/>
                <w:sz w:val="19"/>
              </w:rPr>
              <w:t>ALTO</w:t>
            </w:r>
          </w:p>
        </w:tc>
        <w:tc>
          <w:tcPr>
            <w:tcW w:type="dxa" w:w="3120"/>
          </w:tcPr>
          <w:p>
            <w:r/>
            <w:r>
              <w:rPr>
                <w:b w:val="0"/>
                <w:sz w:val="19"/>
              </w:rPr>
              <w:t>Transmisión</w:t>
            </w:r>
          </w:p>
        </w:tc>
        <w:tc>
          <w:tcPr>
            <w:tcW w:type="dxa" w:w="3120"/>
          </w:tcPr>
          <w:p>
            <w:r/>
            <w:r>
              <w:rPr>
                <w:b w:val="0"/>
                <w:sz w:val="19"/>
              </w:rPr>
              <w:t xml:space="preserve">El ESP32 excita la línea. </w:t>
            </w:r>
            <w:r>
              <w:rPr>
                <w:b/>
                <w:sz w:val="19"/>
              </w:rPr>
              <w:t>La radio no puede enviarle nada.</w:t>
            </w:r>
          </w:p>
        </w:tc>
      </w:tr>
      <w:tr>
        <w:tc>
          <w:tcPr>
            <w:tcW w:type="dxa" w:w="3120"/>
          </w:tcPr>
          <w:p>
            <w:r/>
            <w:r>
              <w:rPr>
                <w:b/>
                <w:sz w:val="19"/>
              </w:rPr>
              <w:t>BAJO</w:t>
            </w:r>
          </w:p>
        </w:tc>
        <w:tc>
          <w:tcPr>
            <w:tcW w:type="dxa" w:w="3120"/>
          </w:tcPr>
          <w:p>
            <w:r/>
            <w:r>
              <w:rPr>
                <w:b w:val="0"/>
                <w:sz w:val="19"/>
              </w:rPr>
              <w:t>Recepción</w:t>
            </w:r>
          </w:p>
        </w:tc>
        <w:tc>
          <w:tcPr>
            <w:tcW w:type="dxa" w:w="3120"/>
          </w:tcPr>
          <w:p>
            <w:r/>
            <w:r>
              <w:rPr>
                <w:b w:val="0"/>
                <w:sz w:val="19"/>
              </w:rPr>
              <w:t>El ESP32 escucha. La radio puede hablarle.</w:t>
            </w:r>
          </w:p>
        </w:tc>
      </w:tr>
    </w:tbl>
    <w:p>
      <w:pPr>
        <w:spacing w:after="120"/>
      </w:pPr>
    </w:p>
    <w:p>
      <w:pPr>
        <w:spacing w:after="120"/>
      </w:pPr>
      <w:r>
        <w:rPr>
          <w:b w:val="0"/>
          <w:sz w:val="21"/>
        </w:rPr>
        <w:t xml:space="preserve">En el puente hay </w:t>
      </w:r>
      <w:r>
        <w:rPr>
          <w:b/>
          <w:sz w:val="21"/>
        </w:rPr>
        <w:t>dos buses independientes</w:t>
      </w:r>
      <w:r>
        <w:rPr>
          <w:b w:val="0"/>
          <w:sz w:val="21"/>
        </w:rPr>
        <w:t xml:space="preserve">, cada uno con su control: </w:t>
      </w:r>
      <w:r>
        <w:rPr>
          <w:rFonts w:ascii="Consolas" w:hAnsi="Consolas"/>
          <w:sz w:val="21"/>
        </w:rPr>
        <w:t>M1_DE_RE</w:t>
      </w:r>
      <w:r>
        <w:rPr>
          <w:b w:val="0"/>
          <w:sz w:val="21"/>
        </w:rPr>
        <w:t xml:space="preserve"> (GPIO 4) hacia</w:t>
      </w:r>
    </w:p>
    <w:p>
      <w:pPr>
        <w:spacing w:after="120"/>
      </w:pPr>
      <w:r>
        <w:rPr>
          <w:b w:val="0"/>
          <w:sz w:val="21"/>
        </w:rPr>
        <w:t xml:space="preserve">B1, y </w:t>
      </w:r>
      <w:r>
        <w:rPr>
          <w:rFonts w:ascii="Consolas" w:hAnsi="Consolas"/>
          <w:sz w:val="21"/>
        </w:rPr>
        <w:t>M2_DE_RE</w:t>
      </w:r>
      <w:r>
        <w:rPr>
          <w:b w:val="0"/>
          <w:sz w:val="21"/>
        </w:rPr>
        <w:t xml:space="preserve"> (GPIO 22) hacia B2.</w:t>
      </w:r>
    </w:p>
    <w:p>
      <w:pPr>
        <w:spacing w:before="200" w:after="120"/>
      </w:pPr>
      <w:r>
        <w:rPr>
          <w:b/>
          <w:color w:val="003366"/>
          <w:sz w:val="23"/>
        </w:rPr>
        <w:t>El fallo del 31/07, explicado</w:t>
      </w:r>
    </w:p>
    <w:p>
      <w:pPr>
        <w:spacing w:after="120"/>
      </w:pPr>
      <w:r>
        <w:rPr>
          <w:b w:val="0"/>
          <w:sz w:val="21"/>
        </w:rPr>
        <w:t xml:space="preserve">El firmware anterior levantaba </w:t>
      </w:r>
      <w:r>
        <w:rPr>
          <w:rFonts w:ascii="Consolas" w:hAnsi="Consolas"/>
          <w:sz w:val="21"/>
        </w:rPr>
        <w:t>DE/RE</w:t>
      </w:r>
      <w:r>
        <w:rPr>
          <w:b w:val="0"/>
          <w:sz w:val="21"/>
        </w:rPr>
        <w:t xml:space="preserve"> en cuanto aparecía </w:t>
      </w:r>
      <w:r>
        <w:rPr>
          <w:b/>
          <w:sz w:val="21"/>
        </w:rPr>
        <w:t>cualquier</w:t>
      </w:r>
      <w:r>
        <w:rPr>
          <w:b w:val="0"/>
          <w:sz w:val="21"/>
        </w:rPr>
        <w:t xml:space="preserve"> byte y solo lo bajaba tras</w:t>
      </w:r>
    </w:p>
    <w:p>
      <w:pPr>
        <w:spacing w:after="120"/>
      </w:pPr>
      <w:r>
        <w:rPr>
          <w:b w:val="0"/>
          <w:sz w:val="21"/>
        </w:rPr>
        <w:t xml:space="preserve">5 ms de silencio. Con el par de entrada metiendo ruido continuo, ese silencio </w:t>
      </w:r>
      <w:r>
        <w:rPr>
          <w:b/>
          <w:sz w:val="21"/>
        </w:rPr>
        <w:t>nunca llegaba</w:t>
      </w:r>
      <w:r>
        <w:rPr>
          <w:b w:val="0"/>
          <w:sz w:val="21"/>
        </w:rPr>
        <w:t>:</w:t>
      </w:r>
    </w:p>
    <w:p>
      <w:pPr>
        <w:spacing w:after="200"/>
        <w:ind w:left="288"/>
        <w:shd w:val="clear" w:fill="F4F4F4"/>
      </w:pPr>
      <w:r>
        <w:rPr>
          <w:rFonts w:ascii="Consolas" w:hAnsi="Consolas"/>
          <w:sz w:val="18"/>
        </w:rPr>
        <w:t>M2_DE_RE  ─────────────────────────────────────────────  siempre ALTO</w:t>
        <w:br/>
        <w:t xml:space="preserve">                    (el ESP32 ocupa el bus permanentemente)</w:t>
      </w:r>
    </w:p>
    <w:p>
      <w:pPr>
        <w:spacing w:after="120"/>
      </w:pPr>
      <w:r>
        <w:rPr>
          <w:b w:val="0"/>
          <w:sz w:val="21"/>
        </w:rPr>
        <w:t xml:space="preserve">De ahí salieron </w:t>
      </w:r>
      <w:r>
        <w:rPr>
          <w:b/>
          <w:sz w:val="21"/>
        </w:rPr>
        <w:t>los dos síntomas a la vez</w:t>
      </w:r>
      <w:r>
        <w:rPr>
          <w:b w:val="0"/>
          <w:sz w:val="21"/>
        </w:rPr>
        <w:t>, que parecían problemas distintos:</w:t>
      </w:r>
    </w:p>
    <w:p>
      <w:pPr>
        <w:pStyle w:val="ListNumber"/>
        <w:spacing w:after="60"/>
      </w:pPr>
      <w:r>
        <w:rPr>
          <w:b/>
          <w:sz w:val="21"/>
        </w:rPr>
        <w:t>LED TX de B2 encendido fijo.</w:t>
      </w:r>
      <w:r>
        <w:rPr>
          <w:b w:val="0"/>
          <w:sz w:val="21"/>
        </w:rPr>
        <w:t xml:space="preserve"> B2 recibía un flujo interminable y lo radiaba sin parar,</w:t>
      </w:r>
    </w:p>
    <w:p>
      <w:pPr>
        <w:spacing w:after="120"/>
      </w:pPr>
      <w:r>
        <w:rPr>
          <w:b w:val="0"/>
          <w:sz w:val="21"/>
        </w:rPr>
        <w:t>saturando el canal.</w:t>
      </w:r>
    </w:p>
    <w:p>
      <w:pPr>
        <w:pStyle w:val="ListNumber"/>
        <w:spacing w:after="60"/>
      </w:pPr>
      <w:r>
        <w:rPr>
          <w:b/>
          <w:sz w:val="21"/>
        </w:rPr>
        <w:t>Sin datos de vuelta.</w:t>
      </w:r>
      <w:r>
        <w:rPr>
          <w:b w:val="0"/>
          <w:sz w:val="21"/>
        </w:rPr>
        <w:t xml:space="preserve"> Y éste es el menos evidente: como el ESP32 tenía el bus ocupado el</w:t>
      </w:r>
    </w:p>
    <w:p>
      <w:pPr>
        <w:spacing w:after="120"/>
      </w:pPr>
      <w:r>
        <w:rPr>
          <w:b w:val="0"/>
          <w:sz w:val="21"/>
        </w:rPr>
        <w:t xml:space="preserve">100% del tiempo, </w:t>
      </w:r>
      <w:r>
        <w:rPr>
          <w:b/>
          <w:sz w:val="21"/>
        </w:rPr>
        <w:t>B2 no podía devolverle nada</w:t>
      </w:r>
      <w:r>
        <w:rPr>
          <w:b w:val="0"/>
          <w:sz w:val="21"/>
        </w:rPr>
        <w:t>. La respuesta del Esclavo llegaba a B2 y ahí</w:t>
      </w:r>
    </w:p>
    <w:p>
      <w:pPr>
        <w:spacing w:after="120"/>
      </w:pPr>
      <w:r>
        <w:rPr>
          <w:b w:val="0"/>
          <w:sz w:val="21"/>
        </w:rPr>
        <w:t>moría, contra un bus permanentemente tomado. *No es que el Esclavo callara: es que su respuesta</w:t>
      </w:r>
    </w:p>
    <w:p>
      <w:pPr>
        <w:spacing w:after="120"/>
      </w:pPr>
      <w:r>
        <w:rPr>
          <w:b w:val="0"/>
          <w:sz w:val="21"/>
        </w:rPr>
        <w:t>no tenía por dónde entrar.*</w:t>
      </w:r>
    </w:p>
    <w:p>
      <w:pPr>
        <w:spacing w:before="200" w:after="120"/>
      </w:pPr>
      <w:r>
        <w:rPr>
          <w:b/>
          <w:color w:val="003366"/>
          <w:sz w:val="23"/>
        </w:rPr>
        <w:t>Cómo lo maneja el firmware V8.3</w:t>
      </w:r>
    </w:p>
    <w:p>
      <w:pPr>
        <w:spacing w:after="120"/>
      </w:pPr>
      <w:r>
        <w:rPr>
          <w:rFonts w:ascii="Consolas" w:hAnsi="Consolas"/>
          <w:sz w:val="21"/>
        </w:rPr>
        <w:t>DE/RE</w:t>
      </w:r>
      <w:r>
        <w:rPr>
          <w:b w:val="0"/>
          <w:sz w:val="21"/>
        </w:rPr>
        <w:t xml:space="preserve"> se levanta </w:t>
      </w:r>
      <w:r>
        <w:rPr>
          <w:b/>
          <w:sz w:val="21"/>
        </w:rPr>
        <w:t>únicamente durante los milisegundos que dura enviar una trama válida</w:t>
      </w:r>
      <w:r>
        <w:rPr>
          <w:b w:val="0"/>
          <w:sz w:val="21"/>
        </w:rPr>
        <w:t>, y se</w:t>
      </w:r>
    </w:p>
    <w:p>
      <w:pPr>
        <w:spacing w:after="120"/>
      </w:pPr>
      <w:r>
        <w:rPr>
          <w:b w:val="0"/>
          <w:sz w:val="21"/>
        </w:rPr>
        <w:t>baja enseguida:</w:t>
      </w:r>
    </w:p>
    <w:p>
      <w:pPr>
        <w:spacing w:after="200"/>
        <w:ind w:left="288"/>
        <w:shd w:val="clear" w:fill="F4F4F4"/>
      </w:pPr>
      <w:r>
        <w:rPr>
          <w:rFonts w:ascii="Consolas" w:hAnsi="Consolas"/>
          <w:sz w:val="18"/>
        </w:rPr>
        <w:t>M2_DE_RE  ▁▁▁▁▁▁▁█▁▁▁▁▁▁▁▁▁▁▁▁▁▁▁█▁▁▁▁▁▁▁▁▁▁▁▁▁▁▁▁▁▁▁▁</w:t>
        <w:br/>
        <w:t xml:space="preserve">                 ↑ 4 ms          ↑ 4 ms</w:t>
        <w:br/>
        <w:t xml:space="preserve">          el bus queda libre el 99,9% del tiempo</w:t>
      </w:r>
    </w:p>
    <w:p>
      <w:pPr>
        <w:spacing w:after="120"/>
      </w:pPr>
      <w:r>
        <w:rPr>
          <w:b w:val="0"/>
          <w:sz w:val="21"/>
        </w:rPr>
        <w:t>Una trama de 4 bytes a 9600 baudios ocupa ~4,2 ms, y solo hay una cada 3 segundos. El camino de</w:t>
      </w:r>
    </w:p>
    <w:p>
      <w:pPr>
        <w:spacing w:after="120"/>
      </w:pPr>
      <w:r>
        <w:rPr>
          <w:b w:val="0"/>
          <w:sz w:val="21"/>
        </w:rPr>
        <w:t>vuelta queda despejado prácticamente siempre.</w:t>
      </w:r>
    </w:p>
    <w:p>
      <w:pPr>
        <w:spacing w:before="200" w:after="120"/>
      </w:pPr>
      <w:r>
        <w:rPr>
          <w:b/>
          <w:color w:val="003366"/>
          <w:sz w:val="23"/>
        </w:rPr>
        <w:t>Qué mirar en campo</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Síntoma</w:t>
            </w:r>
          </w:p>
        </w:tc>
        <w:tc>
          <w:tcPr>
            <w:tcW w:type="dxa" w:w="4680"/>
            <w:shd w:val="clear" w:fill="DCE6F1"/>
          </w:tcPr>
          <w:p>
            <w:r/>
            <w:r>
              <w:rPr>
                <w:b/>
                <w:sz w:val="19"/>
              </w:rPr>
              <w:t>Qué significa</w:t>
            </w:r>
          </w:p>
        </w:tc>
      </w:tr>
      <w:tr>
        <w:tc>
          <w:tcPr>
            <w:tcW w:type="dxa" w:w="4680"/>
          </w:tcPr>
          <w:p>
            <w:r/>
            <w:r>
              <w:rPr>
                <w:b w:val="0"/>
                <w:sz w:val="19"/>
              </w:rPr>
              <w:t xml:space="preserve">LED TX de una radio </w:t>
            </w:r>
            <w:r>
              <w:rPr>
                <w:b/>
                <w:sz w:val="19"/>
              </w:rPr>
              <w:t>encendido fijo</w:t>
            </w:r>
          </w:p>
        </w:tc>
        <w:tc>
          <w:tcPr>
            <w:tcW w:type="dxa" w:w="4680"/>
          </w:tcPr>
          <w:p>
            <w:r/>
            <w:r>
              <w:rPr>
                <w:b w:val="0"/>
                <w:sz w:val="19"/>
              </w:rPr>
              <w:t xml:space="preserve">Su </w:t>
            </w:r>
            <w:r>
              <w:rPr>
                <w:rFonts w:ascii="Consolas" w:hAnsi="Consolas"/>
                <w:sz w:val="19"/>
              </w:rPr>
              <w:t>DE/RE</w:t>
            </w:r>
            <w:r>
              <w:rPr>
                <w:b w:val="0"/>
                <w:sz w:val="19"/>
              </w:rPr>
              <w:t xml:space="preserve"> está permanentemente activo, o le entra ruido continuo. </w:t>
            </w:r>
            <w:r>
              <w:rPr>
                <w:b/>
                <w:sz w:val="19"/>
              </w:rPr>
              <w:t>El bus de ese lado está bloqueado en ambos sentidos.</w:t>
            </w:r>
          </w:p>
        </w:tc>
      </w:tr>
      <w:tr>
        <w:tc>
          <w:tcPr>
            <w:tcW w:type="dxa" w:w="4680"/>
          </w:tcPr>
          <w:p>
            <w:r/>
            <w:r>
              <w:rPr>
                <w:b w:val="0"/>
                <w:sz w:val="19"/>
              </w:rPr>
              <w:t xml:space="preserve">LED TX </w:t>
            </w:r>
            <w:r>
              <w:rPr>
                <w:b/>
                <w:sz w:val="19"/>
              </w:rPr>
              <w:t>destella brevemente cada 3 s</w:t>
            </w:r>
          </w:p>
        </w:tc>
        <w:tc>
          <w:tcPr>
            <w:tcW w:type="dxa" w:w="4680"/>
          </w:tcPr>
          <w:p>
            <w:r/>
            <w:r>
              <w:rPr>
                <w:b w:val="0"/>
                <w:sz w:val="19"/>
              </w:rPr>
              <w:t>Correcto</w:t>
            </w:r>
          </w:p>
        </w:tc>
      </w:tr>
      <w:tr>
        <w:tc>
          <w:tcPr>
            <w:tcW w:type="dxa" w:w="4680"/>
          </w:tcPr>
          <w:p>
            <w:r/>
            <w:r>
              <w:rPr>
                <w:b w:val="0"/>
                <w:sz w:val="19"/>
              </w:rPr>
              <w:t xml:space="preserve">Llega en un sentido pero </w:t>
            </w:r>
            <w:r>
              <w:rPr>
                <w:b/>
                <w:sz w:val="19"/>
              </w:rPr>
              <w:t>no vuelve nada</w:t>
            </w:r>
          </w:p>
        </w:tc>
        <w:tc>
          <w:tcPr>
            <w:tcW w:type="dxa" w:w="4680"/>
          </w:tcPr>
          <w:p>
            <w:r/>
            <w:r>
              <w:rPr>
                <w:b w:val="0"/>
                <w:sz w:val="19"/>
              </w:rPr>
              <w:t xml:space="preserve">Sospechar del </w:t>
            </w:r>
            <w:r>
              <w:rPr>
                <w:rFonts w:ascii="Consolas" w:hAnsi="Consolas"/>
                <w:sz w:val="19"/>
              </w:rPr>
              <w:t>DE/RE</w:t>
            </w:r>
            <w:r>
              <w:rPr>
                <w:b w:val="0"/>
                <w:sz w:val="19"/>
              </w:rPr>
              <w:t xml:space="preserve"> de ese tramo antes que de la radio del otro extremo</w:t>
            </w:r>
          </w:p>
        </w:tc>
      </w:tr>
    </w:tbl>
    <w:p>
      <w:pPr>
        <w:spacing w:after="120"/>
      </w:pPr>
    </w:p>
    <w:p>
      <w:pPr>
        <w:spacing w:after="160"/>
        <w:ind w:left="360"/>
        <w:shd w:val="clear" w:fill="FFF4E5"/>
      </w:pPr>
      <w:r>
        <w:rPr>
          <w:b w:val="0"/>
          <w:color w:val="960000"/>
          <w:sz w:val="20"/>
        </w:rPr>
        <w:t xml:space="preserve">⚠️ </w:t>
      </w:r>
      <w:r>
        <w:rPr>
          <w:b/>
          <w:color w:val="960000"/>
          <w:sz w:val="20"/>
        </w:rPr>
        <w:t>No hace falta cablear `DE/RE` hacia las radios E90-DTU</w:t>
      </w:r>
      <w:r>
        <w:rPr>
          <w:b w:val="0"/>
          <w:color w:val="960000"/>
          <w:sz w:val="20"/>
        </w:rPr>
        <w:t xml:space="preserve">: ellas conmutan solas por hardware. Las señales </w:t>
      </w:r>
      <w:r>
        <w:rPr>
          <w:rFonts w:ascii="Consolas" w:hAnsi="Consolas"/>
          <w:color w:val="960000"/>
          <w:sz w:val="20"/>
        </w:rPr>
        <w:t>M1_DE_RE</w:t>
      </w:r>
      <w:r>
        <w:rPr>
          <w:b w:val="0"/>
          <w:color w:val="960000"/>
          <w:sz w:val="20"/>
        </w:rPr>
        <w:t xml:space="preserve"> y </w:t>
      </w:r>
      <w:r>
        <w:rPr>
          <w:rFonts w:ascii="Consolas" w:hAnsi="Consolas"/>
          <w:color w:val="960000"/>
          <w:sz w:val="20"/>
        </w:rPr>
        <w:t>M2_DE_RE</w:t>
      </w:r>
      <w:r>
        <w:rPr>
          <w:b w:val="0"/>
          <w:color w:val="960000"/>
          <w:sz w:val="20"/>
        </w:rPr>
        <w:t xml:space="preserve"> controlan los </w:t>
      </w:r>
      <w:r>
        <w:rPr>
          <w:b/>
          <w:color w:val="960000"/>
          <w:sz w:val="20"/>
        </w:rPr>
        <w:t>transceptores MAX3485 de la placa del repetidor</w:t>
      </w:r>
      <w:r>
        <w:rPr>
          <w:b w:val="0"/>
          <w:color w:val="960000"/>
          <w:sz w:val="20"/>
        </w:rPr>
        <w:t>, no las radios.</w:t>
      </w:r>
    </w:p>
    <w:p>
      <w:pPr>
        <w:spacing w:after="80"/>
      </w:pPr>
    </w:p>
    <w:p>
      <w:pPr>
        <w:spacing w:before="280" w:after="120"/>
      </w:pPr>
      <w:r>
        <w:rPr>
          <w:b/>
          <w:color w:val="003366"/>
          <w:sz w:val="26"/>
        </w:rPr>
        <w:t>3.1 Detalle técnico</w:t>
      </w:r>
    </w:p>
    <w:p>
      <w:pPr>
        <w:spacing w:after="120"/>
      </w:pPr>
      <w:r>
        <w:rPr>
          <w:b w:val="0"/>
          <w:sz w:val="21"/>
        </w:rPr>
        <w:t xml:space="preserve">El firmware en </w:t>
      </w:r>
      <w:r>
        <w:rPr>
          <w:rFonts w:ascii="Consolas" w:hAnsi="Consolas"/>
          <w:sz w:val="21"/>
        </w:rPr>
        <w:t>01_Firmware/Repetidor/src/main.cpp</w:t>
      </w:r>
      <w:r>
        <w:rPr>
          <w:b w:val="0"/>
          <w:sz w:val="21"/>
        </w:rPr>
        <w:t xml:space="preserve"> procesa cada sentido de forma independiente:</w:t>
      </w:r>
    </w:p>
    <w:p>
      <w:pPr>
        <w:pStyle w:val="ListNumber"/>
        <w:spacing w:after="60"/>
      </w:pPr>
      <w:r>
        <w:rPr>
          <w:b w:val="0"/>
          <w:sz w:val="21"/>
        </w:rPr>
        <w:t>Lee los bytes que le entrega la radio de entrada y los va acumulando en un búfer de 4 bytes.</w:t>
      </w:r>
    </w:p>
    <w:p>
      <w:pPr>
        <w:pStyle w:val="ListNumber"/>
        <w:spacing w:after="60"/>
      </w:pPr>
      <w:r>
        <w:rPr>
          <w:b w:val="0"/>
          <w:sz w:val="21"/>
        </w:rPr>
        <w:t xml:space="preserve">Al completar 4 bytes, comprueba el </w:t>
      </w:r>
      <w:r>
        <w:rPr>
          <w:b/>
          <w:sz w:val="21"/>
        </w:rPr>
        <w:t>CRC-8 Maxim (`0x31`)</w:t>
      </w:r>
      <w:r>
        <w:rPr>
          <w:b w:val="0"/>
          <w:sz w:val="21"/>
        </w:rPr>
        <w:t>.</w:t>
      </w:r>
    </w:p>
    <w:p>
      <w:pPr>
        <w:pStyle w:val="ListBullet"/>
        <w:spacing w:after="60"/>
        <w:ind w:left="720"/>
      </w:pPr>
      <w:r>
        <w:rPr>
          <w:b/>
          <w:sz w:val="21"/>
        </w:rPr>
        <w:t>CRC correcto</w:t>
      </w:r>
      <w:r>
        <w:rPr>
          <w:b w:val="0"/>
          <w:sz w:val="21"/>
        </w:rPr>
        <w:t xml:space="preserve"> → levanta el </w:t>
      </w:r>
      <w:r>
        <w:rPr>
          <w:rFonts w:ascii="Consolas" w:hAnsi="Consolas"/>
          <w:sz w:val="21"/>
        </w:rPr>
        <w:t>DE/RE</w:t>
      </w:r>
      <w:r>
        <w:rPr>
          <w:b w:val="0"/>
          <w:sz w:val="21"/>
        </w:rPr>
        <w:t xml:space="preserve"> de la radio opuesta, emite la trama, espera a que salga</w:t>
      </w:r>
    </w:p>
    <w:p>
      <w:pPr>
        <w:spacing w:after="120"/>
      </w:pPr>
      <w:r>
        <w:rPr>
          <w:b w:val="0"/>
          <w:sz w:val="21"/>
        </w:rPr>
        <w:t xml:space="preserve">el último bit y </w:t>
      </w:r>
      <w:r>
        <w:rPr>
          <w:b/>
          <w:sz w:val="21"/>
        </w:rPr>
        <w:t>baja el `DE/RE` de inmediato</w:t>
      </w:r>
      <w:r>
        <w:rPr>
          <w:b w:val="0"/>
          <w:sz w:val="21"/>
        </w:rPr>
        <w:t>.</w:t>
      </w:r>
    </w:p>
    <w:p>
      <w:pPr>
        <w:pStyle w:val="ListBullet"/>
        <w:spacing w:after="60"/>
        <w:ind w:left="720"/>
      </w:pPr>
      <w:r>
        <w:rPr>
          <w:b/>
          <w:sz w:val="21"/>
        </w:rPr>
        <w:t>CRC incorrecto</w:t>
      </w:r>
      <w:r>
        <w:rPr>
          <w:b w:val="0"/>
          <w:sz w:val="21"/>
        </w:rPr>
        <w:t xml:space="preserve"> → descarta un byte, desplaza el búfer y reintenta el enganche (ventana</w:t>
      </w:r>
    </w:p>
    <w:p>
      <w:pPr>
        <w:spacing w:after="120"/>
      </w:pPr>
      <w:r>
        <w:rPr>
          <w:b w:val="0"/>
          <w:sz w:val="21"/>
        </w:rPr>
        <w:t>deslizante). Así recupera la trama aunque venga precedida de ruido.</w:t>
      </w:r>
    </w:p>
    <w:p>
      <w:pPr>
        <w:spacing w:after="120"/>
      </w:pPr>
      <w:r>
        <w:rPr>
          <w:b/>
          <w:sz w:val="21"/>
        </w:rPr>
        <w:t>La línea de transmisión se ocupa únicamente durante la trama</w:t>
      </w:r>
      <w:r>
        <w:rPr>
          <w:b w:val="0"/>
          <w:sz w:val="21"/>
        </w:rPr>
        <w:t xml:space="preserve"> (~4,2 ms a 9600 baudios), no</w:t>
      </w:r>
    </w:p>
    <w:p>
      <w:pPr>
        <w:spacing w:after="120"/>
      </w:pPr>
      <w:r>
        <w:rPr>
          <w:b w:val="0"/>
          <w:sz w:val="21"/>
        </w:rPr>
        <w:t>durante ventanas de silencio. Es lo que mantiene libre el camino de vuelta.</w:t>
      </w:r>
    </w:p>
    <w:p>
      <w:pPr>
        <w:spacing w:before="200" w:after="120"/>
      </w:pPr>
      <w:r>
        <w:rPr>
          <w:b/>
          <w:color w:val="003366"/>
          <w:sz w:val="23"/>
        </w:rPr>
        <w:t>Informe por consola — siempre activo</w:t>
      </w:r>
    </w:p>
    <w:p>
      <w:pPr>
        <w:spacing w:after="120"/>
      </w:pPr>
      <w:r>
        <w:rPr>
          <w:b w:val="0"/>
          <w:sz w:val="21"/>
        </w:rPr>
        <w:t xml:space="preserve">El firmware </w:t>
      </w:r>
      <w:r>
        <w:rPr>
          <w:b/>
          <w:sz w:val="21"/>
        </w:rPr>
        <w:t>de producción</w:t>
      </w:r>
      <w:r>
        <w:rPr>
          <w:b w:val="0"/>
          <w:sz w:val="21"/>
        </w:rPr>
        <w:t xml:space="preserve"> imprime por USB (115200) un encabezado al arrancar y un informe de</w:t>
      </w:r>
    </w:p>
    <w:p>
      <w:pPr>
        <w:spacing w:after="120"/>
      </w:pPr>
      <w:r>
        <w:rPr>
          <w:b w:val="0"/>
          <w:sz w:val="21"/>
        </w:rPr>
        <w:t>contadores cada 2 segundos.</w:t>
      </w:r>
    </w:p>
    <w:p>
      <w:pPr>
        <w:spacing w:after="160"/>
        <w:ind w:left="360"/>
        <w:shd w:val="clear" w:fill="FFF4E5"/>
      </w:pPr>
      <w:r>
        <w:rPr>
          <w:b/>
          <w:color w:val="960000"/>
          <w:sz w:val="20"/>
        </w:rPr>
        <w:t>Esto no era así antes, y costó una tarde de campo.</w:t>
      </w:r>
      <w:r>
        <w:rPr>
          <w:b w:val="0"/>
          <w:color w:val="960000"/>
          <w:sz w:val="20"/>
        </w:rPr>
        <w:t xml:space="preserve"> El informe solo existía en el entorno </w:t>
      </w:r>
      <w:r>
        <w:rPr>
          <w:rFonts w:ascii="Consolas" w:hAnsi="Consolas"/>
          <w:color w:val="960000"/>
          <w:sz w:val="20"/>
        </w:rPr>
        <w:t>repetidor_diag</w:t>
      </w:r>
      <w:r>
        <w:rPr>
          <w:b w:val="0"/>
          <w:color w:val="960000"/>
          <w:sz w:val="20"/>
        </w:rPr>
        <w:t xml:space="preserve">, pero </w:t>
      </w:r>
      <w:r>
        <w:rPr>
          <w:rFonts w:ascii="Consolas" w:hAnsi="Consolas"/>
          <w:color w:val="960000"/>
          <w:sz w:val="20"/>
        </w:rPr>
        <w:t>pio run -t upload</w:t>
      </w:r>
      <w:r>
        <w:rPr>
          <w:b w:val="0"/>
          <w:color w:val="960000"/>
          <w:sz w:val="20"/>
        </w:rPr>
        <w:t xml:space="preserve"> sube el entorno </w:t>
      </w:r>
      <w:r>
        <w:rPr>
          <w:b/>
          <w:color w:val="960000"/>
          <w:sz w:val="20"/>
        </w:rPr>
        <w:t>por defecto</w:t>
      </w:r>
      <w:r>
        <w:rPr>
          <w:b w:val="0"/>
          <w:color w:val="960000"/>
          <w:sz w:val="20"/>
        </w:rPr>
        <w:t>, que era el de producción y era mudo. La consola mostraba solo el arranque de la ROM del ESP32 y se concluía "no hay datos de flujo", cuando en realidad nunca se había cargado el firmware que informa.</w:t>
      </w:r>
    </w:p>
    <w:p>
      <w:pPr>
        <w:spacing w:after="120"/>
      </w:pPr>
      <w:r>
        <w:rPr>
          <w:b/>
          <w:sz w:val="21"/>
        </w:rPr>
        <w:t>Primera comprobación en campo:</w:t>
      </w:r>
      <w:r>
        <w:rPr>
          <w:b w:val="0"/>
          <w:sz w:val="21"/>
        </w:rPr>
        <w:t xml:space="preserve"> si tras el arranque de la ROM </w:t>
      </w:r>
      <w:r>
        <w:rPr>
          <w:b/>
          <w:sz w:val="21"/>
        </w:rPr>
        <w:t>no aparece el encabezado</w:t>
      </w:r>
      <w:r>
        <w:rPr>
          <w:b w:val="0"/>
          <w:sz w:val="21"/>
        </w:rPr>
        <w:t>, el</w:t>
      </w:r>
    </w:p>
    <w:p>
      <w:pPr>
        <w:spacing w:after="120"/>
      </w:pPr>
      <w:r>
        <w:rPr>
          <w:b w:val="0"/>
          <w:sz w:val="21"/>
        </w:rPr>
        <w:t>firmware no está corriendo.</w:t>
      </w:r>
    </w:p>
    <w:p>
      <w:pPr>
        <w:spacing w:after="200"/>
        <w:ind w:left="288"/>
        <w:shd w:val="clear" w:fill="F4F4F4"/>
      </w:pPr>
      <w:r>
        <w:rPr>
          <w:rFonts w:ascii="Consolas" w:hAnsi="Consolas"/>
          <w:sz w:val="18"/>
        </w:rPr>
        <w:t>==================================================</w:t>
        <w:br/>
        <w:t xml:space="preserve"> REPETIDOR ESP32  V8.3  -  puente con validacion CRC</w:t>
        <w:br/>
        <w:t>==================================================</w:t>
        <w:br/>
        <w:t>[    12s]  A&lt;-Maestro:     36 b /    9 val /     0 desc   |   C&lt;-Esclavo:     36 b /    9 val /     0 desc</w:t>
      </w:r>
    </w:p>
    <w:p>
      <w:pPr>
        <w:spacing w:after="120"/>
      </w:pPr>
      <w:r>
        <w:rPr>
          <w:b/>
          <w:sz w:val="21"/>
        </w:rPr>
        <w:t>El ESP32 del repetidor no lleva watchdog.</w:t>
      </w:r>
      <w:r>
        <w:rPr>
          <w:b w:val="0"/>
          <w:sz w:val="21"/>
        </w:rPr>
        <w:t xml:space="preserve"> Si se cuelga, Maestro y Esclavo lo detectan por su</w:t>
      </w:r>
    </w:p>
    <w:p>
      <w:pPr>
        <w:spacing w:after="120"/>
      </w:pPr>
      <w:r>
        <w:rPr>
          <w:b w:val="0"/>
          <w:sz w:val="21"/>
        </w:rPr>
        <w:t>cuenta y pasan a Ámbar intermitente a los 25 s (fail-safe, SFTY-6), pero el repetidor requiere corte</w:t>
      </w:r>
    </w:p>
    <w:p>
      <w:pPr>
        <w:spacing w:after="120"/>
      </w:pPr>
      <w:r>
        <w:rPr>
          <w:b w:val="0"/>
          <w:sz w:val="21"/>
        </w:rPr>
        <w:t>de energía para recuperarse.</w:t>
      </w:r>
    </w:p>
    <w:p>
      <w:pPr>
        <w:spacing w:after="160"/>
        <w:ind w:left="360"/>
        <w:shd w:val="clear" w:fill="FFF4E5"/>
      </w:pPr>
      <w:r>
        <w:rPr>
          <w:b w:val="0"/>
          <w:color w:val="960000"/>
          <w:sz w:val="20"/>
        </w:rPr>
        <w:t xml:space="preserve">⚠️ </w:t>
      </w:r>
      <w:r>
        <w:rPr>
          <w:b/>
          <w:color w:val="960000"/>
          <w:sz w:val="20"/>
        </w:rPr>
        <w:t>Esta frase es del ESP32 DEL REPETIDOR, y no se puede trasladar al otro.</w:t>
      </w:r>
      <w:r>
        <w:rPr>
          <w:b w:val="0"/>
          <w:color w:val="960000"/>
          <w:sz w:val="20"/>
        </w:rPr>
        <w:t xml:space="preserve"> El ESP32 de expansión </w:t>
      </w:r>
      <w:r>
        <w:rPr>
          <w:b/>
          <w:color w:val="960000"/>
          <w:sz w:val="20"/>
        </w:rPr>
        <w:t>sí</w:t>
      </w:r>
      <w:r>
        <w:rPr>
          <w:b w:val="0"/>
          <w:color w:val="960000"/>
          <w:sz w:val="20"/>
        </w:rPr>
        <w:t xml:space="preserve"> lleva watchdog (</w:t>
      </w:r>
      <w:r>
        <w:rPr>
          <w:rFonts w:ascii="Consolas" w:hAnsi="Consolas"/>
          <w:color w:val="960000"/>
          <w:sz w:val="20"/>
        </w:rPr>
        <w:t>01_Firmware/ESP32_Expansion/src/vigilante.cpp</w:t>
      </w:r>
      <w:r>
        <w:rPr>
          <w:b w:val="0"/>
          <w:color w:val="960000"/>
          <w:sz w:val="20"/>
        </w:rPr>
        <w:t xml:space="preserve">, sobre </w:t>
      </w:r>
      <w:r>
        <w:rPr>
          <w:rFonts w:ascii="Consolas" w:hAnsi="Consolas"/>
          <w:color w:val="960000"/>
          <w:sz w:val="20"/>
        </w:rPr>
        <w:t>esp_task_wdt_*</w:t>
      </w:r>
      <w:r>
        <w:rPr>
          <w:b w:val="0"/>
          <w:color w:val="960000"/>
          <w:sz w:val="20"/>
        </w:rPr>
        <w:t xml:space="preserve">), y además </w:t>
      </w:r>
      <w:r>
        <w:rPr>
          <w:b/>
          <w:color w:val="960000"/>
          <w:sz w:val="20"/>
        </w:rPr>
        <w:t>su caída no la detecta nadie en el equipo</w:t>
      </w:r>
      <w:r>
        <w:rPr>
          <w:b w:val="0"/>
          <w:color w:val="960000"/>
          <w:sz w:val="20"/>
        </w:rPr>
        <w:t xml:space="preserve">: SFTY-6 vigila el enlace de radio, no el conector </w:t>
      </w:r>
      <w:r>
        <w:rPr>
          <w:rFonts w:ascii="Consolas" w:hAnsi="Consolas"/>
          <w:color w:val="960000"/>
          <w:sz w:val="20"/>
        </w:rPr>
        <w:t>J17</w:t>
      </w:r>
      <w:r>
        <w:rPr>
          <w:b w:val="0"/>
          <w:color w:val="960000"/>
          <w:sz w:val="20"/>
        </w:rPr>
        <w:t xml:space="preserve">, así que un ESP32 de expansión colgado </w:t>
      </w:r>
      <w:r>
        <w:rPr>
          <w:b/>
          <w:color w:val="960000"/>
          <w:sz w:val="20"/>
        </w:rPr>
        <w:t>no dispara nada</w:t>
      </w:r>
      <w:r>
        <w:rPr>
          <w:b w:val="0"/>
          <w:color w:val="960000"/>
          <w:sz w:val="20"/>
        </w:rPr>
        <w:t xml:space="preserve"> y el STM32 sigue ciclando sin enterarse. Son dos situaciones opuestas —aquí el sistema </w:t>
      </w:r>
      <w:r>
        <w:rPr>
          <w:b/>
          <w:color w:val="960000"/>
          <w:sz w:val="20"/>
        </w:rPr>
        <w:t>sí</w:t>
      </w:r>
      <w:r>
        <w:rPr>
          <w:b w:val="0"/>
          <w:color w:val="960000"/>
          <w:sz w:val="20"/>
        </w:rPr>
        <w:t xml:space="preserve"> reacciona, allí </w:t>
      </w:r>
      <w:r>
        <w:rPr>
          <w:b/>
          <w:color w:val="960000"/>
          <w:sz w:val="20"/>
        </w:rPr>
        <w:t>no</w:t>
      </w:r>
      <w:r>
        <w:rPr>
          <w:b w:val="0"/>
          <w:color w:val="960000"/>
          <w:sz w:val="20"/>
        </w:rPr>
        <w:t xml:space="preserve">— y confundirlas manda a buscar la causa al poste equivocado. Ver </w:t>
      </w:r>
      <w:r>
        <w:rPr>
          <w:rFonts w:ascii="Consolas" w:hAnsi="Consolas"/>
          <w:color w:val="960000"/>
          <w:sz w:val="20"/>
        </w:rPr>
        <w:t>18_Especificacion_Firmware_ESP32.md</w:t>
      </w:r>
      <w:r>
        <w:rPr>
          <w:b w:val="0"/>
          <w:color w:val="960000"/>
          <w:sz w:val="20"/>
        </w:rPr>
        <w:t xml:space="preserve"> §4.2 y </w:t>
      </w:r>
      <w:r>
        <w:rPr>
          <w:rFonts w:ascii="Consolas" w:hAnsi="Consolas"/>
          <w:color w:val="960000"/>
          <w:sz w:val="20"/>
        </w:rPr>
        <w:t>AB-1</w:t>
      </w:r>
      <w:r>
        <w:rPr>
          <w:b w:val="0"/>
          <w:color w:val="960000"/>
          <w:sz w:val="20"/>
        </w:rPr>
        <w:t>.</w:t>
      </w:r>
    </w:p>
    <w:p>
      <w:pPr>
        <w:spacing w:after="80"/>
      </w:pPr>
    </w:p>
    <w:p>
      <w:pPr>
        <w:spacing w:before="280" w:after="120"/>
      </w:pPr>
      <w:r>
        <w:rPr>
          <w:b/>
          <w:color w:val="003366"/>
          <w:sz w:val="26"/>
        </w:rPr>
        <w:t>3.2 ⛔ NO unir las dos radios del repetidor con un cable directo</w:t>
      </w:r>
    </w:p>
    <w:p>
      <w:pPr>
        <w:spacing w:after="120"/>
      </w:pPr>
      <w:r>
        <w:rPr>
          <w:b w:val="0"/>
          <w:sz w:val="21"/>
        </w:rPr>
        <w:t>Puede parecer que dos radios conectadas entre sí bornera con bornera (</w:t>
      </w:r>
      <w:r>
        <w:rPr>
          <w:rFonts w:ascii="Consolas" w:hAnsi="Consolas"/>
          <w:sz w:val="21"/>
        </w:rPr>
        <w:t>485_A</w:t>
      </w:r>
      <w:r>
        <w:rPr>
          <w:b w:val="0"/>
          <w:sz w:val="21"/>
        </w:rPr>
        <w:t>↔</w:t>
      </w:r>
      <w:r>
        <w:rPr>
          <w:rFonts w:ascii="Consolas" w:hAnsi="Consolas"/>
          <w:sz w:val="21"/>
        </w:rPr>
        <w:t>485_A</w:t>
      </w:r>
      <w:r>
        <w:rPr>
          <w:b w:val="0"/>
          <w:sz w:val="21"/>
        </w:rPr>
        <w:t>,</w:t>
      </w:r>
    </w:p>
    <w:p>
      <w:pPr>
        <w:spacing w:after="120"/>
      </w:pPr>
      <w:r>
        <w:rPr>
          <w:rFonts w:ascii="Consolas" w:hAnsi="Consolas"/>
          <w:sz w:val="21"/>
        </w:rPr>
        <w:t>485_B</w:t>
      </w:r>
      <w:r>
        <w:rPr>
          <w:b w:val="0"/>
          <w:sz w:val="21"/>
        </w:rPr>
        <w:t>↔</w:t>
      </w:r>
      <w:r>
        <w:rPr>
          <w:rFonts w:ascii="Consolas" w:hAnsi="Consolas"/>
          <w:sz w:val="21"/>
        </w:rPr>
        <w:t>485_B</w:t>
      </w:r>
      <w:r>
        <w:rPr>
          <w:b w:val="0"/>
          <w:sz w:val="21"/>
        </w:rPr>
        <w:t xml:space="preserve">) harían de puente solas, sin ESP32. </w:t>
      </w:r>
      <w:r>
        <w:rPr>
          <w:b/>
          <w:sz w:val="21"/>
        </w:rPr>
        <w:t>No funciona, y conviene entender por qué.</w:t>
      </w:r>
    </w:p>
    <w:p>
      <w:pPr>
        <w:spacing w:after="120"/>
      </w:pPr>
      <w:r>
        <w:rPr>
          <w:b w:val="0"/>
          <w:sz w:val="21"/>
        </w:rPr>
        <w:t xml:space="preserve">RS-485 usa </w:t>
      </w:r>
      <w:r>
        <w:rPr>
          <w:b/>
          <w:sz w:val="21"/>
        </w:rPr>
        <w:t>un solo par de hilos para ambos sentidos</w:t>
      </w:r>
      <w:r>
        <w:rPr>
          <w:b w:val="0"/>
          <w:sz w:val="21"/>
        </w:rPr>
        <w:t>, así que en cada instante solo puede hablar</w:t>
      </w:r>
    </w:p>
    <w:p>
      <w:pPr>
        <w:spacing w:after="120"/>
      </w:pPr>
      <w:r>
        <w:rPr>
          <w:b w:val="0"/>
          <w:sz w:val="21"/>
        </w:rPr>
        <w:t xml:space="preserve">uno. Las radios E90-DTU conmutan la dirección </w:t>
      </w:r>
      <w:r>
        <w:rPr>
          <w:b/>
          <w:sz w:val="21"/>
        </w:rPr>
        <w:t>automáticamente, cada una por su cuenta</w:t>
      </w:r>
      <w:r>
        <w:rPr>
          <w:b w:val="0"/>
          <w:sz w:val="21"/>
        </w:rPr>
        <w:t>: deciden</w:t>
      </w:r>
    </w:p>
    <w:p>
      <w:pPr>
        <w:spacing w:after="120"/>
      </w:pPr>
      <w:r>
        <w:rPr>
          <w:b w:val="0"/>
          <w:sz w:val="21"/>
        </w:rPr>
        <w:t>tomar la línea cuando tienen algo que enviar.</w:t>
      </w:r>
    </w:p>
    <w:p>
      <w:pPr>
        <w:spacing w:after="120"/>
      </w:pPr>
      <w:r>
        <w:rPr>
          <w:b/>
          <w:sz w:val="21"/>
        </w:rPr>
        <w:t>El problema es que ninguna sabe de la existencia de la otra.</w:t>
      </w:r>
      <w:r>
        <w:rPr>
          <w:b w:val="0"/>
          <w:sz w:val="21"/>
        </w:rPr>
        <w:t xml:space="preserve"> No hay árbitro, no hay turnos. En la</w:t>
      </w:r>
    </w:p>
    <w:p>
      <w:pPr>
        <w:spacing w:after="120"/>
      </w:pPr>
      <w:r>
        <w:rPr>
          <w:b w:val="0"/>
          <w:sz w:val="21"/>
        </w:rPr>
        <w:t>práctica una de las dos acapara la línea y la otra queda muda — con lo que el enlace funciona en un</w:t>
      </w:r>
    </w:p>
    <w:p>
      <w:pPr>
        <w:spacing w:after="120"/>
      </w:pPr>
      <w:r>
        <w:rPr>
          <w:b w:val="0"/>
          <w:sz w:val="21"/>
        </w:rPr>
        <w:t>sentido y no en el contrario.</w:t>
      </w:r>
    </w:p>
    <w:p>
      <w:pPr>
        <w:spacing w:after="160"/>
        <w:ind w:left="360"/>
        <w:shd w:val="clear" w:fill="FFF4E5"/>
      </w:pPr>
      <w:r>
        <w:rPr>
          <w:b w:val="0"/>
          <w:color w:val="960000"/>
          <w:sz w:val="20"/>
        </w:rPr>
        <w:t>Probado en campo el 31/07/2026: con el cable directo, la ida fluía y el retorno nunca llegaba.</w:t>
      </w:r>
    </w:p>
    <w:p>
      <w:pPr>
        <w:spacing w:after="120"/>
      </w:pPr>
      <w:r>
        <w:rPr>
          <w:b/>
          <w:sz w:val="21"/>
        </w:rPr>
        <w:t>El ESP32 existe precisamente para arbitrar</w:t>
      </w:r>
      <w:r>
        <w:rPr>
          <w:b w:val="0"/>
          <w:sz w:val="21"/>
        </w:rPr>
        <w:t>: levanta la línea hacia la radio de salida solo</w:t>
      </w:r>
    </w:p>
    <w:p>
      <w:pPr>
        <w:spacing w:after="120"/>
      </w:pPr>
      <w:r>
        <w:rPr>
          <w:b w:val="0"/>
          <w:sz w:val="21"/>
        </w:rPr>
        <w:t>durante los milisegundos que dura una trama válida, y la suelta enseguida para que la otra pueda</w:t>
      </w:r>
    </w:p>
    <w:p>
      <w:pPr>
        <w:spacing w:after="120"/>
      </w:pPr>
      <w:r>
        <w:rPr>
          <w:b w:val="0"/>
          <w:sz w:val="21"/>
        </w:rPr>
        <w:t>contestar. Esa es su función, y no es opcional.</w:t>
      </w:r>
    </w:p>
    <w:p>
      <w:pPr>
        <w:spacing w:after="80"/>
      </w:pPr>
    </w:p>
    <w:p>
      <w:pPr>
        <w:spacing w:before="280" w:after="120"/>
      </w:pPr>
      <w:r>
        <w:rPr>
          <w:b/>
          <w:color w:val="003366"/>
          <w:sz w:val="26"/>
        </w:rPr>
        <w:t>3.3 🔍 Cómo saber si el transmisor de una radio está muerto</w:t>
      </w:r>
    </w:p>
    <w:p>
      <w:pPr>
        <w:spacing w:after="120"/>
      </w:pPr>
      <w:r>
        <w:rPr>
          <w:b w:val="0"/>
          <w:sz w:val="21"/>
        </w:rPr>
        <w:t>Un receptor capta señal aunque su antena esté floja. **Un transmisor con la antena en mal estado no</w:t>
      </w:r>
    </w:p>
    <w:p>
      <w:pPr>
        <w:spacing w:after="120"/>
      </w:pPr>
      <w:r>
        <w:rPr>
          <w:b w:val="0"/>
          <w:sz w:val="21"/>
        </w:rPr>
        <w:t>radia prácticamente nada**: la potencia se refleja y se queda dentro. El síntoma es engañoso —</w:t>
      </w:r>
    </w:p>
    <w:p>
      <w:pPr>
        <w:spacing w:after="120"/>
      </w:pPr>
      <w:r>
        <w:rPr>
          <w:b w:val="0"/>
          <w:sz w:val="21"/>
        </w:rPr>
        <w:t>*el LED indica que transmite, pero nadie la oye*.</w:t>
      </w:r>
    </w:p>
    <w:p>
      <w:pPr>
        <w:spacing w:before="200" w:after="120"/>
      </w:pPr>
      <w:r>
        <w:rPr>
          <w:b/>
          <w:color w:val="003366"/>
          <w:sz w:val="23"/>
        </w:rPr>
        <w:t>La prueba de intercambio de frecuencias</w:t>
      </w:r>
    </w:p>
    <w:p>
      <w:pPr>
        <w:spacing w:after="120"/>
      </w:pPr>
      <w:r>
        <w:rPr>
          <w:b w:val="0"/>
          <w:sz w:val="21"/>
        </w:rPr>
        <w:t>Es la que resolvió el caso del 31/07 y no requiere instrumentos:</w:t>
      </w:r>
    </w:p>
    <w:p>
      <w:pPr>
        <w:pStyle w:val="ListNumber"/>
        <w:spacing w:after="60"/>
      </w:pPr>
      <w:r>
        <w:rPr>
          <w:b w:val="0"/>
          <w:sz w:val="21"/>
        </w:rPr>
        <w:t>Anota qué radio está en cada banda y qué falla.</w:t>
      </w:r>
    </w:p>
    <w:p>
      <w:pPr>
        <w:pStyle w:val="ListNumber"/>
        <w:spacing w:after="60"/>
      </w:pPr>
      <w:r>
        <w:rPr>
          <w:b/>
          <w:sz w:val="21"/>
        </w:rPr>
        <w:t>Intercambia las asignaciones de frecuencia</w:t>
      </w:r>
      <w:r>
        <w:rPr>
          <w:b w:val="0"/>
          <w:sz w:val="21"/>
        </w:rPr>
        <w:t xml:space="preserve"> entre los dos extremos del repetidor.</w:t>
      </w:r>
    </w:p>
    <w:p>
      <w:pPr>
        <w:pStyle w:val="ListNumber"/>
        <w:spacing w:after="60"/>
      </w:pPr>
      <w:r>
        <w:rPr>
          <w:b w:val="0"/>
          <w:sz w:val="21"/>
        </w:rPr>
        <w:t>Vuelve a observar.</w:t>
      </w:r>
    </w:p>
    <w:tbl>
      <w:tblPr>
        <w:tblStyle w:val="TableGrid"/>
        <w:tblW w:type="auto" w:w="0"/>
        <w:tblLook w:firstColumn="1" w:firstRow="1" w:lastColumn="0" w:lastRow="0" w:noHBand="0" w:noVBand="1" w:val="04A0"/>
      </w:tblPr>
      <w:tblGrid>
        <w:gridCol w:w="4680"/>
        <w:gridCol w:w="4680"/>
      </w:tblGrid>
      <w:tr>
        <w:tc>
          <w:tcPr>
            <w:tcW w:type="dxa" w:w="4680"/>
            <w:shd w:val="clear" w:fill="DCE6F1"/>
          </w:tcPr>
          <w:p>
            <w:r/>
            <w:r>
              <w:rPr>
                <w:b/>
                <w:sz w:val="19"/>
              </w:rPr>
              <w:t>Lo que se observa</w:t>
            </w:r>
          </w:p>
        </w:tc>
        <w:tc>
          <w:tcPr>
            <w:tcW w:type="dxa" w:w="4680"/>
            <w:shd w:val="clear" w:fill="DCE6F1"/>
          </w:tcPr>
          <w:p>
            <w:r/>
            <w:r>
              <w:rPr>
                <w:b/>
                <w:sz w:val="19"/>
              </w:rPr>
              <w:t>Conclusión</w:t>
            </w:r>
          </w:p>
        </w:tc>
      </w:tr>
      <w:tr>
        <w:tc>
          <w:tcPr>
            <w:tcW w:type="dxa" w:w="4680"/>
          </w:tcPr>
          <w:p>
            <w:r/>
            <w:r>
              <w:rPr>
                <w:b w:val="0"/>
                <w:sz w:val="19"/>
              </w:rPr>
              <w:t xml:space="preserve">El fallo </w:t>
            </w:r>
            <w:r>
              <w:rPr>
                <w:b/>
                <w:sz w:val="19"/>
              </w:rPr>
              <w:t>se queda con el mismo destino</w:t>
            </w:r>
          </w:p>
        </w:tc>
        <w:tc>
          <w:tcPr>
            <w:tcW w:type="dxa" w:w="4680"/>
          </w:tcPr>
          <w:p>
            <w:r/>
            <w:r>
              <w:rPr>
                <w:b w:val="0"/>
                <w:sz w:val="19"/>
              </w:rPr>
              <w:t>Problema del enlace hacia ese punto</w:t>
            </w:r>
          </w:p>
        </w:tc>
      </w:tr>
      <w:tr>
        <w:tc>
          <w:tcPr>
            <w:tcW w:type="dxa" w:w="4680"/>
          </w:tcPr>
          <w:p>
            <w:r/>
            <w:r>
              <w:rPr>
                <w:b w:val="0"/>
                <w:sz w:val="19"/>
              </w:rPr>
              <w:t xml:space="preserve">El fallo </w:t>
            </w:r>
            <w:r>
              <w:rPr>
                <w:b/>
                <w:sz w:val="19"/>
              </w:rPr>
              <w:t>sigue a la misma radio</w:t>
            </w:r>
            <w:r>
              <w:rPr>
                <w:b w:val="0"/>
                <w:sz w:val="19"/>
              </w:rPr>
              <w:t>, aunque cambie de banda y de destino</w:t>
            </w:r>
          </w:p>
        </w:tc>
        <w:tc>
          <w:tcPr>
            <w:tcW w:type="dxa" w:w="4680"/>
          </w:tcPr>
          <w:p>
            <w:r/>
            <w:r>
              <w:rPr>
                <w:b/>
                <w:sz w:val="19"/>
              </w:rPr>
              <w:t>El transmisor de esa radio está muerto</w:t>
            </w:r>
          </w:p>
        </w:tc>
      </w:tr>
    </w:tbl>
    <w:p>
      <w:pPr>
        <w:spacing w:after="120"/>
      </w:pPr>
    </w:p>
    <w:p>
      <w:pPr>
        <w:spacing w:after="120"/>
      </w:pPr>
      <w:r>
        <w:rPr>
          <w:b/>
          <w:sz w:val="21"/>
        </w:rPr>
        <w:t>Caso real:</w:t>
      </w:r>
      <w:r>
        <w:rPr>
          <w:b w:val="0"/>
          <w:sz w:val="21"/>
        </w:rPr>
        <w:t xml:space="preserve"> B1 recibía bien en las dos configuraciones, pero </w:t>
      </w:r>
      <w:r>
        <w:rPr>
          <w:b/>
          <w:sz w:val="21"/>
        </w:rPr>
        <w:t>nadie oía sus transmisiones</w:t>
      </w:r>
      <w:r>
        <w:rPr>
          <w:b w:val="0"/>
          <w:sz w:val="21"/>
        </w:rPr>
        <w:t xml:space="preserve"> — ni el</w:t>
      </w:r>
    </w:p>
    <w:p>
      <w:pPr>
        <w:spacing w:after="120"/>
      </w:pPr>
      <w:r>
        <w:rPr>
          <w:b w:val="0"/>
          <w:sz w:val="21"/>
        </w:rPr>
        <w:t xml:space="preserve">Maestro ni el Esclavo, en bandas distintas. B2, en cambio, sí logró transmitir. </w:t>
      </w:r>
      <w:r>
        <w:rPr>
          <w:b/>
          <w:sz w:val="21"/>
        </w:rPr>
        <w:t>Factor común: B1.</w:t>
      </w:r>
    </w:p>
    <w:p>
      <w:pPr>
        <w:spacing w:before="200" w:after="120"/>
      </w:pPr>
      <w:r>
        <w:rPr>
          <w:b/>
          <w:color w:val="003366"/>
          <w:sz w:val="23"/>
        </w:rPr>
        <w:t>Qué revisar antes de dar el radio por perdido</w:t>
      </w:r>
    </w:p>
    <w:p>
      <w:pPr>
        <w:pStyle w:val="ListNumber"/>
        <w:spacing w:after="60"/>
      </w:pPr>
      <w:r>
        <w:rPr>
          <w:b/>
          <w:sz w:val="21"/>
        </w:rPr>
        <w:t>Conector SMA</w:t>
      </w:r>
      <w:r>
        <w:rPr>
          <w:b w:val="0"/>
          <w:sz w:val="21"/>
        </w:rPr>
        <w:t xml:space="preserve"> — apretado, sin el pin central hundido, sin rosca cruzada</w:t>
      </w:r>
    </w:p>
    <w:p>
      <w:pPr>
        <w:pStyle w:val="ListNumber"/>
        <w:spacing w:after="60"/>
      </w:pPr>
      <w:r>
        <w:rPr>
          <w:b/>
          <w:sz w:val="21"/>
        </w:rPr>
        <w:t>Cable coaxial</w:t>
      </w:r>
      <w:r>
        <w:rPr>
          <w:b w:val="0"/>
          <w:sz w:val="21"/>
        </w:rPr>
        <w:t xml:space="preserve"> — continuidad, sin dobleces cerrados ni conector flojo</w:t>
      </w:r>
    </w:p>
    <w:p>
      <w:pPr>
        <w:pStyle w:val="ListNumber"/>
        <w:spacing w:after="60"/>
      </w:pPr>
      <w:r>
        <w:rPr>
          <w:b/>
          <w:sz w:val="21"/>
        </w:rPr>
        <w:t>Antena de la banda correcta</w:t>
      </w:r>
      <w:r>
        <w:rPr>
          <w:b w:val="0"/>
          <w:sz w:val="21"/>
        </w:rPr>
        <w:t xml:space="preserve"> — una de otra banda presenta una carga pésima</w:t>
      </w:r>
    </w:p>
    <w:p>
      <w:pPr>
        <w:pStyle w:val="ListNumber"/>
        <w:spacing w:after="60"/>
      </w:pPr>
      <w:r>
        <w:rPr>
          <w:b/>
          <w:sz w:val="21"/>
        </w:rPr>
        <w:t>Intercambiar el radio sospechoso por uno sano.</w:t>
      </w:r>
      <w:r>
        <w:rPr>
          <w:b w:val="0"/>
          <w:sz w:val="21"/>
        </w:rPr>
        <w:t xml:space="preserve"> Si el fallo se muda, confirmado</w:t>
      </w:r>
    </w:p>
    <w:p>
      <w:pPr>
        <w:spacing w:after="160"/>
        <w:ind w:left="360"/>
        <w:shd w:val="clear" w:fill="FFF4E5"/>
      </w:pPr>
      <w:r>
        <w:rPr>
          <w:b w:val="0"/>
          <w:color w:val="960000"/>
          <w:sz w:val="20"/>
        </w:rPr>
        <w:t xml:space="preserve">⚠️ </w:t>
      </w:r>
      <w:r>
        <w:rPr>
          <w:b/>
          <w:color w:val="960000"/>
          <w:sz w:val="20"/>
        </w:rPr>
        <w:t>Transmitir con la antena en mal estado daña el amplificador de potencia.</w:t>
      </w:r>
      <w:r>
        <w:rPr>
          <w:b w:val="0"/>
          <w:color w:val="960000"/>
          <w:sz w:val="20"/>
        </w:rPr>
        <w:t xml:space="preserve"> Con 1 W, unas horas radiando contra un conector suelto o un coaxial roto bastan para inutilizar el radio. </w:t>
      </w:r>
      <w:r>
        <w:rPr>
          <w:b/>
          <w:color w:val="960000"/>
          <w:sz w:val="20"/>
        </w:rPr>
        <w:t>Al montar un radio de reemplazo, revisa primero el coaxial y el conector.</w:t>
      </w:r>
      <w:r>
        <w:rPr>
          <w:b w:val="0"/>
          <w:color w:val="960000"/>
          <w:sz w:val="20"/>
        </w:rPr>
        <w:t xml:space="preserve"> Si vuelves a montarlo sobre el cable que causó la avería, quemas también el nuevo.</w:t>
      </w:r>
    </w:p>
    <w:p>
      <w:pPr>
        <w:spacing w:after="80"/>
      </w:pPr>
    </w:p>
    <w:p>
      <w:pPr>
        <w:spacing w:before="280" w:after="120"/>
      </w:pPr>
      <w:r>
        <w:rPr>
          <w:b/>
          <w:color w:val="003366"/>
          <w:sz w:val="26"/>
        </w:rPr>
        <w:t>4. Diagnóstico rápido si el repetidor no enlaza</w:t>
      </w:r>
    </w:p>
    <w:p>
      <w:pPr>
        <w:spacing w:before="200" w:after="120"/>
      </w:pPr>
      <w:r>
        <w:rPr>
          <w:b/>
          <w:color w:val="003366"/>
          <w:sz w:val="23"/>
        </w:rPr>
        <w:t>Paso 1 — Seguir la cadena de LEDs (no requiere herramientas)</w:t>
      </w:r>
    </w:p>
    <w:p>
      <w:pPr>
        <w:spacing w:after="120"/>
      </w:pPr>
      <w:r>
        <w:rPr>
          <w:b/>
          <w:sz w:val="21"/>
        </w:rPr>
        <w:t>El Maestro transmite cada 3 segundos aunque el enlace esté caído</w:t>
      </w:r>
      <w:r>
        <w:rPr>
          <w:b w:val="0"/>
          <w:sz w:val="21"/>
        </w:rPr>
        <w:t>: estando en fallo sigue emitiendo</w:t>
      </w:r>
    </w:p>
    <w:p>
      <w:pPr>
        <w:spacing w:after="120"/>
      </w:pPr>
      <w:r>
        <w:rPr>
          <w:b w:val="0"/>
          <w:sz w:val="21"/>
        </w:rPr>
        <w:t>una orden de Rojo con esa cadencia. Ese pulso periódico es el metrónomo para rastrear la cadena.</w:t>
      </w:r>
    </w:p>
    <w:p>
      <w:pPr>
        <w:spacing w:after="120"/>
      </w:pPr>
      <w:r>
        <w:rPr>
          <w:b w:val="0"/>
          <w:sz w:val="21"/>
        </w:rPr>
        <w:t xml:space="preserve">En cada radio, </w:t>
      </w:r>
      <w:r>
        <w:rPr>
          <w:b/>
          <w:sz w:val="21"/>
        </w:rPr>
        <w:t>ignore el LED de encendido (PWR), que queda fijo</w:t>
      </w:r>
      <w:r>
        <w:rPr>
          <w:b w:val="0"/>
          <w:sz w:val="21"/>
        </w:rPr>
        <w:t>, y observe los LEDs de actividad</w:t>
      </w:r>
    </w:p>
    <w:p>
      <w:pPr>
        <w:spacing w:after="120"/>
      </w:pPr>
      <w:r>
        <w:rPr>
          <w:b w:val="0"/>
          <w:sz w:val="21"/>
        </w:rPr>
        <w:t>(</w:t>
      </w:r>
      <w:r>
        <w:rPr>
          <w:rFonts w:ascii="Consolas" w:hAnsi="Consolas"/>
          <w:sz w:val="21"/>
        </w:rPr>
        <w:t>TXD</w:t>
      </w:r>
      <w:r>
        <w:rPr>
          <w:b w:val="0"/>
          <w:sz w:val="21"/>
        </w:rPr>
        <w:t xml:space="preserve"> / </w:t>
      </w:r>
      <w:r>
        <w:rPr>
          <w:rFonts w:ascii="Consolas" w:hAnsi="Consolas"/>
          <w:sz w:val="21"/>
        </w:rPr>
        <w:t>RXD</w:t>
      </w:r>
      <w:r>
        <w:rPr>
          <w:b w:val="0"/>
          <w:sz w:val="21"/>
        </w:rPr>
        <w:t xml:space="preserve">), que destellan al pasar información. </w:t>
      </w:r>
      <w:r>
        <w:rPr>
          <w:b/>
          <w:sz w:val="21"/>
        </w:rPr>
        <w:t>No hace falta saber cuál es cuál</w:t>
      </w:r>
      <w:r>
        <w:rPr>
          <w:b w:val="0"/>
          <w:sz w:val="21"/>
        </w:rPr>
        <w:t>: lo único</w:t>
      </w:r>
    </w:p>
    <w:p>
      <w:pPr>
        <w:spacing w:after="120"/>
      </w:pPr>
      <w:r>
        <w:rPr>
          <w:b w:val="0"/>
          <w:sz w:val="21"/>
        </w:rPr>
        <w:t>que se registra es si esa radio destella cada 3 segundos o no.</w:t>
      </w:r>
    </w:p>
    <w:p>
      <w:pPr>
        <w:spacing w:after="120"/>
      </w:pPr>
      <w:r>
        <w:rPr>
          <w:b w:val="0"/>
          <w:sz w:val="21"/>
        </w:rPr>
        <w:t>Observe cada radio durante ~15 segundos (unos 5 pulsos). Como están separadas, lo práctico es grabar</w:t>
      </w:r>
    </w:p>
    <w:p>
      <w:pPr>
        <w:spacing w:after="120"/>
      </w:pPr>
      <w:r>
        <w:rPr>
          <w:b w:val="0"/>
          <w:sz w:val="21"/>
        </w:rPr>
        <w:t>un video corto con el celular frente a cada una y comparar después.</w:t>
      </w:r>
    </w:p>
    <w:p>
      <w:pPr>
        <w:spacing w:after="120"/>
      </w:pPr>
      <w:r>
        <w:rPr>
          <w:b w:val="0"/>
          <w:sz w:val="21"/>
        </w:rPr>
        <w:t xml:space="preserve">Anote </w:t>
      </w:r>
      <w:r>
        <w:rPr>
          <w:b/>
          <w:sz w:val="21"/>
        </w:rPr>
        <w:t>hasta dónde llega el parpadeo</w:t>
      </w:r>
      <w:r>
        <w:rPr>
          <w:b w:val="0"/>
          <w:sz w:val="21"/>
        </w:rPr>
        <w:t>:</w:t>
      </w:r>
    </w:p>
    <w:p>
      <w:pPr>
        <w:spacing w:after="200"/>
        <w:ind w:left="288"/>
        <w:shd w:val="clear" w:fill="F4F4F4"/>
      </w:pPr>
      <w:r>
        <w:rPr>
          <w:rFonts w:ascii="Consolas" w:hAnsi="Consolas"/>
          <w:sz w:val="18"/>
        </w:rPr>
        <w:t xml:space="preserve">  MAESTRO  ~~RF~~&gt;  B1  ──RS485──&gt; [ESP32] ──RS485──&gt;  B2  ~~RF~~&gt;  ESCLAVO</w:t>
        <w:br/>
        <w:t xml:space="preserve">     [ ]              [ ]                                [ ]           [ ]</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Último punto con parpadeo</w:t>
            </w:r>
          </w:p>
        </w:tc>
        <w:tc>
          <w:tcPr>
            <w:tcW w:type="dxa" w:w="3120"/>
            <w:shd w:val="clear" w:fill="DCE6F1"/>
          </w:tcPr>
          <w:p>
            <w:r/>
            <w:r>
              <w:rPr>
                <w:b/>
                <w:sz w:val="19"/>
              </w:rPr>
              <w:t>Dónde está el corte</w:t>
            </w:r>
          </w:p>
        </w:tc>
        <w:tc>
          <w:tcPr>
            <w:tcW w:type="dxa" w:w="3120"/>
            <w:shd w:val="clear" w:fill="DCE6F1"/>
          </w:tcPr>
          <w:p>
            <w:r/>
            <w:r>
              <w:rPr>
                <w:b/>
                <w:sz w:val="19"/>
              </w:rPr>
              <w:t>Qué revisar</w:t>
            </w:r>
          </w:p>
        </w:tc>
      </w:tr>
      <w:tr>
        <w:tc>
          <w:tcPr>
            <w:tcW w:type="dxa" w:w="3120"/>
          </w:tcPr>
          <w:p>
            <w:r/>
            <w:r>
              <w:rPr>
                <w:b w:val="0"/>
                <w:sz w:val="19"/>
              </w:rPr>
              <w:t>Nada, ni el Maestro</w:t>
            </w:r>
          </w:p>
        </w:tc>
        <w:tc>
          <w:tcPr>
            <w:tcW w:type="dxa" w:w="3120"/>
          </w:tcPr>
          <w:p>
            <w:r/>
            <w:r>
              <w:rPr>
                <w:b w:val="0"/>
                <w:sz w:val="19"/>
              </w:rPr>
              <w:t>Antes de la radio</w:t>
            </w:r>
          </w:p>
        </w:tc>
        <w:tc>
          <w:tcPr>
            <w:tcW w:type="dxa" w:w="3120"/>
          </w:tcPr>
          <w:p>
            <w:r/>
            <w:r>
              <w:rPr>
                <w:b w:val="0"/>
                <w:sz w:val="19"/>
              </w:rPr>
              <w:t xml:space="preserve">Cableado </w:t>
            </w:r>
            <w:r>
              <w:rPr>
                <w:rFonts w:ascii="Consolas" w:hAnsi="Consolas"/>
                <w:sz w:val="19"/>
              </w:rPr>
              <w:t>A</w:t>
            </w:r>
            <w:r>
              <w:rPr>
                <w:b w:val="0"/>
                <w:sz w:val="19"/>
              </w:rPr>
              <w:t>/</w:t>
            </w:r>
            <w:r>
              <w:rPr>
                <w:rFonts w:ascii="Consolas" w:hAnsi="Consolas"/>
                <w:sz w:val="19"/>
              </w:rPr>
              <w:t>B</w:t>
            </w:r>
            <w:r>
              <w:rPr>
                <w:b w:val="0"/>
                <w:sz w:val="19"/>
              </w:rPr>
              <w:t xml:space="preserve"> a la tarjeta; alimentación de la radio</w:t>
            </w:r>
          </w:p>
        </w:tc>
      </w:tr>
      <w:tr>
        <w:tc>
          <w:tcPr>
            <w:tcW w:type="dxa" w:w="3120"/>
          </w:tcPr>
          <w:p>
            <w:r/>
            <w:r>
              <w:rPr>
                <w:b w:val="0"/>
                <w:sz w:val="19"/>
              </w:rPr>
              <w:t>Solo el Maestro</w:t>
            </w:r>
          </w:p>
        </w:tc>
        <w:tc>
          <w:tcPr>
            <w:tcW w:type="dxa" w:w="3120"/>
          </w:tcPr>
          <w:p>
            <w:r/>
            <w:r>
              <w:rPr>
                <w:b w:val="0"/>
                <w:sz w:val="19"/>
              </w:rPr>
              <w:t>Aire Maestro → B1</w:t>
            </w:r>
          </w:p>
        </w:tc>
        <w:tc>
          <w:tcPr>
            <w:tcW w:type="dxa" w:w="3120"/>
          </w:tcPr>
          <w:p>
            <w:r/>
            <w:r>
              <w:rPr>
                <w:b w:val="0"/>
                <w:sz w:val="19"/>
              </w:rPr>
              <w:t xml:space="preserve">Ambas en canal </w:t>
            </w:r>
            <w:r>
              <w:rPr>
                <w:rFonts w:ascii="Consolas" w:hAnsi="Consolas"/>
                <w:sz w:val="19"/>
              </w:rPr>
              <w:t>0</w:t>
            </w:r>
            <w:r>
              <w:rPr>
                <w:b w:val="0"/>
                <w:sz w:val="19"/>
              </w:rPr>
              <w:t xml:space="preserve"> y misma velocidad aérea</w:t>
            </w:r>
          </w:p>
        </w:tc>
      </w:tr>
      <w:tr>
        <w:tc>
          <w:tcPr>
            <w:tcW w:type="dxa" w:w="3120"/>
          </w:tcPr>
          <w:p>
            <w:r/>
            <w:r>
              <w:rPr>
                <w:b w:val="0"/>
                <w:sz w:val="19"/>
              </w:rPr>
              <w:t>Hasta B1</w:t>
            </w:r>
          </w:p>
        </w:tc>
        <w:tc>
          <w:tcPr>
            <w:tcW w:type="dxa" w:w="3120"/>
          </w:tcPr>
          <w:p>
            <w:r/>
            <w:r>
              <w:rPr>
                <w:b/>
                <w:sz w:val="19"/>
              </w:rPr>
              <w:t>Dentro del repetidor</w:t>
            </w:r>
          </w:p>
        </w:tc>
        <w:tc>
          <w:tcPr>
            <w:tcW w:type="dxa" w:w="3120"/>
          </w:tcPr>
          <w:p>
            <w:r/>
            <w:r>
              <w:rPr>
                <w:b w:val="0"/>
                <w:sz w:val="19"/>
              </w:rPr>
              <w:t>ESP32 alimentado, flasheado, y con MAX3485 en la placa → Paso 2</w:t>
            </w:r>
          </w:p>
        </w:tc>
      </w:tr>
      <w:tr>
        <w:tc>
          <w:tcPr>
            <w:tcW w:type="dxa" w:w="3120"/>
          </w:tcPr>
          <w:p>
            <w:r/>
            <w:r>
              <w:rPr>
                <w:b w:val="0"/>
                <w:sz w:val="19"/>
              </w:rPr>
              <w:t>Hasta B2</w:t>
            </w:r>
          </w:p>
        </w:tc>
        <w:tc>
          <w:tcPr>
            <w:tcW w:type="dxa" w:w="3120"/>
          </w:tcPr>
          <w:p>
            <w:r/>
            <w:r>
              <w:rPr>
                <w:b w:val="0"/>
                <w:sz w:val="19"/>
              </w:rPr>
              <w:t>Aire B2 → Esclavo</w:t>
            </w:r>
          </w:p>
        </w:tc>
        <w:tc>
          <w:tcPr>
            <w:tcW w:type="dxa" w:w="3120"/>
          </w:tcPr>
          <w:p>
            <w:r/>
            <w:r>
              <w:rPr>
                <w:b/>
                <w:sz w:val="19"/>
              </w:rPr>
              <w:t>Causa más frecuente:</w:t>
            </w:r>
            <w:r>
              <w:rPr>
                <w:b w:val="0"/>
                <w:sz w:val="19"/>
              </w:rPr>
              <w:t xml:space="preserve"> la radio del Esclavo quedó en canal </w:t>
            </w:r>
            <w:r>
              <w:rPr>
                <w:rFonts w:ascii="Consolas" w:hAnsi="Consolas"/>
                <w:sz w:val="19"/>
              </w:rPr>
              <w:t>0</w:t>
            </w:r>
            <w:r>
              <w:rPr>
                <w:b w:val="0"/>
                <w:sz w:val="19"/>
              </w:rPr>
              <w:t xml:space="preserve">; en modo repetidor debe estar en </w:t>
            </w:r>
            <w:r>
              <w:rPr>
                <w:b/>
                <w:sz w:val="19"/>
              </w:rPr>
              <w:t>canal `10`</w:t>
            </w:r>
          </w:p>
        </w:tc>
      </w:tr>
      <w:tr>
        <w:tc>
          <w:tcPr>
            <w:tcW w:type="dxa" w:w="3120"/>
          </w:tcPr>
          <w:p>
            <w:r/>
            <w:r>
              <w:rPr>
                <w:b w:val="0"/>
                <w:sz w:val="19"/>
              </w:rPr>
              <w:t>Toda la cadena</w:t>
            </w:r>
          </w:p>
        </w:tc>
        <w:tc>
          <w:tcPr>
            <w:tcW w:type="dxa" w:w="3120"/>
          </w:tcPr>
          <w:p>
            <w:r/>
            <w:r>
              <w:rPr>
                <w:b w:val="0"/>
                <w:sz w:val="19"/>
              </w:rPr>
              <w:t>Enlace físico correcto</w:t>
            </w:r>
          </w:p>
        </w:tc>
        <w:tc>
          <w:tcPr>
            <w:tcW w:type="dxa" w:w="3120"/>
          </w:tcPr>
          <w:p>
            <w:r/>
            <w:r>
              <w:rPr>
                <w:b w:val="0"/>
                <w:sz w:val="19"/>
              </w:rPr>
              <w:t>Problema de protocolo; reportar a desarrollo</w:t>
            </w:r>
          </w:p>
        </w:tc>
      </w:tr>
    </w:tbl>
    <w:p>
      <w:pPr>
        <w:spacing w:after="120"/>
      </w:pPr>
    </w:p>
    <w:p>
      <w:pPr>
        <w:spacing w:after="160"/>
        <w:ind w:left="360"/>
        <w:shd w:val="clear" w:fill="FFF4E5"/>
      </w:pPr>
      <w:r>
        <w:rPr>
          <w:b w:val="0"/>
          <w:color w:val="960000"/>
          <w:sz w:val="20"/>
        </w:rPr>
        <w:t xml:space="preserve">⚠️ </w:t>
      </w:r>
      <w:r>
        <w:rPr>
          <w:b/>
          <w:color w:val="960000"/>
          <w:sz w:val="20"/>
        </w:rPr>
        <w:t>En modo repetidor el Maestro y el Esclavo NO van en la misma frecuencia.</w:t>
      </w:r>
      <w:r>
        <w:rPr>
          <w:b w:val="0"/>
          <w:color w:val="960000"/>
          <w:sz w:val="20"/>
        </w:rPr>
        <w:t xml:space="preserve"> Maestro y B1 en canal </w:t>
      </w:r>
      <w:r>
        <w:rPr>
          <w:rFonts w:ascii="Consolas" w:hAnsi="Consolas"/>
          <w:color w:val="960000"/>
          <w:sz w:val="20"/>
        </w:rPr>
        <w:t>0</w:t>
      </w:r>
      <w:r>
        <w:rPr>
          <w:b w:val="0"/>
          <w:color w:val="960000"/>
          <w:sz w:val="20"/>
        </w:rPr>
        <w:t xml:space="preserve"> (170.0 MHz); B2 y Esclavo en canal </w:t>
      </w:r>
      <w:r>
        <w:rPr>
          <w:rFonts w:ascii="Consolas" w:hAnsi="Consolas"/>
          <w:color w:val="960000"/>
          <w:sz w:val="20"/>
        </w:rPr>
        <w:t>10</w:t>
      </w:r>
      <w:r>
        <w:rPr>
          <w:b w:val="0"/>
          <w:color w:val="960000"/>
          <w:sz w:val="20"/>
        </w:rPr>
        <w:t xml:space="preserve"> (172.0 MHz). Confundir esto es el error más común al pasar de 2 radios a 4: se cambia B1/B2 y se olvida la radio del Esclavo.</w:t>
      </w:r>
    </w:p>
    <w:p>
      <w:pPr>
        <w:spacing w:before="200" w:after="120"/>
      </w:pPr>
      <w:r>
        <w:rPr>
          <w:b/>
          <w:color w:val="003366"/>
          <w:sz w:val="23"/>
        </w:rPr>
        <w:t>Paso 2 — Firmware de diagnóstico del ESP32</w:t>
      </w:r>
    </w:p>
    <w:p>
      <w:pPr>
        <w:spacing w:after="120"/>
      </w:pPr>
      <w:r>
        <w:rPr>
          <w:b w:val="0"/>
          <w:sz w:val="21"/>
        </w:rPr>
        <w:t>Si el corte parece estar dentro del repetidor, hay un segundo entorno de compilación que informa por</w:t>
      </w:r>
    </w:p>
    <w:p>
      <w:pPr>
        <w:spacing w:after="120"/>
      </w:pPr>
      <w:r>
        <w:rPr>
          <w:b w:val="0"/>
          <w:sz w:val="21"/>
        </w:rPr>
        <w:t>USB cuántos bytes llegan de cada lado, cada 2 segundos:</w:t>
      </w:r>
    </w:p>
    <w:p>
      <w:pPr>
        <w:spacing w:after="160"/>
        <w:ind w:left="360"/>
        <w:shd w:val="clear" w:fill="FFF4E5"/>
      </w:pPr>
      <w:r>
        <w:rPr>
          <w:b w:val="0"/>
          <w:color w:val="960000"/>
          <w:sz w:val="20"/>
        </w:rPr>
        <w:t xml:space="preserve">🛑 </w:t>
      </w:r>
      <w:r>
        <w:rPr>
          <w:b/>
          <w:color w:val="960000"/>
          <w:sz w:val="20"/>
        </w:rPr>
        <w:t>ANTES DE TECLEAR ESTO: confirme que el ESP32 que tiene enchufado es el del POSTE REPETIDOR.</w:t>
      </w:r>
      <w:r>
        <w:rPr>
          <w:b w:val="0"/>
          <w:color w:val="960000"/>
          <w:sz w:val="20"/>
        </w:rPr>
        <w:t xml:space="preserve"> Estos tres comandos se lanzan desde </w:t>
      </w:r>
      <w:r>
        <w:rPr>
          <w:rFonts w:ascii="Consolas" w:hAnsi="Consolas"/>
          <w:color w:val="960000"/>
          <w:sz w:val="20"/>
        </w:rPr>
        <w:t>01_Firmware/Repetidor/</w:t>
      </w:r>
      <w:r>
        <w:rPr>
          <w:b w:val="0"/>
          <w:color w:val="960000"/>
          <w:sz w:val="20"/>
        </w:rPr>
        <w:t xml:space="preserve"> y cargan el firmware </w:t>
      </w:r>
      <w:r>
        <w:rPr>
          <w:b/>
          <w:color w:val="960000"/>
          <w:sz w:val="20"/>
        </w:rPr>
        <w:t>del repetidor</w:t>
      </w:r>
      <w:r>
        <w:rPr>
          <w:b w:val="0"/>
          <w:color w:val="960000"/>
          <w:sz w:val="20"/>
        </w:rPr>
        <w:t xml:space="preserve">. Si el módulo conectado es un </w:t>
      </w:r>
      <w:r>
        <w:rPr>
          <w:b/>
          <w:color w:val="960000"/>
          <w:sz w:val="20"/>
        </w:rPr>
        <w:t>ESP32 de expansión</w:t>
      </w:r>
      <w:r>
        <w:rPr>
          <w:b w:val="0"/>
          <w:color w:val="960000"/>
          <w:sz w:val="20"/>
        </w:rPr>
        <w:t xml:space="preserve"> —el que cuelga de </w:t>
      </w:r>
      <w:r>
        <w:rPr>
          <w:rFonts w:ascii="Consolas" w:hAnsi="Consolas"/>
          <w:color w:val="960000"/>
          <w:sz w:val="20"/>
        </w:rPr>
        <w:t>J17</w:t>
      </w:r>
      <w:r>
        <w:rPr>
          <w:b w:val="0"/>
          <w:color w:val="960000"/>
          <w:sz w:val="20"/>
        </w:rPr>
        <w:t xml:space="preserve"> en un poste de semáforo—, esta carga </w:t>
      </w:r>
      <w:r>
        <w:rPr>
          <w:b/>
          <w:color w:val="960000"/>
          <w:sz w:val="20"/>
        </w:rPr>
        <w:t>le deja el equipo sin la única interfaz que le queda</w:t>
      </w:r>
      <w:r>
        <w:rPr>
          <w:b w:val="0"/>
          <w:color w:val="960000"/>
          <w:sz w:val="20"/>
        </w:rPr>
        <w:t xml:space="preserve">: sin pantalla, sin pulsadores y sin mando, toda la operación pasa por la app, y la app pasa por ese ESP32. El semáforo seguiría ciclando, pero </w:t>
      </w:r>
      <w:r>
        <w:rPr>
          <w:b/>
          <w:color w:val="960000"/>
          <w:sz w:val="20"/>
        </w:rPr>
        <w:t>nadie podría mandarle nada</w:t>
      </w:r>
      <w:r>
        <w:rPr>
          <w:b w:val="0"/>
          <w:color w:val="960000"/>
          <w:sz w:val="20"/>
        </w:rPr>
        <w:t xml:space="preserve">. El síntoma es engañoso: el módulo enciende, el LED de alimentación queda fijo y por consola aparece el encabezado del repetidor. </w:t>
      </w:r>
      <w:r>
        <w:rPr>
          <w:b/>
          <w:color w:val="960000"/>
          <w:sz w:val="20"/>
        </w:rPr>
        <w:t>Parece que funciona.</w:t>
      </w:r>
      <w:r>
        <w:rPr>
          <w:b w:val="0"/>
          <w:color w:val="960000"/>
          <w:sz w:val="20"/>
        </w:rPr>
        <w:t xml:space="preserve"> </w:t>
      </w:r>
      <w:r>
        <w:rPr>
          <w:b/>
          <w:color w:val="960000"/>
          <w:sz w:val="20"/>
        </w:rPr>
        <w:t>Cómo se distingue en treinta segundos, sin abrir un fichero:</w:t>
      </w:r>
      <w:r>
        <w:rPr>
          <w:b w:val="0"/>
          <w:color w:val="960000"/>
          <w:sz w:val="20"/>
        </w:rPr>
        <w:t xml:space="preserve"> un ESP32 </w:t>
      </w:r>
      <w:r>
        <w:rPr>
          <w:b/>
          <w:color w:val="960000"/>
          <w:sz w:val="20"/>
        </w:rPr>
        <w:t>de expansión</w:t>
      </w:r>
      <w:r>
        <w:rPr>
          <w:b w:val="0"/>
          <w:color w:val="960000"/>
          <w:sz w:val="20"/>
        </w:rPr>
        <w:t xml:space="preserve"> tiene un cable de datos hacia el </w:t>
      </w:r>
      <w:r>
        <w:rPr>
          <w:b/>
          <w:color w:val="960000"/>
          <w:sz w:val="20"/>
        </w:rPr>
        <w:t>conector `J17` de la tarjeta del semáforo</w:t>
      </w:r>
      <w:r>
        <w:rPr>
          <w:b w:val="0"/>
          <w:color w:val="960000"/>
          <w:sz w:val="20"/>
        </w:rPr>
        <w:t xml:space="preserve"> y ~~, si el reloj está montado,~~ un módulo </w:t>
      </w:r>
      <w:r>
        <w:rPr>
          <w:rFonts w:ascii="Consolas" w:hAnsi="Consolas"/>
          <w:color w:val="960000"/>
          <w:sz w:val="20"/>
        </w:rPr>
        <w:t>DS3231</w:t>
      </w:r>
      <w:r>
        <w:rPr>
          <w:b w:val="0"/>
          <w:color w:val="960000"/>
          <w:sz w:val="20"/>
        </w:rPr>
        <w:t xml:space="preserve"> (</w:t>
      </w:r>
      <w:r>
        <w:rPr>
          <w:rFonts w:ascii="Consolas" w:hAnsi="Consolas"/>
          <w:color w:val="960000"/>
          <w:sz w:val="20"/>
        </w:rPr>
        <w:t>ZS-042</w:t>
      </w:r>
      <w:r>
        <w:rPr>
          <w:b w:val="0"/>
          <w:color w:val="960000"/>
          <w:sz w:val="20"/>
        </w:rPr>
        <w:t xml:space="preserve">) colgado de </w:t>
      </w:r>
      <w:r>
        <w:rPr>
          <w:rFonts w:ascii="Consolas" w:hAnsi="Consolas"/>
          <w:color w:val="960000"/>
          <w:sz w:val="20"/>
        </w:rPr>
        <w:t>GPIO21</w:t>
      </w:r>
      <w:r>
        <w:rPr>
          <w:b w:val="0"/>
          <w:color w:val="960000"/>
          <w:sz w:val="20"/>
        </w:rPr>
        <w:t>/</w:t>
      </w:r>
      <w:r>
        <w:rPr>
          <w:rFonts w:ascii="Consolas" w:hAnsi="Consolas"/>
          <w:color w:val="960000"/>
          <w:sz w:val="20"/>
        </w:rPr>
        <w:t>GPIO22</w:t>
      </w:r>
      <w:r>
        <w:rPr>
          <w:b w:val="0"/>
          <w:color w:val="960000"/>
          <w:sz w:val="20"/>
        </w:rPr>
        <w:t xml:space="preserve">. Un ESP32 </w:t>
      </w:r>
      <w:r>
        <w:rPr>
          <w:b/>
          <w:color w:val="960000"/>
          <w:sz w:val="20"/>
        </w:rPr>
        <w:t>del repetidor</w:t>
      </w:r>
      <w:r>
        <w:rPr>
          <w:b w:val="0"/>
          <w:color w:val="960000"/>
          <w:sz w:val="20"/>
        </w:rPr>
        <w:t xml:space="preserve"> tiene </w:t>
      </w:r>
      <w:r>
        <w:rPr>
          <w:b/>
          <w:color w:val="960000"/>
          <w:sz w:val="20"/>
        </w:rPr>
        <w:t>dos radios</w:t>
      </w:r>
      <w:r>
        <w:rPr>
          <w:b w:val="0"/>
          <w:color w:val="960000"/>
          <w:sz w:val="20"/>
        </w:rPr>
        <w:t xml:space="preserve"> y sus transceptores MAX3485, y </w:t>
      </w:r>
      <w:r>
        <w:rPr>
          <w:b/>
          <w:color w:val="960000"/>
          <w:sz w:val="20"/>
        </w:rPr>
        <w:t>ningún</w:t>
      </w:r>
      <w:r>
        <w:rPr>
          <w:b w:val="0"/>
          <w:color w:val="960000"/>
          <w:sz w:val="20"/>
        </w:rPr>
        <w:t xml:space="preserve"> cable hacia una tarjeta de semáforo. &gt; 🔵 </w:t>
      </w:r>
      <w:r>
        <w:rPr>
          <w:b/>
          <w:color w:val="960000"/>
          <w:sz w:val="20"/>
        </w:rPr>
        <w:t>07/09 — EL CONDICIONAL CADUCÓ, Y QUITARLO MEJORA LA SEÑA.</w:t>
      </w:r>
      <w:r>
        <w:rPr>
          <w:b w:val="0"/>
          <w:color w:val="960000"/>
          <w:sz w:val="20"/>
        </w:rPr>
        <w:t xml:space="preserve"> *«Si el reloj está montado»* &gt; describía el mundo anterior a </w:t>
      </w:r>
      <w:r>
        <w:rPr>
          <w:rFonts w:ascii="Consolas" w:hAnsi="Consolas"/>
          <w:color w:val="960000"/>
          <w:sz w:val="20"/>
        </w:rPr>
        <w:t>A-5</w:t>
      </w:r>
      <w:r>
        <w:rPr>
          <w:b w:val="0"/>
          <w:color w:val="960000"/>
          <w:sz w:val="20"/>
        </w:rPr>
        <w:t xml:space="preserve"> (05/09): hoy </w:t>
      </w:r>
      <w:r>
        <w:rPr>
          <w:b/>
          <w:color w:val="960000"/>
          <w:sz w:val="20"/>
        </w:rPr>
        <w:t>son DOS `DS3231`, uno por poste, comprados y &gt; puestos</w:t>
      </w:r>
      <w:r>
        <w:rPr>
          <w:b w:val="0"/>
          <w:color w:val="960000"/>
          <w:sz w:val="20"/>
        </w:rPr>
        <w:t>, con pila propia (</w:t>
      </w:r>
      <w:r>
        <w:rPr>
          <w:rFonts w:ascii="Consolas" w:hAnsi="Consolas"/>
          <w:color w:val="960000"/>
          <w:sz w:val="20"/>
        </w:rPr>
        <w:t>DECISIONES.md</w:t>
      </w:r>
      <w:r>
        <w:rPr>
          <w:b w:val="0"/>
          <w:color w:val="960000"/>
          <w:sz w:val="20"/>
        </w:rPr>
        <w:t xml:space="preserve"> </w:t>
      </w:r>
      <w:r>
        <w:rPr>
          <w:rFonts w:ascii="Consolas" w:hAnsi="Consolas"/>
          <w:color w:val="960000"/>
          <w:sz w:val="20"/>
        </w:rPr>
        <w:t>A-5</w:t>
      </w:r>
      <w:r>
        <w:rPr>
          <w:b w:val="0"/>
          <w:color w:val="960000"/>
          <w:sz w:val="20"/>
        </w:rPr>
        <w:t xml:space="preserve"> · línea </w:t>
      </w:r>
      <w:r>
        <w:rPr>
          <w:rFonts w:ascii="Consolas" w:hAnsi="Consolas"/>
          <w:color w:val="960000"/>
          <w:sz w:val="20"/>
        </w:rPr>
        <w:t>A6</w:t>
      </w:r>
      <w:r>
        <w:rPr>
          <w:b w:val="0"/>
          <w:color w:val="960000"/>
          <w:sz w:val="20"/>
        </w:rPr>
        <w:t xml:space="preserve"> de &gt; </w:t>
      </w:r>
      <w:r>
        <w:rPr>
          <w:rFonts w:ascii="Consolas" w:hAnsi="Consolas"/>
          <w:color w:val="960000"/>
          <w:sz w:val="20"/>
        </w:rPr>
        <w:t>15_Lista_de_Compras_Hardware.md</w:t>
      </w:r>
      <w:r>
        <w:rPr>
          <w:b w:val="0"/>
          <w:color w:val="960000"/>
          <w:sz w:val="20"/>
        </w:rPr>
        <w:t xml:space="preserve">: *«nada que pedir»*), y </w:t>
      </w:r>
      <w:r>
        <w:rPr>
          <w:b/>
          <w:color w:val="960000"/>
          <w:sz w:val="20"/>
        </w:rPr>
        <w:t>uno de ellos dio hora real en &gt; banco</w:t>
      </w:r>
      <w:r>
        <w:rPr>
          <w:b w:val="0"/>
          <w:color w:val="960000"/>
          <w:sz w:val="20"/>
        </w:rPr>
        <w:t xml:space="preserve"> (</w:t>
      </w:r>
      <w:r>
        <w:rPr>
          <w:rFonts w:ascii="Consolas" w:hAnsi="Consolas"/>
          <w:color w:val="960000"/>
          <w:sz w:val="20"/>
        </w:rPr>
        <w:t>HORA:22:19:58</w:t>
      </w:r>
      <w:r>
        <w:rPr>
          <w:b w:val="0"/>
          <w:color w:val="960000"/>
          <w:sz w:val="20"/>
        </w:rPr>
        <w:t xml:space="preserve">, cinta del 05/09, </w:t>
      </w:r>
      <w:r>
        <w:rPr>
          <w:rFonts w:ascii="Consolas" w:hAnsi="Consolas"/>
          <w:color w:val="960000"/>
          <w:sz w:val="20"/>
        </w:rPr>
        <w:t>N-145</w:t>
      </w:r>
      <w:r>
        <w:rPr>
          <w:b w:val="0"/>
          <w:color w:val="960000"/>
          <w:sz w:val="20"/>
        </w:rPr>
        <w:t xml:space="preserve">). &gt; &gt; </w:t>
      </w:r>
      <w:r>
        <w:rPr>
          <w:b/>
          <w:color w:val="960000"/>
          <w:sz w:val="20"/>
        </w:rPr>
        <w:t>Por qué esto vale más que una corrección de fecha: un condicional convierte una seña &gt; INEQUÍVOCA en una que puede fallar.</w:t>
      </w:r>
      <w:r>
        <w:rPr>
          <w:b w:val="0"/>
          <w:color w:val="960000"/>
          <w:sz w:val="20"/>
        </w:rPr>
        <w:t xml:space="preserve"> Con </w:t>
      </w:r>
      <w:r>
        <w:rPr>
          <w:rFonts w:ascii="Consolas" w:hAnsi="Consolas"/>
          <w:color w:val="960000"/>
          <w:sz w:val="20"/>
        </w:rPr>
        <w:t>D-20</w:t>
      </w:r>
      <w:r>
        <w:rPr>
          <w:b w:val="0"/>
          <w:color w:val="960000"/>
          <w:sz w:val="20"/>
        </w:rPr>
        <w:t xml:space="preserve"> (07/09) el </w:t>
      </w:r>
      <w:r>
        <w:rPr>
          <w:rFonts w:ascii="Consolas" w:hAnsi="Consolas"/>
          <w:color w:val="960000"/>
          <w:sz w:val="20"/>
        </w:rPr>
        <w:t>DS3231</w:t>
      </w:r>
      <w:r>
        <w:rPr>
          <w:b w:val="0"/>
          <w:color w:val="960000"/>
          <w:sz w:val="20"/>
        </w:rPr>
        <w:t xml:space="preserve"> es además </w:t>
      </w:r>
      <w:r>
        <w:rPr>
          <w:b/>
          <w:color w:val="960000"/>
          <w:sz w:val="20"/>
        </w:rPr>
        <w:t>el único reloj &gt; del cruce</w:t>
      </w:r>
      <w:r>
        <w:rPr>
          <w:b w:val="0"/>
          <w:color w:val="960000"/>
          <w:sz w:val="20"/>
        </w:rPr>
        <w:t xml:space="preserve">, así que una placa de expansión </w:t>
      </w:r>
      <w:r>
        <w:rPr>
          <w:b/>
          <w:color w:val="960000"/>
          <w:sz w:val="20"/>
        </w:rPr>
        <w:t>siempre</w:t>
      </w:r>
      <w:r>
        <w:rPr>
          <w:b w:val="0"/>
          <w:color w:val="960000"/>
          <w:sz w:val="20"/>
        </w:rPr>
        <w:t xml:space="preserve"> lo lleva. Un módulo con reloj es de &gt; expansión, sin excepción — y con el condicional dentro, quien no viera reloj podía concluir que &gt; tenía delante un repetidor y cargarle el firmware equivocado. </w:t>
      </w:r>
      <w:r>
        <w:rPr>
          <w:b/>
          <w:color w:val="960000"/>
          <w:sz w:val="20"/>
        </w:rPr>
        <w:t>Firmware de expansión</w:t>
      </w:r>
      <w:r>
        <w:rPr>
          <w:b w:val="0"/>
          <w:color w:val="960000"/>
          <w:sz w:val="20"/>
        </w:rPr>
        <w:t xml:space="preserve"> — otro directorio, otro entorno, y </w:t>
      </w:r>
      <w:r>
        <w:rPr>
          <w:b/>
          <w:color w:val="960000"/>
          <w:sz w:val="20"/>
        </w:rPr>
        <w:t>no es intercambiable</w:t>
      </w:r>
      <w:r>
        <w:rPr>
          <w:b w:val="0"/>
          <w:color w:val="960000"/>
          <w:sz w:val="20"/>
        </w:rPr>
        <w:t>: ``</w:t>
      </w:r>
      <w:r>
        <w:rPr>
          <w:rFonts w:ascii="Consolas" w:hAnsi="Consolas"/>
          <w:color w:val="960000"/>
          <w:sz w:val="20"/>
        </w:rPr>
        <w:t xml:space="preserve">bash pio run -e esp32_expansion -t upload    # desde 01_Firmware/ESP32_Expansion/ </w:t>
      </w:r>
      <w:r>
        <w:rPr>
          <w:rFonts w:ascii="Consolas" w:hAnsi="Consolas"/>
          <w:color w:val="960000"/>
          <w:sz w:val="20"/>
        </w:rPr>
      </w:r>
    </w:p>
    <w:p>
      <w:pPr>
        <w:spacing w:after="200"/>
        <w:ind w:left="288"/>
        <w:shd w:val="clear" w:fill="F4F4F4"/>
      </w:pPr>
      <w:r>
        <w:rPr>
          <w:rFonts w:ascii="Consolas" w:hAnsi="Consolas"/>
          <w:sz w:val="18"/>
        </w:rPr>
        <w:t>pio run -e repetidor_diag -t upload     # cargar el diagnóstico</w:t>
        <w:br/>
        <w:t>pio device monitor -b 115200            # ver el informe</w:t>
        <w:br/>
        <w:br/>
        <w:t>pio run -e repetidor -t upload          # volver a producción al terminar</w:t>
      </w:r>
    </w:p>
    <w:p>
      <w:pPr>
        <w:spacing w:after="120"/>
      </w:pPr>
      <w:r>
        <w:rPr>
          <w:b w:val="0"/>
          <w:sz w:val="21"/>
        </w:rPr>
        <w:t>El informe indica directamente si el tráfico del Maestro llega al puente y si el Esclavo responde,</w:t>
      </w:r>
    </w:p>
    <w:p>
      <w:pPr>
        <w:spacing w:after="120"/>
      </w:pPr>
      <w:r>
        <w:rPr>
          <w:b w:val="0"/>
          <w:sz w:val="21"/>
        </w:rPr>
        <w:t>lo que separa un fallo de radio de un fallo del puente.</w:t>
      </w:r>
    </w:p>
    <w:p>
      <w:pPr>
        <w:spacing w:before="200" w:after="120"/>
      </w:pPr>
      <w:r>
        <w:rPr>
          <w:b/>
          <w:color w:val="003366"/>
          <w:sz w:val="23"/>
        </w:rPr>
        <w:t>Otros síntomas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CE6F1"/>
          </w:tcPr>
          <w:p>
            <w:r/>
            <w:r>
              <w:rPr>
                <w:b/>
                <w:sz w:val="19"/>
              </w:rPr>
              <w:t>Síntoma</w:t>
            </w:r>
          </w:p>
        </w:tc>
        <w:tc>
          <w:tcPr>
            <w:tcW w:type="dxa" w:w="3120"/>
            <w:shd w:val="clear" w:fill="DCE6F1"/>
          </w:tcPr>
          <w:p>
            <w:r/>
            <w:r>
              <w:rPr>
                <w:b/>
                <w:sz w:val="19"/>
              </w:rPr>
              <w:t>Causa probable</w:t>
            </w:r>
          </w:p>
        </w:tc>
        <w:tc>
          <w:tcPr>
            <w:tcW w:type="dxa" w:w="3120"/>
            <w:shd w:val="clear" w:fill="DCE6F1"/>
          </w:tcPr>
          <w:p>
            <w:r/>
            <w:r>
              <w:rPr>
                <w:b/>
                <w:sz w:val="19"/>
              </w:rPr>
              <w:t>Acción</w:t>
            </w:r>
          </w:p>
        </w:tc>
      </w:tr>
      <w:tr>
        <w:tc>
          <w:tcPr>
            <w:tcW w:type="dxa" w:w="3120"/>
          </w:tcPr>
          <w:p>
            <w:r/>
            <w:r>
              <w:rPr>
                <w:b w:val="0"/>
                <w:sz w:val="19"/>
              </w:rPr>
              <w:t>Enlaza pero cae al pasar el Esclavo a Verde</w:t>
            </w:r>
          </w:p>
        </w:tc>
        <w:tc>
          <w:tcPr>
            <w:tcW w:type="dxa" w:w="3120"/>
          </w:tcPr>
          <w:p>
            <w:r/>
            <w:r>
              <w:rPr>
                <w:b w:val="0"/>
                <w:sz w:val="19"/>
              </w:rPr>
              <w:t xml:space="preserve">Alguna radio sin reconfigurar a </w:t>
            </w:r>
            <w:r>
              <w:rPr>
                <w:rFonts w:ascii="Consolas" w:hAnsi="Consolas"/>
                <w:sz w:val="19"/>
              </w:rPr>
              <w:t>2.4 kbps</w:t>
            </w:r>
          </w:p>
        </w:tc>
        <w:tc>
          <w:tcPr>
            <w:tcW w:type="dxa" w:w="3120"/>
          </w:tcPr>
          <w:p>
            <w:r/>
            <w:r>
              <w:rPr>
                <w:b w:val="0"/>
                <w:sz w:val="19"/>
              </w:rPr>
              <w:t>Verificar las 4 una por una</w:t>
            </w:r>
          </w:p>
        </w:tc>
      </w:tr>
      <w:tr>
        <w:tc>
          <w:tcPr>
            <w:tcW w:type="dxa" w:w="3120"/>
          </w:tcPr>
          <w:p>
            <w:r/>
            <w:r>
              <w:rPr>
                <w:b w:val="0"/>
                <w:sz w:val="19"/>
              </w:rPr>
              <w:t>Parpadeo errático ("árbol de navidad")</w:t>
            </w:r>
          </w:p>
        </w:tc>
        <w:tc>
          <w:tcPr>
            <w:tcW w:type="dxa" w:w="3120"/>
          </w:tcPr>
          <w:p>
            <w:r/>
            <w:r>
              <w:rPr>
                <w:b w:val="0"/>
                <w:sz w:val="19"/>
              </w:rPr>
              <w:t>Tramas fragmentadas</w:t>
            </w:r>
          </w:p>
        </w:tc>
        <w:tc>
          <w:tcPr>
            <w:tcW w:type="dxa" w:w="3120"/>
          </w:tcPr>
          <w:p>
            <w:r/>
            <w:r>
              <w:rPr>
                <w:b w:val="0"/>
                <w:sz w:val="19"/>
              </w:rPr>
              <w:t xml:space="preserve">Confirmar </w:t>
            </w:r>
            <w:r>
              <w:rPr>
                <w:rFonts w:ascii="Consolas" w:hAnsi="Consolas"/>
                <w:sz w:val="19"/>
              </w:rPr>
              <w:t>2.4 kbps</w:t>
            </w:r>
            <w:r>
              <w:rPr>
                <w:b w:val="0"/>
                <w:sz w:val="19"/>
              </w:rPr>
              <w:t xml:space="preserve"> y canales </w:t>
            </w:r>
            <w:r>
              <w:rPr>
                <w:rFonts w:ascii="Consolas" w:hAnsi="Consolas"/>
                <w:sz w:val="19"/>
              </w:rPr>
              <w:t>0</w:t>
            </w:r>
            <w:r>
              <w:rPr>
                <w:b w:val="0"/>
                <w:sz w:val="19"/>
              </w:rPr>
              <w:t xml:space="preserve"> / </w:t>
            </w:r>
            <w:r>
              <w:rPr>
                <w:rFonts w:ascii="Consolas" w:hAnsi="Consolas"/>
                <w:sz w:val="19"/>
              </w:rPr>
              <w:t>10</w:t>
            </w:r>
          </w:p>
        </w:tc>
      </w:tr>
      <w:tr>
        <w:tc>
          <w:tcPr>
            <w:tcW w:type="dxa" w:w="3120"/>
          </w:tcPr>
          <w:p>
            <w:r/>
            <w:r>
              <w:rPr>
                <w:b w:val="0"/>
                <w:sz w:val="19"/>
              </w:rPr>
              <w:t>Ambos extremos en Ámbar permanente</w:t>
            </w:r>
          </w:p>
        </w:tc>
        <w:tc>
          <w:tcPr>
            <w:tcW w:type="dxa" w:w="3120"/>
          </w:tcPr>
          <w:p>
            <w:r/>
            <w:r>
              <w:rPr>
                <w:b w:val="0"/>
                <w:sz w:val="19"/>
              </w:rPr>
              <w:t>ESP32 sin alimentación o colgado</w:t>
            </w:r>
          </w:p>
        </w:tc>
        <w:tc>
          <w:tcPr>
            <w:tcW w:type="dxa" w:w="3120"/>
          </w:tcPr>
          <w:p>
            <w:r/>
            <w:r>
              <w:rPr>
                <w:b w:val="0"/>
                <w:sz w:val="19"/>
              </w:rPr>
              <w:t>Verificar 5 V del ESP32; cortar y restablecer energía</w:t>
            </w:r>
          </w:p>
        </w:tc>
      </w:tr>
      <w:tr>
        <w:tc>
          <w:tcPr>
            <w:tcW w:type="dxa" w:w="3120"/>
          </w:tcPr>
          <w:p>
            <w:r/>
            <w:r>
              <w:rPr>
                <w:b w:val="0"/>
                <w:sz w:val="19"/>
              </w:rPr>
              <w:t>UART de B1/B2 distinto de 9600</w:t>
            </w:r>
          </w:p>
        </w:tc>
        <w:tc>
          <w:tcPr>
            <w:tcW w:type="dxa" w:w="3120"/>
          </w:tcPr>
          <w:p>
            <w:r/>
            <w:r>
              <w:rPr>
                <w:b w:val="0"/>
                <w:sz w:val="19"/>
              </w:rPr>
              <w:t>El ESP32 les habla a 9600 fijo</w:t>
            </w:r>
          </w:p>
        </w:tc>
        <w:tc>
          <w:tcPr>
            <w:tcW w:type="dxa" w:w="3120"/>
          </w:tcPr>
          <w:p>
            <w:r/>
            <w:r>
              <w:rPr>
                <w:b w:val="0"/>
                <w:sz w:val="19"/>
              </w:rPr>
              <w:t xml:space="preserve">Revisar </w:t>
            </w:r>
            <w:r>
              <w:rPr>
                <w:rFonts w:ascii="Consolas" w:hAnsi="Consolas"/>
                <w:sz w:val="19"/>
              </w:rPr>
              <w:t>Baud Rate</w:t>
            </w:r>
            <w:r>
              <w:rPr>
                <w:b w:val="0"/>
                <w:sz w:val="19"/>
              </w:rPr>
              <w:t xml:space="preserve"> (no confundir con Air Data Rate)</w:t>
            </w:r>
          </w:p>
        </w:tc>
      </w:tr>
      <w:tr>
        <w:tc>
          <w:tcPr>
            <w:tcW w:type="dxa" w:w="3120"/>
          </w:tcPr>
          <w:p>
            <w:r/>
            <w:r>
              <w:rPr>
                <w:b w:val="0"/>
                <w:sz w:val="19"/>
              </w:rPr>
              <w:t xml:space="preserve">Una radio </w:t>
            </w:r>
            <w:r>
              <w:rPr>
                <w:b/>
                <w:sz w:val="19"/>
              </w:rPr>
              <w:t>recibe pero nadie la oye</w:t>
            </w:r>
          </w:p>
        </w:tc>
        <w:tc>
          <w:tcPr>
            <w:tcW w:type="dxa" w:w="3120"/>
          </w:tcPr>
          <w:p>
            <w:r/>
            <w:r>
              <w:rPr>
                <w:b w:val="0"/>
                <w:sz w:val="19"/>
              </w:rPr>
              <w:t>Transmisor o antena en mal estado</w:t>
            </w:r>
          </w:p>
        </w:tc>
        <w:tc>
          <w:tcPr>
            <w:tcW w:type="dxa" w:w="3120"/>
          </w:tcPr>
          <w:p>
            <w:r/>
            <w:r>
              <w:rPr>
                <w:b w:val="0"/>
                <w:sz w:val="19"/>
              </w:rPr>
              <w:t>Ver §3.3 — prueba de intercambio de frecuencias</w:t>
            </w:r>
          </w:p>
        </w:tc>
      </w:tr>
      <w:tr>
        <w:tc>
          <w:tcPr>
            <w:tcW w:type="dxa" w:w="3120"/>
          </w:tcPr>
          <w:p>
            <w:r/>
            <w:r>
              <w:rPr>
                <w:b w:val="0"/>
                <w:sz w:val="19"/>
              </w:rPr>
              <w:t xml:space="preserve">Una radio </w:t>
            </w:r>
            <w:r>
              <w:rPr>
                <w:b/>
                <w:sz w:val="19"/>
              </w:rPr>
              <w:t>oye pero no contesta</w:t>
            </w:r>
          </w:p>
        </w:tc>
        <w:tc>
          <w:tcPr>
            <w:tcW w:type="dxa" w:w="3120"/>
          </w:tcPr>
          <w:p>
            <w:r/>
            <w:r>
              <w:rPr>
                <w:b/>
                <w:sz w:val="19"/>
              </w:rPr>
              <w:t>DIP switches `M0`/`M1` fuera de OFF/OFF</w:t>
            </w:r>
          </w:p>
        </w:tc>
        <w:tc>
          <w:tcPr>
            <w:tcW w:type="dxa" w:w="3120"/>
          </w:tcPr>
          <w:p>
            <w:r/>
            <w:r>
              <w:rPr>
                <w:b w:val="0"/>
                <w:sz w:val="19"/>
              </w:rPr>
              <w:t xml:space="preserve">Ver </w:t>
            </w:r>
            <w:r>
              <w:rPr>
                <w:rFonts w:ascii="Consolas" w:hAnsi="Consolas"/>
                <w:sz w:val="19"/>
              </w:rPr>
              <w:t>4_Manual_Configuracion_Radios.md</w:t>
            </w:r>
            <w:r>
              <w:rPr>
                <w:b w:val="0"/>
                <w:sz w:val="19"/>
              </w:rPr>
              <w:t>. Es la causa más frecuente</w:t>
            </w:r>
          </w:p>
        </w:tc>
      </w:tr>
    </w:tbl>
    <w:p>
      <w:pPr>
        <w:spacing w:after="120"/>
      </w:pPr>
    </w:p>
    <w:p>
      <w:pPr>
        <w:jc w:val="center"/>
      </w:pPr>
      <w:r>
        <w:rPr>
          <w:b w:val="0"/>
          <w:color w:val="5A5A5A"/>
          <w:sz w:val="16"/>
        </w:rPr>
        <w:t>Documento generado automáticamente desde 5_Manual_Puente_ESP32.md. No editar este .docx directamente: los cambios se pierden al regenerarlo.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