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19 — Especificación de la PLACA PORTADORA del ESP32</w:t>
      </w:r>
    </w:p>
    <w:p>
      <w:pPr>
        <w:spacing w:after="120"/>
      </w:pPr>
      <w:r>
        <w:rPr>
          <w:b/>
          <w:sz w:val="21"/>
        </w:rPr>
        <w:t>Para quien la dibuja y quien la fabrica.</w:t>
      </w:r>
    </w:p>
    <w:p>
      <w:pPr>
        <w:spacing w:after="120"/>
      </w:pPr>
      <w:r>
        <w:rPr>
          <w:b/>
          <w:sz w:val="21"/>
        </w:rPr>
        <w:t>Fecha:</w:t>
      </w:r>
      <w:r>
        <w:rPr>
          <w:b w:val="0"/>
          <w:sz w:val="21"/>
        </w:rPr>
        <w:t xml:space="preserve"> 31 de agosto de 2026 · </w:t>
      </w:r>
      <w:r>
        <w:rPr>
          <w:b/>
          <w:sz w:val="21"/>
        </w:rPr>
        <w:t>Última revisión: 7 de septiembre de 2026</w:t>
      </w:r>
    </w:p>
    <w:p>
      <w:pPr>
        <w:spacing w:after="120"/>
      </w:pPr>
      <w:r>
        <w:rPr>
          <w:b/>
          <w:sz w:val="21"/>
        </w:rPr>
        <w:t>Manda sobre este documento:</w:t>
      </w:r>
      <w:r>
        <w:rPr>
          <w:b w:val="0"/>
          <w:sz w:val="21"/>
        </w:rPr>
        <w:t xml:space="preserve"> </w:t>
      </w:r>
      <w:r>
        <w:rPr>
          <w:rFonts w:ascii="Consolas" w:hAnsi="Consolas"/>
          <w:sz w:val="21"/>
        </w:rPr>
        <w:t>DECISIONES.md</w:t>
      </w:r>
      <w:r>
        <w:rPr>
          <w:b w:val="0"/>
          <w:sz w:val="21"/>
        </w:rPr>
        <w:t xml:space="preserve"> — filas </w:t>
      </w:r>
      <w:r>
        <w:rPr>
          <w:b/>
          <w:sz w:val="21"/>
        </w:rPr>
        <w:t>`D-9`</w:t>
      </w:r>
      <w:r>
        <w:rPr>
          <w:b w:val="0"/>
          <w:sz w:val="21"/>
        </w:rPr>
        <w:t xml:space="preserve">, </w:t>
      </w:r>
      <w:r>
        <w:rPr>
          <w:b/>
          <w:sz w:val="21"/>
        </w:rPr>
        <w:t>`D-15`</w:t>
      </w:r>
      <w:r>
        <w:rPr>
          <w:b w:val="0"/>
          <w:sz w:val="21"/>
        </w:rPr>
        <w:t>,</w:t>
      </w:r>
    </w:p>
    <w:p>
      <w:pPr>
        <w:spacing w:after="120"/>
      </w:pPr>
      <w:r>
        <w:rPr>
          <w:b/>
          <w:sz w:val="21"/>
        </w:rPr>
        <w:t>`D-17`</w:t>
      </w:r>
      <w:r>
        <w:rPr>
          <w:b w:val="0"/>
          <w:sz w:val="21"/>
        </w:rPr>
        <w:t xml:space="preserve"> y </w:t>
      </w:r>
      <w:r>
        <w:rPr>
          <w:b/>
          <w:sz w:val="21"/>
        </w:rPr>
        <w:t>`A-5`</w:t>
      </w:r>
      <w:r>
        <w:rPr>
          <w:b w:val="0"/>
          <w:sz w:val="21"/>
        </w:rPr>
        <w:t xml:space="preserve">. Donde esta especificación y esa tabla no digan lo mismo, </w:t>
      </w:r>
      <w:r>
        <w:rPr>
          <w:b/>
          <w:sz w:val="21"/>
        </w:rPr>
        <w:t>gana la tabla</w:t>
      </w:r>
      <w:r>
        <w:rPr>
          <w:b w:val="0"/>
          <w:sz w:val="21"/>
        </w:rPr>
        <w:t>.</w:t>
      </w:r>
    </w:p>
    <w:p>
      <w:pPr>
        <w:spacing w:after="160"/>
        <w:ind w:left="360"/>
        <w:shd w:val="clear" w:fill="FFF4E5"/>
      </w:pPr>
      <w:r>
        <w:rPr>
          <w:b w:val="0"/>
          <w:color w:val="960000"/>
          <w:sz w:val="20"/>
        </w:rPr>
        <w:t xml:space="preserve">🔴 07/09/2026 — REVISIÓN CONTRA </w:t>
      </w:r>
      <w:r>
        <w:rPr>
          <w:rFonts w:ascii="Consolas" w:hAnsi="Consolas"/>
          <w:color w:val="960000"/>
          <w:sz w:val="20"/>
        </w:rPr>
        <w:t>DECISIONES.md</w:t>
      </w:r>
      <w:r>
        <w:rPr>
          <w:b w:val="0"/>
          <w:color w:val="960000"/>
          <w:sz w:val="20"/>
        </w:rPr>
        <w:t xml:space="preserve">, QUE ESTE DOCUMENTO NO CITABA NI UNA VEZ </w:t>
      </w:r>
      <w:r>
        <w:rPr>
          <w:b/>
          <w:color w:val="960000"/>
          <w:sz w:val="20"/>
        </w:rPr>
        <w:t>La pasada del 07/09 sobre los 22 documentos de `05_Funcional` midió que 14 de ellos no citaban `DECISIONES.md`, y que eran exactamente los que traían lo caducado. Éste era uno, y no se corrigió en aquella pasada.</w:t>
      </w:r>
      <w:r>
        <w:rPr>
          <w:b w:val="0"/>
          <w:color w:val="960000"/>
          <w:sz w:val="20"/>
        </w:rPr>
        <w:t xml:space="preserve"> Lo que cambia aquí: | apartado | qué decía | qué manda hoy | |---|---|---| | </w:t>
      </w:r>
      <w:r>
        <w:rPr>
          <w:b/>
          <w:color w:val="960000"/>
          <w:sz w:val="20"/>
        </w:rPr>
        <w:t>6</w:t>
      </w:r>
      <w:r>
        <w:rPr>
          <w:b w:val="0"/>
          <w:color w:val="960000"/>
          <w:sz w:val="20"/>
        </w:rPr>
        <w:t xml:space="preserve">, aviso final | *«un reloj montado hoy se queda mudo, y eso es lo esperado»* | 🔴 </w:t>
      </w:r>
      <w:r>
        <w:rPr>
          <w:b/>
          <w:color w:val="960000"/>
          <w:sz w:val="20"/>
        </w:rPr>
        <w:t>FALSO Y PELIGROSO. `D-9`/`D-15`: ese `DS3231` es el ÚNICO reloj del cruce.</w:t>
      </w:r>
      <w:r>
        <w:rPr>
          <w:b w:val="0"/>
          <w:color w:val="960000"/>
          <w:sz w:val="20"/>
        </w:rPr>
        <w:t xml:space="preserve"> Mudo = avería. Ver el recuadro de §6 | | </w:t>
      </w:r>
      <w:r>
        <w:rPr>
          <w:b/>
          <w:color w:val="960000"/>
          <w:sz w:val="20"/>
        </w:rPr>
        <w:t>13</w:t>
      </w:r>
      <w:r>
        <w:rPr>
          <w:b w:val="0"/>
          <w:color w:val="960000"/>
          <w:sz w:val="20"/>
        </w:rPr>
        <w:t xml:space="preserve">, última fila | *«No hay driver de </w:t>
      </w:r>
      <w:r>
        <w:rPr>
          <w:rFonts w:ascii="Consolas" w:hAnsi="Consolas"/>
          <w:color w:val="960000"/>
          <w:sz w:val="20"/>
        </w:rPr>
        <w:t>DS3231</w:t>
      </w:r>
      <w:r>
        <w:rPr>
          <w:b w:val="0"/>
          <w:color w:val="960000"/>
          <w:sz w:val="20"/>
        </w:rPr>
        <w:t xml:space="preserve"> funcionando en ninguna punta»* | 🔴 </w:t>
      </w:r>
      <w:r>
        <w:rPr>
          <w:b/>
          <w:color w:val="960000"/>
          <w:sz w:val="20"/>
        </w:rPr>
        <w:t>El driver EXISTE</w:t>
      </w:r>
      <w:r>
        <w:rPr>
          <w:b w:val="0"/>
          <w:color w:val="960000"/>
          <w:sz w:val="20"/>
        </w:rPr>
        <w:t xml:space="preserve"> — </w:t>
      </w:r>
      <w:r>
        <w:rPr>
          <w:rFonts w:ascii="Consolas" w:hAnsi="Consolas"/>
          <w:color w:val="960000"/>
          <w:sz w:val="20"/>
        </w:rPr>
        <w:t>ESP32_Expansion/src/reloj_ds3231.cpp</w:t>
      </w:r>
      <w:r>
        <w:rPr>
          <w:b w:val="0"/>
          <w:color w:val="960000"/>
          <w:sz w:val="20"/>
        </w:rPr>
        <w:t xml:space="preserve">, con llamadores. Lo que falta es </w:t>
      </w:r>
      <w:r>
        <w:rPr>
          <w:b/>
          <w:color w:val="960000"/>
          <w:sz w:val="20"/>
        </w:rPr>
        <w:t>ejercerlo sobre un módulo</w:t>
      </w:r>
      <w:r>
        <w:rPr>
          <w:b w:val="0"/>
          <w:color w:val="960000"/>
          <w:sz w:val="20"/>
        </w:rPr>
        <w:t xml:space="preserve"> | | </w:t>
      </w:r>
      <w:r>
        <w:rPr>
          <w:b/>
          <w:color w:val="960000"/>
          <w:sz w:val="20"/>
        </w:rPr>
        <w:t>12</w:t>
      </w:r>
      <w:r>
        <w:rPr>
          <w:b w:val="0"/>
          <w:color w:val="960000"/>
          <w:sz w:val="20"/>
        </w:rPr>
        <w:t xml:space="preserve">, </w:t>
      </w:r>
      <w:r>
        <w:rPr>
          <w:rFonts w:ascii="Consolas" w:hAnsi="Consolas"/>
          <w:color w:val="960000"/>
          <w:sz w:val="20"/>
        </w:rPr>
        <w:t>A6</w:t>
      </w:r>
      <w:r>
        <w:rPr>
          <w:b w:val="0"/>
          <w:color w:val="960000"/>
          <w:sz w:val="20"/>
        </w:rPr>
        <w:t xml:space="preserve"> y </w:t>
      </w:r>
      <w:r>
        <w:rPr>
          <w:rFonts w:ascii="Consolas" w:hAnsi="Consolas"/>
          <w:color w:val="960000"/>
          <w:sz w:val="20"/>
        </w:rPr>
        <w:t>PP-D5</w:t>
      </w:r>
      <w:r>
        <w:rPr>
          <w:b w:val="0"/>
          <w:color w:val="960000"/>
          <w:sz w:val="20"/>
        </w:rPr>
        <w:t xml:space="preserve"> | *«cuántos relojes: 1 o 2»*, cantidad </w:t>
      </w:r>
      <w:r>
        <w:rPr>
          <w:b/>
          <w:color w:val="960000"/>
          <w:sz w:val="20"/>
        </w:rPr>
        <w:t>1</w:t>
      </w:r>
      <w:r>
        <w:rPr>
          <w:b w:val="0"/>
          <w:color w:val="960000"/>
          <w:sz w:val="20"/>
        </w:rPr>
        <w:t xml:space="preserve"> | ✅ </w:t>
      </w:r>
      <w:r>
        <w:rPr>
          <w:b/>
          <w:color w:val="960000"/>
          <w:sz w:val="20"/>
        </w:rPr>
        <w:t>DECIDIDO: DOS, uno por poste</w:t>
      </w:r>
      <w:r>
        <w:rPr>
          <w:b w:val="0"/>
          <w:color w:val="960000"/>
          <w:sz w:val="20"/>
        </w:rPr>
        <w:t xml:space="preserve"> (</w:t>
      </w:r>
      <w:r>
        <w:rPr>
          <w:rFonts w:ascii="Consolas" w:hAnsi="Consolas"/>
          <w:color w:val="960000"/>
          <w:sz w:val="20"/>
        </w:rPr>
        <w:t>D-9</w:t>
      </w:r>
      <w:r>
        <w:rPr>
          <w:b w:val="0"/>
          <w:color w:val="960000"/>
          <w:sz w:val="20"/>
        </w:rPr>
        <w:t xml:space="preserve">, </w:t>
      </w:r>
      <w:r>
        <w:rPr>
          <w:rFonts w:ascii="Consolas" w:hAnsi="Consolas"/>
          <w:color w:val="960000"/>
          <w:sz w:val="20"/>
        </w:rPr>
        <w:t>D-15</w:t>
      </w:r>
      <w:r>
        <w:rPr>
          <w:b w:val="0"/>
          <w:color w:val="960000"/>
          <w:sz w:val="20"/>
        </w:rPr>
        <w:t xml:space="preserve">, </w:t>
      </w:r>
      <w:r>
        <w:rPr>
          <w:rFonts w:ascii="Consolas" w:hAnsi="Consolas"/>
          <w:color w:val="960000"/>
          <w:sz w:val="20"/>
        </w:rPr>
        <w:t>D-17</w:t>
      </w:r>
      <w:r>
        <w:rPr>
          <w:b w:val="0"/>
          <w:color w:val="960000"/>
          <w:sz w:val="20"/>
        </w:rPr>
        <w:t xml:space="preserve">, </w:t>
      </w:r>
      <w:r>
        <w:rPr>
          <w:rFonts w:ascii="Consolas" w:hAnsi="Consolas"/>
          <w:color w:val="960000"/>
          <w:sz w:val="20"/>
        </w:rPr>
        <w:t>A-5</w:t>
      </w:r>
      <w:r>
        <w:rPr>
          <w:b w:val="0"/>
          <w:color w:val="960000"/>
          <w:sz w:val="20"/>
        </w:rPr>
        <w:t xml:space="preserve">). Es una compra, y estaba pedida de menos | | </w:t>
      </w:r>
      <w:r>
        <w:rPr>
          <w:b/>
          <w:color w:val="960000"/>
          <w:sz w:val="20"/>
        </w:rPr>
        <w:t>7</w:t>
      </w:r>
      <w:r>
        <w:rPr>
          <w:b w:val="0"/>
          <w:color w:val="960000"/>
          <w:sz w:val="20"/>
        </w:rPr>
        <w:t xml:space="preserve">, </w:t>
      </w:r>
      <w:r>
        <w:rPr>
          <w:rFonts w:ascii="Consolas" w:hAnsi="Consolas"/>
          <w:color w:val="960000"/>
          <w:sz w:val="20"/>
        </w:rPr>
        <w:t>NO-1</w:t>
      </w:r>
      <w:r>
        <w:rPr>
          <w:b w:val="0"/>
          <w:color w:val="960000"/>
          <w:sz w:val="20"/>
        </w:rPr>
        <w:t xml:space="preserve"> | *«ni hacia </w:t>
      </w:r>
      <w:r>
        <w:rPr>
          <w:rFonts w:ascii="Consolas" w:hAnsi="Consolas"/>
          <w:color w:val="960000"/>
          <w:sz w:val="20"/>
        </w:rPr>
        <w:t>J14</w:t>
      </w:r>
      <w:r>
        <w:rPr>
          <w:b w:val="0"/>
          <w:color w:val="960000"/>
          <w:sz w:val="20"/>
        </w:rPr>
        <w:t xml:space="preserve"> (la cámara)»* | ⚠️ </w:t>
      </w:r>
      <w:r>
        <w:rPr>
          <w:b/>
          <w:color w:val="960000"/>
          <w:sz w:val="20"/>
        </w:rPr>
        <w:t>`J14` no es «la cámara».</w:t>
      </w:r>
      <w:r>
        <w:rPr>
          <w:b w:val="0"/>
          <w:color w:val="960000"/>
          <w:sz w:val="20"/>
        </w:rPr>
        <w:t xml:space="preserve"> Es </w:t>
      </w:r>
      <w:r>
        <w:rPr>
          <w:rFonts w:ascii="Consolas" w:hAnsi="Consolas"/>
          <w:color w:val="960000"/>
          <w:sz w:val="20"/>
        </w:rPr>
        <w:t>CAM_DEMANDA_PIN</w:t>
      </w:r>
      <w:r>
        <w:rPr>
          <w:b w:val="0"/>
          <w:color w:val="960000"/>
          <w:sz w:val="20"/>
        </w:rPr>
        <w:t xml:space="preserve"> (</w:t>
      </w:r>
      <w:r>
        <w:rPr>
          <w:rFonts w:ascii="Consolas" w:hAnsi="Consolas"/>
          <w:color w:val="960000"/>
          <w:sz w:val="20"/>
        </w:rPr>
        <w:t>PB0</w:t>
      </w:r>
      <w:r>
        <w:rPr>
          <w:b w:val="0"/>
          <w:color w:val="960000"/>
          <w:sz w:val="20"/>
        </w:rPr>
        <w:t xml:space="preserve">). </w:t>
      </w:r>
      <w:r>
        <w:rPr>
          <w:b/>
          <w:color w:val="960000"/>
          <w:sz w:val="20"/>
        </w:rPr>
        <w:t>Las cámaras van a `J16`</w:t>
      </w:r>
      <w:r>
        <w:rPr>
          <w:b w:val="0"/>
          <w:color w:val="960000"/>
          <w:sz w:val="20"/>
        </w:rPr>
        <w:t xml:space="preserve"> (</w:t>
      </w:r>
      <w:r>
        <w:rPr>
          <w:rFonts w:ascii="Consolas" w:hAnsi="Consolas"/>
          <w:color w:val="960000"/>
          <w:sz w:val="20"/>
        </w:rPr>
        <w:t>D-2</w:t>
      </w:r>
      <w:r>
        <w:rPr>
          <w:b w:val="0"/>
          <w:color w:val="960000"/>
          <w:sz w:val="20"/>
        </w:rPr>
        <w:t>/</w:t>
      </w:r>
      <w:r>
        <w:rPr>
          <w:rFonts w:ascii="Consolas" w:hAnsi="Consolas"/>
          <w:color w:val="960000"/>
          <w:sz w:val="20"/>
        </w:rPr>
        <w:t>D-3</w:t>
      </w:r>
      <w:r>
        <w:rPr>
          <w:b w:val="0"/>
          <w:color w:val="960000"/>
          <w:sz w:val="20"/>
        </w:rPr>
        <w:t>/</w:t>
      </w:r>
      <w:r>
        <w:rPr>
          <w:rFonts w:ascii="Consolas" w:hAnsi="Consolas"/>
          <w:color w:val="960000"/>
          <w:sz w:val="20"/>
        </w:rPr>
        <w:t>D-13</w:t>
      </w:r>
      <w:r>
        <w:rPr>
          <w:b w:val="0"/>
          <w:color w:val="960000"/>
          <w:sz w:val="20"/>
        </w:rPr>
        <w:t xml:space="preserve">). La prohibición no cambia; el rótulo sí | </w:t>
      </w:r>
      <w:r>
        <w:rPr>
          <w:b/>
          <w:color w:val="960000"/>
          <w:sz w:val="20"/>
        </w:rPr>
        <w:t>Lo que NO cambia, y sigue siendo lo primero que hay que leer: esta placa no existe.</w:t>
      </w:r>
    </w:p>
    <w:p>
      <w:pPr>
        <w:spacing w:after="120"/>
      </w:pPr>
      <w:r>
        <w:rPr>
          <w:b w:val="0"/>
          <w:sz w:val="21"/>
        </w:rPr>
        <w:t xml:space="preserve">Esta placa </w:t>
      </w:r>
      <w:r>
        <w:rPr>
          <w:b/>
          <w:sz w:val="21"/>
        </w:rPr>
        <w:t>no existe</w:t>
      </w:r>
      <w:r>
        <w:rPr>
          <w:b w:val="0"/>
          <w:sz w:val="21"/>
        </w:rPr>
        <w:t>. No está diseñada, no está fabricada y no está medida. Lo que sigue es la</w:t>
      </w:r>
    </w:p>
    <w:p>
      <w:pPr>
        <w:spacing w:after="120"/>
      </w:pPr>
      <w:r>
        <w:rPr>
          <w:b w:val="0"/>
          <w:sz w:val="21"/>
        </w:rPr>
        <w:t xml:space="preserve">especificación contra la que se dibuja: </w:t>
      </w:r>
      <w:r>
        <w:rPr>
          <w:b/>
          <w:sz w:val="21"/>
        </w:rPr>
        <w:t>requisitos, cotas y el motivo de cada uno</w:t>
      </w:r>
      <w:r>
        <w:rPr>
          <w:b w:val="0"/>
          <w:sz w:val="21"/>
        </w:rPr>
        <w:t>.</w:t>
      </w:r>
    </w:p>
    <w:p>
      <w:pPr>
        <w:spacing w:after="80"/>
      </w:pPr>
    </w:p>
    <w:p>
      <w:pPr>
        <w:spacing w:after="160"/>
        <w:ind w:left="360"/>
        <w:shd w:val="clear" w:fill="FFF4E5"/>
      </w:pPr>
      <w:r>
        <w:rPr>
          <w:b w:val="0"/>
          <w:color w:val="960000"/>
          <w:sz w:val="20"/>
        </w:rPr>
        <w:t xml:space="preserve">🛑 Esto autoriza a DISEÑAR y a PEDIR. No autoriza a montar nada en la calle. - </w:t>
      </w:r>
      <w:r>
        <w:rPr>
          <w:b/>
          <w:color w:val="960000"/>
          <w:sz w:val="20"/>
        </w:rPr>
        <w:t>En todo el proyecto no hay hoy ni una sola fila «VERIFICADO EN LA PLACA».</w:t>
      </w:r>
      <w:r>
        <w:rPr>
          <w:b w:val="0"/>
          <w:color w:val="960000"/>
          <w:sz w:val="20"/>
        </w:rPr>
        <w:t xml:space="preserve"> De ésta no puede haberla: la placa ni siquiera está construida. </w:t>
      </w:r>
      <w:r>
        <w:rPr>
          <w:b/>
          <w:color w:val="960000"/>
          <w:sz w:val="20"/>
        </w:rPr>
        <w:t>Todas las filas de este documento son requisitos, no comprobaciones.</w:t>
      </w:r>
      <w:r>
        <w:rPr>
          <w:b w:val="0"/>
          <w:color w:val="960000"/>
          <w:sz w:val="20"/>
        </w:rPr>
        <w:t xml:space="preserve"> - </w:t>
      </w:r>
      <w:r>
        <w:rPr>
          <w:b/>
          <w:color w:val="960000"/>
          <w:sz w:val="20"/>
        </w:rPr>
        <w:t>Nada de esto ha pasado banco.</w:t>
      </w:r>
      <w:r>
        <w:rPr>
          <w:b w:val="0"/>
          <w:color w:val="960000"/>
          <w:sz w:val="20"/>
        </w:rPr>
        <w:t xml:space="preserve"> No hay una sola tarjeta de semáforo con un ESP32 conectado a </w:t>
      </w:r>
      <w:r>
        <w:rPr>
          <w:rFonts w:ascii="Consolas" w:hAnsi="Consolas"/>
          <w:color w:val="960000"/>
          <w:sz w:val="20"/>
        </w:rPr>
        <w:t>J17</w:t>
      </w:r>
      <w:r>
        <w:rPr>
          <w:b w:val="0"/>
          <w:color w:val="960000"/>
          <w:sz w:val="20"/>
        </w:rPr>
        <w:t xml:space="preserve">. - </w:t>
      </w:r>
      <w:r>
        <w:rPr>
          <w:b/>
          <w:color w:val="960000"/>
          <w:sz w:val="20"/>
        </w:rPr>
        <w:t>Las cifras de consumo son de ficha técnica, no medidas sobre el módulo que llegó a obra.</w:t>
      </w:r>
      <w:r>
        <w:rPr>
          <w:b w:val="0"/>
          <w:color w:val="960000"/>
          <w:sz w:val="20"/>
        </w:rPr>
        <w:t xml:space="preserve"> Se marcan como tales una por una y no se disfrazan de medida. - </w:t>
      </w:r>
      <w:r>
        <w:rPr>
          <w:b/>
          <w:color w:val="960000"/>
          <w:sz w:val="20"/>
        </w:rPr>
        <w:t>El firmware del ESP32 existe y compila, pero no ha corrido nunca sobre un módulo.</w:t>
      </w:r>
      <w:r>
        <w:rPr>
          <w:b w:val="0"/>
          <w:color w:val="960000"/>
          <w:sz w:val="20"/>
        </w:rPr>
        <w:t xml:space="preserve"> Una placa perfecta con un módulo mudo encima sigue siendo un módulo mudo. </w:t>
      </w:r>
      <w:r>
        <w:rPr>
          <w:b/>
          <w:color w:val="960000"/>
          <w:sz w:val="20"/>
        </w:rPr>
        <w:t>Se escribe ahora, y no cuando la placa exista, por una razón concreta:</w:t>
      </w:r>
      <w:r>
        <w:rPr>
          <w:b w:val="0"/>
          <w:color w:val="960000"/>
          <w:sz w:val="20"/>
        </w:rPr>
        <w:t xml:space="preserve"> una placa fabricada contra la decisión equivocada </w:t>
      </w:r>
      <w:r>
        <w:rPr>
          <w:b/>
          <w:color w:val="960000"/>
          <w:sz w:val="20"/>
        </w:rPr>
        <w:t>se tira entera</w:t>
      </w:r>
      <w:r>
        <w:rPr>
          <w:b w:val="0"/>
          <w:color w:val="960000"/>
          <w:sz w:val="20"/>
        </w:rPr>
        <w:t>. Escribir el requisito antes es lo que hace que se pueda mandar a fabricar una sola vez.</w:t>
      </w:r>
    </w:p>
    <w:p>
      <w:pPr>
        <w:spacing w:after="80"/>
      </w:pPr>
    </w:p>
    <w:p>
      <w:pPr>
        <w:spacing w:before="280" w:after="120"/>
      </w:pPr>
      <w:r>
        <w:rPr>
          <w:b/>
          <w:color w:val="003366"/>
          <w:sz w:val="26"/>
        </w:rPr>
        <w:t>0. Cómo se lee este documento</w:t>
      </w:r>
    </w:p>
    <w:p>
      <w:pPr>
        <w:spacing w:before="200" w:after="120"/>
      </w:pPr>
      <w:r>
        <w:rPr>
          <w:b/>
          <w:color w:val="003366"/>
          <w:sz w:val="23"/>
        </w:rPr>
        <w:t xml:space="preserve">0.1 Los tres grados de obligación — </w:t>
      </w:r>
      <w:r>
        <w:rPr>
          <w:b/>
          <w:color w:val="003366"/>
          <w:sz w:val="23"/>
        </w:rPr>
        <w:t>no se mezclan</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marca</w:t>
            </w:r>
          </w:p>
        </w:tc>
        <w:tc>
          <w:tcPr>
            <w:tcW w:type="dxa" w:w="4680"/>
            <w:shd w:val="clear" w:fill="DCE6F1"/>
          </w:tcPr>
          <w:p>
            <w:r/>
            <w:r>
              <w:rPr>
                <w:b/>
                <w:sz w:val="19"/>
              </w:rPr>
              <w:t>qué significa</w:t>
            </w:r>
          </w:p>
        </w:tc>
      </w:tr>
      <w:tr>
        <w:tc>
          <w:tcPr>
            <w:tcW w:type="dxa" w:w="4680"/>
          </w:tcPr>
          <w:p>
            <w:r/>
            <w:r>
              <w:rPr>
                <w:b/>
                <w:sz w:val="19"/>
              </w:rPr>
              <w:t>REQUISITO</w:t>
            </w:r>
          </w:p>
        </w:tc>
        <w:tc>
          <w:tcPr>
            <w:tcW w:type="dxa" w:w="4680"/>
          </w:tcPr>
          <w:p>
            <w:r/>
            <w:r>
              <w:rPr>
                <w:b w:val="0"/>
                <w:sz w:val="19"/>
              </w:rPr>
              <w:t xml:space="preserve">La placa </w:t>
            </w:r>
            <w:r>
              <w:rPr>
                <w:b/>
                <w:sz w:val="19"/>
              </w:rPr>
              <w:t>no se fabrica</w:t>
            </w:r>
            <w:r>
              <w:rPr>
                <w:b w:val="0"/>
                <w:sz w:val="19"/>
              </w:rPr>
              <w:t xml:space="preserve"> sin esto. Si se omite, se rehace</w:t>
            </w:r>
          </w:p>
        </w:tc>
      </w:tr>
      <w:tr>
        <w:tc>
          <w:tcPr>
            <w:tcW w:type="dxa" w:w="4680"/>
          </w:tcPr>
          <w:p>
            <w:r/>
            <w:r>
              <w:rPr>
                <w:b/>
                <w:sz w:val="19"/>
              </w:rPr>
              <w:t>RECOMENDACIÓN</w:t>
            </w:r>
          </w:p>
        </w:tc>
        <w:tc>
          <w:tcPr>
            <w:tcW w:type="dxa" w:w="4680"/>
          </w:tcPr>
          <w:p>
            <w:r/>
            <w:r>
              <w:rPr>
                <w:b w:val="0"/>
                <w:sz w:val="19"/>
              </w:rPr>
              <w:t xml:space="preserve">Mejora el resultado. Quien fabrique puede resolverlo de otro modo, </w:t>
            </w:r>
            <w:r>
              <w:rPr>
                <w:b/>
                <w:sz w:val="19"/>
              </w:rPr>
              <w:t>anotando cómo</w:t>
            </w:r>
          </w:p>
        </w:tc>
      </w:tr>
      <w:tr>
        <w:tc>
          <w:tcPr>
            <w:tcW w:type="dxa" w:w="4680"/>
          </w:tcPr>
          <w:p>
            <w:r/>
            <w:r>
              <w:rPr>
                <w:b/>
                <w:sz w:val="19"/>
              </w:rPr>
              <w:t>PENDIENTE DE DECISIÓN</w:t>
            </w:r>
          </w:p>
        </w:tc>
        <w:tc>
          <w:tcPr>
            <w:tcW w:type="dxa" w:w="4680"/>
          </w:tcPr>
          <w:p>
            <w:r/>
            <w:r>
              <w:rPr>
                <w:b w:val="0"/>
                <w:sz w:val="19"/>
              </w:rPr>
              <w:t xml:space="preserve">Falta un dato, una compra o una elección. </w:t>
            </w:r>
            <w:r>
              <w:rPr>
                <w:b/>
                <w:sz w:val="19"/>
              </w:rPr>
              <w:t>Se dice de quién es</w:t>
            </w:r>
          </w:p>
        </w:tc>
      </w:tr>
    </w:tbl>
    <w:p>
      <w:pPr>
        <w:spacing w:after="120"/>
      </w:pPr>
    </w:p>
    <w:p>
      <w:pPr>
        <w:spacing w:after="120"/>
      </w:pPr>
      <w:r>
        <w:rPr>
          <w:b w:val="0"/>
          <w:sz w:val="21"/>
        </w:rPr>
        <w:t xml:space="preserve">Cada requisito lleva </w:t>
      </w:r>
      <w:r>
        <w:rPr>
          <w:b/>
          <w:sz w:val="21"/>
        </w:rPr>
        <w:t>identificador</w:t>
      </w:r>
      <w:r>
        <w:rPr>
          <w:b w:val="0"/>
          <w:sz w:val="21"/>
        </w:rPr>
        <w:t xml:space="preserve"> (</w:t>
      </w:r>
      <w:r>
        <w:rPr>
          <w:rFonts w:ascii="Consolas" w:hAnsi="Consolas"/>
          <w:sz w:val="21"/>
        </w:rPr>
        <w:t>MOD-1</w:t>
      </w:r>
      <w:r>
        <w:rPr>
          <w:b w:val="0"/>
          <w:sz w:val="21"/>
        </w:rPr>
        <w:t xml:space="preserve">, </w:t>
      </w:r>
      <w:r>
        <w:rPr>
          <w:rFonts w:ascii="Consolas" w:hAnsi="Consolas"/>
          <w:sz w:val="21"/>
        </w:rPr>
        <w:t>ALI-3</w:t>
      </w:r>
      <w:r>
        <w:rPr>
          <w:b w:val="0"/>
          <w:sz w:val="21"/>
        </w:rPr>
        <w:t>, …) para que otros documentos lo citen sin</w:t>
      </w:r>
    </w:p>
    <w:p>
      <w:pPr>
        <w:spacing w:after="120"/>
      </w:pPr>
      <w:r>
        <w:rPr>
          <w:b w:val="0"/>
          <w:sz w:val="21"/>
        </w:rPr>
        <w:t>copiarlo.</w:t>
      </w:r>
    </w:p>
    <w:p>
      <w:pPr>
        <w:spacing w:before="200" w:after="120"/>
      </w:pPr>
      <w:r>
        <w:rPr>
          <w:b/>
          <w:color w:val="003366"/>
          <w:sz w:val="23"/>
        </w:rPr>
        <w:t>0.2 Los tres grados de prueba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marca</w:t>
            </w:r>
          </w:p>
        </w:tc>
        <w:tc>
          <w:tcPr>
            <w:tcW w:type="dxa" w:w="4680"/>
            <w:shd w:val="clear" w:fill="DCE6F1"/>
          </w:tcPr>
          <w:p>
            <w:r/>
            <w:r>
              <w:rPr>
                <w:b/>
                <w:sz w:val="19"/>
              </w:rPr>
              <w:t>qué significa</w:t>
            </w:r>
          </w:p>
        </w:tc>
      </w:tr>
      <w:tr>
        <w:tc>
          <w:tcPr>
            <w:tcW w:type="dxa" w:w="4680"/>
          </w:tcPr>
          <w:p>
            <w:r/>
            <w:r>
              <w:rPr>
                <w:b/>
                <w:sz w:val="19"/>
              </w:rPr>
              <w:t>MEDIDO</w:t>
            </w:r>
          </w:p>
        </w:tc>
        <w:tc>
          <w:tcPr>
            <w:tcW w:type="dxa" w:w="4680"/>
          </w:tcPr>
          <w:p>
            <w:r/>
            <w:r>
              <w:rPr>
                <w:b w:val="0"/>
                <w:sz w:val="19"/>
              </w:rPr>
              <w:t xml:space="preserve">Alguien lo abrió y lo leyó — sobre un fichero, un esquemático o el </w:t>
            </w:r>
            <w:r>
              <w:rPr>
                <w:rFonts w:ascii="Consolas" w:hAnsi="Consolas"/>
                <w:sz w:val="19"/>
              </w:rPr>
              <w:t>.kicad_pcb</w:t>
            </w:r>
          </w:p>
        </w:tc>
      </w:tr>
      <w:tr>
        <w:tc>
          <w:tcPr>
            <w:tcW w:type="dxa" w:w="4680"/>
          </w:tcPr>
          <w:p>
            <w:r/>
            <w:r>
              <w:rPr>
                <w:b/>
                <w:sz w:val="19"/>
              </w:rPr>
              <w:t>CUENTA</w:t>
            </w:r>
          </w:p>
        </w:tc>
        <w:tc>
          <w:tcPr>
            <w:tcW w:type="dxa" w:w="4680"/>
          </w:tcPr>
          <w:p>
            <w:r/>
            <w:r>
              <w:rPr>
                <w:b w:val="0"/>
                <w:sz w:val="19"/>
              </w:rPr>
              <w:t>Es aritmética a partir de datos declarados. No es una medida</w:t>
            </w:r>
          </w:p>
        </w:tc>
      </w:tr>
      <w:tr>
        <w:tc>
          <w:tcPr>
            <w:tcW w:type="dxa" w:w="4680"/>
          </w:tcPr>
          <w:p>
            <w:r/>
            <w:r>
              <w:rPr>
                <w:b/>
                <w:sz w:val="19"/>
              </w:rPr>
              <w:t>FICHA</w:t>
            </w:r>
          </w:p>
        </w:tc>
        <w:tc>
          <w:tcPr>
            <w:tcW w:type="dxa" w:w="4680"/>
          </w:tcPr>
          <w:p>
            <w:r/>
            <w:r>
              <w:rPr>
                <w:b w:val="0"/>
                <w:sz w:val="19"/>
              </w:rPr>
              <w:t xml:space="preserve">Lo declara la hoja de datos del fabricante. </w:t>
            </w:r>
            <w:r>
              <w:rPr>
                <w:b/>
                <w:sz w:val="19"/>
              </w:rPr>
              <w:t>No se ha medido sobre el módulo real</w:t>
            </w:r>
          </w:p>
        </w:tc>
      </w:tr>
      <w:tr>
        <w:tc>
          <w:tcPr>
            <w:tcW w:type="dxa" w:w="4680"/>
          </w:tcPr>
          <w:p>
            <w:r/>
            <w:r>
              <w:rPr>
                <w:b/>
                <w:sz w:val="19"/>
              </w:rPr>
              <w:t>SIN VERIFICAR</w:t>
            </w:r>
          </w:p>
        </w:tc>
        <w:tc>
          <w:tcPr>
            <w:tcW w:type="dxa" w:w="4680"/>
          </w:tcPr>
          <w:p>
            <w:r/>
            <w:r>
              <w:rPr>
                <w:b w:val="0"/>
                <w:sz w:val="19"/>
              </w:rPr>
              <w:t>Nadie lo ha comprobado, ni aquí ni en ningún sitio</w:t>
            </w:r>
          </w:p>
        </w:tc>
      </w:tr>
    </w:tbl>
    <w:p>
      <w:pPr>
        <w:spacing w:after="120"/>
      </w:pPr>
    </w:p>
    <w:p>
      <w:pPr>
        <w:spacing w:after="120"/>
      </w:pPr>
      <w:r>
        <w:rPr>
          <w:b/>
          <w:sz w:val="21"/>
        </w:rPr>
        <w:t>Nada de este documento está medido sobre cobre de esta placa</w:t>
      </w:r>
      <w:r>
        <w:rPr>
          <w:b w:val="0"/>
          <w:sz w:val="21"/>
        </w:rPr>
        <w:t>, porque esta placa no tiene cobre</w:t>
      </w:r>
    </w:p>
    <w:p>
      <w:pPr>
        <w:spacing w:after="120"/>
      </w:pPr>
      <w:r>
        <w:rPr>
          <w:b w:val="0"/>
          <w:sz w:val="21"/>
        </w:rPr>
        <w:t xml:space="preserve">todavía. Lo que sí está medido es la </w:t>
      </w:r>
      <w:r>
        <w:rPr>
          <w:b/>
          <w:sz w:val="21"/>
        </w:rPr>
        <w:t>tarjeta del semáforo</w:t>
      </w:r>
      <w:r>
        <w:rPr>
          <w:b w:val="0"/>
          <w:sz w:val="21"/>
        </w:rPr>
        <w:t xml:space="preserve"> a la que se conecta.</w:t>
      </w:r>
    </w:p>
    <w:p>
      <w:pPr>
        <w:spacing w:before="200" w:after="120"/>
      </w:pPr>
      <w:r>
        <w:rPr>
          <w:b/>
          <w:color w:val="003366"/>
          <w:sz w:val="23"/>
        </w:rPr>
        <w:t>0.3 Procedencia de tres apartados</w:t>
      </w:r>
    </w:p>
    <w:p>
      <w:pPr>
        <w:spacing w:after="120"/>
      </w:pPr>
      <w:r>
        <w:rPr>
          <w:b w:val="0"/>
          <w:sz w:val="21"/>
        </w:rPr>
        <w:t xml:space="preserve">Los apartados </w:t>
      </w:r>
      <w:r>
        <w:rPr>
          <w:b/>
          <w:sz w:val="21"/>
        </w:rPr>
        <w:t>7 (lo que esta placa NO lleva)</w:t>
      </w:r>
      <w:r>
        <w:rPr>
          <w:b w:val="0"/>
          <w:sz w:val="21"/>
        </w:rPr>
        <w:t xml:space="preserve">, </w:t>
      </w:r>
      <w:r>
        <w:rPr>
          <w:b/>
          <w:sz w:val="21"/>
        </w:rPr>
        <w:t>8 (puntos de prueba)</w:t>
      </w:r>
      <w:r>
        <w:rPr>
          <w:b w:val="0"/>
          <w:sz w:val="21"/>
        </w:rPr>
        <w:t xml:space="preserve"> y **9 (acceso de</w:t>
      </w:r>
    </w:p>
    <w:p>
      <w:pPr>
        <w:spacing w:after="120"/>
      </w:pPr>
      <w:r>
        <w:rPr>
          <w:b w:val="0"/>
          <w:sz w:val="21"/>
        </w:rPr>
        <w:t>reflasheo)</w:t>
      </w:r>
      <w:r>
        <w:rPr>
          <w:b/>
          <w:sz w:val="21"/>
        </w:rPr>
        <w:t xml:space="preserve"> son </w:t>
      </w:r>
      <w:r>
        <w:rPr>
          <w:b w:val="0"/>
          <w:sz w:val="21"/>
        </w:rPr>
        <w:t>texto recuperado**, no redactado de nuevo: vivían en una única guía que se</w:t>
      </w:r>
    </w:p>
    <w:p>
      <w:pPr>
        <w:spacing w:after="120"/>
      </w:pPr>
      <w:r>
        <w:rPr>
          <w:b w:val="0"/>
          <w:sz w:val="21"/>
        </w:rPr>
        <w:t>reescribió para otro destinatario y desaparecieron con ella. La procedencia exacta está en el</w:t>
      </w:r>
    </w:p>
    <w:p>
      <w:pPr>
        <w:spacing w:after="120"/>
      </w:pPr>
      <w:r>
        <w:rPr>
          <w:b/>
          <w:sz w:val="21"/>
        </w:rPr>
        <w:t>Anexo A</w:t>
      </w:r>
      <w:r>
        <w:rPr>
          <w:b w:val="0"/>
          <w:sz w:val="21"/>
        </w:rPr>
        <w:t>. Se señalan porque una de las tres —el apartado 7— **no es una instrucción de montaje:</w:t>
      </w:r>
    </w:p>
    <w:p>
      <w:pPr>
        <w:spacing w:after="120"/>
      </w:pPr>
      <w:r>
        <w:rPr>
          <w:b w:val="0"/>
          <w:sz w:val="21"/>
        </w:rPr>
        <w:t>es una barrera de arquitectura**, y quien la relea tiene que saber que no se inventó aquí.</w:t>
      </w:r>
    </w:p>
    <w:p>
      <w:pPr>
        <w:spacing w:after="80"/>
      </w:pPr>
    </w:p>
    <w:p>
      <w:pPr>
        <w:spacing w:before="280" w:after="120"/>
      </w:pPr>
      <w:r>
        <w:rPr>
          <w:b/>
          <w:color w:val="003366"/>
          <w:sz w:val="26"/>
        </w:rPr>
        <w:t>1. Qué se fabrica</w:t>
      </w:r>
    </w:p>
    <w:p>
      <w:pPr>
        <w:spacing w:after="120"/>
      </w:pPr>
      <w:r>
        <w:rPr>
          <w:b/>
          <w:sz w:val="21"/>
        </w:rPr>
        <w:t>Dos placas iguales, una por poste</w:t>
      </w:r>
      <w:r>
        <w:rPr>
          <w:b w:val="0"/>
          <w:sz w:val="21"/>
        </w:rPr>
        <w:t xml:space="preserve"> —Maestro y Esclavo—, igual que las dos tarjetas de semáforo son</w:t>
      </w:r>
    </w:p>
    <w:p>
      <w:pPr>
        <w:spacing w:after="120"/>
      </w:pPr>
      <w:r>
        <w:rPr>
          <w:b w:val="0"/>
          <w:sz w:val="21"/>
        </w:rPr>
        <w:t>iguales.</w:t>
      </w:r>
    </w:p>
    <w:p>
      <w:pPr>
        <w:spacing w:after="120"/>
      </w:pPr>
      <w:r>
        <w:rPr>
          <w:b w:val="0"/>
          <w:sz w:val="21"/>
        </w:rPr>
        <w:t>Cada placa sostiene:</w:t>
      </w:r>
    </w:p>
    <w:p>
      <w:pPr>
        <w:pStyle w:val="ListNumber"/>
        <w:spacing w:after="60"/>
      </w:pPr>
      <w:r>
        <w:rPr>
          <w:b w:val="0"/>
          <w:sz w:val="21"/>
        </w:rPr>
        <w:t xml:space="preserve">un </w:t>
      </w:r>
      <w:r>
        <w:rPr>
          <w:b/>
          <w:sz w:val="21"/>
        </w:rPr>
        <w:t>módulo ESP32</w:t>
      </w:r>
      <w:r>
        <w:rPr>
          <w:b w:val="0"/>
          <w:sz w:val="21"/>
        </w:rPr>
        <w:t xml:space="preserve"> enchufado (no soldado),</w:t>
      </w:r>
    </w:p>
    <w:p>
      <w:pPr>
        <w:pStyle w:val="ListNumber"/>
        <w:spacing w:after="60"/>
      </w:pPr>
      <w:r>
        <w:rPr>
          <w:b w:val="0"/>
          <w:sz w:val="21"/>
        </w:rPr>
        <w:t xml:space="preserve">su </w:t>
      </w:r>
      <w:r>
        <w:rPr>
          <w:b/>
          <w:sz w:val="21"/>
        </w:rPr>
        <w:t>fuente propia</w:t>
      </w:r>
      <w:r>
        <w:rPr>
          <w:b w:val="0"/>
          <w:sz w:val="21"/>
        </w:rPr>
        <w:t xml:space="preserve"> desde los 12 V de la caja,</w:t>
      </w:r>
    </w:p>
    <w:p>
      <w:pPr>
        <w:pStyle w:val="ListNumber"/>
        <w:spacing w:after="60"/>
      </w:pPr>
      <w:r>
        <w:rPr>
          <w:b w:val="0"/>
          <w:sz w:val="21"/>
        </w:rPr>
        <w:t xml:space="preserve">un </w:t>
      </w:r>
      <w:r>
        <w:rPr>
          <w:b/>
          <w:sz w:val="21"/>
        </w:rPr>
        <w:t>módulo de reloj `DS3231`</w:t>
      </w:r>
      <w:r>
        <w:rPr>
          <w:b w:val="0"/>
          <w:sz w:val="21"/>
        </w:rPr>
        <w:t xml:space="preserve"> por I²C,</w:t>
      </w:r>
    </w:p>
    <w:p>
      <w:pPr>
        <w:pStyle w:val="ListNumber"/>
        <w:spacing w:after="60"/>
      </w:pPr>
      <w:r>
        <w:rPr>
          <w:b w:val="0"/>
          <w:sz w:val="21"/>
        </w:rPr>
        <w:t xml:space="preserve">y </w:t>
      </w:r>
      <w:r>
        <w:rPr>
          <w:b/>
          <w:sz w:val="21"/>
        </w:rPr>
        <w:t>tres conductores</w:t>
      </w:r>
      <w:r>
        <w:rPr>
          <w:b w:val="0"/>
          <w:sz w:val="21"/>
        </w:rPr>
        <w:t xml:space="preserve"> hacia el conector </w:t>
      </w:r>
      <w:r>
        <w:rPr>
          <w:rFonts w:ascii="Consolas" w:hAnsi="Consolas"/>
          <w:sz w:val="21"/>
        </w:rPr>
        <w:t>J17</w:t>
      </w:r>
      <w:r>
        <w:rPr>
          <w:b w:val="0"/>
          <w:sz w:val="21"/>
        </w:rPr>
        <w:t xml:space="preserve"> de la tarjeta del semáforo.</w:t>
      </w:r>
    </w:p>
    <w:p>
      <w:pPr>
        <w:spacing w:after="120"/>
      </w:pPr>
      <w:r>
        <w:rPr>
          <w:b/>
          <w:sz w:val="21"/>
        </w:rPr>
        <w:t>La tarjeta del semáforo no se modifica.</w:t>
      </w:r>
      <w:r>
        <w:rPr>
          <w:b w:val="0"/>
          <w:sz w:val="21"/>
        </w:rPr>
        <w:t xml:space="preserve"> No se le añade nada, no se le sacan hilos y no se le</w:t>
      </w:r>
    </w:p>
    <w:p>
      <w:pPr>
        <w:spacing w:after="120"/>
      </w:pPr>
      <w:r>
        <w:rPr>
          <w:b w:val="0"/>
          <w:sz w:val="21"/>
        </w:rPr>
        <w:t>tocan pistas: se le enchufan tres conductores en un conector que ya existe. **Ése es el motivo por</w:t>
      </w:r>
    </w:p>
    <w:p>
      <w:pPr>
        <w:spacing w:after="120"/>
      </w:pPr>
      <w:r>
        <w:rPr>
          <w:b w:val="0"/>
          <w:sz w:val="21"/>
        </w:rPr>
        <w:t>el que esta placa existe** — la tarjeta STM32 no admite ampliación, y por eso el ESP32 y su reloj</w:t>
      </w:r>
    </w:p>
    <w:p>
      <w:pPr>
        <w:spacing w:after="120"/>
      </w:pPr>
      <w:r>
        <w:rPr>
          <w:b w:val="0"/>
          <w:sz w:val="21"/>
        </w:rPr>
        <w:t>viven fuera.</w:t>
      </w:r>
    </w:p>
    <w:p>
      <w:pPr>
        <w:spacing w:after="200"/>
        <w:ind w:left="288"/>
        <w:shd w:val="clear" w:fill="F4F4F4"/>
      </w:pPr>
      <w:r>
        <w:rPr>
          <w:rFonts w:ascii="Consolas" w:hAnsi="Consolas"/>
          <w:sz w:val="18"/>
        </w:rPr>
        <w:t xml:space="preserve">        12 V DE LA CAJA (es una BATERIA: no da 12,00 V fijos)</w:t>
        <w:br/>
        <w:t xml:space="preserve">               |</w:t>
        <w:br/>
        <w:t xml:space="preserve">               |  [PRO-1] fusible o polyfuse</w:t>
        <w:br/>
        <w:t xml:space="preserve">               |  [PRO-2] proteccion contra polaridad invertida</w:t>
        <w:br/>
        <w:t xml:space="preserve">               v</w:t>
        <w:br/>
        <w:t xml:space="preserve"> +=========================================================================+</w:t>
        <w:br/>
        <w:t xml:space="preserve"> |                    PLACA PORTADORA  (por construir)                     |</w:t>
        <w:br/>
        <w:t xml:space="preserve"> |                                                                         |</w:t>
        <w:br/>
        <w:t xml:space="preserve"> |  extremo de POTENCIA                          extremo de SENAL          |</w:t>
        <w:br/>
        <w:t xml:space="preserve"> |  ...................                          ...............           |</w:t>
        <w:br/>
        <w:t xml:space="preserve"> |                                                                         |</w:t>
        <w:br/>
        <w:t xml:space="preserve"> |  [ALI-1..8] DC-DC CONMUTADO                                             |</w:t>
        <w:br/>
        <w:t xml:space="preserve"> |     12 V --&gt; 5 V, &gt;= 1 A                                                |</w:t>
        <w:br/>
        <w:t xml:space="preserve"> |          |                                                              |</w:t>
        <w:br/>
        <w:t xml:space="preserve"> |          |  [ALI-7] condensador de reserva JUNTO al modulo              |</w:t>
        <w:br/>
        <w:t xml:space="preserve"> |          v                                                              |</w:t>
        <w:br/>
        <w:t xml:space="preserve"> |   +----------------------------+        +-------------------------+     |</w:t>
        <w:br/>
        <w:t xml:space="preserve"> |   |  MODULO ESP32              |        |  DS3231  ZS-042         |     |</w:t>
        <w:br/>
        <w:t xml:space="preserve"> |   |  sobre DOS TIRAS DE        |        |  pila propia            |     |</w:t>
        <w:br/>
        <w:t xml:space="preserve"> |   |  HEMBRILLAS  [MOD-1]       |        |  pull-ups YA PUESTOS    |     |</w:t>
        <w:br/>
        <w:t xml:space="preserve"> |   |  se enchufa, no se suelda  |        |  32K y SQW al aire      |     |</w:t>
        <w:br/>
        <w:t xml:space="preserve"> |   |                            |        +-------------------------+     |</w:t>
        <w:br/>
        <w:t xml:space="preserve"> |   |  VIN (5V)  &lt;-- de la fuente             ^   ^    ^                  |</w:t>
        <w:br/>
        <w:t xml:space="preserve"> |   |  GPIO21 SDA ----------------------------+   |    |                  |</w:t>
        <w:br/>
        <w:t xml:space="preserve"> |   |  GPIO22 SCL --------------------------------+    |                  |</w:t>
        <w:br/>
        <w:t xml:space="preserve"> |   |  3V3 / GND ---------------------------------------+                 |</w:t>
        <w:br/>
        <w:t xml:space="preserve"> |   |                                                                     |</w:t>
        <w:br/>
        <w:t xml:space="preserve"> |   |  GPIO17 TX2 --o TP1  \                                              |</w:t>
        <w:br/>
        <w:t xml:space="preserve"> |   |  GPIO16 RX2 --o TP2   &gt;  [TP-1..3] puntos de prueba,                |</w:t>
        <w:br/>
        <w:t xml:space="preserve"> |   |  GND        --o TPG  /              CADA UNO CON SU MASA AL LADO    |</w:t>
        <w:br/>
        <w:t xml:space="preserve"> |   |  salida fuente --o TPV                                              |</w:t>
        <w:br/>
        <w:t xml:space="preserve"> |   |                                                                     |</w:t>
        <w:br/>
        <w:t xml:space="preserve"> |   |  [FLA-1] USB del modulo ACCESIBLE con la placa montada              |</w:t>
        <w:br/>
        <w:t xml:space="preserve"> |   +------|---------------------------------------------------------+   |</w:t>
        <w:br/>
        <w:t xml:space="preserve"> +==========|==============================================================+</w:t>
        <w:br/>
        <w:t xml:space="preserve">            |</w:t>
        <w:br/>
        <w:t xml:space="preserve">            |  [ENL-1..5]  3 conductores . 9600 8N1 . los dos lados a 3,3 V</w:t>
        <w:br/>
        <w:t xml:space="preserve">            v</w:t>
        <w:br/>
        <w:t xml:space="preserve">      J17  p2 / p3 / p7 (o p9)      &lt;--- NUNCA J16: J16 p1 lleva 12 V CRUDOS</w:t>
        <w:br/>
        <w:br/>
        <w:t xml:space="preserve">   NADA DE ESTA PLACA TOCA UNA LUZ, NI LA BARRERA, NI LA CAMARA, NI EL BUZZER.</w:t>
      </w:r>
    </w:p>
    <w:p>
      <w:pPr>
        <w:spacing w:after="80"/>
      </w:pPr>
    </w:p>
    <w:p>
      <w:pPr>
        <w:spacing w:before="280" w:after="120"/>
      </w:pPr>
      <w:r>
        <w:rPr>
          <w:b/>
          <w:color w:val="003366"/>
          <w:sz w:val="26"/>
        </w:rPr>
        <w:t>2. El módulo y su zócalo</w:t>
      </w:r>
    </w:p>
    <w:p>
      <w:pPr>
        <w:spacing w:before="200" w:after="120"/>
      </w:pPr>
      <w:r>
        <w:rPr>
          <w:b/>
          <w:color w:val="003366"/>
          <w:sz w:val="23"/>
        </w:rPr>
        <w:t xml:space="preserve">2.1 Qué módulo es — </w:t>
      </w:r>
      <w:r>
        <w:rPr>
          <w:b/>
          <w:color w:val="003366"/>
          <w:sz w:val="23"/>
        </w:rPr>
        <w:t>ya está resuelto</w:t>
      </w:r>
    </w:p>
    <w:p>
      <w:pPr>
        <w:spacing w:after="120"/>
      </w:pPr>
      <w:r>
        <w:rPr>
          <w:b/>
          <w:sz w:val="21"/>
        </w:rPr>
        <w:t>FICHA</w:t>
      </w:r>
      <w:r>
        <w:rPr>
          <w:b w:val="0"/>
          <w:sz w:val="21"/>
        </w:rPr>
        <w:t xml:space="preserve"> (hoja de datos del artículo comprado):</w:t>
      </w:r>
    </w:p>
    <w:p>
      <w:pPr>
        <w:spacing w:after="200"/>
        <w:ind w:left="288"/>
        <w:shd w:val="clear" w:fill="F4F4F4"/>
      </w:pPr>
      <w:r>
        <w:rPr>
          <w:rFonts w:ascii="Consolas" w:hAnsi="Consolas"/>
          <w:sz w:val="18"/>
        </w:rPr>
        <w:t>Microcontrolador ...  ESP32-WROOM-32          &lt;- el clasico</w:t>
        <w:br/>
        <w:t>CPU ................  Tensilica Xtensa 32-bit LX6, DUAL-CORE</w:t>
        <w:br/>
        <w:t>Bluetooth ..........  v4.2 BR/EDR + Bluetooth Low Energy (BLE)</w:t>
        <w:br/>
        <w:t xml:space="preserve">                             ^^^^^^ Bluetooth Clasico  -&gt;  HAY SPP</w:t>
        <w:br/>
        <w:t>E/S ................  3,3 V</w:t>
        <w:br/>
        <w:t>Alimentacion .......  entrada recomendada 5 V (limite 5,5 V), regulador a bordo</w:t>
      </w:r>
    </w:p>
    <w:p>
      <w:pPr>
        <w:spacing w:after="120"/>
      </w:pPr>
      <w:r>
        <w:rPr>
          <w:rFonts w:ascii="Consolas" w:hAnsi="Consolas"/>
          <w:sz w:val="21"/>
        </w:rPr>
        <w:t>BR/EDR</w:t>
      </w:r>
      <w:r>
        <w:rPr>
          <w:b w:val="0"/>
          <w:sz w:val="21"/>
        </w:rPr>
        <w:t xml:space="preserve"> es el perfil que necesita el teléfono para conectarse. **La app conecta sin tocar el</w:t>
      </w:r>
    </w:p>
    <w:p>
      <w:pPr>
        <w:spacing w:after="120"/>
      </w:pPr>
      <w:r>
        <w:rPr>
          <w:b w:val="0"/>
          <w:sz w:val="21"/>
        </w:rPr>
        <w:t>transporte, y las E/S a 3,3 V confirman que el enlace con el STM32 va directo, sin adaptar</w:t>
      </w:r>
    </w:p>
    <w:p>
      <w:pPr>
        <w:spacing w:after="120"/>
      </w:pPr>
      <w:r>
        <w:rPr>
          <w:b w:val="0"/>
          <w:sz w:val="21"/>
        </w:rPr>
        <w:t>niveles** (apartado 5).</w:t>
      </w:r>
    </w:p>
    <w:p>
      <w:pPr>
        <w:spacing w:after="160"/>
        <w:ind w:left="360"/>
        <w:shd w:val="clear" w:fill="FFF4E5"/>
      </w:pPr>
      <w:r>
        <w:rPr>
          <w:b/>
          <w:color w:val="960000"/>
          <w:sz w:val="20"/>
        </w:rPr>
        <w:t>Lo que esto cierra para el dibujo:</w:t>
      </w:r>
      <w:r>
        <w:rPr>
          <w:b w:val="0"/>
          <w:color w:val="960000"/>
          <w:sz w:val="20"/>
        </w:rPr>
        <w:t xml:space="preserve"> ya no hay duda de familia. Un </w:t>
      </w:r>
      <w:r>
        <w:rPr>
          <w:rFonts w:ascii="Consolas" w:hAnsi="Consolas"/>
          <w:color w:val="960000"/>
          <w:sz w:val="20"/>
        </w:rPr>
        <w:t>ESP32-S3</w:t>
      </w:r>
      <w:r>
        <w:rPr>
          <w:b w:val="0"/>
          <w:color w:val="960000"/>
          <w:sz w:val="20"/>
        </w:rPr>
        <w:t xml:space="preserve"> o un </w:t>
      </w:r>
      <w:r>
        <w:rPr>
          <w:rFonts w:ascii="Consolas" w:hAnsi="Consolas"/>
          <w:color w:val="960000"/>
          <w:sz w:val="20"/>
        </w:rPr>
        <w:t>-C3</w:t>
      </w:r>
      <w:r>
        <w:rPr>
          <w:b w:val="0"/>
          <w:color w:val="960000"/>
          <w:sz w:val="20"/>
        </w:rPr>
        <w:t xml:space="preserve"> no tienen ni el mismo pinout ni los mismos números de GPIO, y habrían obligado a otra placa. </w:t>
      </w:r>
      <w:r>
        <w:rPr>
          <w:b/>
          <w:color w:val="960000"/>
          <w:sz w:val="20"/>
        </w:rPr>
        <w:t>Este documento se dibuja para el `WROOM-32` clásico y solo para él.</w:t>
      </w:r>
    </w:p>
    <w:p>
      <w:pPr>
        <w:spacing w:before="200" w:after="120"/>
      </w:pPr>
      <w:r>
        <w:rPr>
          <w:b/>
          <w:color w:val="003366"/>
          <w:sz w:val="23"/>
        </w:rPr>
        <w:t xml:space="preserve">2.2 🔴 Lo único que bloquea el taladro: </w:t>
      </w:r>
      <w:r>
        <w:rPr>
          <w:b/>
          <w:color w:val="003366"/>
          <w:sz w:val="23"/>
        </w:rPr>
        <w:t>30 o 38 pines</w:t>
      </w:r>
    </w:p>
    <w:p>
      <w:pPr>
        <w:spacing w:after="160"/>
        <w:ind w:left="360"/>
        <w:shd w:val="clear" w:fill="FFF4E5"/>
      </w:pPr>
      <w:r>
        <w:rPr>
          <w:b/>
          <w:color w:val="960000"/>
          <w:sz w:val="20"/>
        </w:rPr>
        <w:t>`MOD-1` · REQUISITO.</w:t>
      </w:r>
      <w:r>
        <w:rPr>
          <w:b w:val="0"/>
          <w:color w:val="960000"/>
          <w:sz w:val="20"/>
        </w:rPr>
        <w:t xml:space="preserve"> El módulo </w:t>
      </w:r>
      <w:r>
        <w:rPr>
          <w:b/>
          <w:color w:val="960000"/>
          <w:sz w:val="20"/>
        </w:rPr>
        <w:t>no se suelda</w:t>
      </w:r>
      <w:r>
        <w:rPr>
          <w:b w:val="0"/>
          <w:color w:val="960000"/>
          <w:sz w:val="20"/>
        </w:rPr>
        <w:t xml:space="preserve">. Va sobre </w:t>
      </w:r>
      <w:r>
        <w:rPr>
          <w:b/>
          <w:color w:val="960000"/>
          <w:sz w:val="20"/>
        </w:rPr>
        <w:t>dos tiras de hembrillas</w:t>
      </w:r>
      <w:r>
        <w:rPr>
          <w:b w:val="0"/>
          <w:color w:val="960000"/>
          <w:sz w:val="20"/>
        </w:rPr>
        <w:t xml:space="preserve">, una por fila. La placa </w:t>
      </w:r>
      <w:r>
        <w:rPr>
          <w:b/>
          <w:color w:val="960000"/>
          <w:sz w:val="20"/>
        </w:rPr>
        <w:t>no lleva la huella del `WROOM-32`</w:t>
      </w:r>
      <w:r>
        <w:rPr>
          <w:b w:val="0"/>
          <w:color w:val="960000"/>
          <w:sz w:val="20"/>
        </w:rPr>
        <w:t xml:space="preserve">: el módulo es de </w:t>
      </w:r>
      <w:r>
        <w:rPr>
          <w:b/>
          <w:color w:val="960000"/>
          <w:sz w:val="20"/>
        </w:rPr>
        <w:t>formato NodeMCU / DevKitC, pensado para protoboard</w:t>
      </w:r>
      <w:r>
        <w:rPr>
          <w:b w:val="0"/>
          <w:color w:val="960000"/>
          <w:sz w:val="20"/>
        </w:rPr>
        <w:t xml:space="preserve">, así que va </w:t>
      </w:r>
      <w:r>
        <w:rPr>
          <w:b/>
          <w:color w:val="960000"/>
          <w:sz w:val="20"/>
        </w:rPr>
        <w:t>enchufado y es reemplazable sin soldador</w:t>
      </w:r>
      <w:r>
        <w:rPr>
          <w:b w:val="0"/>
          <w:color w:val="960000"/>
          <w:sz w:val="20"/>
        </w:rPr>
        <w:t>.</w:t>
      </w:r>
    </w:p>
    <w:p>
      <w:pPr>
        <w:spacing w:after="160"/>
        <w:ind w:left="360"/>
        <w:shd w:val="clear" w:fill="FFF4E5"/>
      </w:pPr>
      <w:r>
        <w:rPr>
          <w:b/>
          <w:color w:val="960000"/>
          <w:sz w:val="20"/>
        </w:rPr>
        <w:t>`MOD-2` · REQUISITO — se hace ANTES de fabricar.</w:t>
      </w:r>
      <w:r>
        <w:rPr>
          <w:b w:val="0"/>
          <w:color w:val="960000"/>
          <w:sz w:val="20"/>
        </w:rPr>
        <w:t xml:space="preserve"> Estas placas se venden en </w:t>
      </w:r>
      <w:r>
        <w:rPr>
          <w:b/>
          <w:color w:val="960000"/>
          <w:sz w:val="20"/>
        </w:rPr>
        <w:t>30 y en 38 pines, con anchos distintos</w:t>
      </w:r>
      <w:r>
        <w:rPr>
          <w:b w:val="0"/>
          <w:color w:val="960000"/>
          <w:sz w:val="20"/>
        </w:rPr>
        <w:t xml:space="preserve">. Antes de dibujar el zócalo: 1. </w:t>
      </w:r>
      <w:r>
        <w:rPr>
          <w:b/>
          <w:color w:val="960000"/>
          <w:sz w:val="20"/>
        </w:rPr>
        <w:t>Contar los pines</w:t>
      </w:r>
      <w:r>
        <w:rPr>
          <w:b w:val="0"/>
          <w:color w:val="960000"/>
          <w:sz w:val="20"/>
        </w:rPr>
        <w:t xml:space="preserve"> del módulo que hay en almacén — los de las dos filas </w:t>
      </w:r>
      <w:r>
        <w:rPr>
          <w:b/>
          <w:color w:val="960000"/>
          <w:sz w:val="20"/>
        </w:rPr>
        <w:t>sumados</w:t>
      </w:r>
      <w:r>
        <w:rPr>
          <w:b w:val="0"/>
          <w:color w:val="960000"/>
          <w:sz w:val="20"/>
        </w:rPr>
        <w:t xml:space="preserve">. 2. </w:t>
      </w:r>
      <w:r>
        <w:rPr>
          <w:b/>
          <w:color w:val="960000"/>
          <w:sz w:val="20"/>
        </w:rPr>
        <w:t>Medir con pie de rey la distancia entre las dos filas</w:t>
      </w:r>
      <w:r>
        <w:rPr>
          <w:b w:val="0"/>
          <w:color w:val="960000"/>
          <w:sz w:val="20"/>
        </w:rPr>
        <w:t xml:space="preserve">, de </w:t>
      </w:r>
      <w:r>
        <w:rPr>
          <w:b/>
          <w:color w:val="960000"/>
          <w:sz w:val="20"/>
        </w:rPr>
        <w:t>centro a centro</w:t>
      </w:r>
      <w:r>
        <w:rPr>
          <w:b w:val="0"/>
          <w:color w:val="960000"/>
          <w:sz w:val="20"/>
        </w:rPr>
        <w:t>. 3. Anotar las dos cosas aquí abajo, con fecha y quién las tomó. ``</w:t>
      </w:r>
      <w:r>
        <w:rPr>
          <w:rFonts w:ascii="Consolas" w:hAnsi="Consolas"/>
          <w:color w:val="960000"/>
          <w:sz w:val="20"/>
        </w:rPr>
        <w:t xml:space="preserve">text Fecha: ____________   Medido por: ____________________ Pines en total (las dos filas):  [ ] 30   [ ] 38   [ ] otro: ____ Distancia entre filas, centro a centro: ________ mm Longitud del modulo: ________ mm Serigrafia del blindaje, copiada letra por letra: ____________________ </w:t>
      </w:r>
      <w:r>
        <w:rPr>
          <w:b w:val="0"/>
          <w:color w:val="960000"/>
          <w:sz w:val="20"/>
        </w:rPr>
        <w:t xml:space="preserve">`` </w:t>
      </w:r>
      <w:r>
        <w:rPr>
          <w:b/>
          <w:color w:val="960000"/>
          <w:sz w:val="20"/>
        </w:rPr>
        <w:t>SIN VERIFICAR.</w:t>
      </w:r>
      <w:r>
        <w:rPr>
          <w:b w:val="0"/>
          <w:color w:val="960000"/>
          <w:sz w:val="20"/>
        </w:rPr>
        <w:t xml:space="preserve"> Nadie ha contado ni medido todavía. </w:t>
      </w:r>
      <w:r>
        <w:rPr>
          <w:b/>
          <w:color w:val="960000"/>
          <w:sz w:val="20"/>
        </w:rPr>
        <w:t>Es una medida de un minuto con un calibre, y es lo único que impide dibujar el zócalo.</w:t>
      </w:r>
    </w:p>
    <w:p>
      <w:pPr>
        <w:spacing w:after="160"/>
        <w:ind w:left="360"/>
        <w:shd w:val="clear" w:fill="FFF4E5"/>
      </w:pPr>
      <w:r>
        <w:rPr>
          <w:b/>
          <w:color w:val="960000"/>
          <w:sz w:val="20"/>
        </w:rPr>
        <w:t>`MOD-3` · REQUISITO.</w:t>
      </w:r>
      <w:r>
        <w:rPr>
          <w:b w:val="0"/>
          <w:color w:val="960000"/>
          <w:sz w:val="20"/>
        </w:rPr>
        <w:t xml:space="preserve"> El zócalo tiene que </w:t>
      </w:r>
      <w:r>
        <w:rPr>
          <w:b/>
          <w:color w:val="960000"/>
          <w:sz w:val="20"/>
        </w:rPr>
        <w:t>sacar al menos `GPIO16`, `GPIO17`, `GPIO21`, `GPIO22`, `VIN`/`5V`, `3V3` y `GND`</w:t>
      </w:r>
      <w:r>
        <w:rPr>
          <w:b w:val="0"/>
          <w:color w:val="960000"/>
          <w:sz w:val="20"/>
        </w:rPr>
        <w:t xml:space="preserve">. La versión de 30 pines sirve igual que la de 38 </w:t>
      </w:r>
      <w:r>
        <w:rPr>
          <w:b/>
          <w:color w:val="960000"/>
          <w:sz w:val="20"/>
        </w:rPr>
        <w:t>siempre que saque esos</w:t>
      </w:r>
      <w:r>
        <w:rPr>
          <w:b w:val="0"/>
          <w:color w:val="960000"/>
          <w:sz w:val="20"/>
        </w:rPr>
        <w:t>; se comprueba contra el módulo en la mano, no contra un diagrama de internet.</w:t>
      </w:r>
    </w:p>
    <w:p>
      <w:pPr>
        <w:spacing w:after="160"/>
        <w:ind w:left="360"/>
        <w:shd w:val="clear" w:fill="FFF4E5"/>
      </w:pPr>
      <w:r>
        <w:rPr>
          <w:b/>
          <w:color w:val="960000"/>
          <w:sz w:val="20"/>
        </w:rPr>
        <w:t>`MOD-4` · RECOMENDACIÓN.</w:t>
      </w:r>
      <w:r>
        <w:rPr>
          <w:b w:val="0"/>
          <w:color w:val="960000"/>
          <w:sz w:val="20"/>
        </w:rPr>
        <w:t xml:space="preserve"> Dibujar el zócalo para el ancho medido </w:t>
      </w:r>
      <w:r>
        <w:rPr>
          <w:b/>
          <w:color w:val="960000"/>
          <w:sz w:val="20"/>
        </w:rPr>
        <w:t>y con las hembrillas en tiras independientes</w:t>
      </w:r>
      <w:r>
        <w:rPr>
          <w:b w:val="0"/>
          <w:color w:val="960000"/>
          <w:sz w:val="20"/>
        </w:rPr>
        <w:t>, de modo que una diferencia de una décima entre dos unidades del mismo lote no impida enchufar el módulo. Si se dibuja para un ancho nominal de catálogo en vez de para el módulo medido, un lote distinto no entra.</w:t>
      </w:r>
    </w:p>
    <w:p>
      <w:pPr>
        <w:spacing w:after="80"/>
      </w:pPr>
    </w:p>
    <w:p>
      <w:pPr>
        <w:spacing w:before="280" w:after="120"/>
      </w:pPr>
      <w:r>
        <w:rPr>
          <w:b/>
          <w:color w:val="003366"/>
          <w:sz w:val="26"/>
        </w:rPr>
        <w:t xml:space="preserve">3. La alimentación — </w:t>
      </w:r>
      <w:r>
        <w:rPr>
          <w:b/>
          <w:color w:val="003366"/>
          <w:sz w:val="26"/>
        </w:rPr>
        <w:t>conmutada, no lineal</w:t>
      </w:r>
    </w:p>
    <w:p>
      <w:pPr>
        <w:spacing w:before="200" w:after="120"/>
      </w:pPr>
      <w:r>
        <w:rPr>
          <w:b/>
          <w:color w:val="003366"/>
          <w:sz w:val="23"/>
        </w:rPr>
        <w:t>3.1 Fuente propia, y por qué no puede colgar de la tarjeta</w:t>
      </w:r>
    </w:p>
    <w:p>
      <w:pPr>
        <w:spacing w:after="160"/>
        <w:ind w:left="360"/>
        <w:shd w:val="clear" w:fill="FFF4E5"/>
      </w:pPr>
      <w:r>
        <w:rPr>
          <w:b/>
          <w:color w:val="960000"/>
          <w:sz w:val="20"/>
        </w:rPr>
        <w:t>`ALI-1` · REQUISITO.</w:t>
      </w:r>
      <w:r>
        <w:rPr>
          <w:b w:val="0"/>
          <w:color w:val="960000"/>
          <w:sz w:val="20"/>
        </w:rPr>
        <w:t xml:space="preserve"> La placa se alimenta </w:t>
      </w:r>
      <w:r>
        <w:rPr>
          <w:b/>
          <w:color w:val="960000"/>
          <w:sz w:val="20"/>
        </w:rPr>
        <w:t>de los 12 V de la caja</w:t>
      </w:r>
      <w:r>
        <w:rPr>
          <w:b w:val="0"/>
          <w:color w:val="960000"/>
          <w:sz w:val="20"/>
        </w:rPr>
        <w:t xml:space="preserve">, con </w:t>
      </w:r>
      <w:r>
        <w:rPr>
          <w:b/>
          <w:color w:val="960000"/>
          <w:sz w:val="20"/>
        </w:rPr>
        <w:t>fuente propia</w:t>
      </w:r>
      <w:r>
        <w:rPr>
          <w:b w:val="0"/>
          <w:color w:val="960000"/>
          <w:sz w:val="20"/>
        </w:rPr>
        <w:t xml:space="preserve">. </w:t>
      </w:r>
      <w:r>
        <w:rPr>
          <w:b/>
          <w:color w:val="960000"/>
          <w:sz w:val="20"/>
        </w:rPr>
        <w:t>`J17` p6 (3,3 V) se deja SIN CONECTAR</w:t>
      </w:r>
      <w:r>
        <w:rPr>
          <w:b w:val="0"/>
          <w:color w:val="960000"/>
          <w:sz w:val="20"/>
        </w:rPr>
        <w:t xml:space="preserve">, y de </w:t>
      </w:r>
      <w:r>
        <w:rPr>
          <w:rFonts w:ascii="Consolas" w:hAnsi="Consolas"/>
          <w:color w:val="960000"/>
          <w:sz w:val="20"/>
        </w:rPr>
        <w:t>J17</w:t>
      </w:r>
      <w:r>
        <w:rPr>
          <w:b w:val="0"/>
          <w:color w:val="960000"/>
          <w:sz w:val="20"/>
        </w:rPr>
        <w:t xml:space="preserve"> se toman </w:t>
      </w:r>
      <w:r>
        <w:rPr>
          <w:b/>
          <w:color w:val="960000"/>
          <w:sz w:val="20"/>
        </w:rPr>
        <w:t>solo las dos señales y la masa</w:t>
      </w:r>
      <w:r>
        <w:rPr>
          <w:b w:val="0"/>
          <w:color w:val="960000"/>
          <w:sz w:val="20"/>
        </w:rPr>
        <w:t>.</w:t>
      </w:r>
    </w:p>
    <w:p>
      <w:pPr>
        <w:spacing w:after="120"/>
      </w:pPr>
      <w:r>
        <w:rPr>
          <w:b/>
          <w:sz w:val="21"/>
        </w:rPr>
        <w:t>El motivo, y no es de amperios:</w:t>
      </w:r>
      <w:r>
        <w:rPr>
          <w:b w:val="0"/>
          <w:sz w:val="21"/>
        </w:rPr>
        <w:t xml:space="preserve"> ese riel de 3,3 V es **el mismo que alimenta al STM32 que</w:t>
      </w:r>
    </w:p>
    <w:p>
      <w:pPr>
        <w:spacing w:after="120"/>
      </w:pPr>
      <w:r>
        <w:rPr>
          <w:b w:val="0"/>
          <w:sz w:val="21"/>
        </w:rPr>
        <w:t>gobierna el semáforo</w:t>
      </w:r>
      <w:r>
        <w:rPr>
          <w:b/>
          <w:sz w:val="21"/>
        </w:rPr>
        <w:t xml:space="preserve">. Si el accesorio tira de él y lo hunde, </w:t>
      </w:r>
      <w:r>
        <w:rPr>
          <w:b w:val="0"/>
          <w:sz w:val="21"/>
        </w:rPr>
        <w:t>se reinicia el controlador del</w:t>
      </w:r>
    </w:p>
    <w:p>
      <w:pPr>
        <w:spacing w:after="120"/>
      </w:pPr>
      <w:r>
        <w:rPr>
          <w:b w:val="0"/>
          <w:sz w:val="21"/>
        </w:rPr>
        <w:t>cruce**. Un reset del semáforo provocado por un periférico de diagnóstico es exactamente el reparto</w:t>
      </w:r>
    </w:p>
    <w:p>
      <w:pPr>
        <w:spacing w:after="120"/>
      </w:pPr>
      <w:r>
        <w:rPr>
          <w:b w:val="0"/>
          <w:sz w:val="21"/>
        </w:rPr>
        <w:t>de riesgo que esta arquitectura no acepta — y seguiría sin aceptarlo aunque el consumo resultara ser</w:t>
      </w:r>
    </w:p>
    <w:p>
      <w:pPr>
        <w:spacing w:after="120"/>
      </w:pPr>
      <w:r>
        <w:rPr>
          <w:b w:val="0"/>
          <w:sz w:val="21"/>
        </w:rPr>
        <w:t>la mitad del declarado.</w:t>
      </w:r>
    </w:p>
    <w:p>
      <w:pPr>
        <w:spacing w:before="200" w:after="120"/>
      </w:pPr>
      <w:r>
        <w:rPr>
          <w:b/>
          <w:color w:val="003366"/>
          <w:sz w:val="23"/>
        </w:rPr>
        <w:t>3.2 🔴 Conmutada, y la cuenta es lo que lo decide</w:t>
      </w:r>
    </w:p>
    <w:p>
      <w:pPr>
        <w:spacing w:after="160"/>
        <w:ind w:left="360"/>
        <w:shd w:val="clear" w:fill="FFF4E5"/>
      </w:pPr>
      <w:r>
        <w:rPr>
          <w:b/>
          <w:color w:val="960000"/>
          <w:sz w:val="20"/>
        </w:rPr>
        <w:t>`ALI-2` · REQUISITO.</w:t>
      </w:r>
      <w:r>
        <w:rPr>
          <w:b w:val="0"/>
          <w:color w:val="960000"/>
          <w:sz w:val="20"/>
        </w:rPr>
        <w:t xml:space="preserve"> El convertidor es </w:t>
      </w:r>
      <w:r>
        <w:rPr>
          <w:b/>
          <w:color w:val="960000"/>
          <w:sz w:val="20"/>
        </w:rPr>
        <w:t>DC-DC CONMUTADO</w:t>
      </w:r>
      <w:r>
        <w:rPr>
          <w:b w:val="0"/>
          <w:color w:val="960000"/>
          <w:sz w:val="20"/>
        </w:rPr>
        <w:t xml:space="preserve">. </w:t>
      </w:r>
      <w:r>
        <w:rPr>
          <w:b/>
          <w:color w:val="960000"/>
          <w:sz w:val="20"/>
        </w:rPr>
        <w:t>Un regulador lineal (`LM7805`, `LM1117`, `AMS1117` y familia) está prohibido en esta posición.</w:t>
      </w:r>
    </w:p>
    <w:p>
      <w:pPr>
        <w:spacing w:after="120"/>
      </w:pPr>
      <w:r>
        <w:rPr>
          <w:b/>
          <w:sz w:val="21"/>
        </w:rPr>
        <w:t>CUENTA</w:t>
      </w:r>
      <w:r>
        <w:rPr>
          <w:b w:val="0"/>
          <w:sz w:val="21"/>
        </w:rPr>
        <w:t xml:space="preserve">, con el pico de </w:t>
      </w:r>
      <w:r>
        <w:rPr>
          <w:b/>
          <w:sz w:val="21"/>
        </w:rPr>
        <w:t>~500 mA</w:t>
      </w:r>
      <w:r>
        <w:rPr>
          <w:b w:val="0"/>
          <w:sz w:val="21"/>
        </w:rPr>
        <w:t xml:space="preserve"> que declara la ficha:</w:t>
      </w:r>
    </w:p>
    <w:p>
      <w:pPr>
        <w:spacing w:after="200"/>
        <w:ind w:left="288"/>
        <w:shd w:val="clear" w:fill="F4F4F4"/>
      </w:pPr>
      <w:r>
        <w:rPr>
          <w:rFonts w:ascii="Consolas" w:hAnsi="Consolas"/>
          <w:sz w:val="18"/>
        </w:rPr>
        <w:t>lineal     12 V -&gt; 3,3 V :  (12 - 3,3) x 0,5  =  4,35 W  a disipar</w:t>
        <w:br/>
        <w:t>lineal     12 V -&gt; 5   V :  (12 - 5,0) x 0,5  =  3,50 W  a disipar</w:t>
        <w:br/>
        <w:br/>
        <w:t>conmutado  12 V -&gt; 5 V, rendimiento supuesto 85 % :</w:t>
        <w:br/>
        <w:t xml:space="preserve">                    salida 5 x 0,5 = 2,50 W  -&gt;  perdidas del orden de 0,4 W</w:t>
      </w:r>
    </w:p>
    <w:p>
      <w:pPr>
        <w:spacing w:after="120"/>
      </w:pPr>
      <w:r>
        <w:rPr>
          <w:b/>
          <w:sz w:val="21"/>
        </w:rPr>
        <w:t>4,35 W en un armario cerrado y al sol no se disipan.</w:t>
      </w:r>
      <w:r>
        <w:rPr>
          <w:b w:val="0"/>
          <w:sz w:val="21"/>
        </w:rPr>
        <w:t xml:space="preserve"> Un lineal ahí **se cuece — y no falla</w:t>
      </w:r>
    </w:p>
    <w:p>
      <w:pPr>
        <w:spacing w:after="120"/>
      </w:pPr>
      <w:r>
        <w:rPr>
          <w:b w:val="0"/>
          <w:sz w:val="21"/>
        </w:rPr>
        <w:t>limpio: falla caliente, cayendo de tensión justo cuando el módulo tira del pico**. El síntoma</w:t>
      </w:r>
    </w:p>
    <w:p>
      <w:pPr>
        <w:spacing w:after="120"/>
      </w:pPr>
      <w:r>
        <w:rPr>
          <w:b w:val="0"/>
          <w:sz w:val="21"/>
        </w:rPr>
        <w:t>aparenta ser software: el módulo «se cuelga a veces», «cuando conecta el celular».</w:t>
      </w:r>
    </w:p>
    <w:p>
      <w:pPr>
        <w:spacing w:after="160"/>
        <w:ind w:left="360"/>
        <w:shd w:val="clear" w:fill="FFF4E5"/>
      </w:pPr>
      <w:r>
        <w:rPr>
          <w:b w:val="0"/>
          <w:color w:val="960000"/>
          <w:sz w:val="20"/>
        </w:rPr>
        <w:t xml:space="preserve">⚠️ </w:t>
      </w:r>
      <w:r>
        <w:rPr>
          <w:b/>
          <w:color w:val="960000"/>
          <w:sz w:val="20"/>
        </w:rPr>
        <w:t>Los 500 mA son de FICHA, no medidos sobre el módulo que llegó a obra.</w:t>
      </w:r>
      <w:r>
        <w:rPr>
          <w:b w:val="0"/>
          <w:color w:val="960000"/>
          <w:sz w:val="20"/>
        </w:rPr>
        <w:t xml:space="preserve"> Y el rendimiento del 85 % es un supuesto, no una medida. </w:t>
      </w:r>
      <w:r>
        <w:rPr>
          <w:b/>
          <w:color w:val="960000"/>
          <w:sz w:val="20"/>
        </w:rPr>
        <w:t>Se marcan así a propósito.</w:t>
      </w:r>
      <w:r>
        <w:rPr>
          <w:b w:val="0"/>
          <w:color w:val="960000"/>
          <w:sz w:val="20"/>
        </w:rPr>
        <w:t xml:space="preserve"> Pero la decisión </w:t>
      </w:r>
      <w:r>
        <w:rPr>
          <w:b/>
          <w:color w:val="960000"/>
          <w:sz w:val="20"/>
        </w:rPr>
        <w:t>no depende de esas cifras</w:t>
      </w:r>
      <w:r>
        <w:rPr>
          <w:b w:val="0"/>
          <w:color w:val="960000"/>
          <w:sz w:val="20"/>
        </w:rPr>
        <w:t>: aunque el pico resultara ser 300 mA, el lineal sigue fuera, porque el motivo es el reparto de riesgo del apartado 3.1 y no la aritmética.</w:t>
      </w:r>
    </w:p>
    <w:p>
      <w:pPr>
        <w:spacing w:before="200" w:after="120"/>
      </w:pPr>
      <w:r>
        <w:rPr>
          <w:b/>
          <w:color w:val="003366"/>
          <w:sz w:val="23"/>
        </w:rPr>
        <w:t>3.3 La ruta y el margen</w:t>
      </w:r>
    </w:p>
    <w:p>
      <w:pPr>
        <w:spacing w:after="160"/>
        <w:ind w:left="360"/>
        <w:shd w:val="clear" w:fill="FFF4E5"/>
      </w:pPr>
      <w:r>
        <w:rPr>
          <w:b/>
          <w:color w:val="960000"/>
          <w:sz w:val="20"/>
        </w:rPr>
        <w:t>`ALI-3` · REQUISITO.</w:t>
      </w:r>
      <w:r>
        <w:rPr>
          <w:b w:val="0"/>
          <w:color w:val="960000"/>
          <w:sz w:val="20"/>
        </w:rPr>
        <w:t xml:space="preserve"> La ruta es </w:t>
      </w:r>
      <w:r>
        <w:rPr>
          <w:b/>
          <w:color w:val="960000"/>
          <w:sz w:val="20"/>
        </w:rPr>
        <w:t>`12 V → DC-DC conmutado → 5 V → pata `VIN`/`5V` del módulo`</w:t>
      </w:r>
      <w:r>
        <w:rPr>
          <w:b w:val="0"/>
          <w:color w:val="960000"/>
          <w:sz w:val="20"/>
        </w:rPr>
        <w:t xml:space="preserve">. El regulador de a bordo del módulo hace el </w:t>
      </w:r>
      <w:r>
        <w:rPr>
          <w:rFonts w:ascii="Consolas" w:hAnsi="Consolas"/>
          <w:color w:val="960000"/>
          <w:sz w:val="20"/>
        </w:rPr>
        <w:t>5 → 3,3</w:t>
      </w:r>
      <w:r>
        <w:rPr>
          <w:b w:val="0"/>
          <w:color w:val="960000"/>
          <w:sz w:val="20"/>
        </w:rPr>
        <w:t xml:space="preserve"> (</w:t>
      </w:r>
      <w:r>
        <w:rPr>
          <w:b/>
          <w:color w:val="960000"/>
          <w:sz w:val="20"/>
        </w:rPr>
        <w:t>CUENTA</w:t>
      </w:r>
      <w:r>
        <w:rPr>
          <w:b w:val="0"/>
          <w:color w:val="960000"/>
          <w:sz w:val="20"/>
        </w:rPr>
        <w:t xml:space="preserve">: disipa </w:t>
      </w:r>
      <w:r>
        <w:rPr>
          <w:rFonts w:ascii="Consolas" w:hAnsi="Consolas"/>
          <w:color w:val="960000"/>
          <w:sz w:val="20"/>
        </w:rPr>
        <w:t>(5 − 3,3) × 0,5 = 0,85 W</w:t>
      </w:r>
      <w:r>
        <w:rPr>
          <w:b w:val="0"/>
          <w:color w:val="960000"/>
          <w:sz w:val="20"/>
        </w:rPr>
        <w:t xml:space="preserve">, que es el reparto que la propia placa DevKitC ya acepta). </w:t>
      </w:r>
      <w:r>
        <w:rPr>
          <w:b/>
          <w:color w:val="960000"/>
          <w:sz w:val="20"/>
        </w:rPr>
        <w:t>Alternativa válida, y es EXCLUYENTE:</w:t>
      </w:r>
      <w:r>
        <w:rPr>
          <w:b w:val="0"/>
          <w:color w:val="960000"/>
          <w:sz w:val="20"/>
        </w:rPr>
        <w:t xml:space="preserve"> salida a </w:t>
      </w:r>
      <w:r>
        <w:rPr>
          <w:b/>
          <w:color w:val="960000"/>
          <w:sz w:val="20"/>
        </w:rPr>
        <w:t>3,3 V</w:t>
      </w:r>
      <w:r>
        <w:rPr>
          <w:b w:val="0"/>
          <w:color w:val="960000"/>
          <w:sz w:val="20"/>
        </w:rPr>
        <w:t xml:space="preserve"> entrando por la pata </w:t>
      </w:r>
      <w:r>
        <w:rPr>
          <w:rFonts w:ascii="Consolas" w:hAnsi="Consolas"/>
          <w:color w:val="960000"/>
          <w:sz w:val="20"/>
        </w:rPr>
        <w:t>3V3</w:t>
      </w:r>
      <w:r>
        <w:rPr>
          <w:b w:val="0"/>
          <w:color w:val="960000"/>
          <w:sz w:val="20"/>
        </w:rPr>
        <w:t xml:space="preserve"> — que es la </w:t>
      </w:r>
      <w:r>
        <w:rPr>
          <w:b/>
          <w:color w:val="960000"/>
          <w:sz w:val="20"/>
        </w:rPr>
        <w:t>salida</w:t>
      </w:r>
      <w:r>
        <w:rPr>
          <w:b w:val="0"/>
          <w:color w:val="960000"/>
          <w:sz w:val="20"/>
        </w:rPr>
        <w:t xml:space="preserve"> del regulador de a bordo. Se hace </w:t>
      </w:r>
      <w:r>
        <w:rPr>
          <w:b/>
          <w:color w:val="960000"/>
          <w:sz w:val="20"/>
        </w:rPr>
        <w:t>solo</w:t>
      </w:r>
      <w:r>
        <w:rPr>
          <w:b w:val="0"/>
          <w:color w:val="960000"/>
          <w:sz w:val="20"/>
        </w:rPr>
        <w:t xml:space="preserve"> si algún día se monta un </w:t>
      </w:r>
      <w:r>
        <w:rPr>
          <w:rFonts w:ascii="Consolas" w:hAnsi="Consolas"/>
          <w:color w:val="960000"/>
          <w:sz w:val="20"/>
        </w:rPr>
        <w:t>WROOM</w:t>
      </w:r>
      <w:r>
        <w:rPr>
          <w:b w:val="0"/>
          <w:color w:val="960000"/>
          <w:sz w:val="20"/>
        </w:rPr>
        <w:t xml:space="preserve"> pelado sin regulador propio, y entonces </w:t>
      </w:r>
      <w:r>
        <w:rPr>
          <w:rFonts w:ascii="Consolas" w:hAnsi="Consolas"/>
          <w:color w:val="960000"/>
          <w:sz w:val="20"/>
        </w:rPr>
        <w:t>VIN</w:t>
      </w:r>
      <w:r>
        <w:rPr>
          <w:b w:val="0"/>
          <w:color w:val="960000"/>
          <w:sz w:val="20"/>
        </w:rPr>
        <w:t>/</w:t>
      </w:r>
      <w:r>
        <w:rPr>
          <w:rFonts w:ascii="Consolas" w:hAnsi="Consolas"/>
          <w:color w:val="960000"/>
          <w:sz w:val="20"/>
        </w:rPr>
        <w:t>5V</w:t>
      </w:r>
      <w:r>
        <w:rPr>
          <w:b w:val="0"/>
          <w:color w:val="960000"/>
          <w:sz w:val="20"/>
        </w:rPr>
        <w:t xml:space="preserve"> </w:t>
      </w:r>
      <w:r>
        <w:rPr>
          <w:b/>
          <w:color w:val="960000"/>
          <w:sz w:val="20"/>
        </w:rPr>
        <w:t>queda sin usar</w:t>
      </w:r>
      <w:r>
        <w:rPr>
          <w:b w:val="0"/>
          <w:color w:val="960000"/>
          <w:sz w:val="20"/>
        </w:rPr>
        <w:t xml:space="preserve">. 🔴 </w:t>
      </w:r>
      <w:r>
        <w:rPr>
          <w:b/>
          <w:color w:val="960000"/>
          <w:sz w:val="20"/>
        </w:rPr>
        <w:t>Nunca las dos a la vez.</w:t>
      </w:r>
    </w:p>
    <w:p>
      <w:pPr>
        <w:spacing w:after="160"/>
        <w:ind w:left="360"/>
        <w:shd w:val="clear" w:fill="FFF4E5"/>
      </w:pPr>
      <w:r>
        <w:rPr>
          <w:b/>
          <w:color w:val="960000"/>
          <w:sz w:val="20"/>
        </w:rPr>
        <w:t>`ALI-4` · REQUISITO.</w:t>
      </w:r>
      <w:r>
        <w:rPr>
          <w:b w:val="0"/>
          <w:color w:val="960000"/>
          <w:sz w:val="20"/>
        </w:rPr>
        <w:t xml:space="preserve"> Corriente de salida </w:t>
      </w:r>
      <w:r>
        <w:rPr>
          <w:b/>
          <w:color w:val="960000"/>
          <w:sz w:val="20"/>
        </w:rPr>
        <w:t>≥ 1 A</w:t>
      </w:r>
      <w:r>
        <w:rPr>
          <w:b w:val="0"/>
          <w:color w:val="960000"/>
          <w:sz w:val="20"/>
        </w:rPr>
        <w:t xml:space="preserve"> — al menos el </w:t>
      </w:r>
      <w:r>
        <w:rPr>
          <w:b/>
          <w:color w:val="960000"/>
          <w:sz w:val="20"/>
        </w:rPr>
        <w:t>doble</w:t>
      </w:r>
      <w:r>
        <w:rPr>
          <w:b w:val="0"/>
          <w:color w:val="960000"/>
          <w:sz w:val="20"/>
        </w:rPr>
        <w:t xml:space="preserve"> del pico declarado.</w:t>
      </w:r>
    </w:p>
    <w:p>
      <w:pPr>
        <w:spacing w:after="120"/>
      </w:pPr>
      <w:r>
        <w:rPr>
          <w:b/>
          <w:sz w:val="21"/>
        </w:rPr>
        <w:t>El porqué del doble, que no es prudencia genérica:</w:t>
      </w:r>
      <w:r>
        <w:rPr>
          <w:b w:val="0"/>
          <w:sz w:val="21"/>
        </w:rPr>
        <w:t xml:space="preserve"> el ESP32 </w:t>
      </w:r>
      <w:r>
        <w:rPr>
          <w:b/>
          <w:sz w:val="21"/>
        </w:rPr>
        <w:t>no consume su media</w:t>
      </w:r>
      <w:r>
        <w:rPr>
          <w:b w:val="0"/>
          <w:sz w:val="21"/>
        </w:rPr>
        <w:t>. El arranque</w:t>
      </w:r>
    </w:p>
    <w:p>
      <w:pPr>
        <w:spacing w:after="120"/>
      </w:pPr>
      <w:r>
        <w:rPr>
          <w:b w:val="0"/>
          <w:sz w:val="21"/>
        </w:rPr>
        <w:t xml:space="preserve">de la radio es un </w:t>
      </w:r>
      <w:r>
        <w:rPr>
          <w:b/>
          <w:sz w:val="21"/>
        </w:rPr>
        <w:t>escalón</w:t>
      </w:r>
      <w:r>
        <w:rPr>
          <w:b w:val="0"/>
          <w:sz w:val="21"/>
        </w:rPr>
        <w:t xml:space="preserve"> de decenas de milisegundos. Una fuente dimensionada al consumo medio</w:t>
      </w:r>
    </w:p>
    <w:p>
      <w:pPr>
        <w:spacing w:after="120"/>
      </w:pPr>
      <w:r>
        <w:rPr>
          <w:b/>
          <w:sz w:val="21"/>
        </w:rPr>
        <w:t>cae de tensión justo en ese escalón</w:t>
      </w:r>
      <w:r>
        <w:rPr>
          <w:b w:val="0"/>
          <w:sz w:val="21"/>
        </w:rPr>
        <w:t>, el módulo se reinicia por *brown-out*, y el fallo se</w:t>
      </w:r>
    </w:p>
    <w:p>
      <w:pPr>
        <w:spacing w:after="120"/>
      </w:pPr>
      <w:r>
        <w:rPr>
          <w:b w:val="0"/>
          <w:sz w:val="21"/>
        </w:rPr>
        <w:t>diagnostica durante días como si fuera del programa.</w:t>
      </w:r>
    </w:p>
    <w:p>
      <w:pPr>
        <w:spacing w:after="160"/>
        <w:ind w:left="360"/>
        <w:shd w:val="clear" w:fill="FFF4E5"/>
      </w:pPr>
      <w:r>
        <w:rPr>
          <w:b/>
          <w:color w:val="960000"/>
          <w:sz w:val="20"/>
        </w:rPr>
        <w:t>`ALI-5` · REQUISITO.</w:t>
      </w:r>
      <w:r>
        <w:rPr>
          <w:b w:val="0"/>
          <w:color w:val="960000"/>
          <w:sz w:val="20"/>
        </w:rPr>
        <w:t xml:space="preserve"> </w:t>
      </w:r>
      <w:r>
        <w:rPr>
          <w:b/>
          <w:color w:val="960000"/>
          <w:sz w:val="20"/>
        </w:rPr>
        <w:t>Rango de entrada holgado por arriba y por abajo.</w:t>
      </w:r>
      <w:r>
        <w:rPr>
          <w:b w:val="0"/>
          <w:color w:val="960000"/>
          <w:sz w:val="20"/>
        </w:rPr>
        <w:t xml:space="preserve"> El riel de 12 V de la caja </w:t>
      </w:r>
      <w:r>
        <w:rPr>
          <w:b/>
          <w:color w:val="960000"/>
          <w:sz w:val="20"/>
        </w:rPr>
        <w:t>es una batería, no un 12,00 V fijo</w:t>
      </w:r>
      <w:r>
        <w:rPr>
          <w:b w:val="0"/>
          <w:color w:val="960000"/>
          <w:sz w:val="20"/>
        </w:rPr>
        <w:t xml:space="preserve">: sube al cargar y baja al descargarse, y </w:t>
      </w:r>
      <w:r>
        <w:rPr>
          <w:b/>
          <w:color w:val="960000"/>
          <w:sz w:val="20"/>
        </w:rPr>
        <w:t>ninguno de los dos extremos está medido en esta instalación</w:t>
      </w:r>
      <w:r>
        <w:rPr>
          <w:b w:val="0"/>
          <w:color w:val="960000"/>
          <w:sz w:val="20"/>
        </w:rPr>
        <w:t xml:space="preserve"> (</w:t>
      </w:r>
      <w:r>
        <w:rPr>
          <w:b/>
          <w:color w:val="960000"/>
          <w:sz w:val="20"/>
        </w:rPr>
        <w:t>SIN VERIFICAR</w:t>
      </w:r>
      <w:r>
        <w:rPr>
          <w:b w:val="0"/>
          <w:color w:val="960000"/>
          <w:sz w:val="20"/>
        </w:rPr>
        <w:t xml:space="preserve"> — es la medida </w:t>
      </w:r>
      <w:r>
        <w:rPr>
          <w:rFonts w:ascii="Consolas" w:hAnsi="Consolas"/>
          <w:color w:val="960000"/>
          <w:sz w:val="20"/>
        </w:rPr>
        <w:t>M6</w:t>
      </w:r>
      <w:r>
        <w:rPr>
          <w:b w:val="0"/>
          <w:color w:val="960000"/>
          <w:sz w:val="20"/>
        </w:rPr>
        <w:t>, apartado 11). Los módulos de mostrador declaran típicamente de 6–8 V hasta 24–28 V, y eso sobra.</w:t>
      </w:r>
    </w:p>
    <w:p>
      <w:pPr>
        <w:spacing w:after="160"/>
        <w:ind w:left="360"/>
        <w:shd w:val="clear" w:fill="FFF4E5"/>
      </w:pPr>
      <w:r>
        <w:rPr>
          <w:b/>
          <w:color w:val="960000"/>
          <w:sz w:val="20"/>
        </w:rPr>
        <w:t>`ALI-6` · RECOMENDACIÓN.</w:t>
      </w:r>
      <w:r>
        <w:rPr>
          <w:b w:val="0"/>
          <w:color w:val="960000"/>
          <w:sz w:val="20"/>
        </w:rPr>
        <w:t xml:space="preserve"> Que la fuente sea de </w:t>
      </w:r>
      <w:r>
        <w:rPr>
          <w:b/>
          <w:color w:val="960000"/>
          <w:sz w:val="20"/>
        </w:rPr>
        <w:t>salida fija</w:t>
      </w:r>
      <w:r>
        <w:rPr>
          <w:b w:val="0"/>
          <w:color w:val="960000"/>
          <w:sz w:val="20"/>
        </w:rPr>
        <w:t xml:space="preserve"> o quede </w:t>
      </w:r>
      <w:r>
        <w:rPr>
          <w:b/>
          <w:color w:val="960000"/>
          <w:sz w:val="20"/>
        </w:rPr>
        <w:t>ajustada y fijada</w:t>
      </w:r>
      <w:r>
        <w:rPr>
          <w:b w:val="0"/>
          <w:color w:val="960000"/>
          <w:sz w:val="20"/>
        </w:rPr>
        <w:t xml:space="preserve"> (laca, tornillo asegurado). Un potenciómetro de ajuste accesible dentro de un armario es un potenciómetro que alguien va a girar.</w:t>
      </w:r>
    </w:p>
    <w:p>
      <w:pPr>
        <w:spacing w:after="160"/>
        <w:ind w:left="360"/>
        <w:shd w:val="clear" w:fill="FFF4E5"/>
      </w:pPr>
      <w:r>
        <w:rPr>
          <w:b/>
          <w:color w:val="960000"/>
          <w:sz w:val="20"/>
        </w:rPr>
        <w:t>`ALI-7` · REQUISITO.</w:t>
      </w:r>
      <w:r>
        <w:rPr>
          <w:b w:val="0"/>
          <w:color w:val="960000"/>
          <w:sz w:val="20"/>
        </w:rPr>
        <w:t xml:space="preserve"> </w:t>
      </w:r>
      <w:r>
        <w:rPr>
          <w:b/>
          <w:color w:val="960000"/>
          <w:sz w:val="20"/>
        </w:rPr>
        <w:t>Condensador de reserva junto al módulo</w:t>
      </w:r>
      <w:r>
        <w:rPr>
          <w:b w:val="0"/>
          <w:color w:val="960000"/>
          <w:sz w:val="20"/>
        </w:rPr>
        <w:t xml:space="preserve"> — un electrolítico de algunos cientos de µF más un cerámico de 100 nF, </w:t>
      </w:r>
      <w:r>
        <w:rPr>
          <w:b/>
          <w:color w:val="960000"/>
          <w:sz w:val="20"/>
        </w:rPr>
        <w:t>físicamente al lado de las hembrillas</w:t>
      </w:r>
      <w:r>
        <w:rPr>
          <w:b w:val="0"/>
          <w:color w:val="960000"/>
          <w:sz w:val="20"/>
        </w:rPr>
        <w:t xml:space="preserve">, no al lado del regulador. </w:t>
      </w:r>
      <w:r>
        <w:rPr>
          <w:b/>
          <w:color w:val="960000"/>
          <w:sz w:val="20"/>
        </w:rPr>
        <w:t>El porqué:</w:t>
      </w:r>
      <w:r>
        <w:rPr>
          <w:b w:val="0"/>
          <w:color w:val="960000"/>
          <w:sz w:val="20"/>
        </w:rPr>
        <w:t xml:space="preserve"> el hilo desde la fuente tiene inductancia. </w:t>
      </w:r>
      <w:r>
        <w:rPr>
          <w:b/>
          <w:color w:val="960000"/>
          <w:sz w:val="20"/>
        </w:rPr>
        <w:t>El pico no lo sirve el regulador: lo sirve el condensador que está al lado.</w:t>
      </w:r>
      <w:r>
        <w:rPr>
          <w:b w:val="0"/>
          <w:color w:val="960000"/>
          <w:sz w:val="20"/>
        </w:rPr>
        <w:t xml:space="preserve"> Un condensador puesto junto al DC-DC y no junto al módulo cumple la lista de materiales y no cumple la función. </w:t>
      </w:r>
      <w:r>
        <w:rPr>
          <w:b/>
          <w:color w:val="960000"/>
          <w:sz w:val="20"/>
        </w:rPr>
        <w:t>PENDIENTE DE DECISIÓN:</w:t>
      </w:r>
      <w:r>
        <w:rPr>
          <w:b w:val="0"/>
          <w:color w:val="960000"/>
          <w:sz w:val="20"/>
        </w:rPr>
        <w:t xml:space="preserve"> el valor exacto es parte del diseño que falta.</w:t>
      </w:r>
    </w:p>
    <w:p>
      <w:pPr>
        <w:spacing w:before="200" w:after="120"/>
      </w:pPr>
      <w:r>
        <w:rPr>
          <w:b/>
          <w:color w:val="003366"/>
          <w:sz w:val="23"/>
        </w:rPr>
        <w:t>3.4 ⚠️ Doble alimentación — el USB y la fuente sobre el mismo riel</w:t>
      </w:r>
    </w:p>
    <w:p>
      <w:pPr>
        <w:spacing w:after="160"/>
        <w:ind w:left="360"/>
        <w:shd w:val="clear" w:fill="FFF4E5"/>
      </w:pPr>
      <w:r>
        <w:rPr>
          <w:b/>
          <w:color w:val="960000"/>
          <w:sz w:val="20"/>
        </w:rPr>
        <w:t>`ALI-8` · REQUISITO.</w:t>
      </w:r>
      <w:r>
        <w:rPr>
          <w:b w:val="0"/>
          <w:color w:val="960000"/>
          <w:sz w:val="20"/>
        </w:rPr>
        <w:t xml:space="preserve"> El módulo lleva un </w:t>
      </w:r>
      <w:r>
        <w:rPr>
          <w:b/>
          <w:color w:val="960000"/>
          <w:sz w:val="20"/>
        </w:rPr>
        <w:t>`CP2102`</w:t>
      </w:r>
      <w:r>
        <w:rPr>
          <w:b w:val="0"/>
          <w:color w:val="960000"/>
          <w:sz w:val="20"/>
        </w:rPr>
        <w:t xml:space="preserve"> y su conector USB a bordo. Si la placa lo alimenta por </w:t>
      </w:r>
      <w:r>
        <w:rPr>
          <w:rFonts w:ascii="Consolas" w:hAnsi="Consolas"/>
          <w:color w:val="960000"/>
          <w:sz w:val="20"/>
        </w:rPr>
        <w:t>VIN</w:t>
      </w:r>
      <w:r>
        <w:rPr>
          <w:b w:val="0"/>
          <w:color w:val="960000"/>
          <w:sz w:val="20"/>
        </w:rPr>
        <w:t xml:space="preserve"> </w:t>
      </w:r>
      <w:r>
        <w:rPr>
          <w:b/>
          <w:color w:val="960000"/>
          <w:sz w:val="20"/>
        </w:rPr>
        <w:t>y alguien enchufa el USB para reflashear</w:t>
      </w:r>
      <w:r>
        <w:rPr>
          <w:b w:val="0"/>
          <w:color w:val="960000"/>
          <w:sz w:val="20"/>
        </w:rPr>
        <w:t xml:space="preserve">, hay </w:t>
      </w:r>
      <w:r>
        <w:rPr>
          <w:b/>
          <w:color w:val="960000"/>
          <w:sz w:val="20"/>
        </w:rPr>
        <w:t>dos fuentes sobre el mismo riel</w:t>
      </w:r>
      <w:r>
        <w:rPr>
          <w:b w:val="0"/>
          <w:color w:val="960000"/>
          <w:sz w:val="20"/>
        </w:rPr>
        <w:t xml:space="preserve">. El diseño tiene que </w:t>
      </w:r>
      <w:r>
        <w:rPr>
          <w:b/>
          <w:color w:val="960000"/>
          <w:sz w:val="20"/>
        </w:rPr>
        <w:t>elegir el procedimiento</w:t>
      </w:r>
      <w:r>
        <w:rPr>
          <w:b w:val="0"/>
          <w:color w:val="960000"/>
          <w:sz w:val="20"/>
        </w:rPr>
        <w:t xml:space="preserve"> y </w:t>
      </w:r>
      <w:r>
        <w:rPr>
          <w:b/>
          <w:color w:val="960000"/>
          <w:sz w:val="20"/>
        </w:rPr>
        <w:t>serigrafiarlo en la placa</w:t>
      </w:r>
      <w:r>
        <w:rPr>
          <w:b w:val="0"/>
          <w:color w:val="960000"/>
          <w:sz w:val="20"/>
        </w:rPr>
        <w:t xml:space="preserve">: - </w:t>
      </w:r>
      <w:r>
        <w:rPr>
          <w:b/>
          <w:color w:val="960000"/>
          <w:sz w:val="20"/>
        </w:rPr>
        <w:t>cortar la entrada de 12 V antes de enchufar el USB</w:t>
      </w:r>
      <w:r>
        <w:rPr>
          <w:b w:val="0"/>
          <w:color w:val="960000"/>
          <w:sz w:val="20"/>
        </w:rPr>
        <w:t xml:space="preserve">, o - </w:t>
      </w:r>
      <w:r>
        <w:rPr>
          <w:b/>
          <w:color w:val="960000"/>
          <w:sz w:val="20"/>
        </w:rPr>
        <w:t>un jumper de aislamiento</w:t>
      </w:r>
      <w:r>
        <w:rPr>
          <w:b w:val="0"/>
          <w:color w:val="960000"/>
          <w:sz w:val="20"/>
        </w:rPr>
        <w:t xml:space="preserve"> que abra el camino de la fuente. 🔴 </w:t>
      </w:r>
      <w:r>
        <w:rPr>
          <w:b/>
          <w:color w:val="960000"/>
          <w:sz w:val="20"/>
        </w:rPr>
        <w:t>Va serigrafiado en la placa, no en un correo.</w:t>
      </w:r>
      <w:r>
        <w:rPr>
          <w:b w:val="0"/>
          <w:color w:val="960000"/>
          <w:sz w:val="20"/>
        </w:rPr>
        <w:t xml:space="preserve"> Quien vaya a reflashear estará subido a un poste, con un portátil en una mano, y no va a tener el correo delante.</w:t>
      </w:r>
    </w:p>
    <w:p>
      <w:pPr>
        <w:spacing w:after="80"/>
      </w:pPr>
    </w:p>
    <w:p>
      <w:pPr>
        <w:spacing w:before="280" w:after="120"/>
      </w:pPr>
      <w:r>
        <w:rPr>
          <w:b/>
          <w:color w:val="003366"/>
          <w:sz w:val="26"/>
        </w:rPr>
        <w:t>4. Protección de la entrada de 12 V</w:t>
      </w:r>
    </w:p>
    <w:p>
      <w:pPr>
        <w:spacing w:after="160"/>
        <w:ind w:left="360"/>
        <w:shd w:val="clear" w:fill="FFF4E5"/>
      </w:pPr>
      <w:r>
        <w:rPr>
          <w:b/>
          <w:color w:val="960000"/>
          <w:sz w:val="20"/>
        </w:rPr>
        <w:t>`PRO-1` · REQUISITO.</w:t>
      </w:r>
      <w:r>
        <w:rPr>
          <w:b w:val="0"/>
          <w:color w:val="960000"/>
          <w:sz w:val="20"/>
        </w:rPr>
        <w:t xml:space="preserve"> </w:t>
      </w:r>
      <w:r>
        <w:rPr>
          <w:b/>
          <w:color w:val="960000"/>
          <w:sz w:val="20"/>
        </w:rPr>
        <w:t>Fusible o polyfuse</w:t>
      </w:r>
      <w:r>
        <w:rPr>
          <w:b w:val="0"/>
          <w:color w:val="960000"/>
          <w:sz w:val="20"/>
        </w:rPr>
        <w:t xml:space="preserve"> en la entrada de 12 V.</w:t>
      </w:r>
    </w:p>
    <w:p>
      <w:pPr>
        <w:spacing w:after="160"/>
        <w:ind w:left="360"/>
        <w:shd w:val="clear" w:fill="FFF4E5"/>
      </w:pPr>
      <w:r>
        <w:rPr>
          <w:b/>
          <w:color w:val="960000"/>
          <w:sz w:val="20"/>
        </w:rPr>
        <w:t>`PRO-2` · REQUISITO.</w:t>
      </w:r>
      <w:r>
        <w:rPr>
          <w:b w:val="0"/>
          <w:color w:val="960000"/>
          <w:sz w:val="20"/>
        </w:rPr>
        <w:t xml:space="preserve"> </w:t>
      </w:r>
      <w:r>
        <w:rPr>
          <w:b/>
          <w:color w:val="960000"/>
          <w:sz w:val="20"/>
        </w:rPr>
        <w:t>Protección contra inversión de polaridad.</w:t>
      </w:r>
    </w:p>
    <w:p>
      <w:pPr>
        <w:spacing w:after="120"/>
      </w:pPr>
      <w:r>
        <w:rPr>
          <w:b/>
          <w:sz w:val="21"/>
        </w:rPr>
        <w:t>El motivo:</w:t>
      </w:r>
      <w:r>
        <w:rPr>
          <w:b w:val="0"/>
          <w:sz w:val="21"/>
        </w:rPr>
        <w:t xml:space="preserve"> el 12 V se toma de la misma caja, a mano, con un destornillador y a veces de noche.</w:t>
      </w:r>
    </w:p>
    <w:p>
      <w:pPr>
        <w:spacing w:after="120"/>
      </w:pPr>
      <w:r>
        <w:rPr>
          <w:b/>
          <w:sz w:val="21"/>
        </w:rPr>
        <w:t>Invertirlo no es una hipótesis remota.</w:t>
      </w:r>
      <w:r>
        <w:rPr>
          <w:b w:val="0"/>
          <w:sz w:val="21"/>
        </w:rPr>
        <w:t xml:space="preserve"> Sin protección, un cambio de dos cables se lleva por</w:t>
      </w:r>
    </w:p>
    <w:p>
      <w:pPr>
        <w:spacing w:after="120"/>
      </w:pPr>
      <w:r>
        <w:rPr>
          <w:b w:val="0"/>
          <w:sz w:val="21"/>
        </w:rPr>
        <w:t>delante la fuente, el módulo y el reloj de una vez.</w:t>
      </w:r>
    </w:p>
    <w:p>
      <w:pPr>
        <w:spacing w:after="80"/>
      </w:pPr>
    </w:p>
    <w:p>
      <w:pPr>
        <w:spacing w:before="280" w:after="120"/>
      </w:pPr>
      <w:r>
        <w:rPr>
          <w:b/>
          <w:color w:val="003366"/>
          <w:sz w:val="26"/>
        </w:rPr>
        <w:t xml:space="preserve">5. El enlace a </w:t>
      </w:r>
      <w:r>
        <w:rPr>
          <w:rFonts w:ascii="Consolas" w:hAnsi="Consolas"/>
          <w:color w:val="003366"/>
          <w:sz w:val="26"/>
        </w:rPr>
        <w:t>J17</w:t>
      </w:r>
      <w:r>
        <w:rPr>
          <w:b/>
          <w:color w:val="003366"/>
          <w:sz w:val="26"/>
        </w:rPr>
        <w:t xml:space="preserve"> — </w:t>
      </w:r>
      <w:r>
        <w:rPr>
          <w:b/>
          <w:color w:val="003366"/>
          <w:sz w:val="26"/>
        </w:rPr>
        <w:t>ya está medido; no se rediseña</w:t>
      </w:r>
    </w:p>
    <w:p>
      <w:pPr>
        <w:spacing w:after="160"/>
        <w:ind w:left="360"/>
        <w:shd w:val="clear" w:fill="FFF4E5"/>
      </w:pPr>
      <w:r>
        <w:rPr>
          <w:b/>
          <w:color w:val="960000"/>
          <w:sz w:val="20"/>
        </w:rPr>
        <w:t>`ENL-1` · REQUISITO.</w:t>
      </w:r>
      <w:r>
        <w:rPr>
          <w:b w:val="0"/>
          <w:color w:val="960000"/>
          <w:sz w:val="20"/>
        </w:rPr>
        <w:t xml:space="preserve"> Las conexiones son </w:t>
      </w:r>
      <w:r>
        <w:rPr>
          <w:b/>
          <w:color w:val="960000"/>
          <w:sz w:val="20"/>
        </w:rPr>
        <w:t>exactamente</w:t>
      </w:r>
      <w:r>
        <w:rPr>
          <w:b w:val="0"/>
          <w:color w:val="960000"/>
          <w:sz w:val="20"/>
        </w:rPr>
        <w:t xml:space="preserve"> éstas:</w:t>
      </w:r>
    </w:p>
    <w:p>
      <w:pPr>
        <w:spacing w:after="200"/>
        <w:ind w:left="288"/>
        <w:shd w:val="clear" w:fill="F4F4F4"/>
      </w:pPr>
      <w:r>
        <w:rPr>
          <w:rFonts w:ascii="Consolas" w:hAnsi="Consolas"/>
          <w:sz w:val="18"/>
        </w:rPr>
        <w:t>GPIO17 (TX2 del ESP32)  --&gt;  J17 p2  =  PB7  =  RX del micro    (U1 pin 43)</w:t>
        <w:br/>
        <w:t>GPIO16 (RX2 del ESP32)  &lt;--  J17 p3  =  PB6  =  TX del micro    (U1 pin 42)</w:t>
        <w:br/>
        <w:t>GND                     ---  J17 p7  o  p9</w:t>
        <w:br/>
        <w:br/>
        <w:t>9600 8N1</w:t>
      </w:r>
    </w:p>
    <w:p>
      <w:pPr>
        <w:spacing w:after="120"/>
      </w:pPr>
      <w:r>
        <w:rPr>
          <w:b/>
          <w:sz w:val="21"/>
        </w:rPr>
        <w:t>MEDIDO</w:t>
      </w:r>
      <w:r>
        <w:rPr>
          <w:b w:val="0"/>
          <w:sz w:val="21"/>
        </w:rPr>
        <w:t xml:space="preserve"> en el firmware de las dos puntas, y </w:t>
      </w:r>
      <w:r>
        <w:rPr>
          <w:b/>
          <w:sz w:val="21"/>
        </w:rPr>
        <w:t>re-medido el 07/09 por símbolo</w:t>
      </w:r>
      <w:r>
        <w:rPr>
          <w:b w:val="0"/>
          <w:sz w:val="21"/>
        </w:rPr>
        <w:t xml:space="preserve"> — ~~las cuatro</w:t>
      </w:r>
    </w:p>
    <w:p>
      <w:pPr>
        <w:spacing w:after="120"/>
      </w:pPr>
      <w:r>
        <w:rPr>
          <w:b w:val="0"/>
          <w:sz w:val="21"/>
        </w:rPr>
        <w:t>citas por línea que había aquí (</w:t>
      </w:r>
      <w:r>
        <w:rPr>
          <w:rFonts w:ascii="Consolas" w:hAnsi="Consolas"/>
          <w:sz w:val="21"/>
        </w:rPr>
        <w:t>:28</w:t>
      </w:r>
      <w:r>
        <w:rPr>
          <w:b w:val="0"/>
          <w:sz w:val="21"/>
        </w:rPr>
        <w:t xml:space="preserve">, </w:t>
      </w:r>
      <w:r>
        <w:rPr>
          <w:rFonts w:ascii="Consolas" w:hAnsi="Consolas"/>
          <w:sz w:val="21"/>
        </w:rPr>
        <w:t>:26</w:t>
      </w:r>
      <w:r>
        <w:rPr>
          <w:b w:val="0"/>
          <w:sz w:val="21"/>
        </w:rPr>
        <w:t xml:space="preserve">, </w:t>
      </w:r>
      <w:r>
        <w:rPr>
          <w:rFonts w:ascii="Consolas" w:hAnsi="Consolas"/>
          <w:sz w:val="21"/>
        </w:rPr>
        <w:t>:70</w:t>
      </w:r>
      <w:r>
        <w:rPr>
          <w:b w:val="0"/>
          <w:sz w:val="21"/>
        </w:rPr>
        <w:t xml:space="preserve">, </w:t>
      </w:r>
      <w:r>
        <w:rPr>
          <w:rFonts w:ascii="Consolas" w:hAnsi="Consolas"/>
          <w:sz w:val="21"/>
        </w:rPr>
        <w:t>:78</w:t>
      </w:r>
      <w:r>
        <w:rPr>
          <w:b w:val="0"/>
          <w:sz w:val="21"/>
        </w:rPr>
        <w:t>) están caducadas~~:</w:t>
      </w:r>
    </w:p>
    <w:p>
      <w:pPr>
        <w:spacing w:after="200"/>
        <w:ind w:left="288"/>
        <w:shd w:val="clear" w:fill="F4F4F4"/>
      </w:pPr>
      <w:r>
        <w:rPr>
          <w:rFonts w:ascii="Consolas" w:hAnsi="Consolas"/>
          <w:sz w:val="18"/>
        </w:rPr>
        <w:t>$ grep -n "SerialBT" 01_Firmware/Maestro/src/bluetooth.cpp 01_Firmware/Esclavo/src/bluetooth.cpp | grep -i "HardwareSerial\|begin(9600)"</w:t>
        <w:br/>
        <w:t>01_Firmware/Maestro/src/bluetooth.cpp:30:static HardwareSerial SerialBT(PB7, PB6); // USART1 remapeado: PB7 RX, PB6 TX</w:t>
        <w:br/>
        <w:t>01_Firmware/Maestro/src/bluetooth.cpp:137:  SerialBT.begin(9600);</w:t>
        <w:br/>
        <w:t>01_Firmware/Esclavo/src/bluetooth.cpp:29:static HardwareSerial SerialBT(PB7, PB6); // USART1 remapeado: PB7 RX, PB6 TX</w:t>
        <w:br/>
        <w:t>01_Firmware/Esclavo/src/bluetooth.cpp:165:  SerialBT.begin(9600);</w:t>
      </w:r>
    </w:p>
    <w:p>
      <w:pPr>
        <w:spacing w:after="120"/>
      </w:pPr>
      <w:r>
        <w:rPr>
          <w:b/>
          <w:sz w:val="21"/>
        </w:rPr>
        <w:t>Búsquelo por el símbolo `SerialBT`, no por el número:</w:t>
      </w:r>
      <w:r>
        <w:rPr>
          <w:b w:val="0"/>
          <w:sz w:val="21"/>
        </w:rPr>
        <w:t xml:space="preserve"> un número de línea caduca solo, en</w:t>
      </w:r>
    </w:p>
    <w:p>
      <w:pPr>
        <w:spacing w:after="120"/>
      </w:pPr>
      <w:r>
        <w:rPr>
          <w:b w:val="0"/>
          <w:sz w:val="21"/>
        </w:rPr>
        <w:t>silencio y con autoridad de dato.</w:t>
      </w:r>
    </w:p>
    <w:p>
      <w:pPr>
        <w:spacing w:after="160"/>
        <w:ind w:left="360"/>
        <w:shd w:val="clear" w:fill="FFF4E5"/>
      </w:pPr>
      <w:r>
        <w:rPr>
          <w:b w:val="0"/>
          <w:color w:val="960000"/>
          <w:sz w:val="20"/>
        </w:rPr>
        <w:t xml:space="preserve">⚠️ </w:t>
      </w:r>
      <w:r>
        <w:rPr>
          <w:b/>
          <w:color w:val="960000"/>
          <w:sz w:val="20"/>
        </w:rPr>
        <w:t>El cruce TX/RX no da error: da silencio.</w:t>
      </w:r>
      <w:r>
        <w:rPr>
          <w:b w:val="0"/>
          <w:color w:val="960000"/>
          <w:sz w:val="20"/>
        </w:rPr>
        <w:t xml:space="preserve"> El micro </w:t>
      </w:r>
      <w:r>
        <w:rPr>
          <w:b/>
          <w:color w:val="960000"/>
          <w:sz w:val="20"/>
        </w:rPr>
        <w:t>recibe</w:t>
      </w:r>
      <w:r>
        <w:rPr>
          <w:b w:val="0"/>
          <w:color w:val="960000"/>
          <w:sz w:val="20"/>
        </w:rPr>
        <w:t xml:space="preserve"> por </w:t>
      </w:r>
      <w:r>
        <w:rPr>
          <w:rFonts w:ascii="Consolas" w:hAnsi="Consolas"/>
          <w:color w:val="960000"/>
          <w:sz w:val="20"/>
        </w:rPr>
        <w:t>PB7</w:t>
      </w:r>
      <w:r>
        <w:rPr>
          <w:b w:val="0"/>
          <w:color w:val="960000"/>
          <w:sz w:val="20"/>
        </w:rPr>
        <w:t xml:space="preserve"> y </w:t>
      </w:r>
      <w:r>
        <w:rPr>
          <w:b/>
          <w:color w:val="960000"/>
          <w:sz w:val="20"/>
        </w:rPr>
        <w:t>transmite</w:t>
      </w:r>
      <w:r>
        <w:rPr>
          <w:b w:val="0"/>
          <w:color w:val="960000"/>
          <w:sz w:val="20"/>
        </w:rPr>
        <w:t xml:space="preserve"> por </w:t>
      </w:r>
      <w:r>
        <w:rPr>
          <w:rFonts w:ascii="Consolas" w:hAnsi="Consolas"/>
          <w:color w:val="960000"/>
          <w:sz w:val="20"/>
        </w:rPr>
        <w:t>PB6</w:t>
      </w:r>
      <w:r>
        <w:rPr>
          <w:b w:val="0"/>
          <w:color w:val="960000"/>
          <w:sz w:val="20"/>
        </w:rPr>
        <w:t>. Un mazo cruzado se comporta exactamente igual que un módulo muerto.</w:t>
      </w:r>
    </w:p>
    <w:p>
      <w:pPr>
        <w:spacing w:after="160"/>
        <w:ind w:left="360"/>
        <w:shd w:val="clear" w:fill="FFF4E5"/>
      </w:pPr>
      <w:r>
        <w:rPr>
          <w:b/>
          <w:color w:val="960000"/>
          <w:sz w:val="20"/>
        </w:rPr>
        <w:t>`ENL-2` · REQUISITO.</w:t>
      </w:r>
      <w:r>
        <w:rPr>
          <w:b w:val="0"/>
          <w:color w:val="960000"/>
          <w:sz w:val="20"/>
        </w:rPr>
        <w:t xml:space="preserve"> Son </w:t>
      </w:r>
      <w:r>
        <w:rPr>
          <w:b/>
          <w:color w:val="960000"/>
          <w:sz w:val="20"/>
        </w:rPr>
        <w:t>tres</w:t>
      </w:r>
      <w:r>
        <w:rPr>
          <w:b w:val="0"/>
          <w:color w:val="960000"/>
          <w:sz w:val="20"/>
        </w:rPr>
        <w:t xml:space="preserve"> conexiones eléctricas y ninguna más. </w:t>
      </w:r>
      <w:r>
        <w:rPr>
          <w:b/>
          <w:color w:val="960000"/>
          <w:sz w:val="20"/>
        </w:rPr>
        <w:t>`J17` p6 y p8 (3,3 V) quedan sin conectar</w:t>
      </w:r>
      <w:r>
        <w:rPr>
          <w:b w:val="0"/>
          <w:color w:val="960000"/>
          <w:sz w:val="20"/>
        </w:rPr>
        <w:t xml:space="preserve"> (</w:t>
      </w:r>
      <w:r>
        <w:rPr>
          <w:rFonts w:ascii="Consolas" w:hAnsi="Consolas"/>
          <w:color w:val="960000"/>
          <w:sz w:val="20"/>
        </w:rPr>
        <w:t>ALI-1</w:t>
      </w:r>
      <w:r>
        <w:rPr>
          <w:b w:val="0"/>
          <w:color w:val="960000"/>
          <w:sz w:val="20"/>
        </w:rPr>
        <w:t>). *(Otros documentos hablan de «cuatro hilos»; las conexiones especificadas y medidas son estas tres.)*</w:t>
      </w:r>
    </w:p>
    <w:p>
      <w:pPr>
        <w:spacing w:after="160"/>
        <w:ind w:left="360"/>
        <w:shd w:val="clear" w:fill="FFF4E5"/>
      </w:pPr>
      <w:r>
        <w:rPr>
          <w:b/>
          <w:color w:val="960000"/>
          <w:sz w:val="20"/>
        </w:rPr>
        <w:t>`ENL-3` · REQUISITO — masa común, y no es opcional.</w:t>
      </w:r>
      <w:r>
        <w:rPr>
          <w:b w:val="0"/>
          <w:color w:val="960000"/>
          <w:sz w:val="20"/>
        </w:rPr>
        <w:t xml:space="preserve"> La masa va </w:t>
      </w:r>
      <w:r>
        <w:rPr>
          <w:b/>
          <w:color w:val="960000"/>
          <w:sz w:val="20"/>
        </w:rPr>
        <w:t>como conductor dedicado, en el mismo mazo que los datos</w:t>
      </w:r>
      <w:r>
        <w:rPr>
          <w:b w:val="0"/>
          <w:color w:val="960000"/>
          <w:sz w:val="20"/>
        </w:rPr>
        <w:t xml:space="preserve">, nunca tomada de la caja por otro camino. </w:t>
      </w:r>
      <w:r>
        <w:rPr>
          <w:b/>
          <w:color w:val="960000"/>
          <w:sz w:val="20"/>
        </w:rPr>
        <w:t>El porqué:</w:t>
      </w:r>
      <w:r>
        <w:rPr>
          <w:b w:val="0"/>
          <w:color w:val="960000"/>
          <w:sz w:val="20"/>
        </w:rPr>
        <w:t xml:space="preserve"> dos masas que se encuentran por caminos distintos es como aparece una diferencia de potencial entre ellas, y </w:t>
      </w:r>
      <w:r>
        <w:rPr>
          <w:b/>
          <w:color w:val="960000"/>
          <w:sz w:val="20"/>
        </w:rPr>
        <w:t>esa diferencia entra entera por `PB6`/`PB7`, que son patas del micro que gobierna el semáforo</w:t>
      </w:r>
      <w:r>
        <w:rPr>
          <w:b w:val="0"/>
          <w:color w:val="960000"/>
          <w:sz w:val="20"/>
        </w:rPr>
        <w:t xml:space="preserve">. Sin masa común los dos hilos de datos no tienen referencia y no comunica nada aunque todo lo demás esté bien. </w:t>
      </w:r>
      <w:r>
        <w:rPr>
          <w:b/>
          <w:color w:val="960000"/>
          <w:sz w:val="20"/>
        </w:rPr>
        <w:t>Masa común sí; alimentación compartida no</w:t>
      </w:r>
      <w:r>
        <w:rPr>
          <w:b w:val="0"/>
          <w:color w:val="960000"/>
          <w:sz w:val="20"/>
        </w:rPr>
        <w:t xml:space="preserve"> — son dos cosas distintas, y confundirlas es lo que hace que el semáforo se reinicie solo.</w:t>
      </w:r>
    </w:p>
    <w:p>
      <w:pPr>
        <w:spacing w:after="160"/>
        <w:ind w:left="360"/>
        <w:shd w:val="clear" w:fill="FFF4E5"/>
      </w:pPr>
      <w:r>
        <w:rPr>
          <w:b/>
          <w:color w:val="960000"/>
          <w:sz w:val="20"/>
        </w:rPr>
        <w:t>`ENL-4` · REQUISITO — NO se pone adaptador de niveles</w:t>
      </w:r>
      <w:r>
        <w:rPr>
          <w:b w:val="0"/>
          <w:color w:val="960000"/>
          <w:sz w:val="20"/>
        </w:rPr>
        <w:t xml:space="preserve">, ni divisor, ni *level shifter*. </w:t>
      </w:r>
      <w:r>
        <w:rPr>
          <w:b/>
          <w:color w:val="960000"/>
          <w:sz w:val="20"/>
        </w:rPr>
        <w:t>Las dos puntas son de 3,3 V</w:t>
      </w:r>
      <w:r>
        <w:rPr>
          <w:b w:val="0"/>
          <w:color w:val="960000"/>
          <w:sz w:val="20"/>
        </w:rPr>
        <w:t>: el STM32 y el ESP32 (</w:t>
      </w:r>
      <w:r>
        <w:rPr>
          <w:b/>
          <w:color w:val="960000"/>
          <w:sz w:val="20"/>
        </w:rPr>
        <w:t>FICHA</w:t>
      </w:r>
      <w:r>
        <w:rPr>
          <w:b w:val="0"/>
          <w:color w:val="960000"/>
          <w:sz w:val="20"/>
        </w:rPr>
        <w:t xml:space="preserve">, apartado 2.1). Un adaptador puesto «por si acaso» es una pieza más que puede estar mal, y </w:t>
      </w:r>
      <w:r>
        <w:rPr>
          <w:b/>
          <w:color w:val="960000"/>
          <w:sz w:val="20"/>
        </w:rPr>
        <w:t>un divisor mal calculado en la línea de `RX` del micro es peor que no tener nada</w:t>
      </w:r>
      <w:r>
        <w:rPr>
          <w:b w:val="0"/>
          <w:color w:val="960000"/>
          <w:sz w:val="20"/>
        </w:rPr>
        <w:t>.</w:t>
      </w:r>
    </w:p>
    <w:p>
      <w:pPr>
        <w:spacing w:after="160"/>
        <w:ind w:left="360"/>
        <w:shd w:val="clear" w:fill="FFF4E5"/>
      </w:pPr>
      <w:r>
        <w:rPr>
          <w:b/>
          <w:color w:val="960000"/>
          <w:sz w:val="20"/>
        </w:rPr>
        <w:t>`ENL-5` · REQUISITO.</w:t>
      </w:r>
      <w:r>
        <w:rPr>
          <w:b w:val="0"/>
          <w:color w:val="960000"/>
          <w:sz w:val="20"/>
        </w:rPr>
        <w:t xml:space="preserve"> El mazo se mantiene </w:t>
      </w:r>
      <w:r>
        <w:rPr>
          <w:b/>
          <w:color w:val="960000"/>
          <w:sz w:val="20"/>
        </w:rPr>
        <w:t>corto</w:t>
      </w:r>
      <w:r>
        <w:rPr>
          <w:b w:val="0"/>
          <w:color w:val="960000"/>
          <w:sz w:val="20"/>
        </w:rPr>
        <w:t xml:space="preserve"> y sale por un </w:t>
      </w:r>
      <w:r>
        <w:rPr>
          <w:b/>
          <w:color w:val="960000"/>
          <w:sz w:val="20"/>
        </w:rPr>
        <w:t>conector propio de la placa portadora</w:t>
      </w:r>
      <w:r>
        <w:rPr>
          <w:b w:val="0"/>
          <w:color w:val="960000"/>
          <w:sz w:val="20"/>
        </w:rPr>
        <w:t xml:space="preserve"> — no por cables soldados directamente al cobre.</w:t>
      </w:r>
    </w:p>
    <w:p>
      <w:pPr>
        <w:spacing w:before="200" w:after="120"/>
      </w:pPr>
      <w:r>
        <w:rPr>
          <w:b/>
          <w:color w:val="003366"/>
          <w:sz w:val="23"/>
        </w:rPr>
        <w:t xml:space="preserve">5.1 🔴 </w:t>
      </w:r>
      <w:r>
        <w:rPr>
          <w:rFonts w:ascii="Consolas" w:hAnsi="Consolas"/>
          <w:color w:val="003366"/>
          <w:sz w:val="23"/>
        </w:rPr>
        <w:t>J16</w:t>
      </w:r>
      <w:r>
        <w:rPr>
          <w:b/>
          <w:color w:val="003366"/>
          <w:sz w:val="23"/>
        </w:rPr>
        <w:t xml:space="preserve"> no es </w:t>
      </w:r>
      <w:r>
        <w:rPr>
          <w:rFonts w:ascii="Consolas" w:hAnsi="Consolas"/>
          <w:color w:val="003366"/>
          <w:sz w:val="23"/>
        </w:rPr>
        <w:t>J17</w:t>
      </w:r>
      <w:r>
        <w:rPr>
          <w:b/>
          <w:color w:val="003366"/>
          <w:sz w:val="23"/>
        </w:rPr>
        <w:t>, y confundirlos quema la placa entera</w:t>
      </w:r>
    </w:p>
    <w:p>
      <w:pPr>
        <w:spacing w:after="120"/>
      </w:pPr>
      <w:r>
        <w:rPr>
          <w:b/>
          <w:sz w:val="21"/>
        </w:rPr>
        <w:t>MEDIDO</w:t>
      </w:r>
      <w:r>
        <w:rPr>
          <w:b w:val="0"/>
          <w:sz w:val="21"/>
        </w:rPr>
        <w:t xml:space="preserve"> sobre el </w:t>
      </w:r>
      <w:r>
        <w:rPr>
          <w:rFonts w:ascii="Consolas" w:hAnsi="Consolas"/>
          <w:sz w:val="21"/>
        </w:rPr>
        <w:t>.kicad_pcb</w:t>
      </w:r>
      <w:r>
        <w:rPr>
          <w:b w:val="0"/>
          <w:sz w:val="21"/>
        </w:rPr>
        <w:t xml:space="preserve"> de la tarjeta: </w:t>
      </w:r>
      <w:r>
        <w:rPr>
          <w:b/>
          <w:sz w:val="21"/>
        </w:rPr>
        <w:t>`J16` y `J17` comparten footprint</w:t>
      </w:r>
    </w:p>
    <w:p>
      <w:pPr>
        <w:spacing w:after="120"/>
      </w:pPr>
      <w:r>
        <w:rPr>
          <w:b w:val="0"/>
          <w:sz w:val="21"/>
        </w:rPr>
        <w:t>—</w:t>
      </w:r>
      <w:r>
        <w:rPr>
          <w:rFonts w:ascii="Consolas" w:hAnsi="Consolas"/>
          <w:sz w:val="21"/>
        </w:rPr>
        <w:t>Molex_KK-254_AE-6410-16A_1x16</w:t>
      </w:r>
      <w:r>
        <w:rPr>
          <w:b w:val="0"/>
          <w:sz w:val="21"/>
        </w:rPr>
        <w:t xml:space="preserve">, 16 pads los dos— y </w:t>
      </w:r>
      <w:r>
        <w:rPr>
          <w:b/>
          <w:sz w:val="21"/>
        </w:rPr>
        <w:t>a la vista son idénticos</w:t>
      </w:r>
      <w:r>
        <w:rPr>
          <w:b w:val="0"/>
          <w:sz w:val="21"/>
        </w:rPr>
        <w:t>. **</w:t>
      </w:r>
      <w:r>
        <w:rPr>
          <w:rFonts w:ascii="Consolas" w:hAnsi="Consolas"/>
          <w:sz w:val="21"/>
        </w:rPr>
        <w:t>J16</w:t>
      </w:r>
      <w:r>
        <w:rPr>
          <w:b w:val="0"/>
          <w:sz w:val="21"/>
        </w:rPr>
        <w:t xml:space="preserve"> p1 lleva</w:t>
      </w:r>
    </w:p>
    <w:p>
      <w:pPr>
        <w:spacing w:after="120"/>
      </w:pPr>
      <w:r>
        <w:rPr>
          <w:b w:val="0"/>
          <w:sz w:val="21"/>
        </w:rPr>
        <w:t>12 V crudos.**</w:t>
      </w:r>
    </w:p>
    <w:p>
      <w:pPr>
        <w:spacing w:after="160"/>
        <w:ind w:left="360"/>
        <w:shd w:val="clear" w:fill="FFF4E5"/>
      </w:pPr>
      <w:r>
        <w:rPr>
          <w:b/>
          <w:color w:val="960000"/>
          <w:sz w:val="20"/>
        </w:rPr>
        <w:t>Se distinguen MIDIENDO, no mirando.</w:t>
      </w:r>
      <w:r>
        <w:rPr>
          <w:b w:val="0"/>
          <w:color w:val="960000"/>
          <w:sz w:val="20"/>
        </w:rPr>
        <w:t xml:space="preserve"> Con el multímetro, la posición 1 del conector contra masa: </w:t>
      </w:r>
      <w:r>
        <w:rPr>
          <w:b/>
          <w:color w:val="960000"/>
          <w:sz w:val="20"/>
        </w:rPr>
        <w:t>si da ≈ 12 V, ése es `J16`</w:t>
      </w:r>
      <w:r>
        <w:rPr>
          <w:b w:val="0"/>
          <w:color w:val="960000"/>
          <w:sz w:val="20"/>
        </w:rPr>
        <w:t xml:space="preserve"> y ahí no va nada de esta placa; </w:t>
      </w:r>
      <w:r>
        <w:rPr>
          <w:b/>
          <w:color w:val="960000"/>
          <w:sz w:val="20"/>
        </w:rPr>
        <w:t>si no, es `J17`</w:t>
      </w:r>
      <w:r>
        <w:rPr>
          <w:b w:val="0"/>
          <w:color w:val="960000"/>
          <w:sz w:val="20"/>
        </w:rPr>
        <w:t xml:space="preserve">. </w:t>
      </w:r>
      <w:r>
        <w:rPr>
          <w:b/>
          <w:color w:val="960000"/>
          <w:sz w:val="20"/>
        </w:rPr>
        <w:t>Enchufar la placa portadora en `J16` la quema en el acto</w:t>
      </w:r>
      <w:r>
        <w:rPr>
          <w:b w:val="0"/>
          <w:color w:val="960000"/>
          <w:sz w:val="20"/>
        </w:rPr>
        <w:t>, y con ella el módulo y el reloj.</w:t>
      </w:r>
    </w:p>
    <w:p>
      <w:pPr>
        <w:spacing w:after="80"/>
      </w:pPr>
    </w:p>
    <w:p>
      <w:pPr>
        <w:spacing w:before="280" w:after="120"/>
      </w:pPr>
      <w:r>
        <w:rPr>
          <w:b/>
          <w:color w:val="003366"/>
          <w:sz w:val="26"/>
        </w:rPr>
        <w:t xml:space="preserve">6. El reloj </w:t>
      </w:r>
      <w:r>
        <w:rPr>
          <w:rFonts w:ascii="Consolas" w:hAnsi="Consolas"/>
          <w:color w:val="003366"/>
          <w:sz w:val="26"/>
        </w:rPr>
        <w:t>DS3231</w:t>
      </w:r>
    </w:p>
    <w:p>
      <w:pPr>
        <w:spacing w:after="160"/>
        <w:ind w:left="360"/>
        <w:shd w:val="clear" w:fill="FFF4E5"/>
      </w:pPr>
      <w:r>
        <w:rPr>
          <w:b/>
          <w:color w:val="960000"/>
          <w:sz w:val="20"/>
        </w:rPr>
        <w:t>`RTC-1` · REQUISITO.</w:t>
      </w:r>
      <w:r>
        <w:rPr>
          <w:b w:val="0"/>
          <w:color w:val="960000"/>
          <w:sz w:val="20"/>
        </w:rPr>
        <w:t xml:space="preserve"> Módulo </w:t>
      </w:r>
      <w:r>
        <w:rPr>
          <w:b/>
          <w:color w:val="960000"/>
          <w:sz w:val="20"/>
        </w:rPr>
        <w:t>`DS3231` `ZS-042`</w:t>
      </w:r>
      <w:r>
        <w:rPr>
          <w:b w:val="0"/>
          <w:color w:val="960000"/>
          <w:sz w:val="20"/>
        </w:rPr>
        <w:t xml:space="preserve">, I²C al ESP32: </w:t>
      </w:r>
      <w:r>
        <w:rPr>
          <w:b/>
          <w:color w:val="960000"/>
          <w:sz w:val="20"/>
        </w:rPr>
        <w:t>`GPIO21` = SDA</w:t>
      </w:r>
      <w:r>
        <w:rPr>
          <w:b w:val="0"/>
          <w:color w:val="960000"/>
          <w:sz w:val="20"/>
        </w:rPr>
        <w:t xml:space="preserve">, </w:t>
      </w:r>
      <w:r>
        <w:rPr>
          <w:b/>
          <w:color w:val="960000"/>
          <w:sz w:val="20"/>
        </w:rPr>
        <w:t>`GPIO22` = SCL</w:t>
      </w:r>
      <w:r>
        <w:rPr>
          <w:b w:val="0"/>
          <w:color w:val="960000"/>
          <w:sz w:val="20"/>
        </w:rPr>
        <w:t xml:space="preserve">, más </w:t>
      </w:r>
      <w:r>
        <w:rPr>
          <w:rFonts w:ascii="Consolas" w:hAnsi="Consolas"/>
          <w:color w:val="960000"/>
          <w:sz w:val="20"/>
        </w:rPr>
        <w:t>3V3</w:t>
      </w:r>
      <w:r>
        <w:rPr>
          <w:b w:val="0"/>
          <w:color w:val="960000"/>
          <w:sz w:val="20"/>
        </w:rPr>
        <w:t xml:space="preserve"> y </w:t>
      </w:r>
      <w:r>
        <w:rPr>
          <w:rFonts w:ascii="Consolas" w:hAnsi="Consolas"/>
          <w:color w:val="960000"/>
          <w:sz w:val="20"/>
        </w:rPr>
        <w:t>GND</w:t>
      </w:r>
      <w:r>
        <w:rPr>
          <w:b w:val="0"/>
          <w:color w:val="960000"/>
          <w:sz w:val="20"/>
        </w:rPr>
        <w:t xml:space="preserve">. </w:t>
      </w:r>
      <w:r>
        <w:rPr>
          <w:b/>
          <w:color w:val="960000"/>
          <w:sz w:val="20"/>
        </w:rPr>
        <w:t>Cuatro conexiones cortas dentro de la propia placa portadora</w:t>
      </w:r>
      <w:r>
        <w:rPr>
          <w:b w:val="0"/>
          <w:color w:val="960000"/>
          <w:sz w:val="20"/>
        </w:rPr>
        <w:t xml:space="preserve">: no salen de ella y </w:t>
      </w:r>
      <w:r>
        <w:rPr>
          <w:b/>
          <w:color w:val="960000"/>
          <w:sz w:val="20"/>
        </w:rPr>
        <w:t>no llegan a la tarjeta del semáforo</w:t>
      </w:r>
      <w:r>
        <w:rPr>
          <w:b w:val="0"/>
          <w:color w:val="960000"/>
          <w:sz w:val="20"/>
        </w:rPr>
        <w:t>.</w:t>
      </w:r>
    </w:p>
    <w:p>
      <w:pPr>
        <w:spacing w:after="160"/>
        <w:ind w:left="360"/>
        <w:shd w:val="clear" w:fill="FFF4E5"/>
      </w:pPr>
      <w:r>
        <w:rPr>
          <w:b/>
          <w:color w:val="960000"/>
          <w:sz w:val="20"/>
        </w:rPr>
        <w:t>`RTC-2` · REQUISITO.</w:t>
      </w:r>
      <w:r>
        <w:rPr>
          <w:b w:val="0"/>
          <w:color w:val="960000"/>
          <w:sz w:val="20"/>
        </w:rPr>
        <w:t xml:space="preserve"> </w:t>
      </w:r>
      <w:r>
        <w:rPr>
          <w:b/>
          <w:color w:val="960000"/>
          <w:sz w:val="20"/>
        </w:rPr>
        <w:t>El módulo ya trae sus pull-ups: NO se añaden.</w:t>
      </w:r>
      <w:r>
        <w:rPr>
          <w:b w:val="0"/>
          <w:color w:val="960000"/>
          <w:sz w:val="20"/>
        </w:rPr>
        <w:t xml:space="preserve"> Un segundo juego en paralelo baja la resistencia efectiva y carga el bus </w:t>
      </w:r>
      <w:r>
        <w:rPr>
          <w:b/>
          <w:color w:val="960000"/>
          <w:sz w:val="20"/>
        </w:rPr>
        <w:t>sin que nadie lo note hasta que el bus falla de forma intermitente</w:t>
      </w:r>
      <w:r>
        <w:rPr>
          <w:b w:val="0"/>
          <w:color w:val="960000"/>
          <w:sz w:val="20"/>
        </w:rPr>
        <w:t xml:space="preserve">, que es el fallo más caro de diagnosticar. </w:t>
      </w:r>
      <w:r>
        <w:rPr>
          <w:rFonts w:ascii="Consolas" w:hAnsi="Consolas"/>
          <w:color w:val="960000"/>
          <w:sz w:val="20"/>
        </w:rPr>
        <w:t>32K</w:t>
      </w:r>
      <w:r>
        <w:rPr>
          <w:b w:val="0"/>
          <w:color w:val="960000"/>
          <w:sz w:val="20"/>
        </w:rPr>
        <w:t xml:space="preserve"> y </w:t>
      </w:r>
      <w:r>
        <w:rPr>
          <w:rFonts w:ascii="Consolas" w:hAnsi="Consolas"/>
          <w:color w:val="960000"/>
          <w:sz w:val="20"/>
        </w:rPr>
        <w:t>SQW</w:t>
      </w:r>
      <w:r>
        <w:rPr>
          <w:b w:val="0"/>
          <w:color w:val="960000"/>
          <w:sz w:val="20"/>
        </w:rPr>
        <w:t xml:space="preserve"> quedan </w:t>
      </w:r>
      <w:r>
        <w:rPr>
          <w:b/>
          <w:color w:val="960000"/>
          <w:sz w:val="20"/>
        </w:rPr>
        <w:t>al aire</w:t>
      </w:r>
      <w:r>
        <w:rPr>
          <w:b w:val="0"/>
          <w:color w:val="960000"/>
          <w:sz w:val="20"/>
        </w:rPr>
        <w:t>.</w:t>
      </w:r>
    </w:p>
    <w:p>
      <w:pPr>
        <w:spacing w:after="160"/>
        <w:ind w:left="360"/>
        <w:shd w:val="clear" w:fill="FFF4E5"/>
      </w:pPr>
      <w:r>
        <w:rPr>
          <w:b/>
          <w:color w:val="960000"/>
          <w:sz w:val="20"/>
        </w:rPr>
        <w:t>`RTC-3` · REQUISITO.</w:t>
      </w:r>
      <w:r>
        <w:rPr>
          <w:b w:val="0"/>
          <w:color w:val="960000"/>
          <w:sz w:val="20"/>
        </w:rPr>
        <w:t xml:space="preserve"> La huella y las cuatro conexiones </w:t>
      </w:r>
      <w:r>
        <w:rPr>
          <w:b/>
          <w:color w:val="960000"/>
          <w:sz w:val="20"/>
        </w:rPr>
        <w:t>se dibujan en las DOS placas</w:t>
      </w:r>
      <w:r>
        <w:rPr>
          <w:b w:val="0"/>
          <w:color w:val="960000"/>
          <w:sz w:val="20"/>
        </w:rPr>
        <w:t xml:space="preserve">, aunque hoy solo haga falta un reloj. </w:t>
      </w:r>
      <w:r>
        <w:rPr>
          <w:b/>
          <w:color w:val="960000"/>
          <w:sz w:val="20"/>
        </w:rPr>
        <w:t>Añadirlas después obliga a rehacer la placa</w:t>
      </w:r>
      <w:r>
        <w:rPr>
          <w:b w:val="0"/>
          <w:color w:val="960000"/>
          <w:sz w:val="20"/>
        </w:rPr>
        <w:t>; dejarlas puestas y sin poblar no cuesta nada.</w:t>
      </w:r>
    </w:p>
    <w:p>
      <w:pPr>
        <w:spacing w:after="160"/>
        <w:ind w:left="360"/>
        <w:shd w:val="clear" w:fill="FFF4E5"/>
      </w:pPr>
      <w:r>
        <w:rPr>
          <w:b/>
          <w:color w:val="960000"/>
          <w:sz w:val="20"/>
        </w:rPr>
        <w:t>`RTC-4` · REQUISITO de recepción, antes de dar corriente.</w:t>
      </w:r>
      <w:r>
        <w:rPr>
          <w:b w:val="0"/>
          <w:color w:val="960000"/>
          <w:sz w:val="20"/>
        </w:rPr>
        <w:t xml:space="preserve"> El </w:t>
      </w:r>
      <w:r>
        <w:rPr>
          <w:rFonts w:ascii="Consolas" w:hAnsi="Consolas"/>
          <w:color w:val="960000"/>
          <w:sz w:val="20"/>
        </w:rPr>
        <w:t>ZS-042</w:t>
      </w:r>
      <w:r>
        <w:rPr>
          <w:b w:val="0"/>
          <w:color w:val="960000"/>
          <w:sz w:val="20"/>
        </w:rPr>
        <w:t xml:space="preserve"> lleva </w:t>
      </w:r>
      <w:r>
        <w:rPr>
          <w:b/>
          <w:color w:val="960000"/>
          <w:sz w:val="20"/>
        </w:rPr>
        <w:t>circuito de carga</w:t>
      </w:r>
      <w:r>
        <w:rPr>
          <w:b w:val="0"/>
          <w:color w:val="960000"/>
          <w:sz w:val="20"/>
        </w:rPr>
        <w:t xml:space="preserve"> pensado para una </w:t>
      </w:r>
      <w:r>
        <w:rPr>
          <w:b/>
          <w:color w:val="960000"/>
          <w:sz w:val="20"/>
        </w:rPr>
        <w:t>`LIR2032` recargable</w:t>
      </w:r>
      <w:r>
        <w:rPr>
          <w:b w:val="0"/>
          <w:color w:val="960000"/>
          <w:sz w:val="20"/>
        </w:rPr>
        <w:t xml:space="preserve">, y </w:t>
      </w:r>
      <w:r>
        <w:rPr>
          <w:b/>
          <w:color w:val="960000"/>
          <w:sz w:val="20"/>
        </w:rPr>
        <w:t>se vende muy a menudo con una `CR2032` NO recargable ya puesta encima</w:t>
      </w:r>
      <w:r>
        <w:rPr>
          <w:b w:val="0"/>
          <w:color w:val="960000"/>
          <w:sz w:val="20"/>
        </w:rPr>
        <w:t xml:space="preserve">. Con una </w:t>
      </w:r>
      <w:r>
        <w:rPr>
          <w:rFonts w:ascii="Consolas" w:hAnsi="Consolas"/>
          <w:color w:val="960000"/>
          <w:sz w:val="20"/>
        </w:rPr>
        <w:t>CR2032</w:t>
      </w:r>
      <w:r>
        <w:rPr>
          <w:b w:val="0"/>
          <w:color w:val="960000"/>
          <w:sz w:val="20"/>
        </w:rPr>
        <w:t xml:space="preserve"> dentro, ese circuito intenta cargar una pila que no admite carga: </w:t>
      </w:r>
      <w:r>
        <w:rPr>
          <w:b/>
          <w:color w:val="960000"/>
          <w:sz w:val="20"/>
        </w:rPr>
        <w:t>se calienta, se hincha y puede reventar</w:t>
      </w:r>
      <w:r>
        <w:rPr>
          <w:b w:val="0"/>
          <w:color w:val="960000"/>
          <w:sz w:val="20"/>
        </w:rPr>
        <w:t>, con el módulo ya dentro de una caja en un poste. ``</w:t>
      </w:r>
      <w:r>
        <w:rPr>
          <w:rFonts w:ascii="Consolas" w:hAnsi="Consolas"/>
          <w:color w:val="960000"/>
          <w:sz w:val="20"/>
        </w:rPr>
        <w:t xml:space="preserve">text 1. Mirar la pila que trae puesta.  Rotulo CR2032  -&gt; NO recargable Rotulo LIR2032 -&gt; recargable, correcto 2. Si es CR2032: desoldar D1 o R1 del modulo ANTES de energizarlo (cualquiera de los dos corta el camino de carga) 3. Si es LIR2032: no se toca nada 4. Solo entonces se le da corriente </w:t>
      </w:r>
      <w:r>
        <w:rPr>
          <w:rFonts w:ascii="Consolas" w:hAnsi="Consolas"/>
          <w:color w:val="960000"/>
          <w:sz w:val="20"/>
        </w:rPr>
      </w:r>
    </w:p>
    <w:p>
      <w:pPr>
        <w:spacing w:after="120"/>
      </w:pPr>
      <w:r>
        <w:rPr>
          <w:b/>
          <w:sz w:val="21"/>
        </w:rPr>
        <w:t>El consumo del reloj es de microamperios: no entra en el dimensionado de la fuente</w:t>
      </w:r>
      <w:r>
        <w:rPr>
          <w:b w:val="0"/>
          <w:sz w:val="21"/>
        </w:rPr>
        <w:t xml:space="preserve"> (</w:t>
      </w:r>
      <w:r>
        <w:rPr>
          <w:rFonts w:ascii="Consolas" w:hAnsi="Consolas"/>
          <w:sz w:val="21"/>
        </w:rPr>
        <w:t>ALI-4</w:t>
      </w:r>
      <w:r>
        <w:rPr>
          <w:b w:val="0"/>
          <w:sz w:val="21"/>
        </w:rPr>
        <w:t>).</w:t>
      </w:r>
    </w:p>
    <w:p>
      <w:pPr>
        <w:spacing w:after="160"/>
        <w:ind w:left="360"/>
        <w:shd w:val="clear" w:fill="FFF4E5"/>
      </w:pPr>
      <w:r>
        <w:rPr>
          <w:b w:val="0"/>
          <w:color w:val="960000"/>
          <w:sz w:val="20"/>
        </w:rPr>
        <w:t xml:space="preserve">~~⚠️ </w:t>
      </w:r>
      <w:r>
        <w:rPr>
          <w:b/>
          <w:color w:val="960000"/>
          <w:sz w:val="20"/>
        </w:rPr>
        <w:t>Lo que no cambia por tener sitio en la placa:</w:t>
      </w:r>
      <w:r>
        <w:rPr>
          <w:b w:val="0"/>
          <w:color w:val="960000"/>
          <w:sz w:val="20"/>
        </w:rPr>
        <w:t xml:space="preserve"> un reloj montado hoy </w:t>
      </w:r>
      <w:r>
        <w:rPr>
          <w:b/>
          <w:color w:val="960000"/>
          <w:sz w:val="20"/>
        </w:rPr>
        <w:t>se queda mudo</w:t>
      </w:r>
      <w:r>
        <w:rPr>
          <w:b w:val="0"/>
          <w:color w:val="960000"/>
          <w:sz w:val="20"/>
        </w:rPr>
        <w:t xml:space="preserve">, y eso es lo esperado, no una avería. </w:t>
      </w:r>
      <w:r>
        <w:rPr>
          <w:b/>
          <w:color w:val="960000"/>
          <w:sz w:val="20"/>
        </w:rPr>
        <w:t>No se reporta como fallo, no se devuelve al mostrador y no se busca el defecto en la soldadura.</w:t>
      </w:r>
      <w:r>
        <w:rPr>
          <w:b w:val="0"/>
          <w:color w:val="960000"/>
          <w:sz w:val="20"/>
        </w:rPr>
        <w:t>~~</w:t>
      </w:r>
    </w:p>
    <w:p>
      <w:pPr>
        <w:spacing w:after="160"/>
        <w:ind w:left="360"/>
        <w:shd w:val="clear" w:fill="FFF4E5"/>
      </w:pPr>
      <w:r>
        <w:rPr>
          <w:b w:val="0"/>
          <w:color w:val="960000"/>
          <w:sz w:val="20"/>
        </w:rPr>
        <w:t xml:space="preserve">🔴 TACHADO EL 07/09 — </w:t>
      </w:r>
      <w:r>
        <w:rPr>
          <w:b/>
          <w:color w:val="960000"/>
          <w:sz w:val="20"/>
        </w:rPr>
        <w:t>ERA UNA INSTRUCCIÓN DE NO MIRAR UNA AVERÍA, Y HOY ES AL REVÉS</w:t>
      </w:r>
      <w:r>
        <w:rPr>
          <w:b w:val="0"/>
          <w:color w:val="960000"/>
          <w:sz w:val="20"/>
        </w:rPr>
        <w:t xml:space="preserve"> </w:t>
      </w:r>
      <w:r>
        <w:rPr>
          <w:b/>
          <w:color w:val="960000"/>
          <w:sz w:val="20"/>
        </w:rPr>
        <w:t>La frase fue cierta el 31/08</w:t>
      </w:r>
      <w:r>
        <w:rPr>
          <w:b w:val="0"/>
          <w:color w:val="960000"/>
          <w:sz w:val="20"/>
        </w:rPr>
        <w:t xml:space="preserve"> —cuando este documento se escribió, nadie había medido si había software al otro lado—. </w:t>
      </w:r>
      <w:r>
        <w:rPr>
          <w:b/>
          <w:color w:val="960000"/>
          <w:sz w:val="20"/>
        </w:rPr>
        <w:t>Hoy es falsa por los dos extremos, y es exactamente el defecto que la pasada del 07/09 corrigió en `11_Manual_Instalacion_RTC_DS3231_Bateria.md` y que aquí quedó vivo.</w:t>
      </w:r>
      <w:r>
        <w:rPr>
          <w:b w:val="0"/>
          <w:color w:val="960000"/>
          <w:sz w:val="20"/>
        </w:rPr>
        <w:t xml:space="preserve"> </w:t>
      </w:r>
      <w:r>
        <w:rPr>
          <w:b/>
          <w:color w:val="960000"/>
          <w:sz w:val="20"/>
        </w:rPr>
        <w:t>1. El driver EXISTE, con llamadores.</w:t>
      </w:r>
      <w:r>
        <w:rPr>
          <w:b w:val="0"/>
          <w:color w:val="960000"/>
          <w:sz w:val="20"/>
        </w:rPr>
        <w:t xml:space="preserve"> Medido el 07/09: ``</w:t>
      </w:r>
      <w:r>
        <w:rPr>
          <w:rFonts w:ascii="Consolas" w:hAnsi="Consolas"/>
          <w:color w:val="960000"/>
          <w:sz w:val="20"/>
        </w:rPr>
        <w:t xml:space="preserve">  ls 01_Firmware/ESP32_Expansion/src/ despachador.cpp  enlace_stm32.cpp  main.cpp  puente.cpp  reloj_ds3231.cpp  trama.cpp  transporte_app.cpp  vigilante.cpp  grep -rn "reloj_ds3231.h" 01_Firmware/ESP32_Expansion/src 01_Firmware/ESP32_Expansion/src/despachador.cpp:4:#include "reloj_ds3231.h" 01_Firmware/ESP32_Expansion/src/main.cpp:107:#include "reloj_ds3231.h" 01_Firmware/ESP32_Expansion/src/puente.cpp:9:#include "reloj_ds3231.h" 01_Firmware/ESP32_Expansion/src/reloj_ds3231.cpp:3:#include "reloj_ds3231.h"  grep -n "DS3231_DIR\|DS3231_SDA\|DS3231_SCL" 01_Firmware/ESP32_Expansion/include/contrato.h 188:#define DS3231_DIR            0x68 189:#define DS3231_SDA            21 190:#define DS3231_SCL            22 </w:t>
      </w:r>
      <w:r>
        <w:rPr>
          <w:rFonts w:ascii="Consolas" w:hAnsi="Consolas"/>
          <w:color w:val="960000"/>
          <w:sz w:val="20"/>
        </w:rPr>
      </w:r>
      <w:r>
        <w:rPr>
          <w:rFonts w:ascii="Consolas" w:hAnsi="Consolas"/>
          <w:color w:val="960000"/>
          <w:sz w:val="20"/>
        </w:rPr>
        <w:t xml:space="preserve"> *(Y de paso eso **confirma </w:t>
      </w:r>
      <w:r>
        <w:rPr>
          <w:b w:val="0"/>
          <w:color w:val="960000"/>
          <w:sz w:val="20"/>
        </w:rPr>
        <w:t>RTC-1</w:t>
      </w:r>
      <w:r>
        <w:rPr>
          <w:rFonts w:ascii="Consolas" w:hAnsi="Consolas"/>
          <w:color w:val="960000"/>
          <w:sz w:val="20"/>
        </w:rPr>
        <w:t xml:space="preserve"> contra el fuente**: </w:t>
      </w:r>
      <w:r>
        <w:rPr>
          <w:b w:val="0"/>
          <w:color w:val="960000"/>
          <w:sz w:val="20"/>
        </w:rPr>
        <w:t>GPIO21</w:t>
      </w:r>
      <w:r>
        <w:rPr>
          <w:rFonts w:ascii="Consolas" w:hAnsi="Consolas"/>
          <w:color w:val="960000"/>
          <w:sz w:val="20"/>
        </w:rPr>
        <w:t xml:space="preserve"> = SDA, </w:t>
      </w:r>
      <w:r>
        <w:rPr>
          <w:b w:val="0"/>
          <w:color w:val="960000"/>
          <w:sz w:val="20"/>
        </w:rPr>
        <w:t>GPIO22</w:t>
      </w:r>
      <w:r>
        <w:rPr>
          <w:rFonts w:ascii="Consolas" w:hAnsi="Consolas"/>
          <w:color w:val="960000"/>
          <w:sz w:val="20"/>
        </w:rPr>
        <w:t xml:space="preserve"> = SCL, dirección </w:t>
      </w:r>
      <w:r>
        <w:rPr>
          <w:b w:val="0"/>
          <w:color w:val="960000"/>
          <w:sz w:val="20"/>
        </w:rPr>
        <w:t>0x68</w:t>
      </w:r>
      <w:r>
        <w:rPr>
          <w:rFonts w:ascii="Consolas" w:hAnsi="Consolas"/>
          <w:color w:val="960000"/>
          <w:sz w:val="20"/>
        </w:rPr>
        <w:t xml:space="preserve">. Antes era una decisión de esta especificación; ahora es lo que el firmware compila.)* **2. Y con </w:t>
      </w:r>
      <w:r>
        <w:rPr>
          <w:b w:val="0"/>
          <w:color w:val="960000"/>
          <w:sz w:val="20"/>
        </w:rPr>
        <w:t>D-15</w:t>
      </w:r>
      <w:r>
        <w:rPr>
          <w:rFonts w:ascii="Consolas" w:hAnsi="Consolas"/>
          <w:color w:val="960000"/>
          <w:sz w:val="20"/>
        </w:rPr>
        <w:t>, ese reloj es el ÚNICO del poste.** El STM32 ya no pone ni acusa la hora —</w:t>
      </w:r>
      <w:r>
        <w:rPr>
          <w:b w:val="0"/>
          <w:color w:val="960000"/>
          <w:sz w:val="20"/>
        </w:rPr>
        <w:t>SET_RTC</w:t>
      </w:r>
      <w:r>
        <w:rPr>
          <w:rFonts w:ascii="Consolas" w:hAnsi="Consolas"/>
          <w:color w:val="960000"/>
          <w:sz w:val="20"/>
        </w:rPr>
        <w:t xml:space="preserve"> lo atiende el puente—, y su </w:t>
      </w:r>
      <w:r>
        <w:rPr>
          <w:b w:val="0"/>
          <w:color w:val="960000"/>
          <w:sz w:val="20"/>
        </w:rPr>
        <w:t>Y2</w:t>
      </w:r>
      <w:r>
        <w:rPr>
          <w:rFonts w:ascii="Consolas" w:hAnsi="Consolas"/>
          <w:color w:val="960000"/>
          <w:sz w:val="20"/>
        </w:rPr>
        <w:t xml:space="preserve"> está confirmado muerto (</w:t>
      </w:r>
      <w:r>
        <w:rPr>
          <w:b w:val="0"/>
          <w:color w:val="960000"/>
          <w:sz w:val="20"/>
        </w:rPr>
        <w:t>N-17</w:t>
      </w:r>
      <w:r>
        <w:rPr>
          <w:rFonts w:ascii="Consolas" w:hAnsi="Consolas"/>
          <w:color w:val="960000"/>
          <w:sz w:val="20"/>
        </w:rPr>
        <w:t xml:space="preserve">). O sea: 🛑 **UN </w:t>
      </w:r>
      <w:r>
        <w:rPr>
          <w:b w:val="0"/>
          <w:color w:val="960000"/>
          <w:sz w:val="20"/>
        </w:rPr>
        <w:t>DS3231</w:t>
      </w:r>
      <w:r>
        <w:rPr>
          <w:rFonts w:ascii="Consolas" w:hAnsi="Consolas"/>
          <w:color w:val="960000"/>
          <w:sz w:val="20"/>
        </w:rPr>
        <w:t xml:space="preserve"> MUDO NO ES «LO ESPERADO»: ES QUE ESE POSTE NO TIENE HORA.** Y sin hora se caen la sincronización, la medida de desfase y la autorización del Modo Degradado. ## Qué hacer si el reloj no contesta — **el diagnóstico existe y está en la app** El firmware **no devuelve un </w:t>
      </w:r>
      <w:r>
        <w:rPr>
          <w:b w:val="0"/>
          <w:color w:val="960000"/>
          <w:sz w:val="20"/>
        </w:rPr>
        <w:t>bool</w:t>
      </w:r>
      <w:r>
        <w:rPr>
          <w:rFonts w:ascii="Consolas" w:hAnsi="Consolas"/>
          <w:color w:val="960000"/>
          <w:sz w:val="20"/>
        </w:rPr>
        <w:t xml:space="preserve">**: devuelve el motivo, y cada uno manda a un sitio distinto. </w:t>
      </w:r>
      <w:r>
        <w:rPr>
          <w:b w:val="0"/>
          <w:color w:val="960000"/>
          <w:sz w:val="20"/>
        </w:rPr>
        <w:t>ERR</w:t>
      </w:r>
      <w:r>
        <w:rPr>
          <w:rFonts w:ascii="Consolas" w:hAnsi="Consolas"/>
          <w:color w:val="960000"/>
          <w:sz w:val="20"/>
        </w:rPr>
        <w:t xml:space="preserve"> del puente, leidos el 07/09 de </w:t>
      </w:r>
      <w:r>
        <w:rPr>
          <w:b w:val="0"/>
          <w:color w:val="960000"/>
          <w:sz w:val="20"/>
        </w:rPr>
        <w:t>ESP32_Expansion/src/despachador.cpp</w:t>
      </w:r>
      <w:r>
        <w:rPr>
          <w:rFonts w:ascii="Consolas" w:hAnsi="Consolas"/>
          <w:color w:val="960000"/>
          <w:sz w:val="20"/>
        </w:rPr>
        <w:t xml:space="preserve"> *(salen sobre </w:t>
      </w:r>
      <w:r>
        <w:rPr>
          <w:b w:val="0"/>
          <w:color w:val="960000"/>
          <w:sz w:val="20"/>
        </w:rPr>
        <w:t>CMD:LEER_RTC</w:t>
      </w:r>
      <w:r>
        <w:rPr>
          <w:rFonts w:ascii="Consolas" w:hAnsi="Consolas"/>
          <w:color w:val="960000"/>
          <w:sz w:val="20"/>
        </w:rPr>
        <w:t xml:space="preserve">, con </w:t>
      </w:r>
      <w:r>
        <w:rPr>
          <w:b w:val="0"/>
          <w:color w:val="960000"/>
          <w:sz w:val="20"/>
        </w:rPr>
        <w:t>NODE:PUENTE</w:t>
      </w:r>
      <w:r>
        <w:rPr>
          <w:rFonts w:ascii="Consolas" w:hAnsi="Consolas"/>
          <w:color w:val="960000"/>
          <w:sz w:val="20"/>
        </w:rPr>
        <w:t xml:space="preserve"> — </w:t>
      </w:r>
      <w:r>
        <w:rPr>
          <w:b w:val="0"/>
          <w:color w:val="960000"/>
          <w:sz w:val="20"/>
        </w:rPr>
        <w:t>grep -n "DESC:" 01_Firmware/ESP32_Expansion/src/despachador.cpp</w:t>
      </w:r>
      <w:r>
        <w:rPr>
          <w:rFonts w:ascii="Consolas" w:hAnsi="Consolas"/>
          <w:color w:val="960000"/>
          <w:sz w:val="20"/>
        </w:rPr>
        <w:t xml:space="preserve">)*: | </w:t>
      </w:r>
      <w:r>
        <w:rPr>
          <w:b w:val="0"/>
          <w:color w:val="960000"/>
          <w:sz w:val="20"/>
        </w:rPr>
        <w:t>ERR,…,DESC:</w:t>
      </w:r>
      <w:r>
        <w:rPr>
          <w:rFonts w:ascii="Consolas" w:hAnsi="Consolas"/>
          <w:color w:val="960000"/>
          <w:sz w:val="20"/>
        </w:rPr>
        <w:t xml:space="preserve"> | qué mirar | |---|---| | </w:t>
      </w:r>
      <w:r>
        <w:rPr>
          <w:b w:val="0"/>
          <w:color w:val="960000"/>
          <w:sz w:val="20"/>
        </w:rPr>
        <w:t>NUNCA_SE_PUSO_PONGA_LA_HORA</w:t>
      </w:r>
      <w:r>
        <w:rPr>
          <w:rFonts w:ascii="Consolas" w:hAnsi="Consolas"/>
          <w:color w:val="960000"/>
          <w:sz w:val="20"/>
        </w:rPr>
        <w:t xml:space="preserve"> | nada roto: mande </w:t>
      </w:r>
      <w:r>
        <w:rPr>
          <w:b w:val="0"/>
          <w:color w:val="960000"/>
          <w:sz w:val="20"/>
        </w:rPr>
        <w:t>CMD:PIN:1234:SET_RTC:…</w:t>
      </w:r>
      <w:r>
        <w:rPr>
          <w:rFonts w:ascii="Consolas" w:hAnsi="Consolas"/>
          <w:color w:val="960000"/>
          <w:sz w:val="20"/>
        </w:rPr>
        <w:t xml:space="preserve"> — 🔴 **07/09 (</w:t>
      </w:r>
      <w:r>
        <w:rPr>
          <w:b w:val="0"/>
          <w:color w:val="960000"/>
          <w:sz w:val="20"/>
        </w:rPr>
        <w:t>D-20</w:t>
      </w:r>
      <w:r>
        <w:rPr>
          <w:rFonts w:ascii="Consolas" w:hAnsi="Consolas"/>
          <w:color w:val="960000"/>
          <w:sz w:val="20"/>
        </w:rPr>
        <w:t xml:space="preserve">): SÓLO EN EL POSTE MAESTRO.** Ver el aviso de abajo | | </w:t>
      </w:r>
      <w:r>
        <w:rPr>
          <w:b w:val="0"/>
          <w:color w:val="960000"/>
          <w:sz w:val="20"/>
        </w:rPr>
        <w:t>OSCILADOR_PARADO_CAMBIE_PILA</w:t>
      </w:r>
      <w:r>
        <w:rPr>
          <w:rFonts w:ascii="Consolas" w:hAnsi="Consolas"/>
          <w:color w:val="960000"/>
          <w:sz w:val="20"/>
        </w:rPr>
        <w:t xml:space="preserve"> | **la pila** — bit </w:t>
      </w:r>
      <w:r>
        <w:rPr>
          <w:b w:val="0"/>
          <w:color w:val="960000"/>
          <w:sz w:val="20"/>
        </w:rPr>
        <w:t>OSF</w:t>
      </w:r>
      <w:r>
        <w:rPr>
          <w:rFonts w:ascii="Consolas" w:hAnsi="Consolas"/>
          <w:color w:val="960000"/>
          <w:sz w:val="20"/>
        </w:rPr>
        <w:t xml:space="preserve"> puesto | | </w:t>
      </w:r>
      <w:r>
        <w:rPr>
          <w:b w:val="0"/>
          <w:color w:val="960000"/>
          <w:sz w:val="20"/>
        </w:rPr>
        <w:t>SIN_RELOJ_NO_RESPONDE</w:t>
      </w:r>
      <w:r>
        <w:rPr>
          <w:rFonts w:ascii="Consolas" w:hAnsi="Consolas"/>
          <w:color w:val="960000"/>
          <w:sz w:val="20"/>
        </w:rPr>
        <w:t xml:space="preserve"> | **el bus I²C**: módulo ausente, </w:t>
      </w:r>
      <w:r>
        <w:rPr>
          <w:b w:val="0"/>
          <w:color w:val="960000"/>
          <w:sz w:val="20"/>
        </w:rPr>
        <w:t>SDA</w:t>
      </w:r>
      <w:r>
        <w:rPr>
          <w:rFonts w:ascii="Consolas" w:hAnsi="Consolas"/>
          <w:color w:val="960000"/>
          <w:sz w:val="20"/>
        </w:rPr>
        <w:t>/</w:t>
      </w:r>
      <w:r>
        <w:rPr>
          <w:b w:val="0"/>
          <w:color w:val="960000"/>
          <w:sz w:val="20"/>
        </w:rPr>
        <w:t>SCL</w:t>
      </w:r>
      <w:r>
        <w:rPr>
          <w:rFonts w:ascii="Consolas" w:hAnsi="Consolas"/>
          <w:color w:val="960000"/>
          <w:sz w:val="20"/>
        </w:rPr>
        <w:t xml:space="preserve"> cruzados o sin soldar | | </w:t>
      </w:r>
      <w:r>
        <w:rPr>
          <w:b w:val="0"/>
          <w:color w:val="960000"/>
          <w:sz w:val="20"/>
        </w:rPr>
        <w:t>ESCRITURA_A_MEDIAS_REPITA_SET_RTC</w:t>
      </w:r>
      <w:r>
        <w:rPr>
          <w:rFonts w:ascii="Consolas" w:hAnsi="Consolas"/>
          <w:color w:val="960000"/>
          <w:sz w:val="20"/>
        </w:rPr>
        <w:t xml:space="preserve"> | repita la orden | | </w:t>
      </w:r>
      <w:r>
        <w:rPr>
          <w:b w:val="0"/>
          <w:color w:val="960000"/>
          <w:sz w:val="20"/>
        </w:rPr>
        <w:t>MODO_12H_PONGA_LA_HORA</w:t>
      </w:r>
      <w:r>
        <w:rPr>
          <w:rFonts w:ascii="Consolas" w:hAnsi="Consolas"/>
          <w:color w:val="960000"/>
          <w:sz w:val="20"/>
        </w:rPr>
        <w:t xml:space="preserve"> · </w:t>
      </w:r>
      <w:r>
        <w:rPr>
          <w:b w:val="0"/>
          <w:color w:val="960000"/>
          <w:sz w:val="20"/>
        </w:rPr>
        <w:t>REGISTROS_INCOHERENTES</w:t>
      </w:r>
      <w:r>
        <w:rPr>
          <w:rFonts w:ascii="Consolas" w:hAnsi="Consolas"/>
          <w:color w:val="960000"/>
          <w:sz w:val="20"/>
        </w:rPr>
        <w:t xml:space="preserve"> · </w:t>
      </w:r>
      <w:r>
        <w:rPr>
          <w:b w:val="0"/>
          <w:color w:val="960000"/>
          <w:sz w:val="20"/>
        </w:rPr>
        <w:t>BARRERA_INCOHERENTE</w:t>
      </w:r>
      <w:r>
        <w:rPr>
          <w:rFonts w:ascii="Consolas" w:hAnsi="Consolas"/>
          <w:color w:val="960000"/>
          <w:sz w:val="20"/>
        </w:rPr>
        <w:t xml:space="preserve"> | el registro está en un estado que no compone fecha: reponerla | ⚠️ **Y el borde que la propia cabecera del driver escribe, para que no se lea de más:** *«que el ESP32 lleve reloj NO arregla el </w:t>
      </w:r>
      <w:r>
        <w:rPr>
          <w:b w:val="0"/>
          <w:color w:val="960000"/>
          <w:sz w:val="20"/>
        </w:rPr>
        <w:t>Y2</w:t>
      </w:r>
      <w:r>
        <w:rPr>
          <w:rFonts w:ascii="Consolas" w:hAnsi="Consolas"/>
          <w:color w:val="960000"/>
          <w:sz w:val="20"/>
        </w:rPr>
        <w:t xml:space="preserve"> de los STM32. Son dos relojes distintos.»* Poner en hora este </w:t>
      </w:r>
      <w:r>
        <w:rPr>
          <w:b w:val="0"/>
          <w:color w:val="960000"/>
          <w:sz w:val="20"/>
        </w:rPr>
        <w:t>DS3231</w:t>
      </w:r>
      <w:r>
        <w:rPr>
          <w:rFonts w:ascii="Consolas" w:hAnsi="Consolas"/>
          <w:color w:val="960000"/>
          <w:sz w:val="20"/>
        </w:rPr>
        <w:t xml:space="preserve"> **no** pone en hora al controlador del semáforo. ~~Esa vía es </w:t>
      </w:r>
      <w:r>
        <w:rPr>
          <w:b w:val="0"/>
          <w:color w:val="960000"/>
          <w:sz w:val="20"/>
        </w:rPr>
        <w:t>AB-4</w:t>
      </w:r>
      <w:r>
        <w:rPr>
          <w:rFonts w:ascii="Consolas" w:hAnsi="Consolas"/>
          <w:color w:val="960000"/>
          <w:sz w:val="20"/>
        </w:rPr>
        <w:t xml:space="preserve"> y está abierta.~~ → 🔵 **07/09: </w:t>
      </w:r>
      <w:r>
        <w:rPr>
          <w:b w:val="0"/>
          <w:color w:val="960000"/>
          <w:sz w:val="20"/>
        </w:rPr>
        <w:t>AB-4</w:t>
      </w:r>
      <w:r>
        <w:rPr>
          <w:rFonts w:ascii="Consolas" w:hAnsi="Consolas"/>
          <w:color w:val="960000"/>
          <w:sz w:val="20"/>
        </w:rPr>
        <w:t xml:space="preserve"> YA NO ESTÁ ABIERTA — la decidió el responsable en </w:t>
      </w:r>
      <w:r>
        <w:rPr>
          <w:b w:val="0"/>
          <w:color w:val="960000"/>
          <w:sz w:val="20"/>
        </w:rPr>
        <w:t>DECISIONES.md</w:t>
      </w:r>
      <w:r>
        <w:rPr>
          <w:rFonts w:ascii="Consolas" w:hAnsi="Consolas"/>
          <w:color w:val="960000"/>
          <w:sz w:val="20"/>
        </w:rPr>
        <w:t xml:space="preserve"> </w:t>
      </w:r>
      <w:r>
        <w:rPr>
          <w:b w:val="0"/>
          <w:color w:val="960000"/>
          <w:sz w:val="20"/>
        </w:rPr>
        <w:t>D-20</w:t>
      </w:r>
      <w:r>
        <w:rPr>
          <w:rFonts w:ascii="Consolas" w:hAnsi="Consolas"/>
          <w:color w:val="960000"/>
          <w:sz w:val="20"/>
        </w:rPr>
        <w:t xml:space="preserve">**: *«la autoridad de la hora es el ESP32, siempre y para todo»*, y **el STM32 la recibe de su propio ESP32**. 🛑 **Lo que NO cambia hoy, y por eso el borde sigue en pie: </w:t>
      </w:r>
      <w:r>
        <w:rPr>
          <w:b w:val="0"/>
          <w:color w:val="960000"/>
          <w:sz w:val="20"/>
        </w:rPr>
        <w:t>D-20</w:t>
      </w:r>
      <w:r>
        <w:rPr>
          <w:rFonts w:ascii="Consolas" w:hAnsi="Consolas"/>
          <w:color w:val="960000"/>
          <w:sz w:val="20"/>
        </w:rPr>
        <w:t xml:space="preserve"> está DECIDIDA y SIN CONSTRUIR** — el mando </w:t>
      </w:r>
      <w:r>
        <w:rPr>
          <w:b w:val="0"/>
          <w:color w:val="960000"/>
          <w:sz w:val="20"/>
        </w:rPr>
        <w:t>ESP32 → STM32</w:t>
      </w:r>
      <w:r>
        <w:rPr>
          <w:rFonts w:ascii="Consolas" w:hAnsi="Consolas"/>
          <w:color w:val="960000"/>
          <w:sz w:val="20"/>
        </w:rPr>
        <w:t xml:space="preserve"> que siembra la hora **no existe** (el camino físico sí: </w:t>
      </w:r>
      <w:r>
        <w:rPr>
          <w:b w:val="0"/>
          <w:color w:val="960000"/>
          <w:sz w:val="20"/>
        </w:rPr>
        <w:t>01_Firmware/ESP32_Expansion/src/enlace_stm32.cpp</w:t>
      </w:r>
      <w:r>
        <w:rPr>
          <w:rFonts w:ascii="Consolas" w:hAnsi="Consolas"/>
          <w:color w:val="960000"/>
          <w:sz w:val="20"/>
        </w:rPr>
        <w:t xml:space="preserve">). **Mientras eso no se escriba, la frase de arriba sigue describiendo el equipo de verdad.** ✅ **Lo único de la frase tachada que sobrevive: no se busca el defecto en la soldadura antes de leer el </w:t>
      </w:r>
      <w:r>
        <w:rPr>
          <w:b w:val="0"/>
          <w:color w:val="960000"/>
          <w:sz w:val="20"/>
        </w:rPr>
        <w:t>ERR`.** Primero la lectura, después la pieza.</w:t>
      </w:r>
    </w:p>
    <w:p>
      <w:pPr>
        <w:spacing w:after="160"/>
        <w:ind w:left="360"/>
        <w:shd w:val="clear" w:fill="FFF4E5"/>
      </w:pPr>
      <w:r>
        <w:rPr>
          <w:b w:val="0"/>
          <w:color w:val="960000"/>
          <w:sz w:val="20"/>
        </w:rPr>
        <w:t>🔴 07/09 (</w:t>
      </w:r>
      <w:r>
        <w:rPr>
          <w:rFonts w:ascii="Consolas" w:hAnsi="Consolas"/>
          <w:color w:val="960000"/>
          <w:sz w:val="20"/>
        </w:rPr>
        <w:t>D-20</w:t>
      </w:r>
      <w:r>
        <w:rPr>
          <w:b w:val="0"/>
          <w:color w:val="960000"/>
          <w:sz w:val="20"/>
        </w:rPr>
        <w:t xml:space="preserve">) — </w:t>
      </w:r>
      <w:r>
        <w:rPr>
          <w:b/>
          <w:color w:val="960000"/>
          <w:sz w:val="20"/>
        </w:rPr>
        <w:t>A QUÉ POSTE SE LE MANDA `SET_RTC`, Y A CUÁL NO</w:t>
      </w:r>
      <w:r>
        <w:rPr>
          <w:b w:val="0"/>
          <w:color w:val="960000"/>
          <w:sz w:val="20"/>
        </w:rPr>
        <w:t xml:space="preserve"> La tabla de arriba es un diagnóstico y </w:t>
      </w:r>
      <w:r>
        <w:rPr>
          <w:b/>
          <w:color w:val="960000"/>
          <w:sz w:val="20"/>
        </w:rPr>
        <w:t>no distinguía punta</w:t>
      </w:r>
      <w:r>
        <w:rPr>
          <w:b w:val="0"/>
          <w:color w:val="960000"/>
          <w:sz w:val="20"/>
        </w:rPr>
        <w:t xml:space="preserve">. Con </w:t>
      </w:r>
      <w:r>
        <w:rPr>
          <w:rFonts w:ascii="Consolas" w:hAnsi="Consolas"/>
          <w:color w:val="960000"/>
          <w:sz w:val="20"/>
        </w:rPr>
        <w:t>D-20</w:t>
      </w:r>
      <w:r>
        <w:rPr>
          <w:b w:val="0"/>
          <w:color w:val="960000"/>
          <w:sz w:val="20"/>
        </w:rPr>
        <w:t xml:space="preserve"> eso importa, porque la primera fila es una </w:t>
      </w:r>
      <w:r>
        <w:rPr>
          <w:b/>
          <w:color w:val="960000"/>
          <w:sz w:val="20"/>
        </w:rPr>
        <w:t>instrucción de campo</w:t>
      </w:r>
      <w:r>
        <w:rPr>
          <w:b w:val="0"/>
          <w:color w:val="960000"/>
          <w:sz w:val="20"/>
        </w:rPr>
        <w:t xml:space="preserve"> y en el poste 2 crea justo lo que la decisión prohíbe: &gt; </w:t>
      </w:r>
      <w:r>
        <w:rPr>
          <w:b/>
          <w:color w:val="960000"/>
          <w:sz w:val="20"/>
        </w:rPr>
        <w:t>LA AUTORIDAD DE LA HORA ES EL ESP32 MAESTRO. La app NO pone la hora en el poste 2. Nunca.</w:t>
      </w:r>
      <w:r>
        <w:rPr>
          <w:b w:val="0"/>
          <w:color w:val="960000"/>
          <w:sz w:val="20"/>
        </w:rPr>
        <w:t xml:space="preserve"> &gt; *«Un </w:t>
      </w:r>
      <w:r>
        <w:rPr>
          <w:rFonts w:ascii="Consolas" w:hAnsi="Consolas"/>
          <w:color w:val="960000"/>
          <w:sz w:val="20"/>
        </w:rPr>
        <w:t>SET_RTC</w:t>
      </w:r>
      <w:r>
        <w:rPr>
          <w:b w:val="0"/>
          <w:color w:val="960000"/>
          <w:sz w:val="20"/>
        </w:rPr>
        <w:t xml:space="preserve"> dirigido al Esclavo se rechaza: no es una sincronización, es una segunda &gt; fuente»* — </w:t>
      </w:r>
      <w:r>
        <w:rPr>
          <w:rFonts w:ascii="Consolas" w:hAnsi="Consolas"/>
          <w:color w:val="960000"/>
          <w:sz w:val="20"/>
        </w:rPr>
        <w:t>DECISIONES.md</w:t>
      </w:r>
      <w:r>
        <w:rPr>
          <w:b w:val="0"/>
          <w:color w:val="960000"/>
          <w:sz w:val="20"/>
        </w:rPr>
        <w:t xml:space="preserve"> </w:t>
      </w:r>
      <w:r>
        <w:rPr>
          <w:rFonts w:ascii="Consolas" w:hAnsi="Consolas"/>
          <w:color w:val="960000"/>
          <w:sz w:val="20"/>
        </w:rPr>
        <w:t>D-20</w:t>
      </w:r>
      <w:r>
        <w:rPr>
          <w:b w:val="0"/>
          <w:color w:val="960000"/>
          <w:sz w:val="20"/>
        </w:rPr>
        <w:t xml:space="preserve">. | poste | qué se hace ante </w:t>
      </w:r>
      <w:r>
        <w:rPr>
          <w:rFonts w:ascii="Consolas" w:hAnsi="Consolas"/>
          <w:color w:val="960000"/>
          <w:sz w:val="20"/>
        </w:rPr>
        <w:t>NUNCA_SE_PUSO_PONGA_LA_HORA</w:t>
      </w:r>
      <w:r>
        <w:rPr>
          <w:b w:val="0"/>
          <w:color w:val="960000"/>
          <w:sz w:val="20"/>
        </w:rPr>
        <w:t xml:space="preserve"> | |---|---| | </w:t>
      </w:r>
      <w:r>
        <w:rPr>
          <w:b/>
          <w:color w:val="960000"/>
          <w:sz w:val="20"/>
        </w:rPr>
        <w:t>Maestro</w:t>
      </w:r>
      <w:r>
        <w:rPr>
          <w:b w:val="0"/>
          <w:color w:val="960000"/>
          <w:sz w:val="20"/>
        </w:rPr>
        <w:t xml:space="preserve"> | </w:t>
      </w:r>
      <w:r>
        <w:rPr>
          <w:b/>
          <w:color w:val="960000"/>
          <w:sz w:val="20"/>
        </w:rPr>
        <w:t>mande `CMD:PIN:1234:SET_RTC:…`.</w:t>
      </w:r>
      <w:r>
        <w:rPr>
          <w:b w:val="0"/>
          <w:color w:val="960000"/>
          <w:sz w:val="20"/>
        </w:rPr>
        <w:t xml:space="preserve"> Es la única puerta de entrada de la hora al cruce | | </w:t>
      </w:r>
      <w:r>
        <w:rPr>
          <w:b/>
          <w:color w:val="960000"/>
          <w:sz w:val="20"/>
        </w:rPr>
        <w:t>Esclavo (poste 2)</w:t>
      </w:r>
      <w:r>
        <w:rPr>
          <w:b w:val="0"/>
          <w:color w:val="960000"/>
          <w:sz w:val="20"/>
        </w:rPr>
        <w:t xml:space="preserve"> | 🛑 </w:t>
      </w:r>
      <w:r>
        <w:rPr>
          <w:b/>
          <w:color w:val="960000"/>
          <w:sz w:val="20"/>
        </w:rPr>
        <w:t>NO se le manda `SET_RTC`.</w:t>
      </w:r>
      <w:r>
        <w:rPr>
          <w:b w:val="0"/>
          <w:color w:val="960000"/>
          <w:sz w:val="20"/>
        </w:rPr>
        <w:t xml:space="preserve"> Su hora tiene que llegarle </w:t>
      </w:r>
      <w:r>
        <w:rPr>
          <w:b/>
          <w:color w:val="960000"/>
          <w:sz w:val="20"/>
        </w:rPr>
        <w:t>del Maestro por la radio</w:t>
      </w:r>
      <w:r>
        <w:rPr>
          <w:b w:val="0"/>
          <w:color w:val="960000"/>
          <w:sz w:val="20"/>
        </w:rPr>
        <w:t xml:space="preserve"> (</w:t>
      </w:r>
      <w:r>
        <w:rPr>
          <w:rFonts w:ascii="Consolas" w:hAnsi="Consolas"/>
          <w:color w:val="960000"/>
          <w:sz w:val="20"/>
        </w:rPr>
        <w:t>ESP32-M → STM32-M → radio → STM32-E → ESP32-E</w:t>
      </w:r>
      <w:r>
        <w:rPr>
          <w:b w:val="0"/>
          <w:color w:val="960000"/>
          <w:sz w:val="20"/>
        </w:rPr>
        <w:t xml:space="preserve">; los STM32 son </w:t>
      </w:r>
      <w:r>
        <w:rPr>
          <w:b/>
          <w:color w:val="960000"/>
          <w:sz w:val="20"/>
        </w:rPr>
        <w:t>carteros</w:t>
      </w:r>
      <w:r>
        <w:rPr>
          <w:b w:val="0"/>
          <w:color w:val="960000"/>
          <w:sz w:val="20"/>
        </w:rPr>
        <w:t xml:space="preserve">, no dueños). Si su reloj está sin poner, lo que hay que revisar es </w:t>
      </w:r>
      <w:r>
        <w:rPr>
          <w:b/>
          <w:color w:val="960000"/>
          <w:sz w:val="20"/>
        </w:rPr>
        <w:t>el enlace de radio y la hora del Maestro</w:t>
      </w:r>
      <w:r>
        <w:rPr>
          <w:b w:val="0"/>
          <w:color w:val="960000"/>
          <w:sz w:val="20"/>
        </w:rPr>
        <w:t xml:space="preserve">, no este módulo | ⚠️ </w:t>
      </w:r>
      <w:r>
        <w:rPr>
          <w:b/>
          <w:color w:val="960000"/>
          <w:sz w:val="20"/>
        </w:rPr>
        <w:t>Y AQUÍ HAY QUE LEER LA FILA DEL ESCLAVO CON LA FECHA DELANTE, O SE DEJA UN POSTE SIN HORA NINGUNA: `D-20` está DECIDIDA Y SIN CONSTRUIR (07/09).</w:t>
      </w:r>
      <w:r>
        <w:rPr>
          <w:b w:val="0"/>
          <w:color w:val="960000"/>
          <w:sz w:val="20"/>
        </w:rPr>
        <w:t xml:space="preserve"> La vía que sustituye al </w:t>
      </w:r>
      <w:r>
        <w:rPr>
          <w:rFonts w:ascii="Consolas" w:hAnsi="Consolas"/>
          <w:color w:val="960000"/>
          <w:sz w:val="20"/>
        </w:rPr>
        <w:t>SET_RTC</w:t>
      </w:r>
      <w:r>
        <w:rPr>
          <w:b w:val="0"/>
          <w:color w:val="960000"/>
          <w:sz w:val="20"/>
        </w:rPr>
        <w:t xml:space="preserve"> del poste 2 —el mando </w:t>
      </w:r>
      <w:r>
        <w:rPr>
          <w:rFonts w:ascii="Consolas" w:hAnsi="Consolas"/>
          <w:color w:val="960000"/>
          <w:sz w:val="20"/>
        </w:rPr>
        <w:t>ESP32 → STM32</w:t>
      </w:r>
      <w:r>
        <w:rPr>
          <w:b w:val="0"/>
          <w:color w:val="960000"/>
          <w:sz w:val="20"/>
        </w:rPr>
        <w:t xml:space="preserve"> que siembra la hora, y su salto por radio— </w:t>
      </w:r>
      <w:r>
        <w:rPr>
          <w:b/>
          <w:color w:val="960000"/>
          <w:sz w:val="20"/>
        </w:rPr>
        <w:t>no existe todavía</w:t>
      </w:r>
      <w:r>
        <w:rPr>
          <w:b w:val="0"/>
          <w:color w:val="960000"/>
          <w:sz w:val="20"/>
        </w:rPr>
        <w:t xml:space="preserve">. </w:t>
      </w:r>
      <w:r>
        <w:rPr>
          <w:b/>
          <w:color w:val="960000"/>
          <w:sz w:val="20"/>
        </w:rPr>
        <w:t>Mientras no exista, la única forma de poner en hora el poste 2 es visitarlo</w:t>
      </w:r>
      <w:r>
        <w:rPr>
          <w:b w:val="0"/>
          <w:color w:val="960000"/>
          <w:sz w:val="20"/>
        </w:rPr>
        <w:t xml:space="preserve">, y eso es un </w:t>
      </w:r>
      <w:r>
        <w:rPr>
          <w:b/>
          <w:color w:val="960000"/>
          <w:sz w:val="20"/>
        </w:rPr>
        <w:t>estado temporal declarado, no la arquitectura</w:t>
      </w:r>
      <w:r>
        <w:rPr>
          <w:b w:val="0"/>
          <w:color w:val="960000"/>
          <w:sz w:val="20"/>
        </w:rPr>
        <w:t xml:space="preserve">: el día que </w:t>
      </w:r>
      <w:r>
        <w:rPr>
          <w:rFonts w:ascii="Consolas" w:hAnsi="Consolas"/>
          <w:color w:val="960000"/>
          <w:sz w:val="20"/>
        </w:rPr>
        <w:t>D-20</w:t>
      </w:r>
      <w:r>
        <w:rPr>
          <w:b w:val="0"/>
          <w:color w:val="960000"/>
          <w:sz w:val="20"/>
        </w:rPr>
        <w:t xml:space="preserve"> esté construida, esa visita sobra y el equipo la rechaza. *(Lo que ya vale hoy, sin firmware nuevo, es la regla de abajo: ponerla en la puesta en marcha y no durante la avería.)* ✅ </w:t>
      </w:r>
      <w:r>
        <w:rPr>
          <w:b/>
          <w:color w:val="960000"/>
          <w:sz w:val="20"/>
        </w:rPr>
        <w:t>Lo que sí se le sigue mandando a los dos: `CMD:LEER_RTC` (`D-17`).</w:t>
      </w:r>
      <w:r>
        <w:rPr>
          <w:b w:val="0"/>
          <w:color w:val="960000"/>
          <w:sz w:val="20"/>
        </w:rPr>
        <w:t xml:space="preserve"> </w:t>
      </w:r>
      <w:r>
        <w:rPr>
          <w:rFonts w:ascii="Consolas" w:hAnsi="Consolas"/>
          <w:color w:val="960000"/>
          <w:sz w:val="20"/>
        </w:rPr>
        <w:t>D-20</w:t>
      </w:r>
      <w:r>
        <w:rPr>
          <w:b w:val="0"/>
          <w:color w:val="960000"/>
          <w:sz w:val="20"/>
        </w:rPr>
        <w:t xml:space="preserve"> prohíbe </w:t>
      </w:r>
      <w:r>
        <w:rPr>
          <w:b/>
          <w:color w:val="960000"/>
          <w:sz w:val="20"/>
        </w:rPr>
        <w:t>escribir</w:t>
      </w:r>
      <w:r>
        <w:rPr>
          <w:b w:val="0"/>
          <w:color w:val="960000"/>
          <w:sz w:val="20"/>
        </w:rPr>
        <w:t xml:space="preserve"> la hora en el poste 2; </w:t>
      </w:r>
      <w:r>
        <w:rPr>
          <w:b/>
          <w:color w:val="960000"/>
          <w:sz w:val="20"/>
        </w:rPr>
        <w:t>leerla no escribe nada</w:t>
      </w:r>
      <w:r>
        <w:rPr>
          <w:b w:val="0"/>
          <w:color w:val="960000"/>
          <w:sz w:val="20"/>
        </w:rPr>
        <w:t xml:space="preserve">, y es la única forma de comprobar que la del Maestro llegó de verdad. 🛑 </w:t>
      </w:r>
      <w:r>
        <w:rPr>
          <w:b/>
          <w:color w:val="960000"/>
          <w:sz w:val="20"/>
        </w:rPr>
        <w:t>Y la regla de campo que sale de `D-20`, porque decide cuándo se sube al poste: EL POSTE 2 SE PONE EN HORA EN LA PUESTA EN MARCHA, NO DURANTE LA AVERÍA.</w:t>
      </w:r>
      <w:r>
        <w:rPr>
          <w:b w:val="0"/>
          <w:color w:val="960000"/>
          <w:sz w:val="20"/>
        </w:rPr>
        <w:t xml:space="preserve"> El único camino a su reloj pasa por la radio, y la radio se cae justo cuando hace falta el Modo Degradado — que es el modo que exige hora. ✅ </w:t>
      </w:r>
      <w:r>
        <w:rPr>
          <w:b/>
          <w:color w:val="960000"/>
          <w:sz w:val="20"/>
        </w:rPr>
        <w:t>Y eso no es un problema: su `DS3231` tiene pila y conserva la hora que ya tenía.</w:t>
      </w:r>
      <w:r>
        <w:rPr>
          <w:b w:val="0"/>
          <w:color w:val="960000"/>
          <w:sz w:val="20"/>
        </w:rPr>
        <w:t xml:space="preserve"> *Perder la radio no es perder la hora.* Lo que obliga es a ponerla </w:t>
      </w:r>
      <w:r>
        <w:rPr>
          <w:b/>
          <w:color w:val="960000"/>
          <w:sz w:val="20"/>
        </w:rPr>
        <w:t>antes</w:t>
      </w:r>
      <w:r>
        <w:rPr>
          <w:b w:val="0"/>
          <w:color w:val="960000"/>
          <w:sz w:val="20"/>
        </w:rPr>
        <w:t xml:space="preserve">: en la puesta en marcha, al cambiar la pila del módulo, y tras cualquier </w:t>
      </w:r>
      <w:r>
        <w:rPr>
          <w:rFonts w:ascii="Consolas" w:hAnsi="Consolas"/>
          <w:color w:val="960000"/>
          <w:sz w:val="20"/>
        </w:rPr>
        <w:t>OSCILADOR_PARADO_CAMBIE_PILA</w:t>
      </w:r>
      <w:r>
        <w:rPr>
          <w:b w:val="0"/>
          <w:color w:val="960000"/>
          <w:sz w:val="20"/>
        </w:rPr>
        <w:t xml:space="preserve"> en ese poste. 🔴 </w:t>
      </w:r>
      <w:r>
        <w:rPr>
          <w:b/>
          <w:color w:val="960000"/>
          <w:sz w:val="20"/>
        </w:rPr>
        <w:t>SIN CONSTRUIR, y hay que decirlo aquí porque esta tabla se lee delante del equipo: hoy el puente atiende el `SET_RTC` venga por donde venga.</w:t>
      </w:r>
      <w:r>
        <w:rPr>
          <w:b w:val="0"/>
          <w:color w:val="960000"/>
          <w:sz w:val="20"/>
        </w:rPr>
        <w:t xml:space="preserve"> El firmware es </w:t>
      </w:r>
      <w:r>
        <w:rPr>
          <w:b/>
          <w:color w:val="960000"/>
          <w:sz w:val="20"/>
        </w:rPr>
        <w:t>el mismo binario en los dos postes</w:t>
      </w:r>
      <w:r>
        <w:rPr>
          <w:b w:val="0"/>
          <w:color w:val="960000"/>
          <w:sz w:val="20"/>
        </w:rPr>
        <w:t xml:space="preserve"> y el fichero que decide qué hacer con ese comando </w:t>
      </w:r>
      <w:r>
        <w:rPr>
          <w:b/>
          <w:color w:val="960000"/>
          <w:sz w:val="20"/>
        </w:rPr>
        <w:t>no nombra al Esclavo ni una vez</w:t>
      </w:r>
      <w:r>
        <w:rPr>
          <w:b w:val="0"/>
          <w:color w:val="960000"/>
          <w:sz w:val="20"/>
        </w:rPr>
        <w:t>. Corrido el 07/09: ``</w:t>
      </w:r>
      <w:r>
        <w:rPr>
          <w:rFonts w:ascii="Consolas" w:hAnsi="Consolas"/>
          <w:color w:val="960000"/>
          <w:sz w:val="20"/>
        </w:rPr>
        <w:t xml:space="preserve">  cd 01_Firmware/ESP32_Expansion  grep -c "ESCLAVO\|Esclavo\|esclavo" src/despachador.cpp 0 </w:t>
      </w:r>
      <w:r>
        <w:rPr>
          <w:rFonts w:ascii="Consolas" w:hAnsi="Consolas"/>
          <w:color w:val="960000"/>
          <w:sz w:val="20"/>
        </w:rPr>
      </w:r>
      <w:r>
        <w:rPr>
          <w:rFonts w:ascii="Consolas" w:hAnsi="Consolas"/>
          <w:color w:val="960000"/>
          <w:sz w:val="20"/>
        </w:rPr>
        <w:t xml:space="preserve"> *(El puente sí aprende de qué poste cuelga —</w:t>
      </w:r>
      <w:r>
        <w:rPr>
          <w:b w:val="0"/>
          <w:color w:val="960000"/>
          <w:sz w:val="20"/>
        </w:rPr>
        <w:t xml:space="preserve">transporte_aprenderRotulo()`—, pero </w:t>
      </w:r>
      <w:r>
        <w:rPr>
          <w:b/>
          <w:color w:val="960000"/>
          <w:sz w:val="20"/>
        </w:rPr>
        <w:t>para rotular el Bluetooth en la lista de Android</w:t>
      </w:r>
      <w:r>
        <w:rPr>
          <w:b w:val="0"/>
          <w:color w:val="960000"/>
          <w:sz w:val="20"/>
        </w:rPr>
        <w:t xml:space="preserve">; ese dato no llega al despachador.)* </w:t>
      </w:r>
      <w:r>
        <w:rPr>
          <w:b/>
          <w:color w:val="960000"/>
          <w:sz w:val="20"/>
        </w:rPr>
        <w:t>Hasta que el rechazo exista en el firmware, la barrera es de procedimiento: la pone quien maneja el teléfono.</w:t>
      </w:r>
    </w:p>
    <w:p>
      <w:pPr>
        <w:spacing w:after="80"/>
      </w:pPr>
    </w:p>
    <w:p>
      <w:pPr>
        <w:spacing w:before="280" w:after="120"/>
      </w:pPr>
      <w:r>
        <w:rPr>
          <w:b/>
          <w:color w:val="003366"/>
          <w:sz w:val="26"/>
        </w:rPr>
        <w:t xml:space="preserve">7. 🔴 Lo que esta placa NO lleva — </w:t>
      </w:r>
      <w:r>
        <w:rPr>
          <w:b/>
          <w:color w:val="003366"/>
          <w:sz w:val="26"/>
        </w:rPr>
        <w:t>es la barrera, no una lista de omisiones</w:t>
      </w:r>
    </w:p>
    <w:p>
      <w:pPr>
        <w:spacing w:after="160"/>
        <w:ind w:left="360"/>
        <w:shd w:val="clear" w:fill="FFF4E5"/>
      </w:pPr>
      <w:r>
        <w:rPr>
          <w:b/>
          <w:color w:val="960000"/>
          <w:sz w:val="20"/>
        </w:rPr>
        <w:t>Este apartado es del mismo rango que la barrera de salidas del firmware.</w:t>
      </w:r>
      <w:r>
        <w:rPr>
          <w:b w:val="0"/>
          <w:color w:val="960000"/>
          <w:sz w:val="20"/>
        </w:rPr>
        <w:t xml:space="preserve"> No describe lo que se quedó fuera por falta de sitio: describe </w:t>
      </w:r>
      <w:r>
        <w:rPr>
          <w:b/>
          <w:color w:val="960000"/>
          <w:sz w:val="20"/>
        </w:rPr>
        <w:t>lo que esta placa tiene prohibido llevar</w:t>
      </w:r>
      <w:r>
        <w:rPr>
          <w:b w:val="0"/>
          <w:color w:val="960000"/>
          <w:sz w:val="20"/>
        </w:rPr>
        <w:t>, y el motivo por el que un semáforo sigue siendo seguro con ella enchufada.</w:t>
      </w:r>
    </w:p>
    <w:p>
      <w:pPr>
        <w:spacing w:after="160"/>
        <w:ind w:left="360"/>
        <w:shd w:val="clear" w:fill="FFF4E5"/>
      </w:pPr>
      <w:r>
        <w:rPr>
          <w:b/>
          <w:color w:val="960000"/>
          <w:sz w:val="20"/>
        </w:rPr>
        <w:t>`NO-1` · REQUISITO — nada que escriba sobre las luces.</w:t>
      </w:r>
      <w:r>
        <w:rPr>
          <w:b w:val="0"/>
          <w:color w:val="960000"/>
          <w:sz w:val="20"/>
        </w:rPr>
        <w:t xml:space="preserve"> Ni relés de lámpara, ni salidas de potencia, ni un conductor hacia </w:t>
      </w:r>
      <w:r>
        <w:rPr>
          <w:rFonts w:ascii="Consolas" w:hAnsi="Consolas"/>
          <w:color w:val="960000"/>
          <w:sz w:val="20"/>
        </w:rPr>
        <w:t>J3</w:t>
      </w:r>
      <w:r>
        <w:rPr>
          <w:b w:val="0"/>
          <w:color w:val="960000"/>
          <w:sz w:val="20"/>
        </w:rPr>
        <w:t>–</w:t>
      </w:r>
      <w:r>
        <w:rPr>
          <w:rFonts w:ascii="Consolas" w:hAnsi="Consolas"/>
          <w:color w:val="960000"/>
          <w:sz w:val="20"/>
        </w:rPr>
        <w:t>J9</w:t>
      </w:r>
      <w:r>
        <w:rPr>
          <w:b w:val="0"/>
          <w:color w:val="960000"/>
          <w:sz w:val="20"/>
        </w:rPr>
        <w:t xml:space="preserve"> o </w:t>
      </w:r>
      <w:r>
        <w:rPr>
          <w:rFonts w:ascii="Consolas" w:hAnsi="Consolas"/>
          <w:color w:val="960000"/>
          <w:sz w:val="20"/>
        </w:rPr>
        <w:t>J11</w:t>
      </w:r>
      <w:r>
        <w:rPr>
          <w:b w:val="0"/>
          <w:color w:val="960000"/>
          <w:sz w:val="20"/>
        </w:rPr>
        <w:t xml:space="preserve">, ni hacia </w:t>
      </w:r>
      <w:r>
        <w:rPr>
          <w:b/>
          <w:color w:val="960000"/>
          <w:sz w:val="20"/>
        </w:rPr>
        <w:t>`J15`</w:t>
      </w:r>
      <w:r>
        <w:rPr>
          <w:b w:val="0"/>
          <w:color w:val="960000"/>
          <w:sz w:val="20"/>
        </w:rPr>
        <w:t xml:space="preserve"> (la talanquera), ni hacia ~~</w:t>
      </w:r>
      <w:r>
        <w:rPr>
          <w:b/>
          <w:color w:val="960000"/>
          <w:sz w:val="20"/>
        </w:rPr>
        <w:t>`J14`</w:t>
      </w:r>
      <w:r>
        <w:rPr>
          <w:b w:val="0"/>
          <w:color w:val="960000"/>
          <w:sz w:val="20"/>
        </w:rPr>
        <w:t xml:space="preserve"> (la cámara)~~ </w:t>
      </w:r>
      <w:r>
        <w:rPr>
          <w:b/>
          <w:color w:val="960000"/>
          <w:sz w:val="20"/>
        </w:rPr>
        <w:t>`J14`</w:t>
      </w:r>
      <w:r>
        <w:rPr>
          <w:b w:val="0"/>
          <w:color w:val="960000"/>
          <w:sz w:val="20"/>
        </w:rPr>
        <w:t xml:space="preserve"> *(🔴 </w:t>
      </w:r>
      <w:r>
        <w:rPr>
          <w:b/>
          <w:color w:val="960000"/>
          <w:sz w:val="20"/>
        </w:rPr>
        <w:t>07/09: `J14` NO es «la cámara».</w:t>
      </w:r>
      <w:r>
        <w:rPr>
          <w:b w:val="0"/>
          <w:color w:val="960000"/>
          <w:sz w:val="20"/>
        </w:rPr>
        <w:t xml:space="preserve"> Es </w:t>
      </w:r>
      <w:r>
        <w:rPr>
          <w:rFonts w:ascii="Consolas" w:hAnsi="Consolas"/>
          <w:color w:val="960000"/>
          <w:sz w:val="20"/>
        </w:rPr>
        <w:t>CAM_DEMANDA_PIN</w:t>
      </w:r>
      <w:r>
        <w:rPr>
          <w:b w:val="0"/>
          <w:color w:val="960000"/>
          <w:sz w:val="20"/>
        </w:rPr>
        <w:t xml:space="preserve"> = </w:t>
      </w:r>
      <w:r>
        <w:rPr>
          <w:rFonts w:ascii="Consolas" w:hAnsi="Consolas"/>
          <w:color w:val="960000"/>
          <w:sz w:val="20"/>
        </w:rPr>
        <w:t>PB0</w:t>
      </w:r>
      <w:r>
        <w:rPr>
          <w:b w:val="0"/>
          <w:color w:val="960000"/>
          <w:sz w:val="20"/>
        </w:rPr>
        <w:t xml:space="preserve">, la entrada de demanda del Modo Inteligente. </w:t>
      </w:r>
      <w:r>
        <w:rPr>
          <w:b/>
          <w:color w:val="960000"/>
          <w:sz w:val="20"/>
        </w:rPr>
        <w:t>Las cámaras compradas van a `J16` p10/p12</w:t>
      </w:r>
      <w:r>
        <w:rPr>
          <w:b w:val="0"/>
          <w:color w:val="960000"/>
          <w:sz w:val="20"/>
        </w:rPr>
        <w:t xml:space="preserve"> — </w:t>
      </w:r>
      <w:r>
        <w:rPr>
          <w:rFonts w:ascii="Consolas" w:hAnsi="Consolas"/>
          <w:color w:val="960000"/>
          <w:sz w:val="20"/>
        </w:rPr>
        <w:t>D-2</w:t>
      </w:r>
      <w:r>
        <w:rPr>
          <w:b w:val="0"/>
          <w:color w:val="960000"/>
          <w:sz w:val="20"/>
        </w:rPr>
        <w:t xml:space="preserve">, </w:t>
      </w:r>
      <w:r>
        <w:rPr>
          <w:rFonts w:ascii="Consolas" w:hAnsi="Consolas"/>
          <w:color w:val="960000"/>
          <w:sz w:val="20"/>
        </w:rPr>
        <w:t>D-3</w:t>
      </w:r>
      <w:r>
        <w:rPr>
          <w:b w:val="0"/>
          <w:color w:val="960000"/>
          <w:sz w:val="20"/>
        </w:rPr>
        <w:t xml:space="preserve">, </w:t>
      </w:r>
      <w:r>
        <w:rPr>
          <w:rFonts w:ascii="Consolas" w:hAnsi="Consolas"/>
          <w:color w:val="960000"/>
          <w:sz w:val="20"/>
        </w:rPr>
        <w:t>D-13</w:t>
      </w:r>
      <w:r>
        <w:rPr>
          <w:b w:val="0"/>
          <w:color w:val="960000"/>
          <w:sz w:val="20"/>
        </w:rPr>
        <w:t xml:space="preserve">. </w:t>
      </w:r>
      <w:r>
        <w:rPr>
          <w:b/>
          <w:color w:val="960000"/>
          <w:sz w:val="20"/>
        </w:rPr>
        <w:t>La prohibición no cambia y ahora cubre las dos:</w:t>
      </w:r>
      <w:r>
        <w:rPr>
          <w:b w:val="0"/>
          <w:color w:val="960000"/>
          <w:sz w:val="20"/>
        </w:rPr>
        <w:t xml:space="preserve"> ni a </w:t>
      </w:r>
      <w:r>
        <w:rPr>
          <w:rFonts w:ascii="Consolas" w:hAnsi="Consolas"/>
          <w:color w:val="960000"/>
          <w:sz w:val="20"/>
        </w:rPr>
        <w:t>J14</w:t>
      </w:r>
      <w:r>
        <w:rPr>
          <w:b w:val="0"/>
          <w:color w:val="960000"/>
          <w:sz w:val="20"/>
        </w:rPr>
        <w:t xml:space="preserve"> ni a </w:t>
      </w:r>
      <w:r>
        <w:rPr>
          <w:rFonts w:ascii="Consolas" w:hAnsi="Consolas"/>
          <w:color w:val="960000"/>
          <w:sz w:val="20"/>
        </w:rPr>
        <w:t>J16</w:t>
      </w:r>
      <w:r>
        <w:rPr>
          <w:b w:val="0"/>
          <w:color w:val="960000"/>
          <w:sz w:val="20"/>
        </w:rPr>
        <w:t xml:space="preserve">)*, ni hacia </w:t>
      </w:r>
      <w:r>
        <w:rPr>
          <w:b/>
          <w:color w:val="960000"/>
          <w:sz w:val="20"/>
        </w:rPr>
        <w:t>`J13`</w:t>
      </w:r>
      <w:r>
        <w:rPr>
          <w:b w:val="0"/>
          <w:color w:val="960000"/>
          <w:sz w:val="20"/>
        </w:rPr>
        <w:t xml:space="preserve"> (el buzzer). </w:t>
      </w:r>
      <w:r>
        <w:rPr>
          <w:b/>
          <w:color w:val="960000"/>
          <w:sz w:val="20"/>
        </w:rPr>
        <w:t>Ni un conductor a `J16`</w:t>
      </w:r>
      <w:r>
        <w:rPr>
          <w:b w:val="0"/>
          <w:color w:val="960000"/>
          <w:sz w:val="20"/>
        </w:rPr>
        <w:t xml:space="preserve"> —ni para señal ni para tomar de ahí los 12 V—.</w:t>
      </w:r>
    </w:p>
    <w:p>
      <w:pPr>
        <w:spacing w:after="120"/>
      </w:pPr>
      <w:r>
        <w:rPr>
          <w:b/>
          <w:sz w:val="21"/>
        </w:rPr>
        <w:t>El porqué, que no cambia porque haya una placa nueva:</w:t>
      </w:r>
      <w:r>
        <w:rPr>
          <w:b w:val="0"/>
          <w:sz w:val="21"/>
        </w:rPr>
        <w:t xml:space="preserve"> **solo </w:t>
      </w:r>
      <w:r>
        <w:rPr>
          <w:rFonts w:ascii="Consolas" w:hAnsi="Consolas"/>
          <w:sz w:val="21"/>
        </w:rPr>
        <w:t>semaforo.cpp</w:t>
      </w:r>
      <w:r>
        <w:rPr>
          <w:b w:val="0"/>
          <w:sz w:val="21"/>
        </w:rPr>
        <w:t xml:space="preserve"> escribe pines de</w:t>
      </w:r>
    </w:p>
    <w:p>
      <w:pPr>
        <w:spacing w:after="120"/>
      </w:pPr>
      <w:r>
        <w:rPr>
          <w:b w:val="0"/>
          <w:sz w:val="21"/>
        </w:rPr>
        <w:t>luz</w:t>
      </w:r>
      <w:r>
        <w:rPr>
          <w:b/>
          <w:sz w:val="21"/>
        </w:rPr>
        <w:t xml:space="preserve">, y todo pasa por su `escribirPines()`. Ésa es la barrera de salidas del firmware, y </w:t>
      </w:r>
      <w:r>
        <w:rPr>
          <w:b w:val="0"/>
          <w:sz w:val="21"/>
        </w:rPr>
        <w:t>una placa</w:t>
      </w:r>
    </w:p>
    <w:p>
      <w:pPr>
        <w:spacing w:after="120"/>
      </w:pPr>
      <w:r>
        <w:rPr>
          <w:b w:val="0"/>
          <w:sz w:val="21"/>
        </w:rPr>
        <w:t>accesoria no la reabre</w:t>
      </w:r>
      <w:r>
        <w:rPr>
          <w:b/>
          <w:sz w:val="21"/>
        </w:rPr>
        <w:t xml:space="preserve">. El ESP32 </w:t>
      </w:r>
      <w:r>
        <w:rPr>
          <w:b w:val="0"/>
          <w:sz w:val="21"/>
        </w:rPr>
        <w:t>no manda sobre el semáforo: PIDE**, por el puerto serie, y el</w:t>
      </w:r>
    </w:p>
    <w:p>
      <w:pPr>
        <w:spacing w:after="120"/>
      </w:pPr>
      <w:r>
        <w:rPr>
          <w:b w:val="0"/>
          <w:sz w:val="21"/>
        </w:rPr>
        <w:t xml:space="preserve">STM32 </w:t>
      </w:r>
      <w:r>
        <w:rPr>
          <w:b/>
          <w:sz w:val="21"/>
        </w:rPr>
        <w:t>acepta o rechaza</w:t>
      </w:r>
      <w:r>
        <w:rPr>
          <w:b w:val="0"/>
          <w:sz w:val="21"/>
        </w:rPr>
        <w:t xml:space="preserve"> con su </w:t>
      </w:r>
      <w:r>
        <w:rPr>
          <w:rFonts w:ascii="Consolas" w:hAnsi="Consolas"/>
          <w:sz w:val="21"/>
        </w:rPr>
        <w:t>ACK</w:t>
      </w:r>
      <w:r>
        <w:rPr>
          <w:b w:val="0"/>
          <w:sz w:val="21"/>
        </w:rPr>
        <w:t xml:space="preserve"> o su </w:t>
      </w:r>
      <w:r>
        <w:rPr>
          <w:rFonts w:ascii="Consolas" w:hAnsi="Consolas"/>
          <w:sz w:val="21"/>
        </w:rPr>
        <w:t>ERR</w:t>
      </w:r>
      <w:r>
        <w:rPr>
          <w:b w:val="0"/>
          <w:sz w:val="21"/>
        </w:rPr>
        <w:t>.</w:t>
      </w:r>
    </w:p>
    <w:p>
      <w:pPr>
        <w:spacing w:after="160"/>
        <w:ind w:left="360"/>
        <w:shd w:val="clear" w:fill="FFF4E5"/>
      </w:pPr>
      <w:r>
        <w:rPr>
          <w:b/>
          <w:color w:val="960000"/>
          <w:sz w:val="20"/>
        </w:rPr>
        <w:t>`NO-2` · REQUISITO — nada que reinicie al STM32.</w:t>
      </w:r>
      <w:r>
        <w:rPr>
          <w:b w:val="0"/>
          <w:color w:val="960000"/>
          <w:sz w:val="20"/>
        </w:rPr>
        <w:t xml:space="preserve"> Ni una línea de *reset*, ni un watchdog externo sobre la tarjeta. </w:t>
      </w:r>
      <w:r>
        <w:rPr>
          <w:b/>
          <w:color w:val="960000"/>
          <w:sz w:val="20"/>
        </w:rPr>
        <w:t>Los dos STM32 ya tienen el suyo, a 4 s</w:t>
      </w:r>
      <w:r>
        <w:rPr>
          <w:b w:val="0"/>
          <w:color w:val="960000"/>
          <w:sz w:val="20"/>
        </w:rPr>
        <w:t xml:space="preserve">, y </w:t>
      </w:r>
      <w:r>
        <w:rPr>
          <w:b/>
          <w:color w:val="960000"/>
          <w:sz w:val="20"/>
        </w:rPr>
        <w:t>un accesorio con capacidad de reiniciar al controlador del semáforo es exactamente el reparto que esta arquitectura evita</w:t>
      </w:r>
      <w:r>
        <w:rPr>
          <w:b w:val="0"/>
          <w:color w:val="960000"/>
          <w:sz w:val="20"/>
        </w:rPr>
        <w:t>.</w:t>
      </w:r>
    </w:p>
    <w:p>
      <w:pPr>
        <w:spacing w:after="160"/>
        <w:ind w:left="360"/>
        <w:shd w:val="clear" w:fill="FFF4E5"/>
      </w:pPr>
      <w:r>
        <w:rPr>
          <w:b/>
          <w:color w:val="960000"/>
          <w:sz w:val="20"/>
        </w:rPr>
        <w:t>`NO-3` · REQUISITO — sin batería propia para el ESP32.</w:t>
      </w:r>
      <w:r>
        <w:rPr>
          <w:b w:val="0"/>
          <w:color w:val="960000"/>
          <w:sz w:val="20"/>
        </w:rPr>
        <w:t xml:space="preserve"> Si se va la energía de la caja, el semáforo se apaga: </w:t>
      </w:r>
      <w:r>
        <w:rPr>
          <w:b/>
          <w:color w:val="960000"/>
          <w:sz w:val="20"/>
        </w:rPr>
        <w:t>mantener vivo el módulo de diagnóstico mientras el cruce está muerto no resuelve nada</w:t>
      </w:r>
      <w:r>
        <w:rPr>
          <w:b w:val="0"/>
          <w:color w:val="960000"/>
          <w:sz w:val="20"/>
        </w:rPr>
        <w:t xml:space="preserve"> y añade una fuente más dentro del armario. </w:t>
      </w:r>
      <w:r>
        <w:rPr>
          <w:b/>
          <w:color w:val="960000"/>
          <w:sz w:val="20"/>
        </w:rPr>
        <w:t>Lo único que sobrevive al corte es el reloj, con su pila</w:t>
      </w:r>
      <w:r>
        <w:rPr>
          <w:b w:val="0"/>
          <w:color w:val="960000"/>
          <w:sz w:val="20"/>
        </w:rPr>
        <w:t xml:space="preserve"> (</w:t>
      </w:r>
      <w:r>
        <w:rPr>
          <w:rFonts w:ascii="Consolas" w:hAnsi="Consolas"/>
          <w:color w:val="960000"/>
          <w:sz w:val="20"/>
        </w:rPr>
        <w:t>RTC-4</w:t>
      </w:r>
      <w:r>
        <w:rPr>
          <w:b w:val="0"/>
          <w:color w:val="960000"/>
          <w:sz w:val="20"/>
        </w:rPr>
        <w:t>), que es para lo que está.</w:t>
      </w:r>
    </w:p>
    <w:p>
      <w:pPr>
        <w:spacing w:after="160"/>
        <w:ind w:left="360"/>
        <w:shd w:val="clear" w:fill="FFF4E5"/>
      </w:pPr>
      <w:r>
        <w:rPr>
          <w:b/>
          <w:color w:val="960000"/>
          <w:sz w:val="20"/>
        </w:rPr>
        <w:t>`NO-4` · REQUISITO — la placa no toma señal de ningún otro conector de la tarjeta.</w:t>
      </w:r>
      <w:r>
        <w:rPr>
          <w:b w:val="0"/>
          <w:color w:val="960000"/>
          <w:sz w:val="20"/>
        </w:rPr>
        <w:t xml:space="preserve"> Su única conexión con el semáforo son las tres del apartado 5.</w:t>
      </w:r>
    </w:p>
    <w:p>
      <w:pPr>
        <w:spacing w:after="160"/>
        <w:ind w:left="360"/>
        <w:shd w:val="clear" w:fill="FFF4E5"/>
      </w:pPr>
      <w:r>
        <w:rPr>
          <w:b w:val="0"/>
          <w:color w:val="960000"/>
          <w:sz w:val="20"/>
        </w:rPr>
        <w:t xml:space="preserve">🔴 </w:t>
      </w:r>
      <w:r>
        <w:rPr>
          <w:b/>
          <w:color w:val="960000"/>
          <w:sz w:val="20"/>
        </w:rPr>
        <w:t>Por qué esta lista tiene que estar escrita, y por qué se revisa antes de mandar a fabricar:</w:t>
      </w:r>
      <w:r>
        <w:rPr>
          <w:b w:val="0"/>
          <w:color w:val="960000"/>
          <w:sz w:val="20"/>
        </w:rPr>
        <w:t xml:space="preserve"> </w:t>
      </w:r>
      <w:r>
        <w:rPr>
          <w:b/>
          <w:color w:val="960000"/>
          <w:sz w:val="20"/>
        </w:rPr>
        <w:t>lo que una placa nueva NO lleva no deja rastro en el cobre.</w:t>
      </w:r>
      <w:r>
        <w:rPr>
          <w:b w:val="0"/>
          <w:color w:val="960000"/>
          <w:sz w:val="20"/>
        </w:rPr>
        <w:t xml:space="preserve"> Un hueco no grita. Dentro de un año nadie sabrá si faltó o si se decidió — y la primera persona que necesite «una salidita más» la añadirá creyendo que nadie lo había pensado.</w:t>
      </w:r>
    </w:p>
    <w:p>
      <w:pPr>
        <w:spacing w:after="80"/>
      </w:pPr>
    </w:p>
    <w:p>
      <w:pPr>
        <w:spacing w:before="280" w:after="120"/>
      </w:pPr>
      <w:r>
        <w:rPr>
          <w:b/>
          <w:color w:val="003366"/>
          <w:sz w:val="26"/>
        </w:rPr>
        <w:t xml:space="preserve">8. Puntos de prueba — </w:t>
      </w:r>
      <w:r>
        <w:rPr>
          <w:b/>
          <w:color w:val="003366"/>
          <w:sz w:val="26"/>
        </w:rPr>
        <w:t>requisito de diseño, no comodidad</w:t>
      </w:r>
    </w:p>
    <w:p>
      <w:pPr>
        <w:spacing w:after="160"/>
        <w:ind w:left="360"/>
        <w:shd w:val="clear" w:fill="FFF4E5"/>
      </w:pPr>
      <w:r>
        <w:rPr>
          <w:b/>
          <w:color w:val="960000"/>
          <w:sz w:val="20"/>
        </w:rPr>
        <w:t>La placa se monta dentro de un armario, en un poste.</w:t>
      </w:r>
      <w:r>
        <w:rPr>
          <w:b w:val="0"/>
          <w:color w:val="960000"/>
          <w:sz w:val="20"/>
        </w:rPr>
        <w:t xml:space="preserve"> Las dos cosas que habrá que hacerle con el tiempo —</w:t>
      </w:r>
      <w:r>
        <w:rPr>
          <w:b/>
          <w:color w:val="960000"/>
          <w:sz w:val="20"/>
        </w:rPr>
        <w:t>medirle el TX</w:t>
      </w:r>
      <w:r>
        <w:rPr>
          <w:b w:val="0"/>
          <w:color w:val="960000"/>
          <w:sz w:val="20"/>
        </w:rPr>
        <w:t xml:space="preserve"> y </w:t>
      </w:r>
      <w:r>
        <w:rPr>
          <w:b/>
          <w:color w:val="960000"/>
          <w:sz w:val="20"/>
        </w:rPr>
        <w:t>volver a programarlo</w:t>
      </w:r>
      <w:r>
        <w:rPr>
          <w:b w:val="0"/>
          <w:color w:val="960000"/>
          <w:sz w:val="20"/>
        </w:rPr>
        <w:t xml:space="preserve">— hay que diseñarlas </w:t>
      </w:r>
      <w:r>
        <w:rPr>
          <w:b/>
          <w:color w:val="960000"/>
          <w:sz w:val="20"/>
        </w:rPr>
        <w:t>ahora</w:t>
      </w:r>
      <w:r>
        <w:rPr>
          <w:b w:val="0"/>
          <w:color w:val="960000"/>
          <w:sz w:val="20"/>
        </w:rPr>
        <w:t>.</w:t>
      </w:r>
    </w:p>
    <w:p>
      <w:pPr>
        <w:spacing w:after="120"/>
      </w:pPr>
      <w:r>
        <w:rPr>
          <w:b w:val="0"/>
          <w:sz w:val="21"/>
        </w:rPr>
        <w:t>**Sin puntos de prueba, medir el TX del ESP32 en reposo obliga a pinchar en el propio conector con el</w:t>
      </w:r>
    </w:p>
    <w:p>
      <w:pPr>
        <w:spacing w:after="120"/>
      </w:pPr>
      <w:r>
        <w:rPr>
          <w:b w:val="0"/>
          <w:sz w:val="21"/>
        </w:rPr>
        <w:t>equipo montado**: punta fina sobre un pad de 2,54 mm, junto a la masa y junto a otra señal, con la</w:t>
      </w:r>
    </w:p>
    <w:p>
      <w:pPr>
        <w:spacing w:after="120"/>
      </w:pPr>
      <w:r>
        <w:rPr>
          <w:b w:val="0"/>
          <w:sz w:val="21"/>
        </w:rPr>
        <w:t>placa energizada. **Eso no es una medida: es un cortocircuito esperando a que a alguien le tiemble</w:t>
      </w:r>
    </w:p>
    <w:p>
      <w:pPr>
        <w:spacing w:after="120"/>
      </w:pPr>
      <w:r>
        <w:rPr>
          <w:b w:val="0"/>
          <w:sz w:val="21"/>
        </w:rPr>
        <w:t>la mano.**</w:t>
      </w:r>
    </w:p>
    <w:p>
      <w:pPr>
        <w:spacing w:after="160"/>
        <w:ind w:left="360"/>
        <w:shd w:val="clear" w:fill="FFF4E5"/>
      </w:pPr>
      <w:r>
        <w:rPr>
          <w:b/>
          <w:color w:val="960000"/>
          <w:sz w:val="20"/>
        </w:rPr>
        <w:t>`TP-1` · REQUISITO.</w:t>
      </w:r>
      <w:r>
        <w:rPr>
          <w:b w:val="0"/>
          <w:color w:val="960000"/>
          <w:sz w:val="20"/>
        </w:rPr>
        <w:t xml:space="preserve"> Cuatro puntos de prueba, y </w:t>
      </w:r>
      <w:r>
        <w:rPr>
          <w:b/>
          <w:color w:val="960000"/>
          <w:sz w:val="20"/>
        </w:rPr>
        <w:t>el tercero no es un extra: es lo que hace que los otros sirvan.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punto</w:t>
            </w:r>
          </w:p>
        </w:tc>
        <w:tc>
          <w:tcPr>
            <w:tcW w:type="dxa" w:w="3120"/>
            <w:shd w:val="clear" w:fill="DCE6F1"/>
          </w:tcPr>
          <w:p>
            <w:r/>
            <w:r>
              <w:rPr>
                <w:b/>
                <w:sz w:val="19"/>
              </w:rPr>
              <w:t>qué es</w:t>
            </w:r>
          </w:p>
        </w:tc>
        <w:tc>
          <w:tcPr>
            <w:tcW w:type="dxa" w:w="3120"/>
            <w:shd w:val="clear" w:fill="DCE6F1"/>
          </w:tcPr>
          <w:p>
            <w:r/>
            <w:r>
              <w:rPr>
                <w:b/>
                <w:sz w:val="19"/>
              </w:rPr>
              <w:t>para qué</w:t>
            </w:r>
          </w:p>
        </w:tc>
      </w:tr>
      <w:tr>
        <w:tc>
          <w:tcPr>
            <w:tcW w:type="dxa" w:w="3120"/>
          </w:tcPr>
          <w:p>
            <w:r/>
            <w:r>
              <w:rPr>
                <w:b/>
                <w:sz w:val="19"/>
              </w:rPr>
              <w:t>`TP1`</w:t>
            </w:r>
          </w:p>
        </w:tc>
        <w:tc>
          <w:tcPr>
            <w:tcW w:type="dxa" w:w="3120"/>
          </w:tcPr>
          <w:p>
            <w:r/>
            <w:r>
              <w:rPr>
                <w:rFonts w:ascii="Consolas" w:hAnsi="Consolas"/>
                <w:sz w:val="19"/>
              </w:rPr>
              <w:t>GPIO17</w:t>
            </w:r>
            <w:r>
              <w:rPr>
                <w:b w:val="0"/>
                <w:sz w:val="19"/>
              </w:rPr>
              <w:t xml:space="preserve"> · </w:t>
            </w:r>
            <w:r>
              <w:rPr>
                <w:b/>
                <w:sz w:val="19"/>
              </w:rPr>
              <w:t>TX2</w:t>
            </w:r>
            <w:r>
              <w:rPr>
                <w:b w:val="0"/>
                <w:sz w:val="19"/>
              </w:rPr>
              <w:t xml:space="preserve"> del ESP32</w:t>
            </w:r>
          </w:p>
        </w:tc>
        <w:tc>
          <w:tcPr>
            <w:tcW w:type="dxa" w:w="3120"/>
          </w:tcPr>
          <w:p>
            <w:r/>
            <w:r>
              <w:rPr>
                <w:b w:val="0"/>
                <w:sz w:val="19"/>
              </w:rPr>
              <w:t xml:space="preserve">Es la medida </w:t>
            </w:r>
            <w:r>
              <w:rPr>
                <w:b/>
                <w:sz w:val="19"/>
              </w:rPr>
              <w:t>`M5`</w:t>
            </w:r>
            <w:r>
              <w:rPr>
                <w:b w:val="0"/>
                <w:sz w:val="19"/>
              </w:rPr>
              <w:t xml:space="preserve">: en reposo debe dar </w:t>
            </w:r>
            <w:r>
              <w:rPr>
                <w:b/>
                <w:sz w:val="19"/>
              </w:rPr>
              <w:t>3,3 V</w:t>
            </w:r>
            <w:r>
              <w:rPr>
                <w:b w:val="0"/>
                <w:sz w:val="19"/>
              </w:rPr>
              <w:t xml:space="preserve"> (línea serie en reposo alta). 🔴 </w:t>
            </w:r>
            <w:r>
              <w:rPr>
                <w:b/>
                <w:sz w:val="19"/>
              </w:rPr>
              <w:t>Si diera 5 V, el módulo no es el que se cree que es — y se para antes de conectar nada</w:t>
            </w:r>
          </w:p>
        </w:tc>
      </w:tr>
      <w:tr>
        <w:tc>
          <w:tcPr>
            <w:tcW w:type="dxa" w:w="3120"/>
          </w:tcPr>
          <w:p>
            <w:r/>
            <w:r>
              <w:rPr>
                <w:b/>
                <w:sz w:val="19"/>
              </w:rPr>
              <w:t>`TP2`</w:t>
            </w:r>
          </w:p>
        </w:tc>
        <w:tc>
          <w:tcPr>
            <w:tcW w:type="dxa" w:w="3120"/>
          </w:tcPr>
          <w:p>
            <w:r/>
            <w:r>
              <w:rPr>
                <w:rFonts w:ascii="Consolas" w:hAnsi="Consolas"/>
                <w:sz w:val="19"/>
              </w:rPr>
              <w:t>GPIO16</w:t>
            </w:r>
            <w:r>
              <w:rPr>
                <w:b w:val="0"/>
                <w:sz w:val="19"/>
              </w:rPr>
              <w:t xml:space="preserve"> · </w:t>
            </w:r>
            <w:r>
              <w:rPr>
                <w:b/>
                <w:sz w:val="19"/>
              </w:rPr>
              <w:t>RX2</w:t>
            </w:r>
          </w:p>
        </w:tc>
        <w:tc>
          <w:tcPr>
            <w:tcW w:type="dxa" w:w="3120"/>
          </w:tcPr>
          <w:p>
            <w:r/>
            <w:r>
              <w:rPr>
                <w:b w:val="0"/>
                <w:sz w:val="19"/>
              </w:rPr>
              <w:t>Ver que el conductor que viene del micro está donde se cree</w:t>
            </w:r>
          </w:p>
        </w:tc>
      </w:tr>
      <w:tr>
        <w:tc>
          <w:tcPr>
            <w:tcW w:type="dxa" w:w="3120"/>
          </w:tcPr>
          <w:p>
            <w:r/>
            <w:r>
              <w:rPr>
                <w:b/>
                <w:sz w:val="19"/>
              </w:rPr>
              <w:t>`TPG`</w:t>
            </w:r>
          </w:p>
        </w:tc>
        <w:tc>
          <w:tcPr>
            <w:tcW w:type="dxa" w:w="3120"/>
          </w:tcPr>
          <w:p>
            <w:r/>
            <w:r>
              <w:rPr>
                <w:b/>
                <w:sz w:val="19"/>
              </w:rPr>
              <w:t>masa, al lado de los otros dos</w:t>
            </w:r>
          </w:p>
        </w:tc>
        <w:tc>
          <w:tcPr>
            <w:tcW w:type="dxa" w:w="3120"/>
          </w:tcPr>
          <w:p>
            <w:r/>
            <w:r>
              <w:rPr>
                <w:b/>
                <w:sz w:val="19"/>
              </w:rPr>
              <w:t>Una medida de tensión necesita dos puntas.</w:t>
            </w:r>
            <w:r>
              <w:rPr>
                <w:b w:val="0"/>
                <w:sz w:val="19"/>
              </w:rPr>
              <w:t xml:space="preserve"> Un punto de prueba </w:t>
            </w:r>
            <w:r>
              <w:rPr>
                <w:b/>
                <w:sz w:val="19"/>
              </w:rPr>
              <w:t>sin su masa al lado no es un punto de prueba</w:t>
            </w:r>
            <w:r>
              <w:rPr>
                <w:b w:val="0"/>
                <w:sz w:val="19"/>
              </w:rPr>
              <w:t xml:space="preserve">: obliga a buscar masa en otro sitio con la placa energizada, que es </w:t>
            </w:r>
            <w:r>
              <w:rPr>
                <w:b/>
                <w:sz w:val="19"/>
              </w:rPr>
              <w:t>como se resbala una punta</w:t>
            </w:r>
          </w:p>
        </w:tc>
      </w:tr>
      <w:tr>
        <w:tc>
          <w:tcPr>
            <w:tcW w:type="dxa" w:w="3120"/>
          </w:tcPr>
          <w:p>
            <w:r/>
            <w:r>
              <w:rPr>
                <w:b/>
                <w:sz w:val="19"/>
              </w:rPr>
              <w:t>`TPV`</w:t>
            </w:r>
          </w:p>
        </w:tc>
        <w:tc>
          <w:tcPr>
            <w:tcW w:type="dxa" w:w="3120"/>
          </w:tcPr>
          <w:p>
            <w:r/>
            <w:r>
              <w:rPr>
                <w:b/>
                <w:sz w:val="19"/>
              </w:rPr>
              <w:t>salida de la fuente, y su masa al lado</w:t>
            </w:r>
          </w:p>
        </w:tc>
        <w:tc>
          <w:tcPr>
            <w:tcW w:type="dxa" w:w="3120"/>
          </w:tcPr>
          <w:p>
            <w:r/>
            <w:r>
              <w:rPr>
                <w:b w:val="0"/>
                <w:sz w:val="19"/>
              </w:rPr>
              <w:t xml:space="preserve">Para </w:t>
            </w:r>
            <w:r>
              <w:rPr>
                <w:b/>
                <w:sz w:val="19"/>
              </w:rPr>
              <w:t>`M6`</w:t>
            </w:r>
            <w:r>
              <w:rPr>
                <w:b w:val="0"/>
                <w:sz w:val="19"/>
              </w:rPr>
              <w:t xml:space="preserve">: medir la salida </w:t>
            </w:r>
            <w:r>
              <w:rPr>
                <w:b/>
                <w:sz w:val="19"/>
              </w:rPr>
              <w:t>en vacío y con el módulo transmitiendo</w:t>
            </w:r>
            <w:r>
              <w:rPr>
                <w:b w:val="0"/>
                <w:sz w:val="19"/>
              </w:rPr>
              <w:t xml:space="preserve">, </w:t>
            </w:r>
            <w:r>
              <w:rPr>
                <w:b/>
                <w:sz w:val="19"/>
              </w:rPr>
              <w:t>sin desmontar nada</w:t>
            </w:r>
          </w:p>
        </w:tc>
      </w:tr>
    </w:tbl>
    <w:p>
      <w:pPr>
        <w:spacing w:after="120"/>
      </w:pPr>
    </w:p>
    <w:p>
      <w:pPr>
        <w:spacing w:after="160"/>
        <w:ind w:left="360"/>
        <w:shd w:val="clear" w:fill="FFF4E5"/>
      </w:pPr>
      <w:r>
        <w:rPr>
          <w:b/>
          <w:color w:val="960000"/>
          <w:sz w:val="20"/>
        </w:rPr>
        <w:t>`TP-2` · REQUISITO.</w:t>
      </w:r>
      <w:r>
        <w:rPr>
          <w:b w:val="0"/>
          <w:color w:val="960000"/>
          <w:sz w:val="20"/>
        </w:rPr>
        <w:t xml:space="preserve"> </w:t>
      </w:r>
      <w:r>
        <w:rPr>
          <w:b/>
          <w:color w:val="960000"/>
          <w:sz w:val="20"/>
        </w:rPr>
        <w:t>Pads accesibles con punta de multímetro con la placa montada</w:t>
      </w:r>
      <w:r>
        <w:rPr>
          <w:b w:val="0"/>
          <w:color w:val="960000"/>
          <w:sz w:val="20"/>
        </w:rPr>
        <w:t xml:space="preserve"> — no vías tapadas por el módulo, no pads debajo de un conector, no puntos que obliguen a desenchufar el módulo para llegar a ellos.</w:t>
      </w:r>
    </w:p>
    <w:p>
      <w:pPr>
        <w:spacing w:after="160"/>
        <w:ind w:left="360"/>
        <w:shd w:val="clear" w:fill="FFF4E5"/>
      </w:pPr>
      <w:r>
        <w:rPr>
          <w:b/>
          <w:color w:val="960000"/>
          <w:sz w:val="20"/>
        </w:rPr>
        <w:t>`TP-3` · REQUISITO.</w:t>
      </w:r>
      <w:r>
        <w:rPr>
          <w:b w:val="0"/>
          <w:color w:val="960000"/>
          <w:sz w:val="20"/>
        </w:rPr>
        <w:t xml:space="preserve"> </w:t>
      </w:r>
      <w:r>
        <w:rPr>
          <w:b/>
          <w:color w:val="960000"/>
          <w:sz w:val="20"/>
        </w:rPr>
        <w:t>Rotulados en la serigrafía</w:t>
      </w:r>
      <w:r>
        <w:rPr>
          <w:b w:val="0"/>
          <w:color w:val="960000"/>
          <w:sz w:val="20"/>
        </w:rPr>
        <w:t xml:space="preserve"> — </w:t>
      </w:r>
      <w:r>
        <w:rPr>
          <w:rFonts w:ascii="Consolas" w:hAnsi="Consolas"/>
          <w:color w:val="960000"/>
          <w:sz w:val="20"/>
        </w:rPr>
        <w:t>TP1</w:t>
      </w:r>
      <w:r>
        <w:rPr>
          <w:b w:val="0"/>
          <w:color w:val="960000"/>
          <w:sz w:val="20"/>
        </w:rPr>
        <w:t xml:space="preserve">, </w:t>
      </w:r>
      <w:r>
        <w:rPr>
          <w:rFonts w:ascii="Consolas" w:hAnsi="Consolas"/>
          <w:color w:val="960000"/>
          <w:sz w:val="20"/>
        </w:rPr>
        <w:t>TP2</w:t>
      </w:r>
      <w:r>
        <w:rPr>
          <w:b w:val="0"/>
          <w:color w:val="960000"/>
          <w:sz w:val="20"/>
        </w:rPr>
        <w:t xml:space="preserve">, </w:t>
      </w:r>
      <w:r>
        <w:rPr>
          <w:rFonts w:ascii="Consolas" w:hAnsi="Consolas"/>
          <w:color w:val="960000"/>
          <w:sz w:val="20"/>
        </w:rPr>
        <w:t>TPG</w:t>
      </w:r>
      <w:r>
        <w:rPr>
          <w:b w:val="0"/>
          <w:color w:val="960000"/>
          <w:sz w:val="20"/>
        </w:rPr>
        <w:t xml:space="preserve">, </w:t>
      </w:r>
      <w:r>
        <w:rPr>
          <w:rFonts w:ascii="Consolas" w:hAnsi="Consolas"/>
          <w:color w:val="960000"/>
          <w:sz w:val="20"/>
        </w:rPr>
        <w:t>TPV</w:t>
      </w:r>
      <w:r>
        <w:rPr>
          <w:b w:val="0"/>
          <w:color w:val="960000"/>
          <w:sz w:val="20"/>
        </w:rPr>
        <w:t xml:space="preserve">, junto al pad. </w:t>
      </w:r>
      <w:r>
        <w:rPr>
          <w:b/>
          <w:color w:val="960000"/>
          <w:sz w:val="20"/>
        </w:rPr>
        <w:t>Si no está rotulado, dentro de seis meses nadie sabrá cuál es cuál</w:t>
      </w:r>
      <w:r>
        <w:rPr>
          <w:b w:val="0"/>
          <w:color w:val="960000"/>
          <w:sz w:val="20"/>
        </w:rPr>
        <w:t>, y la placa vuelve a medirse siguiendo pistas con una lupa.</w:t>
      </w:r>
    </w:p>
    <w:p>
      <w:pPr>
        <w:spacing w:after="80"/>
      </w:pPr>
    </w:p>
    <w:p>
      <w:pPr>
        <w:spacing w:before="280" w:after="120"/>
      </w:pPr>
      <w:r>
        <w:rPr>
          <w:b/>
          <w:color w:val="003366"/>
          <w:sz w:val="26"/>
        </w:rPr>
        <w:t xml:space="preserve">9. Acceso de reflasheo sin desoldar — </w:t>
      </w:r>
      <w:r>
        <w:rPr>
          <w:b/>
          <w:color w:val="003366"/>
          <w:sz w:val="26"/>
        </w:rPr>
        <w:t>dos casos</w:t>
      </w:r>
    </w:p>
    <w:p>
      <w:pPr>
        <w:spacing w:after="160"/>
        <w:ind w:left="360"/>
        <w:shd w:val="clear" w:fill="FFF4E5"/>
      </w:pPr>
      <w:r>
        <w:rPr>
          <w:b/>
          <w:color w:val="960000"/>
          <w:sz w:val="20"/>
        </w:rPr>
        <w:t>`FLA-1` · REQUISITO — caso A, el que aplica al módulo que hay: es una placa NodeMCU / DevKitC y ya trae su conector USB.</w:t>
      </w:r>
      <w:r>
        <w:rPr>
          <w:b w:val="0"/>
          <w:color w:val="960000"/>
          <w:sz w:val="20"/>
        </w:rPr>
        <w:t xml:space="preserve"> El requisito es </w:t>
      </w:r>
      <w:r>
        <w:rPr>
          <w:b/>
          <w:color w:val="960000"/>
          <w:sz w:val="20"/>
        </w:rPr>
        <w:t>mecánico</w:t>
      </w:r>
      <w:r>
        <w:rPr>
          <w:b w:val="0"/>
          <w:color w:val="960000"/>
          <w:sz w:val="20"/>
        </w:rPr>
        <w:t xml:space="preserve">: que ese conector quede </w:t>
      </w:r>
      <w:r>
        <w:rPr>
          <w:b/>
          <w:color w:val="960000"/>
          <w:sz w:val="20"/>
        </w:rPr>
        <w:t>accesible con la placa montada en la caja</w:t>
      </w:r>
      <w:r>
        <w:rPr>
          <w:b w:val="0"/>
          <w:color w:val="960000"/>
          <w:sz w:val="20"/>
        </w:rPr>
        <w:t xml:space="preserve"> — no tapado por el conector de 12 V, ni por el mazo hacia </w:t>
      </w:r>
      <w:r>
        <w:rPr>
          <w:rFonts w:ascii="Consolas" w:hAnsi="Consolas"/>
          <w:color w:val="960000"/>
          <w:sz w:val="20"/>
        </w:rPr>
        <w:t>J17</w:t>
      </w:r>
      <w:r>
        <w:rPr>
          <w:b w:val="0"/>
          <w:color w:val="960000"/>
          <w:sz w:val="20"/>
        </w:rPr>
        <w:t xml:space="preserve">, ni contra una pared del armario. </w:t>
      </w:r>
      <w:r>
        <w:rPr>
          <w:b/>
          <w:color w:val="960000"/>
          <w:sz w:val="20"/>
        </w:rPr>
        <w:t>Se comprueba al dibujar la placa, no después.</w:t>
      </w:r>
    </w:p>
    <w:p>
      <w:pPr>
        <w:spacing w:after="160"/>
        <w:ind w:left="360"/>
        <w:shd w:val="clear" w:fill="FFF4E5"/>
      </w:pPr>
      <w:r>
        <w:rPr>
          <w:b/>
          <w:color w:val="960000"/>
          <w:sz w:val="20"/>
        </w:rPr>
        <w:t>`FLA-2` · REQUISITO — caso B, si alguna vez se monta un `WROOM` pelado.</w:t>
      </w:r>
      <w:r>
        <w:rPr>
          <w:b w:val="0"/>
          <w:color w:val="960000"/>
          <w:sz w:val="20"/>
        </w:rPr>
        <w:t xml:space="preserve"> No hay USB, y hay que sacar a una </w:t>
      </w:r>
      <w:r>
        <w:rPr>
          <w:b/>
          <w:color w:val="960000"/>
          <w:sz w:val="20"/>
        </w:rPr>
        <w:t>tira de prueba</w:t>
      </w:r>
      <w:r>
        <w:rPr>
          <w:b w:val="0"/>
          <w:color w:val="960000"/>
          <w:sz w:val="20"/>
        </w:rPr>
        <w:t xml:space="preserve">: </w:t>
      </w:r>
      <w:r>
        <w:rPr>
          <w:b/>
          <w:color w:val="960000"/>
          <w:sz w:val="20"/>
        </w:rPr>
        <w:t>`EN`, `IO0`, `TX0` (`GPIO1`), `RX0` (`GPIO3`), `3V3` y `GND`</w:t>
      </w:r>
      <w:r>
        <w:rPr>
          <w:b w:val="0"/>
          <w:color w:val="960000"/>
          <w:sz w:val="20"/>
        </w:rPr>
        <w:t xml:space="preserve">. 🔴 </w:t>
      </w:r>
      <w:r>
        <w:rPr>
          <w:b/>
          <w:color w:val="960000"/>
          <w:sz w:val="20"/>
        </w:rPr>
        <w:t>Y no se reutilizan `GPIO16`/`GPIO17` para esto</w:t>
      </w:r>
      <w:r>
        <w:rPr>
          <w:b w:val="0"/>
          <w:color w:val="960000"/>
          <w:sz w:val="20"/>
        </w:rPr>
        <w:t>: están ocupados por el enlace con el semáforo.</w:t>
      </w:r>
    </w:p>
    <w:p>
      <w:pPr>
        <w:spacing w:after="160"/>
        <w:ind w:left="360"/>
        <w:shd w:val="clear" w:fill="FFF4E5"/>
      </w:pPr>
      <w:r>
        <w:rPr>
          <w:b/>
          <w:color w:val="960000"/>
          <w:sz w:val="20"/>
        </w:rPr>
        <w:t>`FLA-3` · REQUISITO — la precaución sobre `EN` e `IO0`.</w:t>
      </w:r>
      <w:r>
        <w:rPr>
          <w:b w:val="0"/>
          <w:color w:val="960000"/>
          <w:sz w:val="20"/>
        </w:rPr>
        <w:t xml:space="preserve"> Son los dos pines que meten al módulo en </w:t>
      </w:r>
      <w:r>
        <w:rPr>
          <w:b/>
          <w:color w:val="960000"/>
          <w:sz w:val="20"/>
        </w:rPr>
        <w:t>modo de descarga</w:t>
      </w:r>
      <w:r>
        <w:rPr>
          <w:b w:val="0"/>
          <w:color w:val="960000"/>
          <w:sz w:val="20"/>
        </w:rPr>
        <w:t xml:space="preserve">. </w:t>
      </w:r>
      <w:r>
        <w:rPr>
          <w:b/>
          <w:color w:val="960000"/>
          <w:sz w:val="20"/>
        </w:rPr>
        <w:t>Una tira accesible con esos dos pines es una tira que un destornillador puede pisar</w:t>
      </w:r>
      <w:r>
        <w:rPr>
          <w:b w:val="0"/>
          <w:color w:val="960000"/>
          <w:sz w:val="20"/>
        </w:rPr>
        <w:t xml:space="preserve">, y entonces el módulo se queda </w:t>
      </w:r>
      <w:r>
        <w:rPr>
          <w:b/>
          <w:color w:val="960000"/>
          <w:sz w:val="20"/>
        </w:rPr>
        <w:t>en modo de programación, mudo, sin que nada lo indique</w:t>
      </w:r>
      <w:r>
        <w:rPr>
          <w:b w:val="0"/>
          <w:color w:val="960000"/>
          <w:sz w:val="20"/>
        </w:rPr>
        <w:t xml:space="preserve">. Van donde no se pisen, y </w:t>
      </w:r>
      <w:r>
        <w:rPr>
          <w:b/>
          <w:color w:val="960000"/>
          <w:sz w:val="20"/>
        </w:rPr>
        <w:t>si llevan pulsador, que no sobresalga</w:t>
      </w:r>
      <w:r>
        <w:rPr>
          <w:b w:val="0"/>
          <w:color w:val="960000"/>
          <w:sz w:val="20"/>
        </w:rPr>
        <w:t>.</w:t>
      </w:r>
    </w:p>
    <w:p>
      <w:pPr>
        <w:spacing w:after="160"/>
        <w:ind w:left="360"/>
        <w:shd w:val="clear" w:fill="FFF4E5"/>
      </w:pPr>
      <w:r>
        <w:rPr>
          <w:b/>
          <w:color w:val="960000"/>
          <w:sz w:val="20"/>
        </w:rPr>
        <w:t>`FLA-4` · REQUISITO — el procedimiento de las dos fuentes, porque es donde se rompe.</w:t>
      </w:r>
      <w:r>
        <w:rPr>
          <w:b w:val="0"/>
          <w:color w:val="960000"/>
          <w:sz w:val="20"/>
        </w:rPr>
        <w:t xml:space="preserve"> </w:t>
      </w:r>
      <w:r>
        <w:rPr>
          <w:b/>
          <w:color w:val="960000"/>
          <w:sz w:val="20"/>
        </w:rPr>
        <w:t>Antes de enchufar el USB se corta la entrada de 12 V</w:t>
      </w:r>
      <w:r>
        <w:rPr>
          <w:b w:val="0"/>
          <w:color w:val="960000"/>
          <w:sz w:val="20"/>
        </w:rPr>
        <w:t xml:space="preserve"> (o se abre el jumper de aislamiento de </w:t>
      </w:r>
      <w:r>
        <w:rPr>
          <w:rFonts w:ascii="Consolas" w:hAnsi="Consolas"/>
          <w:color w:val="960000"/>
          <w:sz w:val="20"/>
        </w:rPr>
        <w:t>ALI-8</w:t>
      </w:r>
      <w:r>
        <w:rPr>
          <w:b w:val="0"/>
          <w:color w:val="960000"/>
          <w:sz w:val="20"/>
        </w:rPr>
        <w:t xml:space="preserve">). </w:t>
      </w:r>
      <w:r>
        <w:rPr>
          <w:b/>
          <w:color w:val="960000"/>
          <w:sz w:val="20"/>
        </w:rPr>
        <w:t>Serigrafiado en la placa.</w:t>
      </w:r>
    </w:p>
    <w:p>
      <w:pPr>
        <w:spacing w:after="120"/>
      </w:pPr>
      <w:r>
        <w:rPr>
          <w:b/>
          <w:sz w:val="21"/>
        </w:rPr>
        <w:t>El módulo se enchufa y se puede sacar</w:t>
      </w:r>
      <w:r>
        <w:rPr>
          <w:b w:val="0"/>
          <w:sz w:val="21"/>
        </w:rPr>
        <w:t xml:space="preserve"> (</w:t>
      </w:r>
      <w:r>
        <w:rPr>
          <w:rFonts w:ascii="Consolas" w:hAnsi="Consolas"/>
          <w:sz w:val="21"/>
        </w:rPr>
        <w:t>MOD-1</w:t>
      </w:r>
      <w:r>
        <w:rPr>
          <w:b w:val="0"/>
          <w:sz w:val="21"/>
        </w:rPr>
        <w:t xml:space="preserve">), pero eso </w:t>
      </w:r>
      <w:r>
        <w:rPr>
          <w:b/>
          <w:sz w:val="21"/>
        </w:rPr>
        <w:t>no sustituye a este apartado</w:t>
      </w:r>
      <w:r>
        <w:rPr>
          <w:b w:val="0"/>
          <w:sz w:val="21"/>
        </w:rPr>
        <w:t>:</w:t>
      </w:r>
    </w:p>
    <w:p>
      <w:pPr>
        <w:spacing w:after="120"/>
      </w:pPr>
      <w:r>
        <w:rPr>
          <w:b w:val="0"/>
          <w:sz w:val="21"/>
        </w:rPr>
        <w:t>sacarlo para reprogramarlo obliga a volver a enchufarlo bien —y las hembrillas se desgastan—, y en un</w:t>
      </w:r>
    </w:p>
    <w:p>
      <w:pPr>
        <w:spacing w:after="120"/>
      </w:pPr>
      <w:r>
        <w:rPr>
          <w:b w:val="0"/>
          <w:sz w:val="21"/>
        </w:rPr>
        <w:t>poste, de noche, es exactamente cuando se dobla un pin.</w:t>
      </w:r>
    </w:p>
    <w:p>
      <w:pPr>
        <w:spacing w:after="80"/>
      </w:pPr>
    </w:p>
    <w:p>
      <w:pPr>
        <w:spacing w:before="280" w:after="120"/>
      </w:pPr>
      <w:r>
        <w:rPr>
          <w:b/>
          <w:color w:val="003366"/>
          <w:sz w:val="26"/>
        </w:rPr>
        <w:t xml:space="preserve">10. Regla de trazado — </w:t>
      </w:r>
      <w:r>
        <w:rPr>
          <w:b/>
          <w:color w:val="003366"/>
          <w:sz w:val="26"/>
        </w:rPr>
        <w:t>separar los 12 V de las señales</w:t>
      </w:r>
    </w:p>
    <w:p>
      <w:pPr>
        <w:spacing w:after="160"/>
        <w:ind w:left="360"/>
        <w:shd w:val="clear" w:fill="FFF4E5"/>
      </w:pPr>
      <w:r>
        <w:rPr>
          <w:b/>
          <w:color w:val="960000"/>
          <w:sz w:val="20"/>
        </w:rPr>
        <w:t>`TRZ-1` · REQUISITO.</w:t>
      </w:r>
      <w:r>
        <w:rPr>
          <w:b w:val="0"/>
          <w:color w:val="960000"/>
          <w:sz w:val="20"/>
        </w:rPr>
        <w:t xml:space="preserve"> </w:t>
      </w:r>
      <w:r>
        <w:rPr>
          <w:b/>
          <w:color w:val="960000"/>
          <w:sz w:val="20"/>
        </w:rPr>
        <w:t>La entrada de 12 V, el fusible, la protección de polaridad y el regulador van en UN EXTREMO de la placa. Las señales de 3,3 V, el zócalo del módulo, el reloj y el conector hacia `J17` van en el OTRO.</w:t>
      </w:r>
    </w:p>
    <w:p>
      <w:pPr>
        <w:spacing w:after="120"/>
      </w:pPr>
      <w:r>
        <w:rPr>
          <w:b/>
          <w:sz w:val="21"/>
        </w:rPr>
        <w:t>De dónde sale esta regla, que no es de manual sino de una medida:</w:t>
      </w:r>
      <w:r>
        <w:rPr>
          <w:b w:val="0"/>
          <w:sz w:val="21"/>
        </w:rPr>
        <w:t xml:space="preserve"> en la tarjeta del semáforo —que</w:t>
      </w:r>
    </w:p>
    <w:p>
      <w:pPr>
        <w:spacing w:after="120"/>
      </w:pPr>
      <w:r>
        <w:rPr>
          <w:b/>
          <w:sz w:val="21"/>
        </w:rPr>
        <w:t>ya está fabricada</w:t>
      </w:r>
      <w:r>
        <w:rPr>
          <w:b w:val="0"/>
          <w:sz w:val="21"/>
        </w:rPr>
        <w:t>— la separación real entre la red de 12 V y una señal de botón es de</w:t>
      </w:r>
    </w:p>
    <w:p>
      <w:pPr>
        <w:spacing w:after="120"/>
      </w:pPr>
      <w:r>
        <w:rPr>
          <w:b/>
          <w:sz w:val="21"/>
        </w:rPr>
        <w:t>1,359 mm</w:t>
      </w:r>
      <w:r>
        <w:rPr>
          <w:b w:val="0"/>
          <w:sz w:val="21"/>
        </w:rPr>
        <w:t xml:space="preserve"> en su punto peor (</w:t>
      </w:r>
      <w:r>
        <w:rPr>
          <w:b/>
          <w:sz w:val="21"/>
        </w:rPr>
        <w:t>MEDIDO</w:t>
      </w:r>
      <w:r>
        <w:rPr>
          <w:b w:val="0"/>
          <w:sz w:val="21"/>
        </w:rPr>
        <w:t xml:space="preserve"> cobre a cobre sobre el </w:t>
      </w:r>
      <w:r>
        <w:rPr>
          <w:rFonts w:ascii="Consolas" w:hAnsi="Consolas"/>
          <w:sz w:val="21"/>
        </w:rPr>
        <w:t>.kicad_pcb</w:t>
      </w:r>
      <w:r>
        <w:rPr>
          <w:b w:val="0"/>
          <w:sz w:val="21"/>
        </w:rPr>
        <w:t>: vía contra pista</w:t>
      </w:r>
    </w:p>
    <w:p>
      <w:pPr>
        <w:spacing w:after="120"/>
      </w:pPr>
      <w:r>
        <w:rPr>
          <w:rFonts w:ascii="Consolas" w:hAnsi="Consolas"/>
          <w:sz w:val="21"/>
        </w:rPr>
        <w:t>F.Cu</w:t>
      </w:r>
      <w:r>
        <w:rPr>
          <w:b w:val="0"/>
          <w:sz w:val="21"/>
        </w:rPr>
        <w:t xml:space="preserve">; los otros tres casos dan 1,405 / 1,408 / 4,269 mm). </w:t>
      </w:r>
      <w:r>
        <w:rPr>
          <w:b/>
          <w:sz w:val="21"/>
        </w:rPr>
        <w:t>Eso es cobre de diseño</w:t>
      </w:r>
      <w:r>
        <w:rPr>
          <w:b w:val="0"/>
          <w:sz w:val="21"/>
        </w:rPr>
        <w:t>, sin la</w:t>
      </w:r>
    </w:p>
    <w:p>
      <w:pPr>
        <w:spacing w:after="120"/>
      </w:pPr>
      <w:r>
        <w:rPr>
          <w:b w:val="0"/>
          <w:sz w:val="21"/>
        </w:rPr>
        <w:t>tolerancia de fábrica, sin la suciedad y sin la humedad de un armario en la calle.</w:t>
      </w:r>
    </w:p>
    <w:p>
      <w:pPr>
        <w:spacing w:after="120"/>
      </w:pPr>
      <w:r>
        <w:rPr>
          <w:b/>
          <w:sz w:val="21"/>
        </w:rPr>
        <w:t>Ahí ya no se puede cambiar. Aquí sí.</w:t>
      </w:r>
      <w:r>
        <w:rPr>
          <w:b w:val="0"/>
          <w:sz w:val="21"/>
        </w:rPr>
        <w:t xml:space="preserve"> En una placa que se dibuja de cero esa separación **se</w:t>
      </w:r>
    </w:p>
    <w:p>
      <w:pPr>
        <w:spacing w:after="120"/>
      </w:pPr>
      <w:r>
        <w:rPr>
          <w:b w:val="0"/>
          <w:sz w:val="21"/>
        </w:rPr>
        <w:t>elige, y es gratis**. Regalarla es la diferencia entre una placa nueva y una placa nueva con el mismo</w:t>
      </w:r>
    </w:p>
    <w:p>
      <w:pPr>
        <w:spacing w:after="120"/>
      </w:pPr>
      <w:r>
        <w:rPr>
          <w:b w:val="0"/>
          <w:sz w:val="21"/>
        </w:rPr>
        <w:t>problema.</w:t>
      </w:r>
    </w:p>
    <w:p>
      <w:pPr>
        <w:spacing w:after="160"/>
        <w:ind w:left="360"/>
        <w:shd w:val="clear" w:fill="FFF4E5"/>
      </w:pPr>
      <w:r>
        <w:rPr>
          <w:b/>
          <w:color w:val="960000"/>
          <w:sz w:val="20"/>
        </w:rPr>
        <w:t>`TRZ-2` · RECOMENDACIÓN.</w:t>
      </w:r>
      <w:r>
        <w:rPr>
          <w:b w:val="0"/>
          <w:color w:val="960000"/>
          <w:sz w:val="20"/>
        </w:rPr>
        <w:t xml:space="preserve"> Que la separación mínima entre la red de 12 V y cualquier red de 3,3 V </w:t>
      </w:r>
      <w:r>
        <w:rPr>
          <w:b/>
          <w:color w:val="960000"/>
          <w:sz w:val="20"/>
        </w:rPr>
        <w:t>no baje de los 2 mm</w:t>
      </w:r>
      <w:r>
        <w:rPr>
          <w:b w:val="0"/>
          <w:color w:val="960000"/>
          <w:sz w:val="20"/>
        </w:rPr>
        <w:t xml:space="preserve"> en ningún punto —pads, pistas y vías incluidos, respetando capas—, y que el fabricante lo verifique con la comprobación de reglas de diseño antes de enviar. Si el tamaño de la placa no lo permite, </w:t>
      </w:r>
      <w:r>
        <w:rPr>
          <w:b/>
          <w:color w:val="960000"/>
          <w:sz w:val="20"/>
        </w:rPr>
        <w:t>se agranda la placa</w:t>
      </w:r>
      <w:r>
        <w:rPr>
          <w:b w:val="0"/>
          <w:color w:val="960000"/>
          <w:sz w:val="20"/>
        </w:rPr>
        <w:t>: es lo más barato de todo lo que hay en este documento.</w:t>
      </w:r>
    </w:p>
    <w:p>
      <w:pPr>
        <w:spacing w:after="80"/>
      </w:pPr>
    </w:p>
    <w:p>
      <w:pPr>
        <w:spacing w:before="280" w:after="120"/>
      </w:pPr>
      <w:r>
        <w:rPr>
          <w:b/>
          <w:color w:val="003366"/>
          <w:sz w:val="26"/>
        </w:rPr>
        <w:t xml:space="preserve">11. La medida </w:t>
      </w:r>
      <w:r>
        <w:rPr>
          <w:rFonts w:ascii="Consolas" w:hAnsi="Consolas"/>
          <w:color w:val="003366"/>
          <w:sz w:val="26"/>
        </w:rPr>
        <w:t>M6</w:t>
      </w:r>
      <w:r>
        <w:rPr>
          <w:b/>
          <w:color w:val="003366"/>
          <w:sz w:val="26"/>
        </w:rPr>
        <w:t xml:space="preserve"> — y por qué hoy no se puede hacer</w:t>
      </w:r>
    </w:p>
    <w:p>
      <w:pPr>
        <w:spacing w:after="120"/>
      </w:pPr>
      <w:r>
        <w:rPr>
          <w:rFonts w:ascii="Consolas" w:hAnsi="Consolas"/>
          <w:sz w:val="21"/>
        </w:rPr>
        <w:t>M6</w:t>
      </w:r>
      <w:r>
        <w:rPr>
          <w:b w:val="0"/>
          <w:sz w:val="21"/>
        </w:rPr>
        <w:t xml:space="preserve"> es la medida que cierra el dimensionado de la fuente. **Hoy no se puede rellenar: la placa no</w:t>
      </w:r>
    </w:p>
    <w:p>
      <w:pPr>
        <w:spacing w:after="120"/>
      </w:pPr>
      <w:r>
        <w:rPr>
          <w:b w:val="0"/>
          <w:sz w:val="21"/>
        </w:rPr>
        <w:t>existe.**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 se mide</w:t>
            </w:r>
          </w:p>
        </w:tc>
        <w:tc>
          <w:tcPr>
            <w:tcW w:type="dxa" w:w="3120"/>
            <w:shd w:val="clear" w:fill="DCE6F1"/>
          </w:tcPr>
          <w:p>
            <w:r/>
            <w:r>
              <w:rPr>
                <w:b/>
                <w:sz w:val="19"/>
              </w:rPr>
              <w:t>dónde</w:t>
            </w:r>
          </w:p>
        </w:tc>
        <w:tc>
          <w:tcPr>
            <w:tcW w:type="dxa" w:w="3120"/>
            <w:shd w:val="clear" w:fill="DCE6F1"/>
          </w:tcPr>
          <w:p>
            <w:r/>
            <w:r>
              <w:rPr>
                <w:b/>
                <w:sz w:val="19"/>
              </w:rPr>
              <w:t>esperado</w:t>
            </w:r>
          </w:p>
        </w:tc>
      </w:tr>
      <w:tr>
        <w:tc>
          <w:tcPr>
            <w:tcW w:type="dxa" w:w="3120"/>
          </w:tcPr>
          <w:p>
            <w:r/>
            <w:r>
              <w:rPr>
                <w:b w:val="0"/>
                <w:sz w:val="19"/>
              </w:rPr>
              <w:t xml:space="preserve">Tensión real del riel de 12 V de la caja, </w:t>
            </w:r>
            <w:r>
              <w:rPr>
                <w:b/>
                <w:sz w:val="19"/>
              </w:rPr>
              <w:t>cargada y descargada</w:t>
            </w:r>
          </w:p>
        </w:tc>
        <w:tc>
          <w:tcPr>
            <w:tcW w:type="dxa" w:w="3120"/>
          </w:tcPr>
          <w:p>
            <w:r/>
            <w:r>
              <w:rPr>
                <w:b w:val="0"/>
                <w:sz w:val="19"/>
              </w:rPr>
              <w:t>borne de entrada</w:t>
            </w:r>
          </w:p>
        </w:tc>
        <w:tc>
          <w:tcPr>
            <w:tcW w:type="dxa" w:w="3120"/>
          </w:tcPr>
          <w:p>
            <w:r/>
            <w:r>
              <w:rPr>
                <w:b w:val="0"/>
                <w:sz w:val="19"/>
              </w:rPr>
              <w:t xml:space="preserve">dentro del rango de </w:t>
            </w:r>
            <w:r>
              <w:rPr>
                <w:rFonts w:ascii="Consolas" w:hAnsi="Consolas"/>
                <w:sz w:val="19"/>
              </w:rPr>
              <w:t>ALI-5</w:t>
            </w:r>
          </w:p>
        </w:tc>
      </w:tr>
      <w:tr>
        <w:tc>
          <w:tcPr>
            <w:tcW w:type="dxa" w:w="3120"/>
          </w:tcPr>
          <w:p>
            <w:r/>
            <w:r>
              <w:rPr>
                <w:b w:val="0"/>
                <w:sz w:val="19"/>
              </w:rPr>
              <w:t xml:space="preserve">Salida de la fuente </w:t>
            </w:r>
            <w:r>
              <w:rPr>
                <w:b/>
                <w:sz w:val="19"/>
              </w:rPr>
              <w:t>en vacío</w:t>
            </w:r>
          </w:p>
        </w:tc>
        <w:tc>
          <w:tcPr>
            <w:tcW w:type="dxa" w:w="3120"/>
          </w:tcPr>
          <w:p>
            <w:r/>
            <w:r>
              <w:rPr>
                <w:rFonts w:ascii="Consolas" w:hAnsi="Consolas"/>
                <w:sz w:val="19"/>
              </w:rPr>
              <w:t>TPV</w:t>
            </w:r>
            <w:r>
              <w:rPr>
                <w:b w:val="0"/>
                <w:sz w:val="19"/>
              </w:rPr>
              <w:t xml:space="preserve"> contra su masa</w:t>
            </w:r>
          </w:p>
        </w:tc>
        <w:tc>
          <w:tcPr>
            <w:tcW w:type="dxa" w:w="3120"/>
          </w:tcPr>
          <w:p>
            <w:r/>
            <w:r>
              <w:rPr>
                <w:b w:val="0"/>
                <w:sz w:val="19"/>
              </w:rPr>
              <w:t>la nominal elegida (5 V)</w:t>
            </w:r>
          </w:p>
        </w:tc>
      </w:tr>
      <w:tr>
        <w:tc>
          <w:tcPr>
            <w:tcW w:type="dxa" w:w="3120"/>
          </w:tcPr>
          <w:p>
            <w:r/>
            <w:r>
              <w:rPr>
                <w:b w:val="0"/>
                <w:sz w:val="19"/>
              </w:rPr>
              <w:t xml:space="preserve">Salida de la fuente </w:t>
            </w:r>
            <w:r>
              <w:rPr>
                <w:b/>
                <w:sz w:val="19"/>
              </w:rPr>
              <w:t>con el módulo transmitiendo</w:t>
            </w:r>
          </w:p>
        </w:tc>
        <w:tc>
          <w:tcPr>
            <w:tcW w:type="dxa" w:w="3120"/>
          </w:tcPr>
          <w:p>
            <w:r/>
            <w:r>
              <w:rPr>
                <w:rFonts w:ascii="Consolas" w:hAnsi="Consolas"/>
                <w:sz w:val="19"/>
              </w:rPr>
              <w:t>TPV</w:t>
            </w:r>
            <w:r>
              <w:rPr>
                <w:b w:val="0"/>
                <w:sz w:val="19"/>
              </w:rPr>
              <w:t xml:space="preserve"> contra su masa</w:t>
            </w:r>
          </w:p>
        </w:tc>
        <w:tc>
          <w:tcPr>
            <w:tcW w:type="dxa" w:w="3120"/>
          </w:tcPr>
          <w:p>
            <w:r/>
            <w:r>
              <w:rPr>
                <w:b/>
                <w:sz w:val="19"/>
              </w:rPr>
              <w:t>sin caída apreciable</w:t>
            </w:r>
            <w:r>
              <w:rPr>
                <w:b w:val="0"/>
                <w:sz w:val="19"/>
              </w:rPr>
              <w:t xml:space="preserve"> — es lo que valida </w:t>
            </w:r>
            <w:r>
              <w:rPr>
                <w:rFonts w:ascii="Consolas" w:hAnsi="Consolas"/>
                <w:sz w:val="19"/>
              </w:rPr>
              <w:t>ALI-4</w:t>
            </w:r>
            <w:r>
              <w:rPr>
                <w:b w:val="0"/>
                <w:sz w:val="19"/>
              </w:rPr>
              <w:t xml:space="preserve"> y </w:t>
            </w:r>
            <w:r>
              <w:rPr>
                <w:rFonts w:ascii="Consolas" w:hAnsi="Consolas"/>
                <w:sz w:val="19"/>
              </w:rPr>
              <w:t>ALI-7</w:t>
            </w:r>
          </w:p>
        </w:tc>
      </w:tr>
      <w:tr>
        <w:tc>
          <w:tcPr>
            <w:tcW w:type="dxa" w:w="3120"/>
          </w:tcPr>
          <w:p>
            <w:r/>
            <w:r>
              <w:rPr>
                <w:b w:val="0"/>
                <w:sz w:val="19"/>
              </w:rPr>
              <w:t xml:space="preserve">Temperatura del regulador </w:t>
            </w:r>
            <w:r>
              <w:rPr>
                <w:b/>
                <w:sz w:val="19"/>
              </w:rPr>
              <w:t>a los 30 minutos</w:t>
            </w:r>
          </w:p>
        </w:tc>
        <w:tc>
          <w:tcPr>
            <w:tcW w:type="dxa" w:w="3120"/>
          </w:tcPr>
          <w:p>
            <w:r/>
            <w:r>
              <w:rPr>
                <w:b w:val="0"/>
                <w:sz w:val="19"/>
              </w:rPr>
              <w:t>al tacto o con sonda</w:t>
            </w:r>
          </w:p>
        </w:tc>
        <w:tc>
          <w:tcPr>
            <w:tcW w:type="dxa" w:w="3120"/>
          </w:tcPr>
          <w:p>
            <w:r/>
            <w:r>
              <w:rPr>
                <w:b w:val="0"/>
                <w:sz w:val="19"/>
              </w:rPr>
              <w:t>tibio, no quemando</w:t>
            </w:r>
          </w:p>
        </w:tc>
      </w:tr>
      <w:tr>
        <w:tc>
          <w:tcPr>
            <w:tcW w:type="dxa" w:w="3120"/>
          </w:tcPr>
          <w:p>
            <w:r/>
            <w:r>
              <w:rPr>
                <w:rFonts w:ascii="Consolas" w:hAnsi="Consolas"/>
                <w:sz w:val="19"/>
              </w:rPr>
              <w:t>TP1</w:t>
            </w:r>
            <w:r>
              <w:rPr>
                <w:b w:val="0"/>
                <w:sz w:val="19"/>
              </w:rPr>
              <w:t xml:space="preserve"> contra </w:t>
            </w:r>
            <w:r>
              <w:rPr>
                <w:rFonts w:ascii="Consolas" w:hAnsi="Consolas"/>
                <w:sz w:val="19"/>
              </w:rPr>
              <w:t>TPG</w:t>
            </w:r>
            <w:r>
              <w:rPr>
                <w:b w:val="0"/>
                <w:sz w:val="19"/>
              </w:rPr>
              <w:t xml:space="preserve"> </w:t>
            </w:r>
            <w:r>
              <w:rPr>
                <w:b/>
                <w:sz w:val="19"/>
              </w:rPr>
              <w:t>en reposo</w:t>
            </w:r>
          </w:p>
        </w:tc>
        <w:tc>
          <w:tcPr>
            <w:tcW w:type="dxa" w:w="3120"/>
          </w:tcPr>
          <w:p>
            <w:r/>
            <w:r>
              <w:rPr>
                <w:b w:val="0"/>
                <w:sz w:val="19"/>
              </w:rPr>
              <w:t>punto de prueba</w:t>
            </w:r>
          </w:p>
        </w:tc>
        <w:tc>
          <w:tcPr>
            <w:tcW w:type="dxa" w:w="3120"/>
          </w:tcPr>
          <w:p>
            <w:r/>
            <w:r>
              <w:rPr>
                <w:b/>
                <w:sz w:val="19"/>
              </w:rPr>
              <w:t>3,3 V</w:t>
            </w:r>
            <w:r>
              <w:rPr>
                <w:b w:val="0"/>
                <w:sz w:val="19"/>
              </w:rPr>
              <w:t xml:space="preserve"> · 🔴 </w:t>
            </w:r>
            <w:r>
              <w:rPr>
                <w:b/>
                <w:sz w:val="19"/>
              </w:rPr>
              <w:t>si da 5 V, se para</w:t>
            </w:r>
          </w:p>
        </w:tc>
      </w:tr>
    </w:tbl>
    <w:p>
      <w:pPr>
        <w:spacing w:after="120"/>
      </w:pPr>
    </w:p>
    <w:p>
      <w:pPr>
        <w:spacing w:after="160"/>
        <w:ind w:left="360"/>
        <w:shd w:val="clear" w:fill="FFF4E5"/>
      </w:pPr>
      <w:r>
        <w:rPr>
          <w:b w:val="0"/>
          <w:color w:val="960000"/>
          <w:sz w:val="20"/>
        </w:rPr>
        <w:t xml:space="preserve">⚠️ </w:t>
      </w:r>
      <w:r>
        <w:rPr>
          <w:b/>
          <w:color w:val="960000"/>
          <w:sz w:val="20"/>
        </w:rPr>
        <w:t>La hoja de `M6` tiene que admitir tres respuestas, no dos.</w:t>
      </w:r>
      <w:r>
        <w:rPr>
          <w:b w:val="0"/>
          <w:color w:val="960000"/>
          <w:sz w:val="20"/>
        </w:rPr>
        <w:t xml:space="preserve"> Mientras la placa no exista, la respuesta correcta es </w:t>
      </w:r>
      <w:r>
        <w:rPr>
          <w:b/>
          <w:color w:val="960000"/>
          <w:sz w:val="20"/>
        </w:rPr>
        <w:t>«NO SE PUDO MEDIR»</w:t>
      </w:r>
      <w:r>
        <w:rPr>
          <w:b w:val="0"/>
          <w:color w:val="960000"/>
          <w:sz w:val="20"/>
        </w:rPr>
        <w:t xml:space="preserve"> con el motivo *«placa no construida»*. </w:t>
      </w:r>
      <w:r>
        <w:rPr>
          <w:b/>
          <w:color w:val="960000"/>
          <w:sz w:val="20"/>
        </w:rPr>
        <w:t>Una hoja que solo admite bien/mal obliga a inventar.</w:t>
      </w:r>
    </w:p>
    <w:p>
      <w:pPr>
        <w:spacing w:after="80"/>
      </w:pPr>
    </w:p>
    <w:p>
      <w:pPr>
        <w:spacing w:before="280" w:after="120"/>
      </w:pPr>
      <w:r>
        <w:rPr>
          <w:b/>
          <w:color w:val="003366"/>
          <w:sz w:val="26"/>
        </w:rPr>
        <w:t>12. Lo que falta COMPRAR o DECIDIR</w:t>
      </w:r>
    </w:p>
    <w:p>
      <w:pPr>
        <w:spacing w:before="200" w:after="120"/>
      </w:pPr>
      <w:r>
        <w:rPr>
          <w:b/>
          <w:color w:val="003366"/>
          <w:sz w:val="23"/>
        </w:rPr>
        <w:t>12.1 Compras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w:t>
            </w:r>
          </w:p>
        </w:tc>
        <w:tc>
          <w:tcPr>
            <w:tcW w:type="dxa" w:w="2340"/>
            <w:shd w:val="clear" w:fill="DCE6F1"/>
          </w:tcPr>
          <w:p>
            <w:r/>
            <w:r>
              <w:rPr>
                <w:b/>
                <w:sz w:val="19"/>
              </w:rPr>
              <w:t>qué</w:t>
            </w:r>
          </w:p>
        </w:tc>
        <w:tc>
          <w:tcPr>
            <w:tcW w:type="dxa" w:w="2340"/>
            <w:shd w:val="clear" w:fill="DCE6F1"/>
          </w:tcPr>
          <w:p>
            <w:r/>
            <w:r>
              <w:rPr>
                <w:b/>
                <w:sz w:val="19"/>
              </w:rPr>
              <w:t>cant.</w:t>
            </w:r>
          </w:p>
        </w:tc>
        <w:tc>
          <w:tcPr>
            <w:tcW w:type="dxa" w:w="2340"/>
            <w:shd w:val="clear" w:fill="DCE6F1"/>
          </w:tcPr>
          <w:p>
            <w:r/>
            <w:r>
              <w:rPr>
                <w:b/>
                <w:sz w:val="19"/>
              </w:rPr>
              <w:t>estado</w:t>
            </w:r>
          </w:p>
        </w:tc>
      </w:tr>
      <w:tr>
        <w:tc>
          <w:tcPr>
            <w:tcW w:type="dxa" w:w="2340"/>
          </w:tcPr>
          <w:p>
            <w:r/>
            <w:r>
              <w:rPr>
                <w:b/>
                <w:sz w:val="19"/>
              </w:rPr>
              <w:t>`A5`</w:t>
            </w:r>
          </w:p>
        </w:tc>
        <w:tc>
          <w:tcPr>
            <w:tcW w:type="dxa" w:w="2340"/>
          </w:tcPr>
          <w:p>
            <w:r/>
            <w:r>
              <w:rPr>
                <w:b/>
                <w:sz w:val="19"/>
              </w:rPr>
              <w:t>Fuente DC-DC conmutada 12 V → 5 V, ≥ 1 A</w:t>
            </w:r>
            <w:r>
              <w:rPr>
                <w:b w:val="0"/>
                <w:sz w:val="19"/>
              </w:rPr>
              <w:t>, con sus borneras y su cable</w:t>
            </w:r>
          </w:p>
        </w:tc>
        <w:tc>
          <w:tcPr>
            <w:tcW w:type="dxa" w:w="2340"/>
          </w:tcPr>
          <w:p>
            <w:r/>
            <w:r>
              <w:rPr>
                <w:b/>
                <w:sz w:val="19"/>
              </w:rPr>
              <w:t>2</w:t>
            </w:r>
            <w:r>
              <w:rPr>
                <w:b w:val="0"/>
                <w:sz w:val="19"/>
              </w:rPr>
              <w:t xml:space="preserve"> (1 por placa)</w:t>
            </w:r>
          </w:p>
        </w:tc>
        <w:tc>
          <w:tcPr>
            <w:tcW w:type="dxa" w:w="2340"/>
          </w:tcPr>
          <w:p>
            <w:r/>
            <w:r>
              <w:rPr>
                <w:b w:val="0"/>
                <w:sz w:val="19"/>
              </w:rPr>
              <w:t xml:space="preserve">🛒 </w:t>
            </w:r>
            <w:r>
              <w:rPr>
                <w:b/>
                <w:sz w:val="19"/>
              </w:rPr>
              <w:t>NO PEDIDA.</w:t>
            </w:r>
            <w:r>
              <w:rPr>
                <w:b w:val="0"/>
                <w:sz w:val="19"/>
              </w:rPr>
              <w:t xml:space="preserve"> Requisitos en el apartado 3. 🔴 </w:t>
            </w:r>
            <w:r>
              <w:rPr>
                <w:b/>
                <w:sz w:val="19"/>
              </w:rPr>
              <w:t>La referencia NO está elegida</w:t>
            </w:r>
          </w:p>
        </w:tc>
      </w:tr>
      <w:tr>
        <w:tc>
          <w:tcPr>
            <w:tcW w:type="dxa" w:w="2340"/>
          </w:tcPr>
          <w:p>
            <w:r/>
            <w:r>
              <w:rPr>
                <w:b/>
                <w:sz w:val="19"/>
              </w:rPr>
              <w:t>`A6`</w:t>
            </w:r>
          </w:p>
        </w:tc>
        <w:tc>
          <w:tcPr>
            <w:tcW w:type="dxa" w:w="2340"/>
          </w:tcPr>
          <w:p>
            <w:r/>
            <w:r>
              <w:rPr>
                <w:b/>
                <w:sz w:val="19"/>
              </w:rPr>
              <w:t>Módulo RTC `DS3231` `ZS-042`</w:t>
            </w:r>
            <w:r>
              <w:rPr>
                <w:b w:val="0"/>
                <w:sz w:val="19"/>
              </w:rPr>
              <w:t xml:space="preserve"> con su pila</w:t>
            </w:r>
          </w:p>
        </w:tc>
        <w:tc>
          <w:tcPr>
            <w:tcW w:type="dxa" w:w="2340"/>
          </w:tcPr>
          <w:p>
            <w:r/>
            <w:r>
              <w:rPr>
                <w:b w:val="0"/>
                <w:sz w:val="19"/>
              </w:rPr>
              <w:t>~~</w:t>
            </w:r>
            <w:r>
              <w:rPr>
                <w:b/>
                <w:sz w:val="19"/>
              </w:rPr>
              <w:t>1</w:t>
            </w:r>
            <w:r>
              <w:rPr>
                <w:b w:val="0"/>
                <w:sz w:val="19"/>
              </w:rPr>
              <w:t xml:space="preserve"> *(ver 12.2)*~~ → 🔴 </w:t>
            </w:r>
            <w:r>
              <w:rPr>
                <w:b/>
                <w:sz w:val="19"/>
              </w:rPr>
              <w:t>2</w:t>
            </w:r>
            <w:r>
              <w:rPr>
                <w:b w:val="0"/>
                <w:sz w:val="19"/>
              </w:rPr>
              <w:t xml:space="preserve"> *(uno por poste)*</w:t>
            </w:r>
          </w:p>
        </w:tc>
        <w:tc>
          <w:tcPr>
            <w:tcW w:type="dxa" w:w="2340"/>
          </w:tcPr>
          <w:p>
            <w:r/>
            <w:r>
              <w:rPr>
                <w:b w:val="0"/>
                <w:sz w:val="19"/>
              </w:rPr>
              <w:t xml:space="preserve">🛒 </w:t>
            </w:r>
            <w:r>
              <w:rPr>
                <w:b/>
                <w:sz w:val="19"/>
              </w:rPr>
              <w:t>07/09: la CANTIDAD estaba pedida de menos.</w:t>
            </w:r>
            <w:r>
              <w:rPr>
                <w:b w:val="0"/>
                <w:sz w:val="19"/>
              </w:rPr>
              <w:t xml:space="preserve"> </w:t>
            </w:r>
            <w:r>
              <w:rPr>
                <w:rFonts w:ascii="Consolas" w:hAnsi="Consolas"/>
                <w:sz w:val="19"/>
              </w:rPr>
              <w:t>D-9</w:t>
            </w:r>
            <w:r>
              <w:rPr>
                <w:b w:val="0"/>
                <w:sz w:val="19"/>
              </w:rPr>
              <w:t>/</w:t>
            </w:r>
            <w:r>
              <w:rPr>
                <w:rFonts w:ascii="Consolas" w:hAnsi="Consolas"/>
                <w:sz w:val="19"/>
              </w:rPr>
              <w:t>D-15</w:t>
            </w:r>
            <w:r>
              <w:rPr>
                <w:b w:val="0"/>
                <w:sz w:val="19"/>
              </w:rPr>
              <w:t>/</w:t>
            </w:r>
            <w:r>
              <w:rPr>
                <w:rFonts w:ascii="Consolas" w:hAnsi="Consolas"/>
                <w:sz w:val="19"/>
              </w:rPr>
              <w:t>D-17</w:t>
            </w:r>
            <w:r>
              <w:rPr>
                <w:b w:val="0"/>
                <w:sz w:val="19"/>
              </w:rPr>
              <w:t xml:space="preserve">: </w:t>
            </w:r>
            <w:r>
              <w:rPr>
                <w:b/>
                <w:sz w:val="19"/>
              </w:rPr>
              <w:t>hay dos relojes por cruce y no se hablan entre sí</w:t>
            </w:r>
            <w:r>
              <w:rPr>
                <w:b w:val="0"/>
                <w:sz w:val="19"/>
              </w:rPr>
              <w:t xml:space="preserve">. ⚠️ </w:t>
            </w:r>
            <w:r>
              <w:rPr>
                <w:rFonts w:ascii="Consolas" w:hAnsi="Consolas"/>
                <w:sz w:val="19"/>
              </w:rPr>
              <w:t>A-5</w:t>
            </w:r>
            <w:r>
              <w:rPr>
                <w:b w:val="0"/>
                <w:sz w:val="19"/>
              </w:rPr>
              <w:t xml:space="preserve"> (05/09) dice que </w:t>
            </w:r>
            <w:r>
              <w:rPr>
                <w:b/>
                <w:sz w:val="19"/>
              </w:rPr>
              <w:t>al menos uno ya estaba en el banco y dio hora real</w:t>
            </w:r>
            <w:r>
              <w:rPr>
                <w:b w:val="0"/>
                <w:sz w:val="19"/>
              </w:rPr>
              <w:t xml:space="preserve">; la línea </w:t>
            </w:r>
            <w:r>
              <w:rPr>
                <w:rFonts w:ascii="Consolas" w:hAnsi="Consolas"/>
                <w:sz w:val="19"/>
              </w:rPr>
              <w:t>A6</w:t>
            </w:r>
            <w:r>
              <w:rPr>
                <w:b w:val="0"/>
                <w:sz w:val="19"/>
              </w:rPr>
              <w:t xml:space="preserve"> de la lista de compras manda sobre esta celda</w:t>
            </w:r>
          </w:p>
        </w:tc>
      </w:tr>
      <w:tr>
        <w:tc>
          <w:tcPr>
            <w:tcW w:type="dxa" w:w="2340"/>
          </w:tcPr>
          <w:p>
            <w:r/>
            <w:r>
              <w:rPr>
                <w:b w:val="0"/>
                <w:sz w:val="19"/>
              </w:rPr>
              <w:t>—</w:t>
            </w:r>
          </w:p>
        </w:tc>
        <w:tc>
          <w:tcPr>
            <w:tcW w:type="dxa" w:w="2340"/>
          </w:tcPr>
          <w:p>
            <w:r/>
            <w:r>
              <w:rPr>
                <w:b/>
                <w:sz w:val="19"/>
              </w:rPr>
              <w:t>La placa portadora en sí</w:t>
            </w:r>
            <w:r>
              <w:rPr>
                <w:b w:val="0"/>
                <w:sz w:val="19"/>
              </w:rPr>
              <w:t>: circuito impreso o placa de prototipo, hembrillas, conectores, fusible o polyfuse, protección de polaridad, condensadores de reserva y cableado</w:t>
            </w:r>
          </w:p>
        </w:tc>
        <w:tc>
          <w:tcPr>
            <w:tcW w:type="dxa" w:w="2340"/>
          </w:tcPr>
          <w:p>
            <w:r/>
            <w:r>
              <w:rPr>
                <w:b/>
                <w:sz w:val="19"/>
              </w:rPr>
              <w:t>2</w:t>
            </w:r>
          </w:p>
        </w:tc>
        <w:tc>
          <w:tcPr>
            <w:tcW w:type="dxa" w:w="2340"/>
          </w:tcPr>
          <w:p>
            <w:r/>
            <w:r>
              <w:rPr>
                <w:b w:val="0"/>
                <w:sz w:val="19"/>
              </w:rPr>
              <w:t xml:space="preserve">🛒 </w:t>
            </w:r>
            <w:r>
              <w:rPr>
                <w:b/>
                <w:sz w:val="19"/>
              </w:rPr>
              <w:t>No es todavía una línea de compras.</w:t>
            </w:r>
            <w:r>
              <w:rPr>
                <w:b w:val="0"/>
                <w:sz w:val="19"/>
              </w:rPr>
              <w:t xml:space="preserve"> No hay presupuesto ni proveedor</w:t>
            </w:r>
          </w:p>
        </w:tc>
      </w:tr>
    </w:tbl>
    <w:p>
      <w:pPr>
        <w:spacing w:after="120"/>
      </w:pPr>
    </w:p>
    <w:p>
      <w:pPr>
        <w:spacing w:after="160"/>
        <w:ind w:left="360"/>
        <w:shd w:val="clear" w:fill="FFF4E5"/>
      </w:pPr>
      <w:r>
        <w:rPr>
          <w:b w:val="0"/>
          <w:color w:val="960000"/>
          <w:sz w:val="20"/>
        </w:rPr>
        <w:t xml:space="preserve">🔴 </w:t>
      </w:r>
      <w:r>
        <w:rPr>
          <w:b/>
          <w:color w:val="960000"/>
          <w:sz w:val="20"/>
        </w:rPr>
        <w:t>Ninguna referencia concreta de este documento es una elección.</w:t>
      </w:r>
      <w:r>
        <w:rPr>
          <w:b w:val="0"/>
          <w:color w:val="960000"/>
          <w:sz w:val="20"/>
        </w:rPr>
        <w:t xml:space="preserve"> Los </w:t>
      </w:r>
      <w:r>
        <w:rPr>
          <w:rFonts w:ascii="Consolas" w:hAnsi="Consolas"/>
          <w:color w:val="960000"/>
          <w:sz w:val="20"/>
        </w:rPr>
        <w:t>LM2596</w:t>
      </w:r>
      <w:r>
        <w:rPr>
          <w:b w:val="0"/>
          <w:color w:val="960000"/>
          <w:sz w:val="20"/>
        </w:rPr>
        <w:t xml:space="preserve"> y </w:t>
      </w:r>
      <w:r>
        <w:rPr>
          <w:rFonts w:ascii="Consolas" w:hAnsi="Consolas"/>
          <w:color w:val="960000"/>
          <w:sz w:val="20"/>
        </w:rPr>
        <w:t>MP1584</w:t>
      </w:r>
      <w:r>
        <w:rPr>
          <w:b w:val="0"/>
          <w:color w:val="960000"/>
          <w:sz w:val="20"/>
        </w:rPr>
        <w:t xml:space="preserve"> que aparecen en la lista de compras son </w:t>
      </w:r>
      <w:r>
        <w:rPr>
          <w:b/>
          <w:color w:val="960000"/>
          <w:sz w:val="20"/>
        </w:rPr>
        <w:t>prueba de que la pieza existe</w:t>
      </w:r>
      <w:r>
        <w:rPr>
          <w:b w:val="0"/>
          <w:color w:val="960000"/>
          <w:sz w:val="20"/>
        </w:rPr>
        <w:t xml:space="preserve">, no una decisión tomada. </w:t>
      </w:r>
      <w:r>
        <w:rPr>
          <w:b/>
          <w:color w:val="960000"/>
          <w:sz w:val="20"/>
        </w:rPr>
        <w:t>Aquí están los requisitos —conmutado, ≥ 1 A, rango de entrada holgado, salida de 5 V—; la referencia la elige quien compra, con el apartado 3 delante.</w:t>
      </w:r>
    </w:p>
    <w:p>
      <w:pPr>
        <w:spacing w:before="200" w:after="120"/>
      </w:pPr>
      <w:r>
        <w:rPr>
          <w:b/>
          <w:color w:val="003366"/>
          <w:sz w:val="23"/>
        </w:rPr>
        <w:t>12.2 Decisiones pendientes, con dueño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w:t>
            </w:r>
          </w:p>
        </w:tc>
        <w:tc>
          <w:tcPr>
            <w:tcW w:type="dxa" w:w="2340"/>
            <w:shd w:val="clear" w:fill="DCE6F1"/>
          </w:tcPr>
          <w:p>
            <w:r/>
            <w:r>
              <w:rPr>
                <w:b/>
                <w:sz w:val="19"/>
              </w:rPr>
              <w:t>qué falta</w:t>
            </w:r>
          </w:p>
        </w:tc>
        <w:tc>
          <w:tcPr>
            <w:tcW w:type="dxa" w:w="2340"/>
            <w:shd w:val="clear" w:fill="DCE6F1"/>
          </w:tcPr>
          <w:p>
            <w:r/>
            <w:r>
              <w:rPr>
                <w:b/>
                <w:sz w:val="19"/>
              </w:rPr>
              <w:t>quién lo decide</w:t>
            </w:r>
          </w:p>
        </w:tc>
        <w:tc>
          <w:tcPr>
            <w:tcW w:type="dxa" w:w="2340"/>
            <w:shd w:val="clear" w:fill="DCE6F1"/>
          </w:tcPr>
          <w:p>
            <w:r/>
            <w:r>
              <w:rPr>
                <w:b/>
                <w:sz w:val="19"/>
              </w:rPr>
              <w:t>qué bloquea</w:t>
            </w:r>
          </w:p>
        </w:tc>
      </w:tr>
      <w:tr>
        <w:tc>
          <w:tcPr>
            <w:tcW w:type="dxa" w:w="2340"/>
          </w:tcPr>
          <w:p>
            <w:r/>
            <w:r>
              <w:rPr>
                <w:b/>
                <w:sz w:val="19"/>
              </w:rPr>
              <w:t>`PP-D1`</w:t>
            </w:r>
          </w:p>
        </w:tc>
        <w:tc>
          <w:tcPr>
            <w:tcW w:type="dxa" w:w="2340"/>
          </w:tcPr>
          <w:p>
            <w:r/>
            <w:r>
              <w:rPr>
                <w:b/>
                <w:sz w:val="19"/>
              </w:rPr>
              <w:t>30 o 38 pines, y el ancho entre filas</w:t>
            </w:r>
            <w:r>
              <w:rPr>
                <w:b w:val="0"/>
                <w:sz w:val="19"/>
              </w:rPr>
              <w:t xml:space="preserve"> del módulo que hay en almacén (</w:t>
            </w:r>
            <w:r>
              <w:rPr>
                <w:rFonts w:ascii="Consolas" w:hAnsi="Consolas"/>
                <w:sz w:val="19"/>
              </w:rPr>
              <w:t>MOD-2</w:t>
            </w:r>
            <w:r>
              <w:rPr>
                <w:b w:val="0"/>
                <w:sz w:val="19"/>
              </w:rPr>
              <w:t>)</w:t>
            </w:r>
          </w:p>
        </w:tc>
        <w:tc>
          <w:tcPr>
            <w:tcW w:type="dxa" w:w="2340"/>
          </w:tcPr>
          <w:p>
            <w:r/>
            <w:r>
              <w:rPr>
                <w:b w:val="0"/>
                <w:sz w:val="19"/>
              </w:rPr>
              <w:t>quien tenga el módulo y un pie de rey</w:t>
            </w:r>
          </w:p>
        </w:tc>
        <w:tc>
          <w:tcPr>
            <w:tcW w:type="dxa" w:w="2340"/>
          </w:tcPr>
          <w:p>
            <w:r/>
            <w:r>
              <w:rPr>
                <w:b w:val="0"/>
                <w:sz w:val="19"/>
              </w:rPr>
              <w:t xml:space="preserve">🔴 </w:t>
            </w:r>
            <w:r>
              <w:rPr>
                <w:b/>
                <w:sz w:val="19"/>
              </w:rPr>
              <w:t>El zócalo, y por tanto el taladro.</w:t>
            </w:r>
            <w:r>
              <w:rPr>
                <w:b w:val="0"/>
                <w:sz w:val="19"/>
              </w:rPr>
              <w:t xml:space="preserve"> Es lo único que impide dibujar. </w:t>
            </w:r>
            <w:r>
              <w:rPr>
                <w:b/>
                <w:sz w:val="19"/>
              </w:rPr>
              <w:t>Un minuto de calibre</w:t>
            </w:r>
          </w:p>
        </w:tc>
      </w:tr>
      <w:tr>
        <w:tc>
          <w:tcPr>
            <w:tcW w:type="dxa" w:w="2340"/>
          </w:tcPr>
          <w:p>
            <w:r/>
            <w:r>
              <w:rPr>
                <w:b/>
                <w:sz w:val="19"/>
              </w:rPr>
              <w:t>`PP-D2`</w:t>
            </w:r>
          </w:p>
        </w:tc>
        <w:tc>
          <w:tcPr>
            <w:tcW w:type="dxa" w:w="2340"/>
          </w:tcPr>
          <w:p>
            <w:r/>
            <w:r>
              <w:rPr>
                <w:b/>
                <w:sz w:val="19"/>
              </w:rPr>
              <w:t>Referencia concreta de la fuente</w:t>
            </w:r>
            <w:r>
              <w:rPr>
                <w:b w:val="0"/>
                <w:sz w:val="19"/>
              </w:rPr>
              <w:t xml:space="preserve"> — corriente, si aislada o no, cómo se fija en la caja</w:t>
            </w:r>
          </w:p>
        </w:tc>
        <w:tc>
          <w:tcPr>
            <w:tcW w:type="dxa" w:w="2340"/>
          </w:tcPr>
          <w:p>
            <w:r/>
            <w:r>
              <w:rPr>
                <w:b w:val="0"/>
                <w:sz w:val="19"/>
              </w:rPr>
              <w:t>quien compra</w:t>
            </w:r>
          </w:p>
        </w:tc>
        <w:tc>
          <w:tcPr>
            <w:tcW w:type="dxa" w:w="2340"/>
          </w:tcPr>
          <w:p>
            <w:r/>
            <w:r>
              <w:rPr>
                <w:b w:val="0"/>
                <w:sz w:val="19"/>
              </w:rPr>
              <w:t xml:space="preserve">El pedido de </w:t>
            </w:r>
            <w:r>
              <w:rPr>
                <w:rFonts w:ascii="Consolas" w:hAnsi="Consolas"/>
                <w:sz w:val="19"/>
              </w:rPr>
              <w:t>A5</w:t>
            </w:r>
            <w:r>
              <w:rPr>
                <w:b w:val="0"/>
                <w:sz w:val="19"/>
              </w:rPr>
              <w:t xml:space="preserve"> y la huella mecánica de la fuente en la placa</w:t>
            </w:r>
          </w:p>
        </w:tc>
      </w:tr>
      <w:tr>
        <w:tc>
          <w:tcPr>
            <w:tcW w:type="dxa" w:w="2340"/>
          </w:tcPr>
          <w:p>
            <w:r/>
            <w:r>
              <w:rPr>
                <w:b/>
                <w:sz w:val="19"/>
              </w:rPr>
              <w:t>`PP-D3`</w:t>
            </w:r>
          </w:p>
        </w:tc>
        <w:tc>
          <w:tcPr>
            <w:tcW w:type="dxa" w:w="2340"/>
          </w:tcPr>
          <w:p>
            <w:r/>
            <w:r>
              <w:rPr>
                <w:b/>
                <w:sz w:val="19"/>
              </w:rPr>
              <w:t>Valor del condensador de reserva</w:t>
            </w:r>
            <w:r>
              <w:rPr>
                <w:b w:val="0"/>
                <w:sz w:val="19"/>
              </w:rPr>
              <w:t xml:space="preserve"> (</w:t>
            </w:r>
            <w:r>
              <w:rPr>
                <w:rFonts w:ascii="Consolas" w:hAnsi="Consolas"/>
                <w:sz w:val="19"/>
              </w:rPr>
              <w:t>ALI-7</w:t>
            </w:r>
            <w:r>
              <w:rPr>
                <w:b w:val="0"/>
                <w:sz w:val="19"/>
              </w:rPr>
              <w:t>)</w:t>
            </w:r>
          </w:p>
        </w:tc>
        <w:tc>
          <w:tcPr>
            <w:tcW w:type="dxa" w:w="2340"/>
          </w:tcPr>
          <w:p>
            <w:r/>
            <w:r>
              <w:rPr>
                <w:b w:val="0"/>
                <w:sz w:val="19"/>
              </w:rPr>
              <w:t>quien diseña</w:t>
            </w:r>
          </w:p>
        </w:tc>
        <w:tc>
          <w:tcPr>
            <w:tcW w:type="dxa" w:w="2340"/>
          </w:tcPr>
          <w:p>
            <w:r/>
            <w:r>
              <w:rPr>
                <w:b w:val="0"/>
                <w:sz w:val="19"/>
              </w:rPr>
              <w:t>Nada más; se cierra al dibujar</w:t>
            </w:r>
          </w:p>
        </w:tc>
      </w:tr>
      <w:tr>
        <w:tc>
          <w:tcPr>
            <w:tcW w:type="dxa" w:w="2340"/>
          </w:tcPr>
          <w:p>
            <w:r/>
            <w:r>
              <w:rPr>
                <w:b/>
                <w:sz w:val="19"/>
              </w:rPr>
              <w:t>`PP-D4`</w:t>
            </w:r>
          </w:p>
        </w:tc>
        <w:tc>
          <w:tcPr>
            <w:tcW w:type="dxa" w:w="2340"/>
          </w:tcPr>
          <w:p>
            <w:r/>
            <w:r>
              <w:rPr>
                <w:b/>
                <w:sz w:val="19"/>
              </w:rPr>
              <w:t>Qué mecanismo de doble alimentación</w:t>
            </w:r>
            <w:r>
              <w:rPr>
                <w:b w:val="0"/>
                <w:sz w:val="19"/>
              </w:rPr>
              <w:t xml:space="preserve"> se adopta: corte de la entrada de 12 V o jumper de aislamiento (</w:t>
            </w:r>
            <w:r>
              <w:rPr>
                <w:rFonts w:ascii="Consolas" w:hAnsi="Consolas"/>
                <w:sz w:val="19"/>
              </w:rPr>
              <w:t>ALI-8</w:t>
            </w:r>
            <w:r>
              <w:rPr>
                <w:b w:val="0"/>
                <w:sz w:val="19"/>
              </w:rPr>
              <w:t>)</w:t>
            </w:r>
          </w:p>
        </w:tc>
        <w:tc>
          <w:tcPr>
            <w:tcW w:type="dxa" w:w="2340"/>
          </w:tcPr>
          <w:p>
            <w:r/>
            <w:r>
              <w:rPr>
                <w:b w:val="0"/>
                <w:sz w:val="19"/>
              </w:rPr>
              <w:t>quien diseña</w:t>
            </w:r>
          </w:p>
        </w:tc>
        <w:tc>
          <w:tcPr>
            <w:tcW w:type="dxa" w:w="2340"/>
          </w:tcPr>
          <w:p>
            <w:r/>
            <w:r>
              <w:rPr>
                <w:b w:val="0"/>
                <w:sz w:val="19"/>
              </w:rPr>
              <w:t xml:space="preserve">El cobre </w:t>
            </w:r>
            <w:r>
              <w:rPr>
                <w:b/>
                <w:sz w:val="19"/>
              </w:rPr>
              <w:t>y</w:t>
            </w:r>
            <w:r>
              <w:rPr>
                <w:b w:val="0"/>
                <w:sz w:val="19"/>
              </w:rPr>
              <w:t xml:space="preserve"> el texto de la serigrafía</w:t>
            </w:r>
          </w:p>
        </w:tc>
      </w:tr>
      <w:tr>
        <w:tc>
          <w:tcPr>
            <w:tcW w:type="dxa" w:w="2340"/>
          </w:tcPr>
          <w:p>
            <w:r/>
            <w:r>
              <w:rPr>
                <w:b w:val="0"/>
                <w:sz w:val="19"/>
              </w:rPr>
              <w:t>~~</w:t>
            </w:r>
            <w:r>
              <w:rPr>
                <w:b/>
                <w:sz w:val="19"/>
              </w:rPr>
              <w:t>`PP-D5`</w:t>
            </w:r>
            <w:r>
              <w:rPr>
                <w:b w:val="0"/>
                <w:sz w:val="19"/>
              </w:rPr>
              <w:t>~~</w:t>
            </w:r>
          </w:p>
        </w:tc>
        <w:tc>
          <w:tcPr>
            <w:tcW w:type="dxa" w:w="2340"/>
          </w:tcPr>
          <w:p>
            <w:r/>
            <w:r>
              <w:rPr>
                <w:b w:val="0"/>
                <w:sz w:val="19"/>
              </w:rPr>
              <w:t>~~</w:t>
            </w:r>
            <w:r>
              <w:rPr>
                <w:b/>
                <w:sz w:val="19"/>
              </w:rPr>
              <w:t>Cuántos relojes</w:t>
            </w:r>
            <w:r>
              <w:rPr>
                <w:b w:val="0"/>
                <w:sz w:val="19"/>
              </w:rPr>
              <w:t xml:space="preserve">: 1 o 2. Hoy solo el Maestro necesita reloj propio —el Esclavo toma la hora del Maestro por radio—, pero eso depende de en qué tarjeta está muerto el cristal </w:t>
            </w:r>
            <w:r>
              <w:rPr>
                <w:rFonts w:ascii="Consolas" w:hAnsi="Consolas"/>
                <w:sz w:val="19"/>
              </w:rPr>
              <w:t>Y2</w:t>
            </w:r>
            <w:r>
              <w:rPr>
                <w:b w:val="0"/>
                <w:sz w:val="19"/>
              </w:rPr>
              <w:t xml:space="preserve">, </w:t>
            </w:r>
            <w:r>
              <w:rPr>
                <w:b/>
                <w:sz w:val="19"/>
              </w:rPr>
              <w:t>que sigue sin diagnosticarse</w:t>
            </w:r>
            <w:r>
              <w:rPr>
                <w:b w:val="0"/>
                <w:sz w:val="19"/>
              </w:rPr>
              <w:t xml:space="preserve">~~ ⚠️ </w:t>
            </w:r>
            <w:r>
              <w:rPr>
                <w:b/>
                <w:sz w:val="19"/>
              </w:rPr>
              <w:t>07/09, más tarde: LA TACHADURA SE QUEDA, PERO LA MITAD DE LO TACHADO VUELVE A SER CIERTA.</w:t>
            </w:r>
            <w:r>
              <w:rPr>
                <w:b w:val="0"/>
                <w:sz w:val="19"/>
              </w:rPr>
              <w:t xml:space="preserve"> Con </w:t>
            </w:r>
            <w:r>
              <w:rPr>
                <w:rFonts w:ascii="Consolas" w:hAnsi="Consolas"/>
                <w:sz w:val="19"/>
              </w:rPr>
              <w:t>D-20</w:t>
            </w:r>
            <w:r>
              <w:rPr>
                <w:b w:val="0"/>
                <w:sz w:val="19"/>
              </w:rPr>
              <w:t xml:space="preserve">, *«el Esclavo toma la hora del Maestro por radio»* </w:t>
            </w:r>
            <w:r>
              <w:rPr>
                <w:b/>
                <w:sz w:val="19"/>
              </w:rPr>
              <w:t>describe otra vez de dónde sale la hora del poste 2</w:t>
            </w:r>
            <w:r>
              <w:rPr>
                <w:b w:val="0"/>
                <w:sz w:val="19"/>
              </w:rPr>
              <w:t xml:space="preserve"> — lo que NO vuelve es la cuenta: </w:t>
            </w:r>
            <w:r>
              <w:rPr>
                <w:b/>
                <w:sz w:val="19"/>
              </w:rPr>
              <w:t>siguen siendo DOS `DS3231`</w:t>
            </w:r>
            <w:r>
              <w:rPr>
                <w:b w:val="0"/>
                <w:sz w:val="19"/>
              </w:rPr>
              <w:t xml:space="preserve"> (</w:t>
            </w:r>
            <w:r>
              <w:rPr>
                <w:rFonts w:ascii="Consolas" w:hAnsi="Consolas"/>
                <w:sz w:val="19"/>
              </w:rPr>
              <w:t>A-5</w:t>
            </w:r>
            <w:r>
              <w:rPr>
                <w:b w:val="0"/>
                <w:sz w:val="19"/>
              </w:rPr>
              <w:t xml:space="preserve">), porque el del poste 2 es el que </w:t>
            </w:r>
            <w:r>
              <w:rPr>
                <w:b/>
                <w:sz w:val="19"/>
              </w:rPr>
              <w:t>conserva la hora con pila cuando se cae la radio</w:t>
            </w:r>
            <w:r>
              <w:rPr>
                <w:b w:val="0"/>
                <w:sz w:val="19"/>
              </w:rPr>
              <w:t>. Ver la nota de abajo</w:t>
            </w:r>
          </w:p>
        </w:tc>
        <w:tc>
          <w:tcPr>
            <w:tcW w:type="dxa" w:w="2340"/>
          </w:tcPr>
          <w:p>
            <w:r/>
            <w:r>
              <w:rPr>
                <w:b w:val="0"/>
                <w:sz w:val="19"/>
              </w:rPr>
              <w:t xml:space="preserve">✅ </w:t>
            </w:r>
            <w:r>
              <w:rPr>
                <w:b/>
                <w:sz w:val="19"/>
              </w:rPr>
              <w:t>CERRADA EL 07/09 — YA ESTABA DECIDIDA Y ESTE DOCUMENTO NO SE ENTERÓ</w:t>
            </w:r>
          </w:p>
        </w:tc>
        <w:tc>
          <w:tcPr>
            <w:tcW w:type="dxa" w:w="2340"/>
          </w:tcPr>
          <w:p>
            <w:r/>
            <w:r>
              <w:rPr>
                <w:b/>
                <w:sz w:val="19"/>
              </w:rPr>
              <w:t>DOS: uno por poste</w:t>
            </w:r>
          </w:p>
        </w:tc>
      </w:tr>
      <w:tr>
        <w:tc>
          <w:tcPr>
            <w:tcW w:type="dxa" w:w="2340"/>
          </w:tcPr>
          <w:p>
            <w:r/>
            <w:r>
              <w:rPr>
                <w:b/>
                <w:sz w:val="19"/>
              </w:rPr>
              <w:t>`PP-D6`</w:t>
            </w:r>
          </w:p>
        </w:tc>
        <w:tc>
          <w:tcPr>
            <w:tcW w:type="dxa" w:w="2340"/>
          </w:tcPr>
          <w:p>
            <w:r/>
            <w:r>
              <w:rPr>
                <w:b/>
                <w:sz w:val="19"/>
              </w:rPr>
              <w:t>Quién diseña la placa y quién la fabrica</w:t>
            </w:r>
          </w:p>
        </w:tc>
        <w:tc>
          <w:tcPr>
            <w:tcW w:type="dxa" w:w="2340"/>
          </w:tcPr>
          <w:p>
            <w:r/>
            <w:r>
              <w:rPr>
                <w:b w:val="0"/>
                <w:sz w:val="19"/>
              </w:rPr>
              <w:t>el responsable</w:t>
            </w:r>
          </w:p>
        </w:tc>
        <w:tc>
          <w:tcPr>
            <w:tcW w:type="dxa" w:w="2340"/>
          </w:tcPr>
          <w:p>
            <w:r/>
            <w:r>
              <w:rPr>
                <w:b w:val="0"/>
                <w:sz w:val="19"/>
              </w:rPr>
              <w:t>Todo lo demás</w:t>
            </w:r>
          </w:p>
        </w:tc>
      </w:tr>
    </w:tbl>
    <w:p>
      <w:pPr>
        <w:spacing w:after="120"/>
      </w:pPr>
    </w:p>
    <w:p>
      <w:pPr>
        <w:spacing w:after="160"/>
        <w:ind w:left="360"/>
        <w:shd w:val="clear" w:fill="FFF4E5"/>
      </w:pPr>
      <w:r>
        <w:rPr>
          <w:b w:val="0"/>
          <w:color w:val="960000"/>
          <w:sz w:val="20"/>
        </w:rPr>
        <w:t xml:space="preserve">✅ 07/09 — </w:t>
      </w:r>
      <w:r>
        <w:rPr>
          <w:rFonts w:ascii="Consolas" w:hAnsi="Consolas"/>
          <w:color w:val="960000"/>
          <w:sz w:val="20"/>
        </w:rPr>
        <w:t>PP-D5</w:t>
      </w:r>
      <w:r>
        <w:rPr>
          <w:b w:val="0"/>
          <w:color w:val="960000"/>
          <w:sz w:val="20"/>
        </w:rPr>
        <w:t xml:space="preserve"> NO ERA UNA PREGUNTA ABIERTA: LLEVABA DECIDIDA DESDE EL 05/09 </w:t>
      </w:r>
      <w:r>
        <w:rPr>
          <w:b/>
          <w:color w:val="960000"/>
          <w:sz w:val="20"/>
        </w:rPr>
        <w:t>`DECISIONES.md` `D-9`, `D-15` y `D-17`, las tres del 05/09:</w:t>
      </w:r>
      <w:r>
        <w:rPr>
          <w:b w:val="0"/>
          <w:color w:val="960000"/>
          <w:sz w:val="20"/>
        </w:rPr>
        <w:t xml:space="preserve"> *«el reloj lo lleva el ESP32 de cada punta»*, *«hay </w:t>
      </w:r>
      <w:r>
        <w:rPr>
          <w:b/>
          <w:color w:val="960000"/>
          <w:sz w:val="20"/>
        </w:rPr>
        <w:t>dos relojes por cruce</w:t>
      </w:r>
      <w:r>
        <w:rPr>
          <w:b w:val="0"/>
          <w:color w:val="960000"/>
          <w:sz w:val="20"/>
        </w:rPr>
        <w:t xml:space="preserve"> —un </w:t>
      </w:r>
      <w:r>
        <w:rPr>
          <w:rFonts w:ascii="Consolas" w:hAnsi="Consolas"/>
          <w:color w:val="960000"/>
          <w:sz w:val="20"/>
        </w:rPr>
        <w:t>DS3231</w:t>
      </w:r>
      <w:r>
        <w:rPr>
          <w:b w:val="0"/>
          <w:color w:val="960000"/>
          <w:sz w:val="20"/>
        </w:rPr>
        <w:t xml:space="preserve"> con pila por ESP32— y el STM32 no tiene ninguno»*, y *«los dos ESP32 </w:t>
      </w:r>
      <w:r>
        <w:rPr>
          <w:b/>
          <w:color w:val="960000"/>
          <w:sz w:val="20"/>
        </w:rPr>
        <w:t>no se hablan</w:t>
      </w:r>
      <w:r>
        <w:rPr>
          <w:b w:val="0"/>
          <w:color w:val="960000"/>
          <w:sz w:val="20"/>
        </w:rPr>
        <w:t xml:space="preserve">, así que la comparación sólo la puede hacer la app visitando los dos postes»*. </w:t>
      </w:r>
      <w:r>
        <w:rPr>
          <w:b/>
          <w:color w:val="960000"/>
          <w:sz w:val="20"/>
        </w:rPr>
        <w:t>Y la premisa sobre la que `PP-D5` se sostenía cayó por los dos lados:</w:t>
      </w:r>
      <w:r>
        <w:rPr>
          <w:b w:val="0"/>
          <w:color w:val="960000"/>
          <w:sz w:val="20"/>
        </w:rPr>
        <w:t xml:space="preserve"> - *«el Esclavo toma la hora del Maestro por radio»* → </w:t>
      </w:r>
      <w:r>
        <w:rPr>
          <w:b/>
          <w:color w:val="960000"/>
          <w:sz w:val="20"/>
        </w:rPr>
        <w:t>`D-15` retiró ese camino.</w:t>
      </w:r>
      <w:r>
        <w:rPr>
          <w:b w:val="0"/>
          <w:color w:val="960000"/>
          <w:sz w:val="20"/>
        </w:rPr>
        <w:t xml:space="preserve"> El STM32 ya no pone ni acusa la hora en ninguna punta; el </w:t>
      </w:r>
      <w:r>
        <w:rPr>
          <w:rFonts w:ascii="Consolas" w:hAnsi="Consolas"/>
          <w:color w:val="960000"/>
          <w:sz w:val="20"/>
        </w:rPr>
        <w:t>SET_RTC</w:t>
      </w:r>
      <w:r>
        <w:rPr>
          <w:b w:val="0"/>
          <w:color w:val="960000"/>
          <w:sz w:val="20"/>
        </w:rPr>
        <w:t xml:space="preserve"> lo atiende </w:t>
      </w:r>
      <w:r>
        <w:rPr>
          <w:b/>
          <w:color w:val="960000"/>
          <w:sz w:val="20"/>
        </w:rPr>
        <w:t>el puente de cada poste</w:t>
      </w:r>
      <w:r>
        <w:rPr>
          <w:b w:val="0"/>
          <w:color w:val="960000"/>
          <w:sz w:val="20"/>
        </w:rPr>
        <w:t xml:space="preserve">. - *«depende de en qué tarjeta está muerto el cristal </w:t>
      </w:r>
      <w:r>
        <w:rPr>
          <w:rFonts w:ascii="Consolas" w:hAnsi="Consolas"/>
          <w:color w:val="960000"/>
          <w:sz w:val="20"/>
        </w:rPr>
        <w:t>Y2</w:t>
      </w:r>
      <w:r>
        <w:rPr>
          <w:b w:val="0"/>
          <w:color w:val="960000"/>
          <w:sz w:val="20"/>
        </w:rPr>
        <w:t xml:space="preserve">»* → </w:t>
      </w:r>
      <w:r>
        <w:rPr>
          <w:b/>
          <w:color w:val="960000"/>
          <w:sz w:val="20"/>
        </w:rPr>
        <w:t>ya no depende de eso.</w:t>
      </w:r>
      <w:r>
        <w:rPr>
          <w:b w:val="0"/>
          <w:color w:val="960000"/>
          <w:sz w:val="20"/>
        </w:rPr>
        <w:t xml:space="preserve"> </w:t>
      </w:r>
      <w:r>
        <w:rPr>
          <w:rFonts w:ascii="Consolas" w:hAnsi="Consolas"/>
          <w:color w:val="960000"/>
          <w:sz w:val="20"/>
        </w:rPr>
        <w:t>N-17</w:t>
      </w:r>
      <w:r>
        <w:rPr>
          <w:b w:val="0"/>
          <w:color w:val="960000"/>
          <w:sz w:val="20"/>
        </w:rPr>
        <w:t xml:space="preserve"> da </w:t>
      </w:r>
      <w:r>
        <w:rPr>
          <w:rFonts w:ascii="Consolas" w:hAnsi="Consolas"/>
          <w:color w:val="960000"/>
          <w:sz w:val="20"/>
        </w:rPr>
        <w:t>Y2</w:t>
      </w:r>
      <w:r>
        <w:rPr>
          <w:b w:val="0"/>
          <w:color w:val="960000"/>
          <w:sz w:val="20"/>
        </w:rPr>
        <w:t xml:space="preserve"> por muerto y </w:t>
      </w:r>
      <w:r>
        <w:rPr>
          <w:rFonts w:ascii="Consolas" w:hAnsi="Consolas"/>
          <w:color w:val="960000"/>
          <w:sz w:val="20"/>
        </w:rPr>
        <w:t>D-9</w:t>
      </w:r>
      <w:r>
        <w:rPr>
          <w:b w:val="0"/>
          <w:color w:val="960000"/>
          <w:sz w:val="20"/>
        </w:rPr>
        <w:t xml:space="preserve"> dice que </w:t>
      </w:r>
      <w:r>
        <w:rPr>
          <w:b/>
          <w:color w:val="960000"/>
          <w:sz w:val="20"/>
        </w:rPr>
        <w:t>el STM32 no necesita reloj</w:t>
      </w:r>
      <w:r>
        <w:rPr>
          <w:b w:val="0"/>
          <w:color w:val="960000"/>
          <w:sz w:val="20"/>
        </w:rPr>
        <w:t xml:space="preserve">. Con un reloj solo, </w:t>
      </w:r>
      <w:r>
        <w:rPr>
          <w:b/>
          <w:color w:val="960000"/>
          <w:sz w:val="20"/>
        </w:rPr>
        <w:t>el poste sin él se queda sin hora y sin forma de recibirla.</w:t>
      </w:r>
      <w:r>
        <w:rPr>
          <w:b w:val="0"/>
          <w:color w:val="960000"/>
          <w:sz w:val="20"/>
        </w:rPr>
        <w:t xml:space="preserve"> --- ## 🔴 07/09, MÁS TARDE EL MISMO DÍA — </w:t>
      </w:r>
      <w:r>
        <w:rPr>
          <w:rFonts w:ascii="Consolas" w:hAnsi="Consolas"/>
          <w:color w:val="960000"/>
          <w:sz w:val="20"/>
        </w:rPr>
        <w:t>D-20</w:t>
      </w:r>
      <w:r>
        <w:rPr>
          <w:b w:val="0"/>
          <w:color w:val="960000"/>
          <w:sz w:val="20"/>
        </w:rPr>
        <w:t xml:space="preserve"> </w:t>
      </w:r>
      <w:r>
        <w:rPr>
          <w:b/>
          <w:color w:val="960000"/>
          <w:sz w:val="20"/>
        </w:rPr>
        <w:t>RESTABLECE</w:t>
      </w:r>
      <w:r>
        <w:rPr>
          <w:b w:val="0"/>
          <w:color w:val="960000"/>
          <w:sz w:val="20"/>
        </w:rPr>
        <w:t xml:space="preserve"> EL CAMINO QUE ESTE RECUADRO ACABA DE DAR POR RETIRADO </w:t>
      </w:r>
      <w:r>
        <w:rPr>
          <w:b/>
          <w:color w:val="960000"/>
          <w:sz w:val="20"/>
        </w:rPr>
        <w:t>Este recuadro se escribió por la mañana. `DECISIONES.md` `D-20` se decidió después, el mismo día, y toca sus dos viñetas. Se corrige aquí en vez de reescribirlo, porque lo de arriba explica por qué `A6` son dos y ESO NO CAMBIA.</w:t>
      </w:r>
      <w:r>
        <w:rPr>
          <w:b w:val="0"/>
          <w:color w:val="960000"/>
          <w:sz w:val="20"/>
        </w:rPr>
        <w:t xml:space="preserve"> | lo que dice arriba | con </w:t>
      </w:r>
      <w:r>
        <w:rPr>
          <w:rFonts w:ascii="Consolas" w:hAnsi="Consolas"/>
          <w:color w:val="960000"/>
          <w:sz w:val="20"/>
        </w:rPr>
        <w:t>D-20</w:t>
      </w:r>
      <w:r>
        <w:rPr>
          <w:b w:val="0"/>
          <w:color w:val="960000"/>
          <w:sz w:val="20"/>
        </w:rPr>
        <w:t xml:space="preserve"> | |---|---| | *«</w:t>
      </w:r>
      <w:r>
        <w:rPr>
          <w:rFonts w:ascii="Consolas" w:hAnsi="Consolas"/>
          <w:color w:val="960000"/>
          <w:sz w:val="20"/>
        </w:rPr>
        <w:t>D-15</w:t>
      </w:r>
      <w:r>
        <w:rPr>
          <w:b w:val="0"/>
          <w:color w:val="960000"/>
          <w:sz w:val="20"/>
        </w:rPr>
        <w:t xml:space="preserve"> retiró ese camino»* — el de la hora </w:t>
      </w:r>
      <w:r>
        <w:rPr>
          <w:b/>
          <w:color w:val="960000"/>
          <w:sz w:val="20"/>
        </w:rPr>
        <w:t>del Maestro al Esclavo por radio</w:t>
      </w:r>
      <w:r>
        <w:rPr>
          <w:b w:val="0"/>
          <w:color w:val="960000"/>
          <w:sz w:val="20"/>
        </w:rPr>
        <w:t xml:space="preserve"> | 🔴 </w:t>
      </w:r>
      <w:r>
        <w:rPr>
          <w:b/>
          <w:color w:val="960000"/>
          <w:sz w:val="20"/>
        </w:rPr>
        <w:t>VUELVE, y es el ÚNICO.</w:t>
      </w:r>
      <w:r>
        <w:rPr>
          <w:b w:val="0"/>
          <w:color w:val="960000"/>
          <w:sz w:val="20"/>
        </w:rPr>
        <w:t xml:space="preserve"> *«La app le da la hora al ESP32 Maestro; ése al ESP32 Esclavo»*, y como </w:t>
      </w:r>
      <w:r>
        <w:rPr>
          <w:b/>
          <w:color w:val="960000"/>
          <w:sz w:val="20"/>
        </w:rPr>
        <w:t>los dos ESP32 no se hablan</w:t>
      </w:r>
      <w:r>
        <w:rPr>
          <w:b w:val="0"/>
          <w:color w:val="960000"/>
          <w:sz w:val="20"/>
        </w:rPr>
        <w:t xml:space="preserve">, la hora viaja </w:t>
      </w:r>
      <w:r>
        <w:rPr>
          <w:rFonts w:ascii="Consolas" w:hAnsi="Consolas"/>
          <w:color w:val="960000"/>
          <w:sz w:val="20"/>
        </w:rPr>
        <w:t>ESP32-M → STM32-M → **radio** → STM32-E → ESP32-E</w:t>
      </w:r>
      <w:r>
        <w:rPr>
          <w:b w:val="0"/>
          <w:color w:val="960000"/>
          <w:sz w:val="20"/>
        </w:rPr>
        <w:t xml:space="preserve">. </w:t>
      </w:r>
      <w:r>
        <w:rPr>
          <w:b/>
          <w:color w:val="960000"/>
          <w:sz w:val="20"/>
        </w:rPr>
        <w:t>Los STM32 son CARTEROS de la hora, no dueños</w:t>
      </w:r>
      <w:r>
        <w:rPr>
          <w:b w:val="0"/>
          <w:color w:val="960000"/>
          <w:sz w:val="20"/>
        </w:rPr>
        <w:t xml:space="preserve"> — que es la diferencia con lo que </w:t>
      </w:r>
      <w:r>
        <w:rPr>
          <w:rFonts w:ascii="Consolas" w:hAnsi="Consolas"/>
          <w:color w:val="960000"/>
          <w:sz w:val="20"/>
        </w:rPr>
        <w:t>D-15</w:t>
      </w:r>
      <w:r>
        <w:rPr>
          <w:b w:val="0"/>
          <w:color w:val="960000"/>
          <w:sz w:val="20"/>
        </w:rPr>
        <w:t xml:space="preserve"> retiró, donde el STM32 era el </w:t>
      </w:r>
      <w:r>
        <w:rPr>
          <w:b/>
          <w:color w:val="960000"/>
          <w:sz w:val="20"/>
        </w:rPr>
        <w:t>dueño</w:t>
      </w:r>
      <w:r>
        <w:rPr>
          <w:b w:val="0"/>
          <w:color w:val="960000"/>
          <w:sz w:val="20"/>
        </w:rPr>
        <w:t xml:space="preserve"> del reloj | | *«el poste sin él se queda sin hora </w:t>
      </w:r>
      <w:r>
        <w:rPr>
          <w:b/>
          <w:color w:val="960000"/>
          <w:sz w:val="20"/>
        </w:rPr>
        <w:t>y sin forma de recibirla</w:t>
      </w:r>
      <w:r>
        <w:rPr>
          <w:b w:val="0"/>
          <w:color w:val="960000"/>
          <w:sz w:val="20"/>
        </w:rPr>
        <w:t xml:space="preserve">»* | 🔵 </w:t>
      </w:r>
      <w:r>
        <w:rPr>
          <w:b/>
          <w:color w:val="960000"/>
          <w:sz w:val="20"/>
        </w:rPr>
        <w:t>`D-20` define esa forma</w:t>
      </w:r>
      <w:r>
        <w:rPr>
          <w:b w:val="0"/>
          <w:color w:val="960000"/>
          <w:sz w:val="20"/>
        </w:rPr>
        <w:t xml:space="preserve">: la radio. Y por eso el segundo </w:t>
      </w:r>
      <w:r>
        <w:rPr>
          <w:rFonts w:ascii="Consolas" w:hAnsi="Consolas"/>
          <w:color w:val="960000"/>
          <w:sz w:val="20"/>
        </w:rPr>
        <w:t>DS3231</w:t>
      </w:r>
      <w:r>
        <w:rPr>
          <w:b w:val="0"/>
          <w:color w:val="960000"/>
          <w:sz w:val="20"/>
        </w:rPr>
        <w:t xml:space="preserve"> </w:t>
      </w:r>
      <w:r>
        <w:rPr>
          <w:b/>
          <w:color w:val="960000"/>
          <w:sz w:val="20"/>
        </w:rPr>
        <w:t>no sobra</w:t>
      </w:r>
      <w:r>
        <w:rPr>
          <w:b w:val="0"/>
          <w:color w:val="960000"/>
          <w:sz w:val="20"/>
        </w:rPr>
        <w:t xml:space="preserve"> — al revés: es lo que hace que *perder la radio no sea perder la hora*, porque tiene pila y conserva la que ya tenía | | *«los dos ESP32 no se hablan… la comparación sólo la puede hacer la app visitando los dos postes»* (de </w:t>
      </w:r>
      <w:r>
        <w:rPr>
          <w:rFonts w:ascii="Consolas" w:hAnsi="Consolas"/>
          <w:color w:val="960000"/>
          <w:sz w:val="20"/>
        </w:rPr>
        <w:t>D-17</w:t>
      </w:r>
      <w:r>
        <w:rPr>
          <w:b w:val="0"/>
          <w:color w:val="960000"/>
          <w:sz w:val="20"/>
        </w:rPr>
        <w:t xml:space="preserve">) | ✅ </w:t>
      </w:r>
      <w:r>
        <w:rPr>
          <w:b/>
          <w:color w:val="960000"/>
          <w:sz w:val="20"/>
        </w:rPr>
        <w:t>SIGUE SIENDO CIERTO, y `D-20` lo dice igual.</w:t>
      </w:r>
      <w:r>
        <w:rPr>
          <w:b w:val="0"/>
          <w:color w:val="960000"/>
          <w:sz w:val="20"/>
        </w:rPr>
        <w:t xml:space="preserve"> Lo que cambia no es </w:t>
      </w:r>
      <w:r>
        <w:rPr>
          <w:b/>
          <w:color w:val="960000"/>
          <w:sz w:val="20"/>
        </w:rPr>
        <w:t>leer</w:t>
      </w:r>
      <w:r>
        <w:rPr>
          <w:b w:val="0"/>
          <w:color w:val="960000"/>
          <w:sz w:val="20"/>
        </w:rPr>
        <w:t xml:space="preserve"> —</w:t>
      </w:r>
      <w:r>
        <w:rPr>
          <w:rFonts w:ascii="Consolas" w:hAnsi="Consolas"/>
          <w:color w:val="960000"/>
          <w:sz w:val="20"/>
        </w:rPr>
        <w:t>CMD:LEER_RTC</w:t>
      </w:r>
      <w:r>
        <w:rPr>
          <w:b w:val="0"/>
          <w:color w:val="960000"/>
          <w:sz w:val="20"/>
        </w:rPr>
        <w:t xml:space="preserve"> se sigue mandando a los dos— sino </w:t>
      </w:r>
      <w:r>
        <w:rPr>
          <w:b/>
          <w:color w:val="960000"/>
          <w:sz w:val="20"/>
        </w:rPr>
        <w:t>escribir</w:t>
      </w:r>
      <w:r>
        <w:rPr>
          <w:b w:val="0"/>
          <w:color w:val="960000"/>
          <w:sz w:val="20"/>
        </w:rPr>
        <w:t xml:space="preserve">: visitar el poste 2 ya no es una forma de PONERLE la hora | 🛑 </w:t>
      </w:r>
      <w:r>
        <w:rPr>
          <w:b/>
          <w:color w:val="960000"/>
          <w:sz w:val="20"/>
        </w:rPr>
        <w:t>Consecuencia dura de `D-20`, y va aquí porque este recuadro es el que se lee para decidir compras y procedimiento: la app NO pone la hora en el poste 2. Nunca.</w:t>
      </w:r>
      <w:r>
        <w:rPr>
          <w:b w:val="0"/>
          <w:color w:val="960000"/>
          <w:sz w:val="20"/>
        </w:rPr>
        <w:t xml:space="preserve">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no es una sincronización, es una segunda fuente. </w:t>
      </w:r>
      <w:r>
        <w:rPr>
          <w:b/>
          <w:color w:val="960000"/>
          <w:sz w:val="20"/>
        </w:rPr>
        <w:t>Hay UNA sola fuente en el cruce</w:t>
      </w:r>
      <w:r>
        <w:rPr>
          <w:b w:val="0"/>
          <w:color w:val="960000"/>
          <w:sz w:val="20"/>
        </w:rPr>
        <w:t xml:space="preserve">, así que no hay desfase inicial que acotar. 🔴 </w:t>
      </w:r>
      <w:r>
        <w:rPr>
          <w:b/>
          <w:color w:val="960000"/>
          <w:sz w:val="20"/>
        </w:rPr>
        <w:t>Y nada de esto está construido.</w:t>
      </w:r>
      <w:r>
        <w:rPr>
          <w:b w:val="0"/>
          <w:color w:val="960000"/>
          <w:sz w:val="20"/>
        </w:rPr>
        <w:t xml:space="preserve"> </w:t>
      </w:r>
      <w:r>
        <w:rPr>
          <w:rFonts w:ascii="Consolas" w:hAnsi="Consolas"/>
          <w:color w:val="960000"/>
          <w:sz w:val="20"/>
        </w:rPr>
        <w:t>D-20</w:t>
      </w:r>
      <w:r>
        <w:rPr>
          <w:b w:val="0"/>
          <w:color w:val="960000"/>
          <w:sz w:val="20"/>
        </w:rPr>
        <w:t xml:space="preserve"> está </w:t>
      </w:r>
      <w:r>
        <w:rPr>
          <w:b/>
          <w:color w:val="960000"/>
          <w:sz w:val="20"/>
        </w:rPr>
        <w:t>DECIDIDA y SIN CONSTRUIR</w:t>
      </w:r>
      <w:r>
        <w:rPr>
          <w:b w:val="0"/>
          <w:color w:val="960000"/>
          <w:sz w:val="20"/>
        </w:rPr>
        <w:t xml:space="preserve">: falta el mando </w:t>
      </w:r>
      <w:r>
        <w:rPr>
          <w:rFonts w:ascii="Consolas" w:hAnsi="Consolas"/>
          <w:color w:val="960000"/>
          <w:sz w:val="20"/>
        </w:rPr>
        <w:t>ESP32 → STM32</w:t>
      </w:r>
      <w:r>
        <w:rPr>
          <w:b w:val="0"/>
          <w:color w:val="960000"/>
          <w:sz w:val="20"/>
        </w:rPr>
        <w:t xml:space="preserve"> que siembre la hora, y hoy el despachador del puente </w:t>
      </w:r>
      <w:r>
        <w:rPr>
          <w:b/>
          <w:color w:val="960000"/>
          <w:sz w:val="20"/>
        </w:rPr>
        <w:t>no distingue punta</w:t>
      </w:r>
      <w:r>
        <w:rPr>
          <w:b w:val="0"/>
          <w:color w:val="960000"/>
          <w:sz w:val="20"/>
        </w:rPr>
        <w:t xml:space="preserve"> (</w:t>
      </w:r>
      <w:r>
        <w:rPr>
          <w:rFonts w:ascii="Consolas" w:hAnsi="Consolas"/>
          <w:color w:val="960000"/>
          <w:sz w:val="20"/>
        </w:rPr>
        <w:t>cd 01_Firmware/ESP32_Expansion &amp;&amp; grep -c "ESCLAVO\|Esclavo\|esclavo" src/despachador.cpp</w:t>
      </w:r>
      <w:r>
        <w:rPr>
          <w:b w:val="0"/>
          <w:color w:val="960000"/>
          <w:sz w:val="20"/>
        </w:rPr>
        <w:t xml:space="preserve"> → </w:t>
      </w:r>
      <w:r>
        <w:rPr>
          <w:b/>
          <w:color w:val="960000"/>
          <w:sz w:val="20"/>
        </w:rPr>
        <w:t>0</w:t>
      </w:r>
      <w:r>
        <w:rPr>
          <w:b w:val="0"/>
          <w:color w:val="960000"/>
          <w:sz w:val="20"/>
        </w:rPr>
        <w:t xml:space="preserve">, corrido el 07/09). </w:t>
      </w:r>
      <w:r>
        <w:rPr>
          <w:b/>
          <w:color w:val="960000"/>
          <w:sz w:val="20"/>
        </w:rPr>
        <w:t>Para la PLACA no cambia nada</w:t>
      </w:r>
      <w:r>
        <w:rPr>
          <w:b w:val="0"/>
          <w:color w:val="960000"/>
          <w:sz w:val="20"/>
        </w:rPr>
        <w:t xml:space="preserve"> —</w:t>
      </w:r>
      <w:r>
        <w:rPr>
          <w:rFonts w:ascii="Consolas" w:hAnsi="Consolas"/>
          <w:color w:val="960000"/>
          <w:sz w:val="20"/>
        </w:rPr>
        <w:t>RTC-3</w:t>
      </w:r>
      <w:r>
        <w:rPr>
          <w:b w:val="0"/>
          <w:color w:val="960000"/>
          <w:sz w:val="20"/>
        </w:rPr>
        <w:t xml:space="preserve"> ya mandaba dibujar la huella en las dos—; lo que cambia es el </w:t>
      </w:r>
      <w:r>
        <w:rPr>
          <w:b/>
          <w:color w:val="960000"/>
          <w:sz w:val="20"/>
        </w:rPr>
        <w:t>procedimiento</w:t>
      </w:r>
      <w:r>
        <w:rPr>
          <w:b w:val="0"/>
          <w:color w:val="960000"/>
          <w:sz w:val="20"/>
        </w:rPr>
        <w:t xml:space="preserve">, y eso vive en §6. 🔴 </w:t>
      </w:r>
      <w:r>
        <w:rPr>
          <w:b/>
          <w:color w:val="960000"/>
          <w:sz w:val="20"/>
        </w:rPr>
        <w:t>Consecuencia de compra, y es dinero: `A6` = 2 unidades, no 1.</w:t>
      </w:r>
      <w:r>
        <w:rPr>
          <w:b w:val="0"/>
          <w:color w:val="960000"/>
          <w:sz w:val="20"/>
        </w:rPr>
        <w:t xml:space="preserve"> Un solo módulo deja al poste 2 sin hora, y con ella se caen </w:t>
      </w:r>
      <w:r>
        <w:rPr>
          <w:rFonts w:ascii="Consolas" w:hAnsi="Consolas"/>
          <w:color w:val="960000"/>
          <w:sz w:val="20"/>
        </w:rPr>
        <w:t>LEER_RTC</w:t>
      </w:r>
      <w:r>
        <w:rPr>
          <w:b w:val="0"/>
          <w:color w:val="960000"/>
          <w:sz w:val="20"/>
        </w:rPr>
        <w:t xml:space="preserve"> en esa punta y la comparación de desfase entre postes que </w:t>
      </w:r>
      <w:r>
        <w:rPr>
          <w:rFonts w:ascii="Consolas" w:hAnsi="Consolas"/>
          <w:color w:val="960000"/>
          <w:sz w:val="20"/>
        </w:rPr>
        <w:t>D-17</w:t>
      </w:r>
      <w:r>
        <w:rPr>
          <w:b w:val="0"/>
          <w:color w:val="960000"/>
          <w:sz w:val="20"/>
        </w:rPr>
        <w:t xml:space="preserve"> existe para dar. ⚠️ </w:t>
      </w:r>
      <w:r>
        <w:rPr>
          <w:b/>
          <w:color w:val="960000"/>
          <w:sz w:val="20"/>
        </w:rPr>
        <w:t>Lo que NO cambia:</w:t>
      </w:r>
      <w:r>
        <w:rPr>
          <w:b w:val="0"/>
          <w:color w:val="960000"/>
          <w:sz w:val="20"/>
        </w:rPr>
        <w:t xml:space="preserve"> </w:t>
      </w:r>
      <w:r>
        <w:rPr>
          <w:rFonts w:ascii="Consolas" w:hAnsi="Consolas"/>
          <w:color w:val="960000"/>
          <w:sz w:val="20"/>
        </w:rPr>
        <w:t>RTC-3</w:t>
      </w:r>
      <w:r>
        <w:rPr>
          <w:b w:val="0"/>
          <w:color w:val="960000"/>
          <w:sz w:val="20"/>
        </w:rPr>
        <w:t xml:space="preserve"> ya mandaba dibujar la huella y sus cuatro conexiones </w:t>
      </w:r>
      <w:r>
        <w:rPr>
          <w:b/>
          <w:color w:val="960000"/>
          <w:sz w:val="20"/>
        </w:rPr>
        <w:t>en las dos placas</w:t>
      </w:r>
      <w:r>
        <w:rPr>
          <w:b w:val="0"/>
          <w:color w:val="960000"/>
          <w:sz w:val="20"/>
        </w:rPr>
        <w:t xml:space="preserve">. </w:t>
      </w:r>
      <w:r>
        <w:rPr>
          <w:b/>
          <w:color w:val="960000"/>
          <w:sz w:val="20"/>
        </w:rPr>
        <w:t>El dibujo estaba bien; lo que estaba mal era la cantidad del pedido.</w:t>
      </w:r>
    </w:p>
    <w:p>
      <w:pPr>
        <w:spacing w:after="80"/>
      </w:pPr>
    </w:p>
    <w:p>
      <w:pPr>
        <w:spacing w:before="280" w:after="120"/>
      </w:pPr>
      <w:r>
        <w:rPr>
          <w:b/>
          <w:color w:val="003366"/>
          <w:sz w:val="26"/>
        </w:rPr>
        <w:t>13. Lo que este documento NO mide, y nadie debe dar por medido</w:t>
      </w:r>
    </w:p>
    <w:p>
      <w:pPr>
        <w:spacing w:after="120"/>
      </w:pPr>
      <w:r>
        <w:rPr>
          <w:b w:val="0"/>
          <w:sz w:val="21"/>
        </w:rPr>
        <w:t>*Se escribe explícito porque una especificación que no marca sus bordes se lee como un permiso.*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p>
        </w:tc>
        <w:tc>
          <w:tcPr>
            <w:tcW w:type="dxa" w:w="4680"/>
            <w:shd w:val="clear" w:fill="DCE6F1"/>
          </w:tcPr>
          <w:p>
            <w:r/>
          </w:p>
        </w:tc>
      </w:tr>
      <w:tr>
        <w:tc>
          <w:tcPr>
            <w:tcW w:type="dxa" w:w="4680"/>
          </w:tcPr>
          <w:p>
            <w:r/>
            <w:r>
              <w:rPr>
                <w:b/>
                <w:sz w:val="19"/>
              </w:rPr>
              <w:t>Toda esta placa</w:t>
            </w:r>
          </w:p>
        </w:tc>
        <w:tc>
          <w:tcPr>
            <w:tcW w:type="dxa" w:w="4680"/>
          </w:tcPr>
          <w:p>
            <w:r/>
            <w:r>
              <w:rPr>
                <w:b/>
                <w:sz w:val="19"/>
              </w:rPr>
              <w:t>No existe.</w:t>
            </w:r>
            <w:r>
              <w:rPr>
                <w:b w:val="0"/>
                <w:sz w:val="19"/>
              </w:rPr>
              <w:t xml:space="preserve"> Ni una fila «VERIFICADO». No hay cobre, no hay montaje y no hay medida</w:t>
            </w:r>
          </w:p>
        </w:tc>
      </w:tr>
      <w:tr>
        <w:tc>
          <w:tcPr>
            <w:tcW w:type="dxa" w:w="4680"/>
          </w:tcPr>
          <w:p>
            <w:r/>
            <w:r>
              <w:rPr>
                <w:b/>
                <w:sz w:val="19"/>
              </w:rPr>
              <w:t>El pico de 500 mA del ESP32</w:t>
            </w:r>
          </w:p>
        </w:tc>
        <w:tc>
          <w:tcPr>
            <w:tcW w:type="dxa" w:w="4680"/>
          </w:tcPr>
          <w:p>
            <w:r/>
            <w:r>
              <w:rPr>
                <w:b/>
                <w:sz w:val="19"/>
              </w:rPr>
              <w:t>FICHA</w:t>
            </w:r>
            <w:r>
              <w:rPr>
                <w:b w:val="0"/>
                <w:sz w:val="19"/>
              </w:rPr>
              <w:t>, no medido sobre el módulo que llegó a obra</w:t>
            </w:r>
          </w:p>
        </w:tc>
      </w:tr>
      <w:tr>
        <w:tc>
          <w:tcPr>
            <w:tcW w:type="dxa" w:w="4680"/>
          </w:tcPr>
          <w:p>
            <w:r/>
            <w:r>
              <w:rPr>
                <w:b/>
                <w:sz w:val="19"/>
              </w:rPr>
              <w:t>El rendimiento del 85 % del conmutador</w:t>
            </w:r>
          </w:p>
        </w:tc>
        <w:tc>
          <w:tcPr>
            <w:tcW w:type="dxa" w:w="4680"/>
          </w:tcPr>
          <w:p>
            <w:r/>
            <w:r>
              <w:rPr>
                <w:b/>
                <w:sz w:val="19"/>
              </w:rPr>
              <w:t>Supuesto</w:t>
            </w:r>
            <w:r>
              <w:rPr>
                <w:b w:val="0"/>
                <w:sz w:val="19"/>
              </w:rPr>
              <w:t xml:space="preserve"> de la cuenta de 3.2. Tampoco medido</w:t>
            </w:r>
          </w:p>
        </w:tc>
      </w:tr>
      <w:tr>
        <w:tc>
          <w:tcPr>
            <w:tcW w:type="dxa" w:w="4680"/>
          </w:tcPr>
          <w:p>
            <w:r/>
            <w:r>
              <w:rPr>
                <w:b/>
                <w:sz w:val="19"/>
              </w:rPr>
              <w:t>La tensión real del riel de 12 V</w:t>
            </w:r>
          </w:p>
        </w:tc>
        <w:tc>
          <w:tcPr>
            <w:tcW w:type="dxa" w:w="4680"/>
          </w:tcPr>
          <w:p>
            <w:r/>
            <w:r>
              <w:rPr>
                <w:b/>
                <w:sz w:val="19"/>
              </w:rPr>
              <w:t>SIN VERIFICAR.</w:t>
            </w:r>
            <w:r>
              <w:rPr>
                <w:b w:val="0"/>
                <w:sz w:val="19"/>
              </w:rPr>
              <w:t xml:space="preserve"> Es </w:t>
            </w:r>
            <w:r>
              <w:rPr>
                <w:rFonts w:ascii="Consolas" w:hAnsi="Consolas"/>
                <w:sz w:val="19"/>
              </w:rPr>
              <w:t>M6</w:t>
            </w:r>
            <w:r>
              <w:rPr>
                <w:b w:val="0"/>
                <w:sz w:val="19"/>
              </w:rPr>
              <w:t>, y hoy no se puede hacer</w:t>
            </w:r>
          </w:p>
        </w:tc>
      </w:tr>
      <w:tr>
        <w:tc>
          <w:tcPr>
            <w:tcW w:type="dxa" w:w="4680"/>
          </w:tcPr>
          <w:p>
            <w:r/>
            <w:r>
              <w:rPr>
                <w:b/>
                <w:sz w:val="19"/>
              </w:rPr>
              <w:t>Que el enlace por `J17` funcione</w:t>
            </w:r>
          </w:p>
        </w:tc>
        <w:tc>
          <w:tcPr>
            <w:tcW w:type="dxa" w:w="4680"/>
          </w:tcPr>
          <w:p>
            <w:r/>
            <w:r>
              <w:rPr>
                <w:b/>
                <w:sz w:val="19"/>
              </w:rPr>
              <w:t>SIN VERIFICAR.</w:t>
            </w:r>
            <w:r>
              <w:rPr>
                <w:b w:val="0"/>
                <w:sz w:val="19"/>
              </w:rPr>
              <w:t xml:space="preserve"> Nunca se ha conectado un ESP32 a </w:t>
            </w:r>
            <w:r>
              <w:rPr>
                <w:rFonts w:ascii="Consolas" w:hAnsi="Consolas"/>
                <w:sz w:val="19"/>
              </w:rPr>
              <w:t>J17</w:t>
            </w:r>
            <w:r>
              <w:rPr>
                <w:b w:val="0"/>
                <w:sz w:val="19"/>
              </w:rPr>
              <w:t xml:space="preserve"> en ninguna tarjeta</w:t>
            </w:r>
          </w:p>
        </w:tc>
      </w:tr>
      <w:tr>
        <w:tc>
          <w:tcPr>
            <w:tcW w:type="dxa" w:w="4680"/>
          </w:tcPr>
          <w:p>
            <w:r/>
            <w:r>
              <w:rPr>
                <w:b/>
                <w:sz w:val="19"/>
              </w:rPr>
              <w:t>El cobre de la tarjeta del semáforo</w:t>
            </w:r>
          </w:p>
        </w:tc>
        <w:tc>
          <w:tcPr>
            <w:tcW w:type="dxa" w:w="4680"/>
          </w:tcPr>
          <w:p>
            <w:r/>
            <w:r>
              <w:rPr>
                <w:b w:val="0"/>
                <w:sz w:val="19"/>
              </w:rPr>
              <w:t xml:space="preserve">Todo lo que se sabe de ella sale del esquemático y del </w:t>
            </w:r>
            <w:r>
              <w:rPr>
                <w:rFonts w:ascii="Consolas" w:hAnsi="Consolas"/>
                <w:sz w:val="19"/>
              </w:rPr>
              <w:t>.kicad_pcb</w:t>
            </w:r>
            <w:r>
              <w:rPr>
                <w:b w:val="0"/>
                <w:sz w:val="19"/>
              </w:rPr>
              <w:t xml:space="preserve">. </w:t>
            </w:r>
            <w:r>
              <w:rPr>
                <w:b/>
                <w:sz w:val="19"/>
              </w:rPr>
              <w:t>Ni una fila «VERIFICADO EN LA PLACA»</w:t>
            </w:r>
            <w:r>
              <w:rPr>
                <w:b w:val="0"/>
                <w:sz w:val="19"/>
              </w:rPr>
              <w:t xml:space="preserve"> — un fichero dice lo que alguien dibujó; una placa dice lo que se fabricó</w:t>
            </w:r>
          </w:p>
        </w:tc>
      </w:tr>
      <w:tr>
        <w:tc>
          <w:tcPr>
            <w:tcW w:type="dxa" w:w="4680"/>
          </w:tcPr>
          <w:p>
            <w:r/>
            <w:r>
              <w:rPr>
                <w:b/>
                <w:sz w:val="19"/>
              </w:rPr>
              <w:t>Los 30 o 38 pines del módulo</w:t>
            </w:r>
          </w:p>
        </w:tc>
        <w:tc>
          <w:tcPr>
            <w:tcW w:type="dxa" w:w="4680"/>
          </w:tcPr>
          <w:p>
            <w:r/>
            <w:r>
              <w:rPr>
                <w:b/>
                <w:sz w:val="19"/>
              </w:rPr>
              <w:t>SIN VERIFICAR.</w:t>
            </w:r>
            <w:r>
              <w:rPr>
                <w:b w:val="0"/>
                <w:sz w:val="19"/>
              </w:rPr>
              <w:t xml:space="preserve"> Nadie los ha contado (</w:t>
            </w:r>
            <w:r>
              <w:rPr>
                <w:rFonts w:ascii="Consolas" w:hAnsi="Consolas"/>
                <w:sz w:val="19"/>
              </w:rPr>
              <w:t>PP-D1</w:t>
            </w:r>
            <w:r>
              <w:rPr>
                <w:b w:val="0"/>
                <w:sz w:val="19"/>
              </w:rPr>
              <w:t>)</w:t>
            </w:r>
          </w:p>
        </w:tc>
      </w:tr>
      <w:tr>
        <w:tc>
          <w:tcPr>
            <w:tcW w:type="dxa" w:w="4680"/>
          </w:tcPr>
          <w:p>
            <w:r/>
            <w:r>
              <w:rPr>
                <w:b/>
                <w:sz w:val="19"/>
              </w:rPr>
              <w:t>El firmware del ESP32 sobre hardware</w:t>
            </w:r>
          </w:p>
        </w:tc>
        <w:tc>
          <w:tcPr>
            <w:tcW w:type="dxa" w:w="4680"/>
          </w:tcPr>
          <w:p>
            <w:r/>
            <w:r>
              <w:rPr>
                <w:b w:val="0"/>
                <w:sz w:val="19"/>
              </w:rPr>
              <w:t xml:space="preserve">Compila, y </w:t>
            </w:r>
            <w:r>
              <w:rPr>
                <w:b/>
                <w:sz w:val="19"/>
              </w:rPr>
              <w:t>no ha corrido nunca sobre un módulo</w:t>
            </w:r>
            <w:r>
              <w:rPr>
                <w:b w:val="0"/>
                <w:sz w:val="19"/>
              </w:rPr>
              <w:t>. ~~</w:t>
            </w:r>
            <w:r>
              <w:rPr>
                <w:b/>
                <w:sz w:val="19"/>
              </w:rPr>
              <w:t>No hay driver de `DS3231` funcionando en ninguna punta</w:t>
            </w:r>
            <w:r>
              <w:rPr>
                <w:b w:val="0"/>
                <w:sz w:val="19"/>
              </w:rPr>
              <w:t xml:space="preserve">~~ → 🔴 </w:t>
            </w:r>
            <w:r>
              <w:rPr>
                <w:b/>
                <w:sz w:val="19"/>
              </w:rPr>
              <w:t>07/09: la frase tachada es falsa y sostenía el aviso peligroso de §6.</w:t>
            </w:r>
            <w:r>
              <w:rPr>
                <w:b w:val="0"/>
                <w:sz w:val="19"/>
              </w:rPr>
              <w:t xml:space="preserve"> El driver </w:t>
            </w:r>
            <w:r>
              <w:rPr>
                <w:b/>
                <w:sz w:val="19"/>
              </w:rPr>
              <w:t>existe, tiene tres llamadores y compila como una fila de la compuerta</w:t>
            </w:r>
            <w:r>
              <w:rPr>
                <w:b w:val="0"/>
                <w:sz w:val="19"/>
              </w:rPr>
              <w:t xml:space="preserve"> (</w:t>
            </w:r>
            <w:r>
              <w:rPr>
                <w:rFonts w:ascii="Consolas" w:hAnsi="Consolas"/>
                <w:sz w:val="19"/>
              </w:rPr>
              <w:t>reloj_ds3231.cpp</w:t>
            </w:r>
            <w:r>
              <w:rPr>
                <w:b w:val="0"/>
                <w:sz w:val="19"/>
              </w:rPr>
              <w:t xml:space="preserve">). Lo que sigue </w:t>
            </w:r>
            <w:r>
              <w:rPr>
                <w:rFonts w:ascii="Consolas" w:hAnsi="Consolas"/>
                <w:sz w:val="19"/>
              </w:rPr>
              <w:t>SIN VERIFICAR</w:t>
            </w:r>
            <w:r>
              <w:rPr>
                <w:b w:val="0"/>
                <w:sz w:val="19"/>
              </w:rPr>
              <w:t xml:space="preserve"> es </w:t>
            </w:r>
            <w:r>
              <w:rPr>
                <w:b/>
                <w:sz w:val="19"/>
              </w:rPr>
              <w:t>que haya hablado con un `DS3231` real</w:t>
            </w:r>
            <w:r>
              <w:rPr>
                <w:b w:val="0"/>
                <w:sz w:val="19"/>
              </w:rPr>
              <w:t xml:space="preserve"> — eso es *no ejercido*, que no es lo mismo que *no existe*</w:t>
            </w:r>
          </w:p>
        </w:tc>
      </w:tr>
      <w:tr>
        <w:tc>
          <w:tcPr>
            <w:tcW w:type="dxa" w:w="4680"/>
          </w:tcPr>
          <w:p>
            <w:r/>
            <w:r>
              <w:rPr>
                <w:b/>
                <w:sz w:val="19"/>
              </w:rPr>
              <w:t>La hora del STM32</w:t>
            </w:r>
          </w:p>
        </w:tc>
        <w:tc>
          <w:tcPr>
            <w:tcW w:type="dxa" w:w="4680"/>
          </w:tcPr>
          <w:p>
            <w:r/>
            <w:r>
              <w:rPr>
                <w:b w:val="0"/>
                <w:sz w:val="19"/>
              </w:rPr>
              <w:t xml:space="preserve">🔴 </w:t>
            </w:r>
            <w:r>
              <w:rPr>
                <w:b/>
                <w:sz w:val="19"/>
              </w:rPr>
              <w:t>NO la arregla esta placa.</w:t>
            </w:r>
            <w:r>
              <w:rPr>
                <w:b w:val="0"/>
                <w:sz w:val="19"/>
              </w:rPr>
              <w:t xml:space="preserve"> </w:t>
            </w:r>
            <w:r>
              <w:rPr>
                <w:rFonts w:ascii="Consolas" w:hAnsi="Consolas"/>
                <w:sz w:val="19"/>
              </w:rPr>
              <w:t>D-15</w:t>
            </w:r>
            <w:r>
              <w:rPr>
                <w:b w:val="0"/>
                <w:sz w:val="19"/>
              </w:rPr>
              <w:t xml:space="preserve">: el reloj del puente es el suyo; el del controlador sigue sin camino de escritura ~~(vía </w:t>
            </w:r>
            <w:r>
              <w:rPr>
                <w:rFonts w:ascii="Consolas" w:hAnsi="Consolas"/>
                <w:sz w:val="19"/>
              </w:rPr>
              <w:t>AB-4</w:t>
            </w:r>
            <w:r>
              <w:rPr>
                <w:b w:val="0"/>
                <w:sz w:val="19"/>
              </w:rPr>
              <w:t xml:space="preserve">, abierta)~~ → 🔵 </w:t>
            </w:r>
            <w:r>
              <w:rPr>
                <w:b/>
                <w:sz w:val="19"/>
              </w:rPr>
              <w:t>07/09: `AB-4` la DECIDIÓ el responsable (`D-20`) — el STM32 recibirá la hora de su propio ESP32.</w:t>
            </w:r>
            <w:r>
              <w:rPr>
                <w:b w:val="0"/>
                <w:sz w:val="19"/>
              </w:rPr>
              <w:t xml:space="preserve"> 🛑 </w:t>
            </w:r>
            <w:r>
              <w:rPr>
                <w:b/>
                <w:sz w:val="19"/>
              </w:rPr>
              <w:t>Y esta fila NO se cae por eso: `D-20` está DECIDIDA y SIN CONSTRUIR.</w:t>
            </w:r>
            <w:r>
              <w:rPr>
                <w:b w:val="0"/>
                <w:sz w:val="19"/>
              </w:rPr>
              <w:t xml:space="preserve"> El mando que siembra la hora </w:t>
            </w:r>
            <w:r>
              <w:rPr>
                <w:rFonts w:ascii="Consolas" w:hAnsi="Consolas"/>
                <w:sz w:val="19"/>
              </w:rPr>
              <w:t>ESP32 → STM32</w:t>
            </w:r>
            <w:r>
              <w:rPr>
                <w:b w:val="0"/>
                <w:sz w:val="19"/>
              </w:rPr>
              <w:t xml:space="preserve"> </w:t>
            </w:r>
            <w:r>
              <w:rPr>
                <w:b/>
                <w:sz w:val="19"/>
              </w:rPr>
              <w:t>no existe</w:t>
            </w:r>
            <w:r>
              <w:rPr>
                <w:b w:val="0"/>
                <w:sz w:val="19"/>
              </w:rPr>
              <w:t xml:space="preserve"> todavía, así que </w:t>
            </w:r>
            <w:r>
              <w:rPr>
                <w:b/>
                <w:sz w:val="19"/>
              </w:rPr>
              <w:t>hoy el controlador sigue sin camino de escritura</w:t>
            </w:r>
            <w:r>
              <w:rPr>
                <w:b w:val="0"/>
                <w:sz w:val="19"/>
              </w:rPr>
              <w:t>, exactamente como dice esta celda</w:t>
            </w:r>
          </w:p>
        </w:tc>
      </w:tr>
    </w:tbl>
    <w:p>
      <w:pPr>
        <w:spacing w:after="120"/>
      </w:pPr>
    </w:p>
    <w:p>
      <w:pPr>
        <w:spacing w:after="80"/>
      </w:pPr>
    </w:p>
    <w:p>
      <w:pPr>
        <w:spacing w:before="280" w:after="120"/>
      </w:pPr>
      <w:r>
        <w:rPr>
          <w:b/>
          <w:color w:val="003366"/>
          <w:sz w:val="26"/>
        </w:rPr>
        <w:t>Anexo A · De dónde sale cada cosa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apartado</w:t>
            </w:r>
          </w:p>
        </w:tc>
        <w:tc>
          <w:tcPr>
            <w:tcW w:type="dxa" w:w="4680"/>
            <w:shd w:val="clear" w:fill="DCE6F1"/>
          </w:tcPr>
          <w:p>
            <w:r/>
            <w:r>
              <w:rPr>
                <w:b/>
                <w:sz w:val="19"/>
              </w:rPr>
              <w:t>procedencia</w:t>
            </w:r>
          </w:p>
        </w:tc>
      </w:tr>
      <w:tr>
        <w:tc>
          <w:tcPr>
            <w:tcW w:type="dxa" w:w="4680"/>
          </w:tcPr>
          <w:p>
            <w:r/>
            <w:r>
              <w:rPr>
                <w:b/>
                <w:sz w:val="19"/>
              </w:rPr>
              <w:t>2.1</w:t>
            </w:r>
            <w:r>
              <w:rPr>
                <w:b w:val="0"/>
                <w:sz w:val="19"/>
              </w:rPr>
              <w:t xml:space="preserve"> el módulo, </w:t>
            </w:r>
            <w:r>
              <w:rPr>
                <w:rFonts w:ascii="Consolas" w:hAnsi="Consolas"/>
                <w:sz w:val="19"/>
              </w:rPr>
              <w:t>LX6</w:t>
            </w:r>
            <w:r>
              <w:rPr>
                <w:b w:val="0"/>
                <w:sz w:val="19"/>
              </w:rPr>
              <w:t xml:space="preserve"> dual-core, </w:t>
            </w:r>
            <w:r>
              <w:rPr>
                <w:rFonts w:ascii="Consolas" w:hAnsi="Consolas"/>
                <w:sz w:val="19"/>
              </w:rPr>
              <w:t>BR/EDR</w:t>
            </w:r>
            <w:r>
              <w:rPr>
                <w:b w:val="0"/>
                <w:sz w:val="19"/>
              </w:rPr>
              <w:t>, 5 V / 5,5 V, E/S 3,3 V</w:t>
            </w:r>
          </w:p>
        </w:tc>
        <w:tc>
          <w:tcPr>
            <w:tcW w:type="dxa" w:w="4680"/>
          </w:tcPr>
          <w:p>
            <w:r/>
            <w:r>
              <w:rPr>
                <w:b/>
                <w:sz w:val="19"/>
              </w:rPr>
              <w:t>FICHA</w:t>
            </w:r>
            <w:r>
              <w:rPr>
                <w:b w:val="0"/>
                <w:sz w:val="19"/>
              </w:rPr>
              <w:t xml:space="preserve"> del artículo comprado, aportada por el responsable el 31/08</w:t>
            </w:r>
          </w:p>
        </w:tc>
      </w:tr>
      <w:tr>
        <w:tc>
          <w:tcPr>
            <w:tcW w:type="dxa" w:w="4680"/>
          </w:tcPr>
          <w:p>
            <w:r/>
            <w:r>
              <w:rPr>
                <w:b/>
                <w:sz w:val="19"/>
              </w:rPr>
              <w:t>2.2</w:t>
            </w:r>
            <w:r>
              <w:rPr>
                <w:b w:val="0"/>
                <w:sz w:val="19"/>
              </w:rPr>
              <w:t xml:space="preserve"> 30 o 38 pines, hembrillas, formato protoboard</w:t>
            </w:r>
          </w:p>
        </w:tc>
        <w:tc>
          <w:tcPr>
            <w:tcW w:type="dxa" w:w="4680"/>
          </w:tcPr>
          <w:p>
            <w:r/>
            <w:r>
              <w:rPr>
                <w:rFonts w:ascii="Consolas" w:hAnsi="Consolas"/>
                <w:sz w:val="19"/>
              </w:rPr>
              <w:t>roadmap.md</w:t>
            </w:r>
            <w:r>
              <w:rPr>
                <w:b w:val="0"/>
                <w:sz w:val="19"/>
              </w:rPr>
              <w:t xml:space="preserve"> — *«lo que sigue abierto»* de la ficha del módulo</w:t>
            </w:r>
          </w:p>
        </w:tc>
      </w:tr>
      <w:tr>
        <w:tc>
          <w:tcPr>
            <w:tcW w:type="dxa" w:w="4680"/>
          </w:tcPr>
          <w:p>
            <w:r/>
            <w:r>
              <w:rPr>
                <w:b/>
                <w:sz w:val="19"/>
              </w:rPr>
              <w:t>3</w:t>
            </w:r>
            <w:r>
              <w:rPr>
                <w:b w:val="0"/>
                <w:sz w:val="19"/>
              </w:rPr>
              <w:t xml:space="preserve"> alimentación, los 500 mA, la regla de no compartir riel</w:t>
            </w:r>
          </w:p>
        </w:tc>
        <w:tc>
          <w:tcPr>
            <w:tcW w:type="dxa" w:w="4680"/>
          </w:tcPr>
          <w:p>
            <w:r/>
            <w:r>
              <w:rPr>
                <w:rFonts w:ascii="Consolas" w:hAnsi="Consolas"/>
                <w:sz w:val="19"/>
              </w:rPr>
              <w:t>05_Funcional/15_Lista_de_Compras_Hardware.md</w:t>
            </w:r>
            <w:r>
              <w:rPr>
                <w:b w:val="0"/>
                <w:sz w:val="19"/>
              </w:rPr>
              <w:t xml:space="preserve"> línea </w:t>
            </w:r>
            <w:r>
              <w:rPr>
                <w:rFonts w:ascii="Consolas" w:hAnsi="Consolas"/>
                <w:sz w:val="19"/>
              </w:rPr>
              <w:t>A5</w:t>
            </w:r>
            <w:r>
              <w:rPr>
                <w:b w:val="0"/>
                <w:sz w:val="19"/>
              </w:rPr>
              <w:t xml:space="preserve"> y </w:t>
            </w:r>
            <w:r>
              <w:rPr>
                <w:rFonts w:ascii="Consolas" w:hAnsi="Consolas"/>
                <w:sz w:val="19"/>
              </w:rPr>
              <w:t>10_Manual_Modulo_Bluetooth_Telemetria.md</w:t>
            </w:r>
            <w:r>
              <w:rPr>
                <w:b w:val="0"/>
                <w:sz w:val="19"/>
              </w:rPr>
              <w:t xml:space="preserve"> §1</w:t>
            </w:r>
          </w:p>
        </w:tc>
      </w:tr>
      <w:tr>
        <w:tc>
          <w:tcPr>
            <w:tcW w:type="dxa" w:w="4680"/>
          </w:tcPr>
          <w:p>
            <w:r/>
            <w:r>
              <w:rPr>
                <w:b/>
                <w:sz w:val="19"/>
              </w:rPr>
              <w:t>5</w:t>
            </w:r>
            <w:r>
              <w:rPr>
                <w:b w:val="0"/>
                <w:sz w:val="19"/>
              </w:rPr>
              <w:t xml:space="preserve"> el enlace pin a pin, </w:t>
            </w:r>
            <w:r>
              <w:rPr>
                <w:rFonts w:ascii="Consolas" w:hAnsi="Consolas"/>
                <w:sz w:val="19"/>
              </w:rPr>
              <w:t>9600 8N1</w:t>
            </w:r>
            <w:r>
              <w:rPr>
                <w:b w:val="0"/>
                <w:sz w:val="19"/>
              </w:rPr>
              <w:t xml:space="preserve">, </w:t>
            </w:r>
            <w:r>
              <w:rPr>
                <w:rFonts w:ascii="Consolas" w:hAnsi="Consolas"/>
                <w:sz w:val="19"/>
              </w:rPr>
              <w:t>PB7</w:t>
            </w:r>
            <w:r>
              <w:rPr>
                <w:b w:val="0"/>
                <w:sz w:val="19"/>
              </w:rPr>
              <w:t>/</w:t>
            </w:r>
            <w:r>
              <w:rPr>
                <w:rFonts w:ascii="Consolas" w:hAnsi="Consolas"/>
                <w:sz w:val="19"/>
              </w:rPr>
              <w:t>PB6</w:t>
            </w:r>
            <w:r>
              <w:rPr>
                <w:b w:val="0"/>
                <w:sz w:val="19"/>
              </w:rPr>
              <w:t xml:space="preserve">, </w:t>
            </w:r>
            <w:r>
              <w:rPr>
                <w:rFonts w:ascii="Consolas" w:hAnsi="Consolas"/>
                <w:sz w:val="19"/>
              </w:rPr>
              <w:t>U1</w:t>
            </w:r>
            <w:r>
              <w:rPr>
                <w:b w:val="0"/>
                <w:sz w:val="19"/>
              </w:rPr>
              <w:t xml:space="preserve"> 42/43</w:t>
            </w:r>
          </w:p>
        </w:tc>
        <w:tc>
          <w:tcPr>
            <w:tcW w:type="dxa" w:w="4680"/>
          </w:tcPr>
          <w:p>
            <w:r/>
            <w:r>
              <w:rPr>
                <w:rFonts w:ascii="Consolas" w:hAnsi="Consolas"/>
                <w:sz w:val="19"/>
              </w:rPr>
              <w:t>05_Funcional/18_Especificacion_Firmware_ESP32.md</w:t>
            </w:r>
            <w:r>
              <w:rPr>
                <w:b w:val="0"/>
                <w:sz w:val="19"/>
              </w:rPr>
              <w:t xml:space="preserve"> §2.1 y §3.1, </w:t>
            </w:r>
            <w:r>
              <w:rPr>
                <w:b/>
                <w:sz w:val="19"/>
              </w:rPr>
              <w:t>MEDIDO</w:t>
            </w:r>
            <w:r>
              <w:rPr>
                <w:b w:val="0"/>
                <w:sz w:val="19"/>
              </w:rPr>
              <w:t xml:space="preserve"> sobre </w:t>
            </w:r>
            <w:r>
              <w:rPr>
                <w:rFonts w:ascii="Consolas" w:hAnsi="Consolas"/>
                <w:sz w:val="19"/>
              </w:rPr>
              <w:t>bluetooth.cpp</w:t>
            </w:r>
            <w:r>
              <w:rPr>
                <w:b w:val="0"/>
                <w:sz w:val="19"/>
              </w:rPr>
              <w:t xml:space="preserve"> de las dos puntas</w:t>
            </w:r>
          </w:p>
        </w:tc>
      </w:tr>
      <w:tr>
        <w:tc>
          <w:tcPr>
            <w:tcW w:type="dxa" w:w="4680"/>
          </w:tcPr>
          <w:p>
            <w:r/>
            <w:r>
              <w:rPr>
                <w:b/>
                <w:sz w:val="19"/>
              </w:rPr>
              <w:t>5.1</w:t>
            </w:r>
            <w:r>
              <w:rPr>
                <w:b w:val="0"/>
                <w:sz w:val="19"/>
              </w:rPr>
              <w:t xml:space="preserve"> </w:t>
            </w:r>
            <w:r>
              <w:rPr>
                <w:rFonts w:ascii="Consolas" w:hAnsi="Consolas"/>
                <w:sz w:val="19"/>
              </w:rPr>
              <w:t>J16</w:t>
            </w:r>
            <w:r>
              <w:rPr>
                <w:b w:val="0"/>
                <w:sz w:val="19"/>
              </w:rPr>
              <w:t>/</w:t>
            </w:r>
            <w:r>
              <w:rPr>
                <w:rFonts w:ascii="Consolas" w:hAnsi="Consolas"/>
                <w:sz w:val="19"/>
              </w:rPr>
              <w:t>J17</w:t>
            </w:r>
            <w:r>
              <w:rPr>
                <w:b w:val="0"/>
                <w:sz w:val="19"/>
              </w:rPr>
              <w:t xml:space="preserve"> mismo footprint, </w:t>
            </w:r>
            <w:r>
              <w:rPr>
                <w:rFonts w:ascii="Consolas" w:hAnsi="Consolas"/>
                <w:sz w:val="19"/>
              </w:rPr>
              <w:t>J16</w:t>
            </w:r>
            <w:r>
              <w:rPr>
                <w:b w:val="0"/>
                <w:sz w:val="19"/>
              </w:rPr>
              <w:t xml:space="preserve"> p1 con 12 V</w:t>
            </w:r>
          </w:p>
        </w:tc>
        <w:tc>
          <w:tcPr>
            <w:tcW w:type="dxa" w:w="4680"/>
          </w:tcPr>
          <w:p>
            <w:r/>
            <w:r>
              <w:rPr>
                <w:rFonts w:ascii="Consolas" w:hAnsi="Consolas"/>
                <w:sz w:val="19"/>
              </w:rPr>
              <w:t>05_Funcional/17_Arquitectura_28-08_y_Decisiones_Abiertas.md</w:t>
            </w:r>
            <w:r>
              <w:rPr>
                <w:b w:val="0"/>
                <w:sz w:val="19"/>
              </w:rPr>
              <w:t xml:space="preserve"> §A </w:t>
            </w:r>
            <w:r>
              <w:rPr>
                <w:rFonts w:ascii="Consolas" w:hAnsi="Consolas"/>
                <w:sz w:val="19"/>
              </w:rPr>
              <w:t>M1</w:t>
            </w:r>
            <w:r>
              <w:rPr>
                <w:b w:val="0"/>
                <w:sz w:val="19"/>
              </w:rPr>
              <w:t xml:space="preserve">, </w:t>
            </w:r>
            <w:r>
              <w:rPr>
                <w:b/>
                <w:sz w:val="19"/>
              </w:rPr>
              <w:t>MEDIDO</w:t>
            </w:r>
            <w:r>
              <w:rPr>
                <w:b w:val="0"/>
                <w:sz w:val="19"/>
              </w:rPr>
              <w:t xml:space="preserve"> sobre el </w:t>
            </w:r>
            <w:r>
              <w:rPr>
                <w:rFonts w:ascii="Consolas" w:hAnsi="Consolas"/>
                <w:sz w:val="19"/>
              </w:rPr>
              <w:t>.kicad_pcb</w:t>
            </w:r>
          </w:p>
        </w:tc>
      </w:tr>
      <w:tr>
        <w:tc>
          <w:tcPr>
            <w:tcW w:type="dxa" w:w="4680"/>
          </w:tcPr>
          <w:p>
            <w:r/>
            <w:r>
              <w:rPr>
                <w:b/>
                <w:sz w:val="19"/>
              </w:rPr>
              <w:t>6</w:t>
            </w:r>
            <w:r>
              <w:rPr>
                <w:b w:val="0"/>
                <w:sz w:val="19"/>
              </w:rPr>
              <w:t xml:space="preserve"> el </w:t>
            </w:r>
            <w:r>
              <w:rPr>
                <w:rFonts w:ascii="Consolas" w:hAnsi="Consolas"/>
                <w:sz w:val="19"/>
              </w:rPr>
              <w:t>DS3231</w:t>
            </w:r>
            <w:r>
              <w:rPr>
                <w:b w:val="0"/>
                <w:sz w:val="19"/>
              </w:rPr>
              <w:t>, sus pull-ups y el aviso de la pila</w:t>
            </w:r>
          </w:p>
        </w:tc>
        <w:tc>
          <w:tcPr>
            <w:tcW w:type="dxa" w:w="4680"/>
          </w:tcPr>
          <w:p>
            <w:r/>
            <w:r>
              <w:rPr>
                <w:rFonts w:ascii="Consolas" w:hAnsi="Consolas"/>
                <w:sz w:val="19"/>
              </w:rPr>
              <w:t>05_Funcional/15_Lista_de_Compras_Hardware.md</w:t>
            </w:r>
            <w:r>
              <w:rPr>
                <w:b w:val="0"/>
                <w:sz w:val="19"/>
              </w:rPr>
              <w:t xml:space="preserve"> línea </w:t>
            </w:r>
            <w:r>
              <w:rPr>
                <w:rFonts w:ascii="Consolas" w:hAnsi="Consolas"/>
                <w:sz w:val="19"/>
              </w:rPr>
              <w:t>A6</w:t>
            </w:r>
          </w:p>
        </w:tc>
      </w:tr>
      <w:tr>
        <w:tc>
          <w:tcPr>
            <w:tcW w:type="dxa" w:w="4680"/>
          </w:tcPr>
          <w:p>
            <w:r/>
            <w:r>
              <w:rPr>
                <w:b/>
                <w:sz w:val="19"/>
              </w:rPr>
              <w:t>8</w:t>
            </w:r>
            <w:r>
              <w:rPr>
                <w:b w:val="0"/>
                <w:sz w:val="19"/>
              </w:rPr>
              <w:t xml:space="preserve"> </w:t>
            </w:r>
            <w:r>
              <w:rPr>
                <w:rFonts w:ascii="Consolas" w:hAnsi="Consolas"/>
                <w:sz w:val="19"/>
              </w:rPr>
              <w:t>TP1</w:t>
            </w:r>
            <w:r>
              <w:rPr>
                <w:b w:val="0"/>
                <w:sz w:val="19"/>
              </w:rPr>
              <w:t xml:space="preserve"> como medida </w:t>
            </w:r>
            <w:r>
              <w:rPr>
                <w:rFonts w:ascii="Consolas" w:hAnsi="Consolas"/>
                <w:sz w:val="19"/>
              </w:rPr>
              <w:t>M5</w:t>
            </w:r>
            <w:r>
              <w:rPr>
                <w:b w:val="0"/>
                <w:sz w:val="19"/>
              </w:rPr>
              <w:t xml:space="preserve"> (3,3 V en reposo, 5 V ⇒ parar)</w:t>
            </w:r>
          </w:p>
        </w:tc>
        <w:tc>
          <w:tcPr>
            <w:tcW w:type="dxa" w:w="4680"/>
          </w:tcPr>
          <w:p>
            <w:r/>
            <w:r>
              <w:rPr>
                <w:rFonts w:ascii="Consolas" w:hAnsi="Consolas"/>
                <w:sz w:val="19"/>
              </w:rPr>
              <w:t>05_Funcional/17_...</w:t>
            </w:r>
            <w:r>
              <w:rPr>
                <w:b w:val="0"/>
                <w:sz w:val="19"/>
              </w:rPr>
              <w:t xml:space="preserve"> §A </w:t>
            </w:r>
            <w:r>
              <w:rPr>
                <w:rFonts w:ascii="Consolas" w:hAnsi="Consolas"/>
                <w:sz w:val="19"/>
              </w:rPr>
              <w:t>M5</w:t>
            </w:r>
          </w:p>
        </w:tc>
      </w:tr>
      <w:tr>
        <w:tc>
          <w:tcPr>
            <w:tcW w:type="dxa" w:w="4680"/>
          </w:tcPr>
          <w:p>
            <w:r/>
            <w:r>
              <w:rPr>
                <w:b/>
                <w:sz w:val="19"/>
              </w:rPr>
              <w:t>10</w:t>
            </w:r>
            <w:r>
              <w:rPr>
                <w:b w:val="0"/>
                <w:sz w:val="19"/>
              </w:rPr>
              <w:t xml:space="preserve"> la separación de </w:t>
            </w:r>
            <w:r>
              <w:rPr>
                <w:b/>
                <w:sz w:val="19"/>
              </w:rPr>
              <w:t>1,359 mm</w:t>
            </w:r>
          </w:p>
        </w:tc>
        <w:tc>
          <w:tcPr>
            <w:tcW w:type="dxa" w:w="4680"/>
          </w:tcPr>
          <w:p>
            <w:r/>
            <w:r>
              <w:rPr>
                <w:rFonts w:ascii="Consolas" w:hAnsi="Consolas"/>
                <w:sz w:val="19"/>
              </w:rPr>
              <w:t>03_Hardware_Tarjeta/MAPEO_TARJETA_KICAD.md</w:t>
            </w:r>
            <w:r>
              <w:rPr>
                <w:b w:val="0"/>
                <w:sz w:val="19"/>
              </w:rPr>
              <w:t xml:space="preserve">, </w:t>
            </w:r>
            <w:r>
              <w:rPr>
                <w:b/>
                <w:sz w:val="19"/>
              </w:rPr>
              <w:t>MEDIDO</w:t>
            </w:r>
            <w:r>
              <w:rPr>
                <w:b w:val="0"/>
                <w:sz w:val="19"/>
              </w:rPr>
              <w:t xml:space="preserve"> cobre a cobre sobre el </w:t>
            </w:r>
            <w:r>
              <w:rPr>
                <w:rFonts w:ascii="Consolas" w:hAnsi="Consolas"/>
                <w:sz w:val="19"/>
              </w:rPr>
              <w:t>.kicad_pcb</w:t>
            </w:r>
          </w:p>
        </w:tc>
      </w:tr>
      <w:tr>
        <w:tc>
          <w:tcPr>
            <w:tcW w:type="dxa" w:w="4680"/>
          </w:tcPr>
          <w:p>
            <w:r/>
            <w:r>
              <w:rPr>
                <w:b/>
                <w:sz w:val="19"/>
              </w:rPr>
              <w:t>7, 8 y 9</w:t>
            </w:r>
            <w:r>
              <w:rPr>
                <w:b w:val="0"/>
                <w:sz w:val="19"/>
              </w:rPr>
              <w:t xml:space="preserve"> *(los tres apartados recuperados)*</w:t>
            </w:r>
          </w:p>
        </w:tc>
        <w:tc>
          <w:tcPr>
            <w:tcW w:type="dxa" w:w="4680"/>
          </w:tcPr>
          <w:p>
            <w:r/>
            <w:r>
              <w:rPr>
                <w:b/>
                <w:sz w:val="19"/>
              </w:rPr>
              <w:t>Texto original recuperado</w:t>
            </w:r>
            <w:r>
              <w:rPr>
                <w:b w:val="0"/>
                <w:sz w:val="19"/>
              </w:rPr>
              <w:t xml:space="preserve"> de la versión anterior de </w:t>
            </w:r>
            <w:r>
              <w:rPr>
                <w:rFonts w:ascii="Consolas" w:hAnsi="Consolas"/>
                <w:sz w:val="19"/>
              </w:rPr>
              <w:t>05_Funcional/Guia_Cableado_y_Pruebas_Banco.html</w:t>
            </w:r>
            <w:r>
              <w:rPr>
                <w:b w:val="0"/>
                <w:sz w:val="19"/>
              </w:rPr>
              <w:t xml:space="preserve"> (commit </w:t>
            </w:r>
            <w:r>
              <w:rPr>
                <w:rFonts w:ascii="Consolas" w:hAnsi="Consolas"/>
                <w:sz w:val="19"/>
              </w:rPr>
              <w:t>f10f4d4</w:t>
            </w:r>
            <w:r>
              <w:rPr>
                <w:b w:val="0"/>
                <w:sz w:val="19"/>
              </w:rPr>
              <w:t xml:space="preserve">), retirado al reescribir la guía para el técnico de campo (commit </w:t>
            </w:r>
            <w:r>
              <w:rPr>
                <w:rFonts w:ascii="Consolas" w:hAnsi="Consolas"/>
                <w:sz w:val="19"/>
              </w:rPr>
              <w:t>fa66710</w:t>
            </w:r>
            <w:r>
              <w:rPr>
                <w:b w:val="0"/>
                <w:sz w:val="19"/>
              </w:rPr>
              <w:t>)</w:t>
            </w:r>
          </w:p>
        </w:tc>
      </w:tr>
    </w:tbl>
    <w:p>
      <w:pPr>
        <w:spacing w:after="120"/>
      </w:pPr>
    </w:p>
    <w:p>
      <w:pPr>
        <w:spacing w:after="160"/>
        <w:ind w:left="360"/>
        <w:shd w:val="clear" w:fill="FFF4E5"/>
      </w:pPr>
      <w:r>
        <w:rPr>
          <w:b/>
          <w:color w:val="960000"/>
          <w:sz w:val="20"/>
        </w:rPr>
        <w:t>Sobre los tres apartados recuperados, y por qué importa decirlo:</w:t>
      </w:r>
      <w:r>
        <w:rPr>
          <w:b w:val="0"/>
          <w:color w:val="960000"/>
          <w:sz w:val="20"/>
        </w:rPr>
        <w:t xml:space="preserve"> se dieron por perdidos porque una búsqueda sobre los ficheros del árbol no los encontró — </w:t>
      </w:r>
      <w:r>
        <w:rPr>
          <w:b/>
          <w:color w:val="960000"/>
          <w:sz w:val="20"/>
        </w:rPr>
        <w:t>y era cierto que no estaban en ninguno</w:t>
      </w:r>
      <w:r>
        <w:rPr>
          <w:b w:val="0"/>
          <w:color w:val="960000"/>
          <w:sz w:val="20"/>
        </w:rPr>
        <w:t xml:space="preserve">. Estaban en el </w:t>
      </w:r>
      <w:r>
        <w:rPr>
          <w:b/>
          <w:color w:val="960000"/>
          <w:sz w:val="20"/>
        </w:rPr>
        <w:t>historial</w:t>
      </w:r>
      <w:r>
        <w:rPr>
          <w:b w:val="0"/>
          <w:color w:val="960000"/>
          <w:sz w:val="20"/>
        </w:rPr>
        <w:t xml:space="preserve">, que la búsqueda no miraba. </w:t>
      </w:r>
      <w:r>
        <w:rPr>
          <w:b/>
          <w:color w:val="960000"/>
          <w:sz w:val="20"/>
        </w:rPr>
        <w:t>Aquí no se han reconstruido de memoria: se han recuperado literales y se les ha actualizado una premisa que caducó</w:t>
      </w:r>
      <w:r>
        <w:rPr>
          <w:b w:val="0"/>
          <w:color w:val="960000"/>
          <w:sz w:val="20"/>
        </w:rPr>
        <w:t xml:space="preserve"> —el texto original suponía el módulo </w:t>
      </w:r>
      <w:r>
        <w:rPr>
          <w:b/>
          <w:color w:val="960000"/>
          <w:sz w:val="20"/>
        </w:rPr>
        <w:t>soldado</w:t>
      </w:r>
      <w:r>
        <w:rPr>
          <w:b w:val="0"/>
          <w:color w:val="960000"/>
          <w:sz w:val="20"/>
        </w:rPr>
        <w:t xml:space="preserve">, y hoy va </w:t>
      </w:r>
      <w:r>
        <w:rPr>
          <w:b/>
          <w:color w:val="960000"/>
          <w:sz w:val="20"/>
        </w:rPr>
        <w:t>enchufado sobre hembrillas</w:t>
      </w:r>
      <w:r>
        <w:rPr>
          <w:b w:val="0"/>
          <w:color w:val="960000"/>
          <w:sz w:val="20"/>
        </w:rPr>
        <w:t xml:space="preserve"> (</w:t>
      </w:r>
      <w:r>
        <w:rPr>
          <w:rFonts w:ascii="Consolas" w:hAnsi="Consolas"/>
          <w:color w:val="960000"/>
          <w:sz w:val="20"/>
        </w:rPr>
        <w:t>MOD-1</w:t>
      </w:r>
      <w:r>
        <w:rPr>
          <w:b w:val="0"/>
          <w:color w:val="960000"/>
          <w:sz w:val="20"/>
        </w:rPr>
        <w:t xml:space="preserve">)—. El requisito no cambia; </w:t>
      </w:r>
      <w:r>
        <w:rPr>
          <w:b/>
          <w:color w:val="960000"/>
          <w:sz w:val="20"/>
        </w:rPr>
        <w:t>el motivo, sí</w:t>
      </w:r>
      <w:r>
        <w:rPr>
          <w:b w:val="0"/>
          <w:color w:val="960000"/>
          <w:sz w:val="20"/>
        </w:rPr>
        <w:t>, y va escrito en el apartado 8.</w:t>
      </w:r>
    </w:p>
    <w:p>
      <w:pPr>
        <w:spacing w:after="80"/>
      </w:pPr>
    </w:p>
    <w:p>
      <w:pPr>
        <w:spacing w:before="280" w:after="120"/>
      </w:pPr>
      <w:r>
        <w:rPr>
          <w:b/>
          <w:color w:val="003366"/>
          <w:sz w:val="26"/>
        </w:rPr>
        <w:t>Anexo B · Referencias que faltan y que este documento NO ha hecho</w:t>
      </w:r>
    </w:p>
    <w:p>
      <w:pPr>
        <w:spacing w:after="120"/>
      </w:pPr>
      <w:r>
        <w:rPr>
          <w:b w:val="0"/>
          <w:sz w:val="21"/>
        </w:rPr>
        <w:t>*Ninguno de estos ficheros se ha tocado. Es la lista de trabajo, no el trabajo.*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fichero</w:t>
            </w:r>
          </w:p>
        </w:tc>
        <w:tc>
          <w:tcPr>
            <w:tcW w:type="dxa" w:w="4680"/>
            <w:shd w:val="clear" w:fill="DCE6F1"/>
          </w:tcPr>
          <w:p>
            <w:r/>
            <w:r>
              <w:rPr>
                <w:b/>
                <w:sz w:val="19"/>
              </w:rPr>
              <w:t>qué le falta</w:t>
            </w:r>
          </w:p>
        </w:tc>
      </w:tr>
      <w:tr>
        <w:tc>
          <w:tcPr>
            <w:tcW w:type="dxa" w:w="4680"/>
          </w:tcPr>
          <w:p>
            <w:r/>
            <w:r>
              <w:rPr>
                <w:rFonts w:ascii="Consolas" w:hAnsi="Consolas"/>
                <w:sz w:val="19"/>
              </w:rPr>
              <w:t>05_Funcional/15_Lista_de_Compras_Hardware.md</w:t>
            </w:r>
          </w:p>
        </w:tc>
        <w:tc>
          <w:tcPr>
            <w:tcW w:type="dxa" w:w="4680"/>
          </w:tcPr>
          <w:p>
            <w:r/>
            <w:r>
              <w:rPr>
                <w:b w:val="0"/>
                <w:sz w:val="19"/>
              </w:rPr>
              <w:t xml:space="preserve">La línea </w:t>
            </w:r>
            <w:r>
              <w:rPr>
                <w:rFonts w:ascii="Consolas" w:hAnsi="Consolas"/>
                <w:sz w:val="19"/>
              </w:rPr>
              <w:t>A5</w:t>
            </w:r>
            <w:r>
              <w:rPr>
                <w:b w:val="0"/>
                <w:sz w:val="19"/>
              </w:rPr>
              <w:t xml:space="preserve"> dice de sí misma que *«qué módulo concreto se compra no está en ningún manual»*. </w:t>
            </w:r>
            <w:r>
              <w:rPr>
                <w:b/>
                <w:sz w:val="19"/>
              </w:rPr>
              <w:t>Ya lo está</w:t>
            </w:r>
            <w:r>
              <w:rPr>
                <w:b w:val="0"/>
                <w:sz w:val="19"/>
              </w:rPr>
              <w:t xml:space="preserve">: apuntar de </w:t>
            </w:r>
            <w:r>
              <w:rPr>
                <w:rFonts w:ascii="Consolas" w:hAnsi="Consolas"/>
                <w:sz w:val="19"/>
              </w:rPr>
              <w:t>A5</w:t>
            </w:r>
            <w:r>
              <w:rPr>
                <w:b w:val="0"/>
                <w:sz w:val="19"/>
              </w:rPr>
              <w:t xml:space="preserve"> y de </w:t>
            </w:r>
            <w:r>
              <w:rPr>
                <w:rFonts w:ascii="Consolas" w:hAnsi="Consolas"/>
                <w:sz w:val="19"/>
              </w:rPr>
              <w:t>A6</w:t>
            </w:r>
            <w:r>
              <w:rPr>
                <w:b w:val="0"/>
                <w:sz w:val="19"/>
              </w:rPr>
              <w:t xml:space="preserve"> a este documento</w:t>
            </w:r>
          </w:p>
        </w:tc>
      </w:tr>
      <w:tr>
        <w:tc>
          <w:tcPr>
            <w:tcW w:type="dxa" w:w="4680"/>
          </w:tcPr>
          <w:p>
            <w:r/>
            <w:r>
              <w:rPr>
                <w:rFonts w:ascii="Consolas" w:hAnsi="Consolas"/>
                <w:sz w:val="19"/>
              </w:rPr>
              <w:t>05_Funcional/17_Arquitectura_28-08_y_Decisiones_Abiertas.md</w:t>
            </w:r>
          </w:p>
        </w:tc>
        <w:tc>
          <w:tcPr>
            <w:tcW w:type="dxa" w:w="4680"/>
          </w:tcPr>
          <w:p>
            <w:r/>
            <w:r>
              <w:rPr>
                <w:b w:val="0"/>
                <w:sz w:val="19"/>
              </w:rPr>
              <w:t xml:space="preserve">Su §A lista cinco medidas de multímetro. </w:t>
            </w:r>
            <w:r>
              <w:rPr>
                <w:b/>
                <w:sz w:val="19"/>
              </w:rPr>
              <w:t>`M6` vive aquí</w:t>
            </w:r>
            <w:r>
              <w:rPr>
                <w:b w:val="0"/>
                <w:sz w:val="19"/>
              </w:rPr>
              <w:t xml:space="preserve"> y no está en esa lista</w:t>
            </w:r>
          </w:p>
        </w:tc>
      </w:tr>
      <w:tr>
        <w:tc>
          <w:tcPr>
            <w:tcW w:type="dxa" w:w="4680"/>
          </w:tcPr>
          <w:p>
            <w:r/>
            <w:r>
              <w:rPr>
                <w:rFonts w:ascii="Consolas" w:hAnsi="Consolas"/>
                <w:sz w:val="19"/>
              </w:rPr>
              <w:t>05_Funcional/18_Especificacion_Firmware_ESP32.md</w:t>
            </w:r>
          </w:p>
        </w:tc>
        <w:tc>
          <w:tcPr>
            <w:tcW w:type="dxa" w:w="4680"/>
          </w:tcPr>
          <w:p>
            <w:r/>
            <w:r>
              <w:rPr>
                <w:b w:val="0"/>
                <w:sz w:val="19"/>
              </w:rPr>
              <w:t>Su §2 describe el enlace físico y no dice que el módulo va sobre una placa que hay que construir</w:t>
            </w:r>
          </w:p>
        </w:tc>
      </w:tr>
      <w:tr>
        <w:tc>
          <w:tcPr>
            <w:tcW w:type="dxa" w:w="4680"/>
          </w:tcPr>
          <w:p>
            <w:r/>
            <w:r>
              <w:rPr>
                <w:rFonts w:ascii="Consolas" w:hAnsi="Consolas"/>
                <w:sz w:val="19"/>
              </w:rPr>
              <w:t>05_Funcional/Guia_Cableado_y_Pruebas_Banco.html</w:t>
            </w:r>
          </w:p>
        </w:tc>
        <w:tc>
          <w:tcPr>
            <w:tcW w:type="dxa" w:w="4680"/>
          </w:tcPr>
          <w:p>
            <w:r/>
            <w:r>
              <w:rPr>
                <w:b w:val="0"/>
                <w:sz w:val="19"/>
              </w:rPr>
              <w:t xml:space="preserve">Su paso del pie de rey mide para esta placa; el técnico anota el dato que cierra </w:t>
            </w:r>
            <w:r>
              <w:rPr>
                <w:rFonts w:ascii="Consolas" w:hAnsi="Consolas"/>
                <w:sz w:val="19"/>
              </w:rPr>
              <w:t>PP-D1</w:t>
            </w:r>
          </w:p>
        </w:tc>
      </w:tr>
      <w:tr>
        <w:tc>
          <w:tcPr>
            <w:tcW w:type="dxa" w:w="4680"/>
          </w:tcPr>
          <w:p>
            <w:r/>
            <w:r>
              <w:rPr>
                <w:rFonts w:ascii="Consolas" w:hAnsi="Consolas"/>
                <w:sz w:val="19"/>
              </w:rPr>
              <w:t>05_Funcional/10_Manual_Modulo_Bluetooth_Telemetria.md</w:t>
            </w:r>
          </w:p>
        </w:tc>
        <w:tc>
          <w:tcPr>
            <w:tcW w:type="dxa" w:w="4680"/>
          </w:tcPr>
          <w:p>
            <w:r/>
            <w:r>
              <w:rPr>
                <w:b w:val="0"/>
                <w:sz w:val="19"/>
              </w:rPr>
              <w:t xml:space="preserve">Su diagrama de conexión dibuja un módulo colgado del riel de la tarjeta, </w:t>
            </w:r>
            <w:r>
              <w:rPr>
                <w:b/>
                <w:sz w:val="19"/>
              </w:rPr>
              <w:t>que es justo lo que `ALI-1` prohíbe</w:t>
            </w:r>
          </w:p>
        </w:tc>
      </w:tr>
      <w:tr>
        <w:tc>
          <w:tcPr>
            <w:tcW w:type="dxa" w:w="4680"/>
          </w:tcPr>
          <w:p>
            <w:r/>
            <w:r>
              <w:rPr>
                <w:rFonts w:ascii="Consolas" w:hAnsi="Consolas"/>
                <w:sz w:val="19"/>
              </w:rPr>
              <w:t>03_Hardware_Tarjeta/MAPEO_TARJETA_KICAD.md</w:t>
            </w:r>
          </w:p>
        </w:tc>
        <w:tc>
          <w:tcPr>
            <w:tcW w:type="dxa" w:w="4680"/>
          </w:tcPr>
          <w:p>
            <w:r/>
            <w:r>
              <w:rPr>
                <w:b w:val="0"/>
                <w:sz w:val="19"/>
              </w:rPr>
              <w:t xml:space="preserve">La separación de 1,359 mm se cita aquí como origen de </w:t>
            </w:r>
            <w:r>
              <w:rPr>
                <w:rFonts w:ascii="Consolas" w:hAnsi="Consolas"/>
                <w:sz w:val="19"/>
              </w:rPr>
              <w:t>TRZ-1</w:t>
            </w:r>
          </w:p>
        </w:tc>
      </w:tr>
      <w:tr>
        <w:tc>
          <w:tcPr>
            <w:tcW w:type="dxa" w:w="4680"/>
          </w:tcPr>
          <w:p>
            <w:r/>
            <w:r>
              <w:rPr>
                <w:rFonts w:ascii="Consolas" w:hAnsi="Consolas"/>
                <w:sz w:val="19"/>
              </w:rPr>
              <w:t>ESTADO.md</w:t>
            </w:r>
            <w:r>
              <w:rPr>
                <w:b w:val="0"/>
                <w:sz w:val="19"/>
              </w:rPr>
              <w:t xml:space="preserve"> y </w:t>
            </w:r>
            <w:r>
              <w:rPr>
                <w:rFonts w:ascii="Consolas" w:hAnsi="Consolas"/>
                <w:sz w:val="19"/>
              </w:rPr>
              <w:t>README.md</w:t>
            </w:r>
          </w:p>
        </w:tc>
        <w:tc>
          <w:tcPr>
            <w:tcW w:type="dxa" w:w="4680"/>
          </w:tcPr>
          <w:p>
            <w:r/>
            <w:r>
              <w:rPr>
                <w:b/>
                <w:sz w:val="19"/>
              </w:rPr>
              <w:t>No hay hoy ningún camino que lleve a este documento</w:t>
            </w:r>
          </w:p>
        </w:tc>
      </w:tr>
    </w:tbl>
    <w:p>
      <w:pPr>
        <w:spacing w:after="120"/>
      </w:pPr>
    </w:p>
    <w:p>
      <w:pPr>
        <w:jc w:val="center"/>
      </w:pPr>
      <w:r>
        <w:rPr>
          <w:b w:val="0"/>
          <w:color w:val="5A5A5A"/>
          <w:sz w:val="16"/>
        </w:rPr>
        <w:t>Documento generado automáticamente desde 19_Especificacion_Placa_Portadora_ESP32.md.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