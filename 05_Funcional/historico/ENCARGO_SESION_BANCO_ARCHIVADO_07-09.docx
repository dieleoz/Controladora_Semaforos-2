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ENCARGO — Sesión de banco · Controladora de Semáforos</w:t>
      </w:r>
    </w:p>
    <w:p>
      <w:pPr>
        <w:spacing w:after="120"/>
      </w:pPr>
      <w:r>
        <w:rPr>
          <w:b/>
          <w:sz w:val="21"/>
        </w:rPr>
        <w:t>Redactado:</w:t>
      </w:r>
      <w:r>
        <w:rPr>
          <w:b w:val="0"/>
          <w:sz w:val="21"/>
        </w:rPr>
        <w:t xml:space="preserve"> 31 de Agosto de 2026 · </w:t>
      </w:r>
      <w:r>
        <w:rPr>
          <w:b/>
          <w:sz w:val="21"/>
        </w:rPr>
        <w:t>Ejecutado:</w:t>
      </w:r>
      <w:r>
        <w:rPr>
          <w:b w:val="0"/>
          <w:sz w:val="21"/>
        </w:rPr>
        <w:t xml:space="preserve"> 3 y 4 de Septiembre de 2026 · </w:t>
      </w:r>
      <w:r>
        <w:rPr>
          <w:b/>
          <w:sz w:val="21"/>
        </w:rPr>
        <w:t>Rama: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main-nuevo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✅ ESTE ENCARGO YA SE EJECUTÓ — 3 y 4 de septiembre de 2026</w:t>
      </w:r>
    </w:p>
    <w:p>
      <w:pPr>
        <w:spacing w:after="120"/>
      </w:pPr>
      <w:r>
        <w:rPr>
          <w:b/>
          <w:sz w:val="21"/>
        </w:rPr>
        <w:t>Se ejecutó sobre el paquete V9.0, commit `617bd00`.</w:t>
      </w:r>
      <w:r>
        <w:rPr>
          <w:b w:val="0"/>
          <w:sz w:val="21"/>
        </w:rPr>
        <w:t xml:space="preserve"> El informe es</w:t>
      </w:r>
    </w:p>
    <w:p>
      <w:pPr>
        <w:spacing w:after="120"/>
      </w:pPr>
      <w:r>
        <w:rPr>
          <w:rFonts w:ascii="Consolas" w:hAnsi="Consolas"/>
          <w:sz w:val="21"/>
        </w:rPr>
        <w:t>evidencia/Informe_Pruebas_Banco_Semaforos_V9.0.pdf</w:t>
      </w:r>
    </w:p>
    <w:p>
      <w:pPr>
        <w:spacing w:after="120"/>
      </w:pPr>
      <w:r>
        <w:rPr>
          <w:b w:val="0"/>
          <w:sz w:val="21"/>
        </w:rPr>
        <w:t>— preparado por Sebastián, IT Vial SAS. **Lo que sigue en este documento ya no es una tarea: es el</w:t>
      </w:r>
    </w:p>
    <w:p>
      <w:pPr>
        <w:spacing w:after="120"/>
      </w:pPr>
      <w:r>
        <w:rPr>
          <w:b w:val="0"/>
          <w:sz w:val="21"/>
        </w:rPr>
        <w:t>guion de lo que se hizo, con lo que quedó fuera marcado.**</w:t>
      </w:r>
    </w:p>
    <w:p>
      <w:pPr>
        <w:spacing w:after="120"/>
      </w:pPr>
      <w:r>
        <w:rPr>
          <w:b w:val="0"/>
          <w:sz w:val="21"/>
        </w:rPr>
        <w:t>**El resultado, y va delante de todo lo demás: la CABECERA del informe declara 24 completos, cuatro</w:t>
      </w:r>
    </w:p>
    <w:p>
      <w:pPr>
        <w:spacing w:after="120"/>
      </w:pPr>
      <w:r>
        <w:rPr>
          <w:b w:val="0"/>
          <w:sz w:val="21"/>
        </w:rPr>
        <w:t>bloqueados y uno abortado por seguridad — y su propia enumeración no da esa cuenta. Aquí se publica</w:t>
      </w:r>
    </w:p>
    <w:p>
      <w:pPr>
        <w:spacing w:after="120"/>
      </w:pPr>
      <w:r>
        <w:rPr>
          <w:b w:val="0"/>
          <w:sz w:val="21"/>
        </w:rPr>
        <w:t>la discrepancia, no un total.**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que declara la CABECERA del informe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los pasos que esa misma cabecera NOMBRA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Completos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24 / 29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1-6, 8-9, 15-18, 20-24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b/>
                <w:sz w:val="19"/>
              </w:rPr>
              <w:t>17 identificadores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Bloqueados</w:t>
            </w:r>
            <w:r>
              <w:rPr>
                <w:b w:val="0"/>
                <w:sz w:val="19"/>
              </w:rPr>
              <w:t xml:space="preserve"> por el enlace Bluetooth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4 / 29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25, 26, 27, 28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b/>
                <w:sz w:val="19"/>
              </w:rPr>
              <w:t>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Abortado por seguridad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1 / 29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29</w:t>
            </w:r>
            <w:r>
              <w:rPr>
                <w:b w:val="0"/>
                <w:sz w:val="19"/>
              </w:rPr>
              <w:t xml:space="preserve"> (mando de relés) → </w:t>
            </w:r>
            <w:r>
              <w:rPr>
                <w:b/>
                <w:sz w:val="19"/>
              </w:rPr>
              <w:t>1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22 — faltan siete: `7`, `10`, `11`, `12`, `13`, `14`, `19`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LA CUENTA NO SALE, y este encargo no la arregla inventando otra.</w:t>
      </w:r>
      <w:r>
        <w:rPr>
          <w:b w:val="0"/>
          <w:color w:val="960000"/>
          <w:sz w:val="20"/>
        </w:rPr>
        <w:t xml:space="preserve"> Los siete pasos que la cabecera no mete en ningún cajón </w:t>
      </w:r>
      <w:r>
        <w:rPr>
          <w:b/>
          <w:color w:val="960000"/>
          <w:sz w:val="20"/>
        </w:rPr>
        <w:t>sí están descritos en el cuerpo del informe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7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19</w:t>
      </w:r>
      <w:r>
        <w:rPr>
          <w:b w:val="0"/>
          <w:color w:val="960000"/>
          <w:sz w:val="20"/>
        </w:rPr>
        <w:t xml:space="preserve"> como *PARCIAL*, </w:t>
      </w:r>
      <w:r>
        <w:rPr>
          <w:rFonts w:ascii="Consolas" w:hAnsi="Consolas"/>
          <w:color w:val="960000"/>
          <w:sz w:val="20"/>
        </w:rPr>
        <w:t>10</w:t>
      </w:r>
      <w:r>
        <w:rPr>
          <w:b w:val="0"/>
          <w:color w:val="960000"/>
          <w:sz w:val="20"/>
        </w:rPr>
        <w:t xml:space="preserve"> como *no logrado*, </w:t>
      </w:r>
      <w:r>
        <w:rPr>
          <w:rFonts w:ascii="Consolas" w:hAnsi="Consolas"/>
          <w:color w:val="960000"/>
          <w:sz w:val="20"/>
        </w:rPr>
        <w:t>11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12-14</w:t>
      </w:r>
      <w:r>
        <w:rPr>
          <w:b w:val="0"/>
          <w:color w:val="960000"/>
          <w:sz w:val="20"/>
        </w:rPr>
        <w:t xml:space="preserve"> como *BLOQUEADO*. Repartidos como el cuerpo los describe, lo que cuadra a 29 es </w:t>
      </w:r>
      <w:r>
        <w:rPr>
          <w:b/>
          <w:color w:val="960000"/>
          <w:sz w:val="20"/>
        </w:rPr>
        <w:t>19 / 9 / 1</w:t>
      </w:r>
      <w:r>
        <w:rPr>
          <w:b w:val="0"/>
          <w:color w:val="960000"/>
          <w:sz w:val="20"/>
        </w:rPr>
        <w:t xml:space="preserve">, no 24 / 4 / 1. </w:t>
      </w:r>
      <w:r>
        <w:rPr>
          <w:b/>
          <w:color w:val="960000"/>
          <w:sz w:val="20"/>
        </w:rPr>
        <w:t>No se publica aquí ninguna de las dos.</w:t>
      </w:r>
      <w:r>
        <w:rPr>
          <w:b w:val="0"/>
          <w:color w:val="960000"/>
          <w:sz w:val="20"/>
        </w:rPr>
        <w:t xml:space="preserve"> Cuál vale lo decide quien ejecutó la sesión, no este repositorio. Lo que sí se deja escrito es </w:t>
      </w:r>
      <w:r>
        <w:rPr>
          <w:b/>
          <w:color w:val="960000"/>
          <w:sz w:val="20"/>
        </w:rPr>
        <w:t>dónde está la diferencia</w:t>
      </w:r>
      <w:r>
        <w:rPr>
          <w:b w:val="0"/>
          <w:color w:val="960000"/>
          <w:sz w:val="20"/>
        </w:rPr>
        <w:t xml:space="preserve"> —los pasos </w:t>
      </w:r>
      <w:r>
        <w:rPr>
          <w:b/>
          <w:color w:val="960000"/>
          <w:sz w:val="20"/>
        </w:rPr>
        <w:t>10 a 14</w:t>
      </w:r>
      <w:r>
        <w:rPr>
          <w:b w:val="0"/>
          <w:color w:val="960000"/>
          <w:sz w:val="20"/>
        </w:rPr>
        <w:t xml:space="preserve">, el módulo que no se anuncia y todo lo que cuelga de él—, porque </w:t>
      </w:r>
      <w:r>
        <w:rPr>
          <w:b/>
          <w:color w:val="960000"/>
          <w:sz w:val="20"/>
        </w:rPr>
        <w:t>un paso que no está en ningún cajón es un hueco que no deja rastro de que falta</w:t>
      </w:r>
      <w:r>
        <w:rPr>
          <w:b w:val="0"/>
          <w:color w:val="960000"/>
          <w:sz w:val="20"/>
        </w:rPr>
        <w:t xml:space="preserve">. Mismo criterio que </w:t>
      </w:r>
      <w:r>
        <w:rPr>
          <w:rFonts w:ascii="Consolas" w:hAnsi="Consolas"/>
          <w:color w:val="960000"/>
          <w:sz w:val="20"/>
        </w:rPr>
        <w:t>12_Cobertura_de_Pruebas_y_Huecos.md</w:t>
      </w:r>
      <w:r>
        <w:rPr>
          <w:b w:val="0"/>
          <w:color w:val="960000"/>
          <w:sz w:val="20"/>
        </w:rPr>
        <w:t>, §«La cuenta, y por qué este documento no la copia». ⚠️ ~~</w:t>
      </w:r>
      <w:r>
        <w:rPr>
          <w:b/>
          <w:color w:val="960000"/>
          <w:sz w:val="20"/>
        </w:rPr>
        <w:t>Y tres de esos 24 son PARCIALES: los pasos 7, 19 y 21 … se cuentan dentro de los 24 por su parte verificable.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CADUCADO el 04/09: esa reconciliación no cuadra.</w:t>
      </w:r>
      <w:r>
        <w:rPr>
          <w:b w:val="0"/>
          <w:color w:val="960000"/>
          <w:sz w:val="20"/>
        </w:rPr>
        <w:t xml:space="preserve"> El </w:t>
      </w:r>
      <w:r>
        <w:rPr>
          <w:b/>
          <w:color w:val="960000"/>
          <w:sz w:val="20"/>
        </w:rPr>
        <w:t>paso 21 ya estaba dentro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20-24</w:t>
      </w:r>
      <w:r>
        <w:rPr>
          <w:b w:val="0"/>
          <w:color w:val="960000"/>
          <w:sz w:val="20"/>
        </w:rPr>
        <w:t xml:space="preserve">, así que sumarlo aparte como *parcial* no explica nada; y dejaba fuera los pasos </w:t>
      </w:r>
      <w:r>
        <w:rPr>
          <w:b/>
          <w:color w:val="960000"/>
          <w:sz w:val="20"/>
        </w:rPr>
        <w:t>10 a 14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sí es cierto y no depende de la cuenta:</w:t>
      </w:r>
      <w:r>
        <w:rPr>
          <w:b w:val="0"/>
          <w:color w:val="960000"/>
          <w:sz w:val="20"/>
        </w:rPr>
        <w:t xml:space="preserve"> los pasos </w:t>
      </w:r>
      <w:r>
        <w:rPr>
          <w:b/>
          <w:color w:val="960000"/>
          <w:sz w:val="20"/>
        </w:rPr>
        <w:t>7 y 19</w:t>
      </w:r>
      <w:r>
        <w:rPr>
          <w:b w:val="0"/>
          <w:color w:val="960000"/>
          <w:sz w:val="20"/>
        </w:rPr>
        <w:t xml:space="preserve"> quedaron parciales —cableado y medida verificados; la respuesta funcional del semáforo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, porque depende del Modo Automático y el modo no se llegó a seleccionar; el informe lo atribuye a que *«sólo se puede seleccionar desde la app»*, </w:t>
      </w:r>
      <w:r>
        <w:rPr>
          <w:b/>
          <w:color w:val="960000"/>
          <w:sz w:val="20"/>
        </w:rPr>
        <w:t>eso no está medido y este documento lo deja abierto</w:t>
      </w:r>
      <w:r>
        <w:rPr>
          <w:b w:val="0"/>
          <w:color w:val="960000"/>
          <w:sz w:val="20"/>
        </w:rPr>
        <w:t xml:space="preserve">, ver el apartado «Orden de la sesión»—, y el </w:t>
      </w:r>
      <w:r>
        <w:rPr>
          <w:b/>
          <w:color w:val="960000"/>
          <w:sz w:val="20"/>
        </w:rPr>
        <w:t>21</w:t>
      </w:r>
      <w:r>
        <w:rPr>
          <w:b w:val="0"/>
          <w:color w:val="960000"/>
          <w:sz w:val="20"/>
        </w:rPr>
        <w:t xml:space="preserve"> cableó cámara sin demandas fantasma.</w:t>
      </w:r>
    </w:p>
    <w:p>
      <w:pPr>
        <w:spacing w:before="200" w:after="120"/>
      </w:pPr>
      <w:r>
        <w:rPr>
          <w:b/>
          <w:color w:val="003366"/>
          <w:sz w:val="23"/>
        </w:rPr>
        <w:t>Lo que queda pendiente, que son 5 pasos y 3 repeticiones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 quedó fuera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hace falta para hacerlo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Pasos 25, 26, 27, 28</w:t>
            </w:r>
            <w:r>
              <w:rPr>
                <w:b w:val="0"/>
                <w:sz w:val="19"/>
              </w:rPr>
              <w:t xml:space="preserve"> — los dos módulos en la lista de Bluetooth, operar desde la app, el reloj conserva la hora, comandos con PIN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ESP32 </w:t>
            </w:r>
            <w:r>
              <w:rPr>
                <w:b/>
                <w:sz w:val="19"/>
              </w:rPr>
              <w:t>nunca se anunció de forma fiable</w:t>
            </w:r>
            <w:r>
              <w:rPr>
                <w:b w:val="0"/>
                <w:sz w:val="19"/>
              </w:rPr>
              <w:t xml:space="preserve"> en el teléfono. El chip </w:t>
            </w:r>
            <w:r>
              <w:rPr>
                <w:b/>
                <w:sz w:val="19"/>
              </w:rPr>
              <w:t>no era la causa</w:t>
            </w:r>
            <w:r>
              <w:rPr>
                <w:b w:val="0"/>
                <w:sz w:val="19"/>
              </w:rPr>
              <w:t xml:space="preserve">: se confirmó </w:t>
            </w:r>
            <w:r>
              <w:rPr>
                <w:rFonts w:ascii="Consolas" w:hAnsi="Consolas"/>
                <w:sz w:val="19"/>
              </w:rPr>
              <w:t>ESP32-WROOM-32</w:t>
            </w:r>
            <w:r>
              <w:rPr>
                <w:b w:val="0"/>
                <w:sz w:val="19"/>
              </w:rPr>
              <w:t xml:space="preserve"> clásico, BR/EDR, el perfil que el SPP de la app necesita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ya está: eran DOS defectos en serie y los dos están arreglados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N-117</w:t>
            </w:r>
            <w:r>
              <w:rPr>
                <w:b w:val="0"/>
                <w:sz w:val="19"/>
              </w:rPr>
              <w:t xml:space="preserve">, el watchdog del ESP32 se comía su propio arranque; </w:t>
            </w:r>
            <w:r>
              <w:rPr>
                <w:b/>
                <w:sz w:val="19"/>
              </w:rPr>
              <w:t>N-122</w:t>
            </w:r>
            <w:r>
              <w:rPr>
                <w:b w:val="0"/>
                <w:sz w:val="19"/>
              </w:rPr>
              <w:t xml:space="preserve">, la app nunca llamaba a </w:t>
            </w:r>
            <w:r>
              <w:rPr>
                <w:rFonts w:ascii="Consolas" w:hAnsi="Consolas"/>
                <w:sz w:val="19"/>
              </w:rPr>
              <w:t>connect()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Hay APK nueva.</w:t>
            </w:r>
            <w:r>
              <w:rPr>
                <w:b w:val="0"/>
                <w:sz w:val="19"/>
              </w:rPr>
              <w:t xml:space="preserve"> Se reintentan tal cual están escritos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Paso 29</w:t>
            </w:r>
            <w:r>
              <w:rPr>
                <w:b w:val="0"/>
                <w:sz w:val="19"/>
              </w:rPr>
              <w:t xml:space="preserve"> — el mando de relés por puente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incidente</w:t>
            </w:r>
            <w:r>
              <w:rPr>
                <w:b w:val="0"/>
                <w:sz w:val="19"/>
              </w:rPr>
              <w:t xml:space="preserve">: al puentear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p5/p8 contra masa el semáforo no cambió de comportamiento </w:t>
            </w:r>
            <w:r>
              <w:rPr>
                <w:b/>
                <w:sz w:val="19"/>
              </w:rPr>
              <w:t>y el STM32 del Maestro empezó a calentarse</w:t>
            </w:r>
            <w:r>
              <w:rPr>
                <w:b w:val="0"/>
                <w:sz w:val="19"/>
              </w:rPr>
              <w:t>. Se cortó la alimentación en el acto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se repite sobre esa tarjeta: N-116.</w:t>
            </w:r>
            <w:r>
              <w:rPr>
                <w:b w:val="0"/>
                <w:sz w:val="19"/>
              </w:rPr>
              <w:t xml:space="preserve"> Hay un </w:t>
            </w:r>
            <w:r>
              <w:rPr>
                <w:b/>
                <w:sz w:val="19"/>
              </w:rPr>
              <w:t>corto medido entre `3,3 V` y `GND`</w:t>
            </w:r>
            <w:r>
              <w:rPr>
                <w:b w:val="0"/>
                <w:sz w:val="19"/>
              </w:rPr>
              <w:t xml:space="preserve">; la placa funciona unos 30 s y se calienta. </w:t>
            </w:r>
            <w:r>
              <w:rPr>
                <w:b/>
                <w:sz w:val="19"/>
              </w:rPr>
              <w:t>No se reenergiza</w:t>
            </w:r>
            <w:r>
              <w:rPr>
                <w:b w:val="0"/>
                <w:sz w:val="19"/>
              </w:rPr>
              <w:t xml:space="preserve"> hasta inspección técnica con el equipo frío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Repetir el paso 7</w:t>
            </w:r>
            <w:r>
              <w:rPr>
                <w:b w:val="0"/>
                <w:sz w:val="19"/>
              </w:rPr>
              <w:t xml:space="preserve"> — que el ciclo mueva las luces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equipo nunca llegó a operar: se queda esperando selección de modo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resuelto el Bluetooth. </w:t>
            </w:r>
            <w:r>
              <w:rPr>
                <w:b/>
                <w:sz w:val="19"/>
              </w:rPr>
              <w:t>Es N-42, y sigue abierta</w:t>
            </w:r>
            <w:r>
              <w:rPr>
                <w:b w:val="0"/>
                <w:sz w:val="19"/>
              </w:rPr>
              <w:t xml:space="preserve"> — ver abajo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Repetir los pasos 19 y 21</w:t>
            </w:r>
            <w:r>
              <w:rPr>
                <w:b w:val="0"/>
                <w:sz w:val="19"/>
              </w:rPr>
              <w:t xml:space="preserve"> — la concesión de paso ante demanda de cámara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ídem: el cableado y la medida sí; la reacción del semáforo 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ídem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Medir la fuente `12 V -&gt; 5 V`</w:t>
            </w:r>
            <w:r>
              <w:rPr>
                <w:b w:val="0"/>
                <w:sz w:val="19"/>
              </w:rPr>
              <w:t xml:space="preserve"> de la placa del módulo (paso 22)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en banco el módulo se alimentó </w:t>
            </w:r>
            <w:r>
              <w:rPr>
                <w:b/>
                <w:sz w:val="19"/>
              </w:rPr>
              <w:t>por USB</w:t>
            </w:r>
            <w:r>
              <w:rPr>
                <w:b w:val="0"/>
                <w:sz w:val="19"/>
              </w:rPr>
              <w:t>, no por su fuente real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una carga de 12 V, antes de instalar en campo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N-42 no se cerró, y tampoco se descartó: no se pudo ejercer.</w:t>
      </w:r>
      <w:r>
        <w:rPr>
          <w:b w:val="0"/>
          <w:color w:val="960000"/>
          <w:sz w:val="20"/>
        </w:rPr>
        <w:t xml:space="preserve"> El bloque 1 de este encargo —*«que el ciclo mueva las luces»*— </w:t>
      </w:r>
      <w:r>
        <w:rPr>
          <w:b/>
          <w:color w:val="960000"/>
          <w:sz w:val="20"/>
        </w:rPr>
        <w:t>no llegó a ejecutarse</w:t>
      </w:r>
      <w:r>
        <w:rPr>
          <w:b w:val="0"/>
          <w:color w:val="960000"/>
          <w:sz w:val="20"/>
        </w:rPr>
        <w:t xml:space="preserve">: el equipo se quedó esperando selección de modo y el modo no se seleccionó. </w:t>
      </w:r>
      <w:r>
        <w:rPr>
          <w:b/>
          <w:color w:val="960000"/>
          <w:sz w:val="20"/>
        </w:rPr>
        <w:t>`ABORTADO` no es `PASS`:</w:t>
      </w:r>
      <w:r>
        <w:rPr>
          <w:b w:val="0"/>
          <w:color w:val="960000"/>
          <w:sz w:val="20"/>
        </w:rPr>
        <w:t xml:space="preserve"> N-42 sigue abierta y </w:t>
      </w:r>
      <w:r>
        <w:rPr>
          <w:b/>
          <w:color w:val="960000"/>
          <w:sz w:val="20"/>
        </w:rPr>
        <w:t>sigue siendo lo primero de la próxima sesión</w:t>
      </w:r>
      <w:r>
        <w:rPr>
          <w:b w:val="0"/>
          <w:color w:val="960000"/>
          <w:sz w:val="20"/>
        </w:rPr>
        <w:t>, exactamente igual que cuando se escribió este encargo.</w:t>
      </w:r>
    </w:p>
    <w:p>
      <w:pPr>
        <w:spacing w:before="200" w:after="120"/>
      </w:pPr>
      <w:r>
        <w:rPr>
          <w:b/>
          <w:color w:val="003366"/>
          <w:sz w:val="23"/>
        </w:rPr>
        <w:t>Lo que la sesión SÍ cerró, y no hay que volver a preguntar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La medida crítica de `J16` (paso 20) — la medida `M3` del manual 17.</w:t>
      </w:r>
      <w:r>
        <w:rPr>
          <w:b w:val="0"/>
          <w:sz w:val="21"/>
        </w:rPr>
        <w:t xml:space="preserve"> Los cuatro pines dieron</w:t>
      </w:r>
    </w:p>
    <w:p>
      <w:pPr>
        <w:spacing w:after="120"/>
      </w:pPr>
      <w:r>
        <w:rPr>
          <w:b w:val="0"/>
          <w:sz w:val="21"/>
        </w:rPr>
        <w:t xml:space="preserve">lo mismo: </w:t>
      </w:r>
      <w:r>
        <w:rPr>
          <w:b/>
          <w:sz w:val="21"/>
        </w:rPr>
        <w:t>~9,9 kΩ a masa</w:t>
      </w:r>
      <w:r>
        <w:rPr>
          <w:b w:val="0"/>
          <w:sz w:val="21"/>
        </w:rPr>
        <w:t xml:space="preserve">, ~11,3 kΩ a 3,3 V. 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p12</w:t>
      </w:r>
      <w:r>
        <w:rPr>
          <w:b w:val="0"/>
          <w:sz w:val="21"/>
        </w:rPr>
        <w:t xml:space="preserve"> (cámara) a </w:t>
      </w:r>
      <w:r>
        <w:rPr>
          <w:b/>
          <w:sz w:val="21"/>
        </w:rPr>
        <w:t>0 V</w:t>
      </w:r>
      <w:r>
        <w:rPr>
          <w:b w:val="0"/>
          <w:sz w:val="21"/>
        </w:rPr>
        <w:t xml:space="preserve"> en reposo; </w:t>
      </w: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p8</w:t>
      </w:r>
      <w:r>
        <w:rPr>
          <w:b w:val="0"/>
          <w:sz w:val="21"/>
        </w:rPr>
        <w:t xml:space="preserve"> (mando) a </w:t>
      </w:r>
      <w:r>
        <w:rPr>
          <w:b/>
          <w:sz w:val="21"/>
        </w:rPr>
        <w:t>0,6 V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El pull-down de 10 kΩ del netlist es real</w:t>
      </w:r>
      <w:r>
        <w:rPr>
          <w:b w:val="0"/>
          <w:sz w:val="21"/>
        </w:rPr>
        <w:t>, y el conector pide contacto</w:t>
      </w:r>
    </w:p>
    <w:p>
      <w:pPr>
        <w:spacing w:after="120"/>
      </w:pPr>
      <w:r>
        <w:rPr>
          <w:b w:val="0"/>
          <w:sz w:val="21"/>
        </w:rPr>
        <w:t xml:space="preserve">contra los 3,3 V: </w:t>
      </w:r>
      <w:r>
        <w:rPr>
          <w:b/>
          <w:sz w:val="21"/>
        </w:rPr>
        <w:t>entrada activa en ALTO, en las cuatro.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La cámara en `J16` se cableó y funciona</w:t>
      </w:r>
      <w:r>
        <w:rPr>
          <w:b w:val="0"/>
          <w:sz w:val="21"/>
        </w:rPr>
        <w:t xml:space="preserve"> (paso 21): 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 xml:space="preserve"> contra </w:t>
      </w:r>
      <w:r>
        <w:rPr>
          <w:rFonts w:ascii="Consolas" w:hAnsi="Consolas"/>
          <w:sz w:val="21"/>
        </w:rPr>
        <w:t>p11</w:t>
      </w:r>
      <w:r>
        <w:rPr>
          <w:b w:val="0"/>
          <w:sz w:val="21"/>
        </w:rPr>
        <w:t>, normalmente abierto,</w:t>
      </w:r>
    </w:p>
    <w:p>
      <w:pPr>
        <w:spacing w:after="120"/>
      </w:pPr>
      <w:r>
        <w:rPr>
          <w:b/>
          <w:sz w:val="21"/>
        </w:rPr>
        <w:t>sin falsas demandas con el cable puesto ni sin él</w:t>
      </w:r>
      <w:r>
        <w:rPr>
          <w:b w:val="0"/>
          <w:sz w:val="21"/>
        </w:rPr>
        <w:t xml:space="preserve">. El bloqueo *«no se cablea cámara a </w:t>
      </w:r>
      <w:r>
        <w:rPr>
          <w:rFonts w:ascii="Consolas" w:hAnsi="Consolas"/>
          <w:sz w:val="21"/>
        </w:rPr>
        <w:t>J16</w:t>
      </w:r>
    </w:p>
    <w:p>
      <w:pPr>
        <w:spacing w:after="120"/>
      </w:pPr>
      <w:r>
        <w:rPr>
          <w:b w:val="0"/>
          <w:sz w:val="21"/>
        </w:rPr>
        <w:t xml:space="preserve">hasta M3»* </w:t>
      </w:r>
      <w:r>
        <w:rPr>
          <w:b/>
          <w:sz w:val="21"/>
        </w:rPr>
        <w:t>queda levantado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Y la misma medida condena el mando: hoy `A`/`B` NO SE PUEDEN PULSAR (N-118).</w:t>
      </w:r>
      <w:r>
        <w:rPr>
          <w:b w:val="0"/>
          <w:sz w:val="21"/>
        </w:rPr>
        <w:t xml:space="preserve"> Con el pin en</w:t>
      </w:r>
    </w:p>
    <w:p>
      <w:pPr>
        <w:spacing w:after="120"/>
      </w:pPr>
      <w:r>
        <w:rPr>
          <w:b w:val="0"/>
          <w:sz w:val="21"/>
        </w:rPr>
        <w:t xml:space="preserve">0,6 V la lectura cruda ya es </w:t>
      </w:r>
      <w:r>
        <w:rPr>
          <w:rFonts w:ascii="Consolas" w:hAnsi="Consolas"/>
          <w:sz w:val="21"/>
        </w:rPr>
        <w:t>LOW</w:t>
      </w:r>
      <w:r>
        <w:rPr>
          <w:b w:val="0"/>
          <w:sz w:val="21"/>
        </w:rPr>
        <w:t xml:space="preserve"> al arrancar, el antirrebote lo siembra como *flanco ya</w:t>
      </w:r>
    </w:p>
    <w:p>
      <w:pPr>
        <w:spacing w:after="120"/>
      </w:pPr>
      <w:r>
        <w:rPr>
          <w:b w:val="0"/>
          <w:sz w:val="21"/>
        </w:rPr>
        <w:t xml:space="preserve">consumido* y </w:t>
      </w:r>
      <w:r>
        <w:rPr>
          <w:b/>
          <w:sz w:val="21"/>
        </w:rPr>
        <w:t>la transición nunca llega</w:t>
      </w:r>
      <w:r>
        <w:rPr>
          <w:b w:val="0"/>
          <w:sz w:val="21"/>
        </w:rPr>
        <w:t>. No es que el mando funcione mal: es que **no hay gesto</w:t>
      </w:r>
    </w:p>
    <w:p>
      <w:pPr>
        <w:spacing w:after="120"/>
      </w:pPr>
      <w:r>
        <w:rPr>
          <w:b w:val="0"/>
          <w:sz w:val="21"/>
        </w:rPr>
        <w:t>que lo active</w:t>
      </w:r>
      <w:r>
        <w:rPr>
          <w:b/>
          <w:sz w:val="21"/>
        </w:rPr>
        <w:t xml:space="preserve">. El apartado 4 de este encargo está escrito sobre la premisa contraria y </w:t>
      </w:r>
      <w:r>
        <w:rPr>
          <w:b w:val="0"/>
          <w:sz w:val="21"/>
        </w:rPr>
        <w:t>queda</w:t>
      </w:r>
    </w:p>
    <w:p>
      <w:pPr>
        <w:spacing w:after="120"/>
      </w:pPr>
      <w:r>
        <w:rPr>
          <w:b w:val="0"/>
          <w:sz w:val="21"/>
        </w:rPr>
        <w:t>tachado** — ver allí.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`J17` es lo que decía el manual 17</w:t>
      </w:r>
      <w:r>
        <w:rPr>
          <w:b w:val="0"/>
          <w:sz w:val="21"/>
        </w:rPr>
        <w:t xml:space="preserve"> (pasos 3 y 5): continuidad a las patas 42 y 43 del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ni un pin por encima de 3,3 V, </w:t>
      </w:r>
      <w:r>
        <w:rPr>
          <w:b/>
          <w:sz w:val="21"/>
        </w:rPr>
        <w:t>12 V sólo en `J16`</w:t>
      </w:r>
      <w:r>
        <w:rPr>
          <w:b w:val="0"/>
          <w:sz w:val="21"/>
        </w:rPr>
        <w:t>. El esquemático KiCad es el que está viejo.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El ámbar por pérdida de radio funciona</w:t>
      </w:r>
      <w:r>
        <w:rPr>
          <w:b w:val="0"/>
          <w:sz w:val="21"/>
        </w:rPr>
        <w:t xml:space="preserve"> (paso 8): tres cortes, </w:t>
      </w:r>
      <w:r>
        <w:rPr>
          <w:b/>
          <w:sz w:val="21"/>
        </w:rPr>
        <w:t>~20 s</w:t>
      </w:r>
      <w:r>
        <w:rPr>
          <w:b w:val="0"/>
          <w:sz w:val="21"/>
        </w:rPr>
        <w:t xml:space="preserve"> hasta ámbar</w:t>
      </w:r>
    </w:p>
    <w:p>
      <w:pPr>
        <w:spacing w:after="120"/>
      </w:pPr>
      <w:r>
        <w:rPr>
          <w:b w:val="0"/>
          <w:sz w:val="21"/>
        </w:rPr>
        <w:t>intermitente en las dos puntas, y vuelta sola a rojo fijo en ~3 s al reconectar.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La talanquera</w:t>
      </w:r>
      <w:r>
        <w:rPr>
          <w:b w:val="0"/>
          <w:sz w:val="21"/>
        </w:rPr>
        <w:t xml:space="preserve"> (pasos 15-16) y </w:t>
      </w:r>
      <w:r>
        <w:rPr>
          <w:b/>
          <w:sz w:val="21"/>
        </w:rPr>
        <w:t>la cámara de `J14`</w:t>
      </w:r>
      <w:r>
        <w:rPr>
          <w:b w:val="0"/>
          <w:sz w:val="21"/>
        </w:rPr>
        <w:t xml:space="preserve"> (pasos 17-18) responden como se esperaba.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NUEVO — N-120, y no lo pedía este encargo:</w:t>
      </w:r>
      <w:r>
        <w:rPr>
          <w:b w:val="0"/>
          <w:sz w:val="21"/>
        </w:rPr>
        <w:t xml:space="preserve"> la placa protege sus </w:t>
      </w:r>
      <w:r>
        <w:rPr>
          <w:b/>
          <w:sz w:val="21"/>
        </w:rPr>
        <w:t>9 salidas</w:t>
      </w:r>
      <w:r>
        <w:rPr>
          <w:b w:val="0"/>
          <w:sz w:val="21"/>
        </w:rPr>
        <w:t xml:space="preserve"> con 220 Ω en</w:t>
      </w:r>
    </w:p>
    <w:p>
      <w:pPr>
        <w:spacing w:after="120"/>
      </w:pPr>
      <w:r>
        <w:rPr>
          <w:b w:val="0"/>
          <w:sz w:val="21"/>
        </w:rPr>
        <w:t xml:space="preserve">serie + opto </w:t>
      </w:r>
      <w:r>
        <w:rPr>
          <w:rFonts w:ascii="Consolas" w:hAnsi="Consolas"/>
          <w:sz w:val="21"/>
        </w:rPr>
        <w:t>TLP127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no protege ninguna de sus 5 entradas de campo</w:t>
      </w:r>
      <w:r>
        <w:rPr>
          <w:b w:val="0"/>
          <w:sz w:val="21"/>
        </w:rPr>
        <w:t xml:space="preserve">. Por eso **tapar </w:t>
      </w:r>
      <w:r>
        <w:rPr>
          <w:rFonts w:ascii="Consolas" w:hAnsi="Consolas"/>
          <w:sz w:val="21"/>
        </w:rPr>
        <w:t>J16</w:t>
      </w:r>
    </w:p>
    <w:p>
      <w:pPr>
        <w:spacing w:after="120"/>
      </w:pPr>
      <w:r>
        <w:rPr>
          <w:b w:val="0"/>
          <w:sz w:val="21"/>
        </w:rPr>
        <w:t>p1 deja de ser una precaución de banco y pasa a ser obligatorio en cada equipo.** La decisión de</w:t>
      </w:r>
    </w:p>
    <w:p>
      <w:pPr>
        <w:spacing w:after="120"/>
      </w:pPr>
      <w:r>
        <w:rPr>
          <w:b w:val="0"/>
          <w:sz w:val="21"/>
        </w:rPr>
        <w:t>diseño que abre —2K2 en serie por entrada— es del responsable: manual 17 §3.6.</w:t>
      </w:r>
    </w:p>
    <w:p>
      <w:pPr>
        <w:spacing w:after="80"/>
      </w:pPr>
    </w:p>
    <w:p>
      <w:pPr>
        <w:spacing w:after="120"/>
      </w:pPr>
      <w:r>
        <w:rPr>
          <w:b/>
          <w:sz w:val="21"/>
        </w:rPr>
        <w:t>El commit exacto no se escribe a mano aquí.</w:t>
      </w:r>
      <w:r>
        <w:rPr>
          <w:b w:val="0"/>
          <w:sz w:val="21"/>
        </w:rPr>
        <w:t xml:space="preserve"> Un hash copiado en un documento envejece en horas y</w:t>
      </w:r>
    </w:p>
    <w:p>
      <w:pPr>
        <w:spacing w:after="120"/>
      </w:pPr>
      <w:r>
        <w:rPr>
          <w:b w:val="0"/>
          <w:sz w:val="21"/>
        </w:rPr>
        <w:t>manda a la gente a un árbol que no es el que tiene delante. Se saca en el momento de preparar la</w:t>
      </w:r>
    </w:p>
    <w:p>
      <w:pPr>
        <w:spacing w:after="120"/>
      </w:pPr>
      <w:r>
        <w:rPr>
          <w:b w:val="0"/>
          <w:sz w:val="21"/>
        </w:rPr>
        <w:t>carga: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git rev-parse --short HEAD</w:t>
        <w:br/>
        <w:t>git log -1 --format='%H  %ci  %s'</w:t>
      </w:r>
    </w:p>
    <w:p>
      <w:pPr>
        <w:spacing w:after="120"/>
      </w:pPr>
      <w:r>
        <w:rPr>
          <w:b w:val="0"/>
          <w:sz w:val="21"/>
        </w:rPr>
        <w:t>y el estado verificado de la suite —cifras, flash, comprobaciones— está en el acta más reciente de</w:t>
      </w:r>
    </w:p>
    <w:p>
      <w:pPr>
        <w:spacing w:after="120"/>
      </w:pPr>
      <w:r>
        <w:rPr>
          <w:rFonts w:ascii="Consolas" w:hAnsi="Consolas"/>
          <w:sz w:val="21"/>
        </w:rPr>
        <w:t>evidencia/</w:t>
      </w:r>
      <w:r>
        <w:rPr>
          <w:b w:val="0"/>
          <w:sz w:val="21"/>
        </w:rPr>
        <w:t>, con su fecha y su hash dentro. **Las cifras se leen del acta; no se</w:t>
      </w:r>
    </w:p>
    <w:p>
      <w:pPr>
        <w:spacing w:after="120"/>
      </w:pPr>
      <w:r>
        <w:rPr>
          <w:b w:val="0"/>
          <w:sz w:val="21"/>
        </w:rPr>
        <w:t>copian aquí.**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⚠️ Léase esto primero: qué es y qué NO es este encargo</w:t>
      </w:r>
    </w:p>
    <w:p>
      <w:pPr>
        <w:spacing w:after="120"/>
      </w:pPr>
      <w:r>
        <w:rPr>
          <w:b/>
          <w:sz w:val="21"/>
        </w:rPr>
        <w:t>Esto NO es una entrega.</w:t>
      </w:r>
      <w:r>
        <w:rPr>
          <w:b w:val="0"/>
          <w:sz w:val="21"/>
        </w:rPr>
        <w:t xml:space="preserve"> No instale nada de aquí en un cruce abierto al tráfico. Lo que corre en</w:t>
      </w:r>
    </w:p>
    <w:p>
      <w:pPr>
        <w:spacing w:after="120"/>
      </w:pPr>
      <w:r>
        <w:rPr>
          <w:b w:val="0"/>
          <w:sz w:val="21"/>
        </w:rPr>
        <w:t xml:space="preserve">campo es la </w:t>
      </w:r>
      <w:r>
        <w:rPr>
          <w:b/>
          <w:sz w:val="21"/>
        </w:rPr>
        <w:t>V8.4</w:t>
      </w:r>
      <w:r>
        <w:rPr>
          <w:b w:val="0"/>
          <w:sz w:val="21"/>
        </w:rPr>
        <w:t>, y sigue corriendo hasta que alguien diga lo contrario con esta sesión hecha y</w:t>
      </w:r>
    </w:p>
    <w:p>
      <w:pPr>
        <w:spacing w:after="120"/>
      </w:pPr>
      <w:r>
        <w:rPr>
          <w:b w:val="0"/>
          <w:sz w:val="21"/>
        </w:rPr>
        <w:t>revisada.</w:t>
      </w:r>
    </w:p>
    <w:p>
      <w:pPr>
        <w:spacing w:after="120"/>
      </w:pPr>
      <w:r>
        <w:rPr>
          <w:b w:val="0"/>
          <w:sz w:val="21"/>
        </w:rPr>
        <w:t xml:space="preserve">Todo lo que hay en este paquete está validado </w:t>
      </w:r>
      <w:r>
        <w:rPr>
          <w:b/>
          <w:sz w:val="21"/>
        </w:rPr>
        <w:t>sólo en simulador y en arneses de PC</w:t>
      </w:r>
      <w:r>
        <w:rPr>
          <w:b w:val="0"/>
          <w:sz w:val="21"/>
        </w:rPr>
        <w:t>. La suite del</w:t>
      </w:r>
    </w:p>
    <w:p>
      <w:pPr>
        <w:spacing w:after="120"/>
      </w:pPr>
      <w:r>
        <w:rPr>
          <w:b w:val="0"/>
          <w:sz w:val="21"/>
        </w:rPr>
        <w:t>repositorio sale en verde, y precisamente por eso hay que decir qué significa ese verde: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Significa que </w:t>
      </w:r>
      <w:r>
        <w:rPr>
          <w:b/>
          <w:color w:val="960000"/>
          <w:sz w:val="20"/>
        </w:rPr>
        <w:t>los modelos y los arneses de PC no encuentran nada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significa que el firmware funcione sobre la tarjeta.</w:t>
      </w:r>
    </w:p>
    <w:p>
      <w:pPr>
        <w:spacing w:after="120"/>
      </w:pPr>
      <w:r>
        <w:rPr>
          <w:b w:val="0"/>
          <w:sz w:val="21"/>
        </w:rPr>
        <w:t>Y la prueba está delante: **con esa suite en verde hay una regresión abierta (N-42) en la que el</w:t>
      </w:r>
    </w:p>
    <w:p>
      <w:pPr>
        <w:spacing w:after="120"/>
      </w:pPr>
      <w:r>
        <w:rPr>
          <w:b w:val="0"/>
          <w:sz w:val="21"/>
        </w:rPr>
        <w:t>Modo Automático no mueve las luces sobre hardware real.** Ningún simulador la ve. Por eso existe</w:t>
      </w:r>
    </w:p>
    <w:p>
      <w:pPr>
        <w:spacing w:after="120"/>
      </w:pPr>
      <w:r>
        <w:rPr>
          <w:b w:val="0"/>
          <w:sz w:val="21"/>
        </w:rPr>
        <w:t>esta sesión.</w:t>
      </w:r>
    </w:p>
    <w:p>
      <w:pPr>
        <w:spacing w:after="120"/>
      </w:pPr>
      <w:r>
        <w:rPr>
          <w:b/>
          <w:sz w:val="21"/>
        </w:rPr>
        <w:t>El producto de esta sesión son MEDIDAS, no un visto bueno.</w:t>
      </w:r>
      <w:r>
        <w:rPr>
          <w:b w:val="0"/>
          <w:sz w:val="21"/>
        </w:rPr>
        <w:t xml:space="preserve"> Si algo no se puede medir, se anota</w:t>
      </w:r>
    </w:p>
    <w:p>
      <w:pPr>
        <w:spacing w:after="120"/>
      </w:pPr>
      <w:r>
        <w:rPr>
          <w:b w:val="0"/>
          <w:sz w:val="21"/>
        </w:rPr>
        <w:t xml:space="preserve">como *no medido* — </w:t>
      </w:r>
      <w:r>
        <w:rPr>
          <w:b/>
          <w:sz w:val="21"/>
        </w:rPr>
        <w:t>nunca como correcto</w:t>
      </w:r>
      <w:r>
        <w:rPr>
          <w:b w:val="0"/>
          <w:sz w:val="21"/>
        </w:rPr>
        <w:t>. Un hueco declarado vale; un hueco callado, no.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Y esto se cumplió, que es lo mejor que trae el informe del 3-4/09.</w:t>
      </w:r>
      <w:r>
        <w:rPr>
          <w:b w:val="0"/>
          <w:color w:val="960000"/>
          <w:sz w:val="20"/>
        </w:rPr>
        <w:t xml:space="preserve"> Los cinco pasos que no se pudieron hacer están escritos como *bloqueado* y *abortado*, con su motivo, y no como *correcto*. El informe dice con todas las letras que </w:t>
      </w:r>
      <w:r>
        <w:rPr>
          <w:b/>
          <w:color w:val="960000"/>
          <w:sz w:val="20"/>
        </w:rPr>
        <w:t>el sistema no puede considerarse listo para campo</w:t>
      </w:r>
      <w:r>
        <w:rPr>
          <w:b w:val="0"/>
          <w:color w:val="960000"/>
          <w:sz w:val="20"/>
        </w:rPr>
        <w:t xml:space="preserve">, y deja </w:t>
      </w:r>
      <w:r>
        <w:rPr>
          <w:b/>
          <w:color w:val="960000"/>
          <w:sz w:val="20"/>
        </w:rPr>
        <w:t>la causa del sobrecalentamiento abierta</w:t>
      </w:r>
      <w:r>
        <w:rPr>
          <w:b w:val="0"/>
          <w:color w:val="960000"/>
          <w:sz w:val="20"/>
        </w:rPr>
        <w:t xml:space="preserve"> en vez de nombrar un culpable cómodo. 🔴 </w:t>
      </w:r>
      <w:r>
        <w:rPr>
          <w:b/>
          <w:color w:val="960000"/>
          <w:sz w:val="20"/>
        </w:rPr>
        <w:t>Todo lo de arriba sigue vigente palabra por palabra: la sesión NO fue un visto bueno.</w:t>
      </w:r>
      <w:r>
        <w:rPr>
          <w:b w:val="0"/>
          <w:color w:val="960000"/>
          <w:sz w:val="20"/>
        </w:rPr>
        <w:t xml:space="preserve"> Y no hace falta cerrar la cuenta de arriba para decirlo — ~~«con 24 de 29 pasos hechos»~~ </w:t>
      </w:r>
      <w:r>
        <w:rPr>
          <w:b/>
          <w:color w:val="960000"/>
          <w:sz w:val="20"/>
        </w:rPr>
        <w:t>es justamente el número que este encargo se niega a publicar</w:t>
      </w:r>
      <w:r>
        <w:rPr>
          <w:b w:val="0"/>
          <w:color w:val="960000"/>
          <w:sz w:val="20"/>
        </w:rPr>
        <w:t xml:space="preserve">: con o sin él, </w:t>
      </w:r>
      <w:r>
        <w:rPr>
          <w:b/>
          <w:color w:val="960000"/>
          <w:sz w:val="20"/>
        </w:rPr>
        <w:t>la vía principal de operación del equipo no se verificó ni una vez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N-42 sigue sin confirmar ni descartar</w:t>
      </w:r>
      <w:r>
        <w:rPr>
          <w:b w:val="0"/>
          <w:color w:val="960000"/>
          <w:sz w:val="20"/>
        </w:rPr>
        <w:t>. Nada de esto sube a un cruce.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📄 Los dos documentos que se llevan, y qué hace cada uno</w:t>
      </w:r>
    </w:p>
    <w:p>
      <w:pPr>
        <w:spacing w:after="120"/>
      </w:pPr>
      <w:r>
        <w:rPr>
          <w:b w:val="0"/>
          <w:sz w:val="21"/>
        </w:rPr>
        <w:t xml:space="preserve">Este encargo </w:t>
      </w:r>
      <w:r>
        <w:rPr>
          <w:b/>
          <w:sz w:val="21"/>
        </w:rPr>
        <w:t>no repite</w:t>
      </w:r>
      <w:r>
        <w:rPr>
          <w:b w:val="0"/>
          <w:sz w:val="21"/>
        </w:rPr>
        <w:t xml:space="preserve"> ni el cableado ni las pruebas. Dice el </w:t>
      </w:r>
      <w:r>
        <w:rPr>
          <w:b/>
          <w:sz w:val="21"/>
        </w:rPr>
        <w:t>orden</w:t>
      </w:r>
      <w:r>
        <w:rPr>
          <w:b w:val="0"/>
          <w:sz w:val="21"/>
        </w:rPr>
        <w:t xml:space="preserve"> y **de qué depende cada</w:t>
      </w:r>
    </w:p>
    <w:p>
      <w:pPr>
        <w:spacing w:after="120"/>
      </w:pPr>
      <w:r>
        <w:rPr>
          <w:b w:val="0"/>
          <w:sz w:val="21"/>
        </w:rPr>
        <w:t>cosa**. Lo que se ejecuta está en otros dos ficheros, y hay que llevar los 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Cómo se usa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Guia_Cableado_y_Pruebas_Banco.html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29 pasos</w:t>
            </w:r>
            <w:r>
              <w:rPr>
                <w:b w:val="0"/>
                <w:sz w:val="19"/>
              </w:rPr>
              <w:t xml:space="preserve"> en formato </w:t>
            </w:r>
            <w:r>
              <w:rPr>
                <w:rFonts w:ascii="Consolas" w:hAnsi="Consolas"/>
                <w:sz w:val="19"/>
              </w:rPr>
              <w:t>HAZ / COMPRUEBA / TIENES QUE VER / ANOTA</w:t>
            </w:r>
            <w:r>
              <w:rPr>
                <w:b w:val="0"/>
                <w:sz w:val="19"/>
              </w:rPr>
              <w:t>. Todo lo que es conectar, medir con multímetro y cargar firmware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Se abre en el navegador o se </w:t>
            </w:r>
            <w:r>
              <w:rPr>
                <w:b/>
                <w:sz w:val="19"/>
              </w:rPr>
              <w:t>imprime y se rellena a bolígrafo</w:t>
            </w:r>
            <w:r>
              <w:rPr>
                <w:b w:val="0"/>
                <w:sz w:val="19"/>
              </w:rPr>
              <w:t>. Guarda lo escrito en el propio navegador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3_Protocolo_Pruebas_Rigurosas.md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52 pruebas ejecutables</w:t>
            </w:r>
            <w:r>
              <w:rPr>
                <w:b w:val="0"/>
                <w:sz w:val="19"/>
              </w:rPr>
              <w:t xml:space="preserve"> de comportamiento, y </w:t>
            </w:r>
            <w:r>
              <w:rPr>
                <w:b/>
                <w:sz w:val="19"/>
              </w:rPr>
              <w:t>34 marcadas como no ejecutables hoy</w:t>
            </w:r>
            <w:r>
              <w:rPr>
                <w:b w:val="0"/>
                <w:sz w:val="19"/>
              </w:rPr>
              <w:t xml:space="preserve"> con el motivo escrito. Es el acta que se firma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Se ejecuta </w:t>
            </w:r>
            <w:r>
              <w:rPr>
                <w:b/>
                <w:sz w:val="19"/>
              </w:rPr>
              <w:t>después</w:t>
            </w:r>
            <w:r>
              <w:rPr>
                <w:b w:val="0"/>
                <w:sz w:val="19"/>
              </w:rPr>
              <w:t xml:space="preserve"> de la Guía, y sus secciones se enganchan a los tramos de la Guía según la tabla de abajo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Las pruebas del Protocolo que hoy no se pueden ejecutar NO tienen casilla de firma.</w:t>
      </w:r>
      <w:r>
        <w:rPr>
          <w:b w:val="0"/>
          <w:color w:val="960000"/>
          <w:sz w:val="20"/>
        </w:rPr>
        <w:t xml:space="preserve"> Es deliberado: una prueba que no se puede ejecutar y sigue siendo una casilla firmable </w:t>
      </w:r>
      <w:r>
        <w:rPr>
          <w:b/>
          <w:color w:val="960000"/>
          <w:sz w:val="20"/>
        </w:rPr>
        <w:t>es peor que una que falta</w:t>
      </w:r>
      <w:r>
        <w:rPr>
          <w:b w:val="0"/>
          <w:color w:val="960000"/>
          <w:sz w:val="20"/>
        </w:rPr>
        <w:t xml:space="preserve"> — la que falta no miente. Si alguien encuentra una casilla sin poder ejecutarla, eso es un defecto del documento y hay que reportarlo.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🔴 Lo que cambió desde el encargo anterior (05/08), y por qué aquél ya no sirve</w:t>
      </w:r>
    </w:p>
    <w:p>
      <w:pPr>
        <w:spacing w:after="120"/>
      </w:pPr>
      <w:r>
        <w:rPr>
          <w:b w:val="0"/>
          <w:sz w:val="21"/>
        </w:rPr>
        <w:t xml:space="preserve">El encargo del 5 de agosto citaba </w:t>
      </w:r>
      <w:r>
        <w:rPr>
          <w:b/>
          <w:sz w:val="21"/>
        </w:rPr>
        <w:t>otra rama y otro `HEAD`</w:t>
      </w:r>
      <w:r>
        <w:rPr>
          <w:b w:val="0"/>
          <w:sz w:val="21"/>
        </w:rPr>
        <w:t>, y sus apartados 3, 5 y 6 se ejecutaban</w:t>
      </w:r>
    </w:p>
    <w:p>
      <w:pPr>
        <w:spacing w:after="120"/>
      </w:pPr>
      <w:r>
        <w:rPr>
          <w:b/>
          <w:sz w:val="21"/>
        </w:rPr>
        <w:t>enteros por la pantalla LCD y la botonera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CONFIGURACION → AJUSTAR HORA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CONSULTA RELOJ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MODO DEGRADADO → Botón 3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Nada de eso se puede hacer hoy.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cambió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Medido en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significa para la sesión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`botonAceptar()` y `botonCancelar()` devuelven `false` siempre.</w:t>
            </w:r>
            <w:r>
              <w:rPr>
                <w:b w:val="0"/>
                <w:sz w:val="19"/>
              </w:rPr>
              <w:t xml:space="preserve"> Los pulsadores 3 y 4 dejaron de existir: sus pines pasan a ser entradas de cámara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Maestro/src/botones.cpp:280-281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Esclavo/src/botones.cpp:294-295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`Maestro/src/botones.cpp:305-306` · `Esclavo/src/botones.cpp:316-317`</w:t>
            </w:r>
            <w:r>
              <w:rPr>
                <w:b w:val="0"/>
                <w:sz w:val="19"/>
              </w:rPr>
              <w:t xml:space="preserve"> *(re-medido el 05/09: </w:t>
            </w:r>
            <w:r>
              <w:rPr>
                <w:rFonts w:ascii="Consolas" w:hAnsi="Consolas"/>
                <w:sz w:val="19"/>
              </w:rPr>
              <w:t>grep -n "^bool botonAceptar"</w:t>
            </w:r>
            <w:r>
              <w:rPr>
                <w:b w:val="0"/>
                <w:sz w:val="19"/>
              </w:rPr>
              <w:t>; las dos citas viejas señalaban a comentarios, no al código)*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hay forma de aceptar ni cancelar nada, ni de abrir un menú.</w:t>
            </w:r>
            <w:r>
              <w:rPr>
                <w:b w:val="0"/>
                <w:sz w:val="19"/>
              </w:rPr>
              <w:t xml:space="preserve"> Toda la operación pasa por comandos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La pantalla no se retira, pero deja de conducir sus pines.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PB3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PB4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PB5</w:t>
            </w:r>
            <w:r>
              <w:rPr>
                <w:b w:val="0"/>
                <w:sz w:val="19"/>
              </w:rPr>
              <w:t xml:space="preserve"> quedan en alta impedancia porque comparten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con el ESP32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Maestro/src/lcd.cpp:74-75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Esclavo/src/lcd.cpp:92-93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hay imagen.</w:t>
            </w:r>
            <w:r>
              <w:rPr>
                <w:b w:val="0"/>
                <w:sz w:val="19"/>
              </w:rPr>
              <w:t xml:space="preserve"> Nada de lo que se leía en pantalla se puede leer. </w:t>
            </w:r>
            <w:r>
              <w:rPr>
                <w:b/>
                <w:sz w:val="19"/>
              </w:rPr>
              <w:t>No es una avería: no lleve una pantalla de repuesto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mando de relés SE CONSERVA</w:t>
            </w:r>
            <w:r>
              <w:rPr>
                <w:b w:val="0"/>
                <w:sz w:val="19"/>
              </w:rPr>
              <w:t xml:space="preserve">, en </w:t>
            </w:r>
            <w:r>
              <w:rPr>
                <w:rFonts w:ascii="Consolas" w:hAnsi="Consolas"/>
                <w:sz w:val="19"/>
              </w:rPr>
              <w:t>A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 y </w:t>
            </w:r>
            <w:r>
              <w:rPr>
                <w:rFonts w:ascii="Consolas" w:hAnsi="Consolas"/>
                <w:sz w:val="19"/>
              </w:rPr>
              <w:t>B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PB13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p8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Maestro/src/mando.cpp:202-235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Esclavo/src/mando.cpp:218-250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A·A·A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B·B·B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A·B·A·B</w:t>
            </w:r>
            <w:r>
              <w:rPr>
                <w:b w:val="0"/>
                <w:sz w:val="19"/>
              </w:rPr>
              <w:t xml:space="preserve"> siguen en el firmware. </w:t>
            </w:r>
            <w:r>
              <w:rPr>
                <w:b/>
                <w:sz w:val="19"/>
              </w:rPr>
              <w:t>Pero el receptor de radio nunca se compró</w:t>
            </w:r>
            <w:r>
              <w:rPr>
                <w:b w:val="0"/>
                <w:sz w:val="19"/>
              </w:rPr>
              <w:t xml:space="preserve">: ~~hoy sólo se pueden inyectar los pulsos con un cable~~ → 🔴 </w:t>
            </w:r>
            <w:r>
              <w:rPr>
                <w:b/>
                <w:sz w:val="19"/>
              </w:rPr>
              <w:t>MEDIDO EL 3/09: con `617bd00` no se podían inyectar de ninguna forma.</w:t>
            </w:r>
            <w:r>
              <w:rPr>
                <w:b w:val="0"/>
                <w:sz w:val="19"/>
              </w:rPr>
              <w:t xml:space="preserve"> El pin está en 0,6 V en reposo y aquel </w:t>
            </w:r>
            <w:r>
              <w:rPr>
                <w:rFonts w:ascii="Consolas" w:hAnsi="Consolas"/>
                <w:sz w:val="19"/>
              </w:rPr>
              <w:t>botones.cpp</w:t>
            </w:r>
            <w:r>
              <w:rPr>
                <w:b w:val="0"/>
                <w:sz w:val="19"/>
              </w:rPr>
              <w:t xml:space="preserve"> lo leía activo en BAJO: nunca había flanco (</w:t>
            </w:r>
            <w:r>
              <w:rPr>
                <w:b/>
                <w:sz w:val="19"/>
              </w:rPr>
              <w:t>N-118</w:t>
            </w:r>
            <w:r>
              <w:rPr>
                <w:b w:val="0"/>
                <w:sz w:val="19"/>
              </w:rPr>
              <w:t xml:space="preserve">). 🟢 </w:t>
            </w:r>
            <w:r>
              <w:rPr>
                <w:b/>
                <w:sz w:val="19"/>
              </w:rPr>
              <w:t>Corregido en `346ea5f`</w:t>
            </w:r>
            <w:r>
              <w:rPr>
                <w:b w:val="0"/>
                <w:sz w:val="19"/>
              </w:rPr>
              <w:t xml:space="preserve"> —</w:t>
            </w:r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 y </w:t>
            </w:r>
            <w:r>
              <w:rPr>
                <w:rFonts w:ascii="Consolas" w:hAnsi="Consolas"/>
                <w:sz w:val="19"/>
              </w:rPr>
              <w:t>== HIGH</w:t>
            </w:r>
            <w:r>
              <w:rPr>
                <w:b w:val="0"/>
                <w:sz w:val="19"/>
              </w:rPr>
              <w:t xml:space="preserve">, las dos puntas—, y el pulso se inyecta ahora </w:t>
            </w:r>
            <w:r>
              <w:rPr>
                <w:b/>
                <w:sz w:val="19"/>
              </w:rPr>
              <w:t>contra los 3,3 V del pin contiguo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p5</w:t>
            </w:r>
            <w:r>
              <w:rPr>
                <w:b w:val="0"/>
                <w:sz w:val="19"/>
              </w:rPr>
              <w:t>–</w:t>
            </w:r>
            <w:r>
              <w:rPr>
                <w:rFonts w:ascii="Consolas" w:hAnsi="Consolas"/>
                <w:sz w:val="19"/>
              </w:rPr>
              <w:t>p4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p8</w:t>
            </w:r>
            <w:r>
              <w:rPr>
                <w:b w:val="0"/>
                <w:sz w:val="19"/>
              </w:rPr>
              <w:t>–</w:t>
            </w:r>
            <w:r>
              <w:rPr>
                <w:rFonts w:ascii="Consolas" w:hAnsi="Consolas"/>
                <w:sz w:val="19"/>
              </w:rPr>
              <w:t>p7</w:t>
            </w:r>
            <w:r>
              <w:rPr>
                <w:b w:val="0"/>
                <w:sz w:val="19"/>
              </w:rPr>
              <w:t xml:space="preserve">). 🔴 </w:t>
            </w:r>
            <w:r>
              <w:rPr>
                <w:b/>
                <w:sz w:val="19"/>
              </w:rPr>
              <w:t>Sin ejercer en tarjeta: el mando existe en el código y todavía no se ha visto en la mano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umbral de silencio son 25 s, no 12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SFTY6_SILENCIO_MS = 25000UL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Maestro/include/protocolo.h:149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Esclavo/include/protocolo.h:149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Al cortar la radio se cronometran </w:t>
            </w:r>
            <w:r>
              <w:rPr>
                <w:b/>
                <w:sz w:val="19"/>
              </w:rPr>
              <w:t>~25 s</w:t>
            </w:r>
            <w:r>
              <w:rPr>
                <w:b w:val="0"/>
                <w:sz w:val="19"/>
              </w:rPr>
              <w:t xml:space="preserve">. Si sale alrededor de 12, </w:t>
            </w:r>
            <w:r>
              <w:rPr>
                <w:b/>
                <w:sz w:val="19"/>
              </w:rPr>
              <w:t>el firmware cargado no es el nuevo</w:t>
            </w:r>
            <w:r>
              <w:rPr>
                <w:b w:val="0"/>
                <w:sz w:val="19"/>
              </w:rPr>
              <w:t xml:space="preserve">. ✅ </w:t>
            </w:r>
            <w:r>
              <w:rPr>
                <w:b/>
                <w:sz w:val="19"/>
              </w:rPr>
              <w:t>Medido: ~20 s en tres cortes</w:t>
            </w:r>
            <w:r>
              <w:rPr>
                <w:b w:val="0"/>
                <w:sz w:val="19"/>
              </w:rPr>
              <w:t xml:space="preserve"> — es el firmware nuevo, y la diferencia va en la dirección segura, pero </w:t>
            </w:r>
            <w:r>
              <w:rPr>
                <w:b/>
                <w:sz w:val="19"/>
              </w:rPr>
              <w:t>no está explicada</w:t>
            </w:r>
            <w:r>
              <w:rPr>
                <w:b w:val="0"/>
                <w:sz w:val="19"/>
              </w:rPr>
              <w:t>: se vuelve a cronometrar con reloj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`VENTANA_TRIPLE_MS = 12000` sigue siendo 12 s, y es correcto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Maestro/src/mando.cpp:38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Esclavo/src/mando.cpp:42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 la ventana para encadenar </w:t>
            </w:r>
            <w:r>
              <w:rPr>
                <w:rFonts w:ascii="Consolas" w:hAnsi="Consolas"/>
                <w:sz w:val="19"/>
              </w:rPr>
              <w:t>A·A·A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B·B·B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No son los 25 s de arriba: son cosas distintas y no se confunden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ESP32 de expansión tiene firmware nuevo</w:t>
            </w:r>
            <w:r>
              <w:rPr>
                <w:b w:val="0"/>
                <w:sz w:val="19"/>
              </w:rPr>
              <w:t xml:space="preserve">, va en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, con Bluetooth SPP y reloj </w:t>
            </w:r>
            <w:r>
              <w:rPr>
                <w:rFonts w:ascii="Consolas" w:hAnsi="Consolas"/>
                <w:sz w:val="19"/>
              </w:rPr>
              <w:t>DS3231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01_Firmware/ESP32_Expansion/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La placa que lo lleva NO EXISTE</w:t>
            </w:r>
            <w:r>
              <w:rPr>
                <w:b w:val="0"/>
                <w:sz w:val="19"/>
              </w:rPr>
              <w:t xml:space="preserve">, ni su fuente está pedida~~ → ✅ </w:t>
            </w:r>
            <w:r>
              <w:rPr>
                <w:b/>
                <w:sz w:val="19"/>
              </w:rPr>
              <w:t>construida y montada el 4/09</w:t>
            </w:r>
            <w:r>
              <w:rPr>
                <w:b w:val="0"/>
                <w:sz w:val="19"/>
              </w:rPr>
              <w:t xml:space="preserve"> (paso 23 y 24), con su fuente. ~~y su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~~ 🛑 </w:t>
            </w:r>
            <w:r>
              <w:rPr>
                <w:b/>
                <w:sz w:val="19"/>
              </w:rPr>
              <w:t>«y su `DS3231`» ES FALSO — 05/09: el módulo NO ESTÁ COMPRADO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). </w:t>
            </w:r>
            <w:r>
              <w:rPr>
                <w:b/>
                <w:sz w:val="19"/>
              </w:rPr>
              <w:t>Módulo ESP32 confirmado `ESP32-WROOM-32` clásico</w:t>
            </w:r>
            <w:r>
              <w:rPr>
                <w:b w:val="0"/>
                <w:sz w:val="19"/>
              </w:rPr>
              <w:t xml:space="preserve"> — BR/EDR, el perfil que el SPP necesita. 🔴 </w:t>
            </w:r>
            <w:r>
              <w:rPr>
                <w:b/>
                <w:sz w:val="19"/>
              </w:rPr>
              <w:t>Lo que faltó fue el enlace</w:t>
            </w:r>
            <w:r>
              <w:rPr>
                <w:b w:val="0"/>
                <w:sz w:val="19"/>
              </w:rPr>
              <w:t>, no el hardware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*(Los </w:t>
      </w:r>
      <w:r>
        <w:rPr>
          <w:rFonts w:ascii="Consolas" w:hAnsi="Consolas"/>
          <w:sz w:val="21"/>
        </w:rPr>
        <w:t>fichero:linea</w:t>
      </w:r>
      <w:r>
        <w:rPr>
          <w:b w:val="0"/>
          <w:sz w:val="21"/>
        </w:rPr>
        <w:t xml:space="preserve"> de arriba son </w:t>
      </w:r>
      <w:r>
        <w:rPr>
          <w:b/>
          <w:sz w:val="21"/>
        </w:rPr>
        <w:t>MEDIDOS</w:t>
      </w:r>
      <w:r>
        <w:rPr>
          <w:b w:val="0"/>
          <w:sz w:val="21"/>
        </w:rPr>
        <w:t xml:space="preserve">. Los de 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 xml:space="preserve"> se citan en el Protocolo por</w:t>
      </w:r>
    </w:p>
    <w:p>
      <w:pPr>
        <w:spacing w:after="120"/>
      </w:pPr>
      <w:r>
        <w:rPr>
          <w:b/>
          <w:sz w:val="21"/>
        </w:rPr>
        <w:t>literal y sin número de línea</w:t>
      </w:r>
      <w:r>
        <w:rPr>
          <w:b w:val="0"/>
          <w:sz w:val="21"/>
        </w:rPr>
        <w:t xml:space="preserve"> a propósito: esos dos ficheros los está tocando otro trabajo en el</w:t>
      </w:r>
    </w:p>
    <w:p>
      <w:pPr>
        <w:spacing w:after="120"/>
      </w:pPr>
      <w:r>
        <w:rPr>
          <w:b w:val="0"/>
          <w:sz w:val="21"/>
        </w:rPr>
        <w:t>mismo árbol, y una línea citada que se mueve manda al lector a un sitio que no dice lo que promete.)*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esa nota se cumplió CONTRA ESTA MISMA TABLA — 05/09.</w:t>
      </w:r>
      <w:r>
        <w:rPr>
          <w:b w:val="0"/>
          <w:color w:val="960000"/>
          <w:sz w:val="20"/>
        </w:rPr>
        <w:t xml:space="preserve"> Se re-midieron sus seis citas una por una. </w:t>
      </w:r>
      <w:r>
        <w:rPr>
          <w:b/>
          <w:color w:val="960000"/>
          <w:sz w:val="20"/>
        </w:rPr>
        <w:t>Cinco seguían exactas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protocolo.h:149</w:t>
      </w:r>
      <w:r>
        <w:rPr>
          <w:b w:val="0"/>
          <w:color w:val="960000"/>
          <w:sz w:val="20"/>
        </w:rPr>
        <w:t xml:space="preserve"> las dos puntas · </w:t>
      </w:r>
      <w:r>
        <w:rPr>
          <w:rFonts w:ascii="Consolas" w:hAnsi="Consolas"/>
          <w:color w:val="960000"/>
          <w:sz w:val="20"/>
        </w:rPr>
        <w:t>mando.cpp:38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:42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mando.cpp:202-235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:218-250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lcd.cpp:74-75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:92-93</w:t>
      </w:r>
      <w:r>
        <w:rPr>
          <w:b w:val="0"/>
          <w:color w:val="960000"/>
          <w:sz w:val="20"/>
        </w:rPr>
        <w:t xml:space="preserve">); </w:t>
      </w:r>
      <w:r>
        <w:rPr>
          <w:b/>
          <w:color w:val="960000"/>
          <w:sz w:val="20"/>
        </w:rPr>
        <w:t>la de `botones.cpp` había derivado 25 líneas en el Maestro y 22 en el Esclavo</w:t>
      </w:r>
      <w:r>
        <w:rPr>
          <w:b w:val="0"/>
          <w:color w:val="960000"/>
          <w:sz w:val="20"/>
        </w:rPr>
        <w:t xml:space="preserve">, y va corregida arriba. </w:t>
      </w:r>
      <w:r>
        <w:rPr>
          <w:b/>
          <w:color w:val="960000"/>
          <w:sz w:val="20"/>
        </w:rPr>
        <w:t>La lección, que es la de `CLAUDE.md` §4 y vale más que el arreglo: la palabra «MEDIDOS» de esta nota no medía nada.</w:t>
      </w:r>
      <w:r>
        <w:rPr>
          <w:b w:val="0"/>
          <w:color w:val="960000"/>
          <w:sz w:val="20"/>
        </w:rPr>
        <w:t xml:space="preserve"> Estaba escrita </w:t>
      </w:r>
      <w:r>
        <w:rPr>
          <w:b/>
          <w:color w:val="960000"/>
          <w:sz w:val="20"/>
        </w:rPr>
        <w:t>debajo</w:t>
      </w:r>
      <w:r>
        <w:rPr>
          <w:b w:val="0"/>
          <w:color w:val="960000"/>
          <w:sz w:val="20"/>
        </w:rPr>
        <w:t xml:space="preserve"> de las citas, se heredó de una edición anterior y </w:t>
      </w:r>
      <w:r>
        <w:rPr>
          <w:b/>
          <w:color w:val="960000"/>
          <w:sz w:val="20"/>
        </w:rPr>
        <w:t>nadie la volvió a ejercer</w:t>
      </w:r>
      <w:r>
        <w:rPr>
          <w:b w:val="0"/>
          <w:color w:val="960000"/>
          <w:sz w:val="20"/>
        </w:rPr>
        <w:t xml:space="preserve"> cuando el fuente creció. Una etiqueta de calidad que no se recalcula es una afirmación sobre el código sin comprobar — exactamente la lista de excepciones con motivos sin verificar de §3.bis, aplicada a una tabla de un encargo. </w:t>
      </w:r>
      <w:r>
        <w:rPr>
          <w:b/>
          <w:color w:val="960000"/>
          <w:sz w:val="20"/>
        </w:rPr>
        <w:t>Al llevar esta tabla al banco, se re-mide. Un `fichero:linea` caduca solo.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🧰 Qué llevar</w:t>
      </w:r>
    </w:p>
    <w:p>
      <w:pPr>
        <w:spacing w:after="120"/>
      </w:pPr>
      <w:r>
        <w:rPr>
          <w:b w:val="0"/>
          <w:sz w:val="21"/>
        </w:rPr>
        <w:t xml:space="preserve">Todo lo de la tabla del apartado </w:t>
      </w:r>
      <w:r>
        <w:rPr>
          <w:b/>
          <w:sz w:val="21"/>
        </w:rPr>
        <w:t>00 de la Guía</w:t>
      </w:r>
      <w:r>
        <w:rPr>
          <w:b w:val="0"/>
          <w:sz w:val="21"/>
        </w:rPr>
        <w:t>, y dos cosas que la Guía no pide porque no las</w:t>
      </w:r>
    </w:p>
    <w:p>
      <w:pPr>
        <w:spacing w:after="120"/>
      </w:pPr>
      <w:r>
        <w:rPr>
          <w:b w:val="0"/>
          <w:sz w:val="21"/>
        </w:rPr>
        <w:t>necesita:</w:t>
      </w:r>
    </w:p>
    <w:p>
      <w:pPr>
        <w:pStyle w:val="ListBullet"/>
        <w:spacing w:after="60"/>
        <w:ind w:left="360"/>
      </w:pPr>
      <w:r>
        <w:rPr>
          <w:b/>
          <w:sz w:val="21"/>
        </w:rPr>
        <w:t>Dos cables sueltos con punta fina</w:t>
      </w:r>
      <w:r>
        <w:rPr>
          <w:b w:val="0"/>
          <w:sz w:val="21"/>
        </w:rPr>
        <w:t xml:space="preserve"> para hacer de mando sobre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 y p8 (ver el Bloque 4).</w:t>
      </w:r>
    </w:p>
    <w:p>
      <w:pPr>
        <w:pStyle w:val="ListBullet"/>
        <w:spacing w:after="60"/>
        <w:ind w:left="360"/>
      </w:pPr>
      <w:r>
        <w:rPr>
          <w:b/>
          <w:sz w:val="21"/>
        </w:rPr>
        <w:t>Los dos adaptadores USB-TTL de 3,3 V</w:t>
      </w:r>
      <w:r>
        <w:rPr>
          <w:b w:val="0"/>
          <w:sz w:val="21"/>
        </w:rPr>
        <w:t>, uno por punta, para poder mirar el Maestro y el Esclavo</w:t>
      </w:r>
    </w:p>
    <w:p>
      <w:pPr>
        <w:spacing w:after="120"/>
      </w:pPr>
      <w:r>
        <w:rPr>
          <w:b/>
          <w:sz w:val="21"/>
        </w:rPr>
        <w:t>a la vez</w:t>
      </w:r>
      <w:r>
        <w:rPr>
          <w:b w:val="0"/>
          <w:sz w:val="21"/>
        </w:rPr>
        <w:t>. Con uno solo no se puede medir el desfase de relojes (prueba 7.9) ni ver las dos</w:t>
      </w:r>
    </w:p>
    <w:p>
      <w:pPr>
        <w:spacing w:after="120"/>
      </w:pPr>
      <w:r>
        <w:rPr>
          <w:b w:val="0"/>
          <w:sz w:val="21"/>
        </w:rPr>
        <w:t>respuestas de un mismo gesto.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📋 Orden de la sesión, y el orden importa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Bloque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Dónde está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Cómo salió el 3-4/09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Módulo, carga del firmware,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>, tapar los 12 V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Guía, pasos 1 a 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HECHO.</w:t>
            </w:r>
            <w:r>
              <w:rPr>
                <w:b w:val="0"/>
                <w:sz w:val="19"/>
              </w:rPr>
              <w:t xml:space="preserve"> Las dos tarjetas cargaron por SWD </w:t>
            </w:r>
            <w:r>
              <w:rPr>
                <w:b/>
                <w:sz w:val="19"/>
              </w:rPr>
              <w:t>al primer intento y sin `BOOT0`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rFonts w:ascii="Consolas" w:hAnsi="Consolas"/>
                <w:sz w:val="19"/>
              </w:rPr>
              <w:t>p1</w:t>
            </w:r>
            <w:r>
              <w:rPr>
                <w:b w:val="0"/>
                <w:sz w:val="19"/>
              </w:rPr>
              <w:t xml:space="preserve"> tapado retirando el pin del conector volante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Que el ciclo arranque y mueva las luces — N-42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Guía, pasos 6 a 8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b/>
                <w:sz w:val="19"/>
              </w:rPr>
              <w:t>Protocolo §2 y §3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SE PUDO EJERCER.</w:t>
            </w:r>
            <w:r>
              <w:rPr>
                <w:b w:val="0"/>
                <w:sz w:val="19"/>
              </w:rPr>
              <w:t xml:space="preserve"> El equipo arranca y enlaza —rojo fijo con radio, ámbar sin ella— pero </w:t>
            </w:r>
            <w:r>
              <w:rPr>
                <w:b/>
                <w:sz w:val="19"/>
              </w:rPr>
              <w:t>se queda esperando selección de modo</w:t>
            </w:r>
            <w:r>
              <w:rPr>
                <w:b w:val="0"/>
                <w:sz w:val="19"/>
              </w:rPr>
              <w:t xml:space="preserve">, y el modo no se seleccionó. </w:t>
            </w:r>
            <w:r>
              <w:rPr>
                <w:b/>
                <w:sz w:val="19"/>
              </w:rPr>
              <w:t>N-42 ni confirmada ni descartada.</w:t>
            </w:r>
            <w:r>
              <w:rPr>
                <w:b w:val="0"/>
                <w:sz w:val="19"/>
              </w:rPr>
              <w:t xml:space="preserve"> Sigue siendo lo primero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La medida de `J16` p5, p8, p10 y p12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Guía, paso 20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HECHA, y decidió los dos bloques como estaba previsto.</w:t>
            </w:r>
            <w:r>
              <w:rPr>
                <w:b w:val="0"/>
                <w:sz w:val="19"/>
              </w:rPr>
              <w:t xml:space="preserve"> Cámara ✅ · </w:t>
            </w:r>
            <w:r>
              <w:rPr>
                <w:b/>
                <w:sz w:val="19"/>
              </w:rPr>
              <w:t>mando `A`/`B` ❌ (N-118)</w:t>
            </w:r>
            <w:r>
              <w:rPr>
                <w:b w:val="0"/>
                <w:sz w:val="19"/>
              </w:rPr>
              <w:t>. Ver la cabecera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Reloj, pila y veredicto del cristal </w:t>
            </w:r>
            <w:r>
              <w:rPr>
                <w:rFonts w:ascii="Consolas" w:hAnsi="Consolas"/>
                <w:sz w:val="19"/>
              </w:rPr>
              <w:t>Y2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Protocolo §7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BLOQUEADO</w:t>
            </w:r>
            <w:r>
              <w:rPr>
                <w:b w:val="0"/>
                <w:sz w:val="19"/>
              </w:rPr>
              <w:t xml:space="preserve"> (paso 27): la única vía de consultar o poner la hora es </w:t>
            </w:r>
            <w:r>
              <w:rPr>
                <w:rFonts w:ascii="Consolas" w:hAnsi="Consolas"/>
                <w:sz w:val="19"/>
              </w:rPr>
              <w:t>SET_RTC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por Bluetooth</w:t>
            </w:r>
            <w:r>
              <w:rPr>
                <w:b w:val="0"/>
                <w:sz w:val="19"/>
              </w:rPr>
              <w:t>, y el enlace no subió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Mando de relés, por puente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Protocolo §8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ABORTADO POR SEGURIDAD</w:t>
            </w:r>
            <w:r>
              <w:rPr>
                <w:b w:val="0"/>
                <w:sz w:val="19"/>
              </w:rPr>
              <w:t xml:space="preserve"> (paso 29). El puente no produjo ningún cambio </w:t>
            </w:r>
            <w:r>
              <w:rPr>
                <w:b/>
                <w:sz w:val="19"/>
              </w:rPr>
              <w:t>y el STM32 del Maestro se calentó</w:t>
            </w:r>
            <w:r>
              <w:rPr>
                <w:b w:val="0"/>
                <w:sz w:val="19"/>
              </w:rPr>
              <w:t>. Ver N-116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Modo Degradado, incluido el defecto N-106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Protocolo §9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NO EJECUTADO:</w:t>
            </w:r>
            <w:r>
              <w:rPr>
                <w:b w:val="0"/>
                <w:sz w:val="19"/>
              </w:rPr>
              <w:t xml:space="preserve"> depende de los bloques 3 y 4, y los dos cayeron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Talanquera y cámaras de demanda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Guía, pasos 15 a 21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b/>
                <w:sz w:val="19"/>
              </w:rPr>
              <w:t>Protocolo §11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A MEDIAS, y fue lo mejor de la sesión.</w:t>
            </w:r>
            <w:r>
              <w:rPr>
                <w:b w:val="0"/>
                <w:sz w:val="19"/>
              </w:rPr>
              <w:t xml:space="preserve"> Talanquera ✅ (sube en ámbar, baja al volver la radio) · </w:t>
            </w:r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 xml:space="preserve"> ✅ ·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cableada ✅ · </w:t>
            </w:r>
            <w:r>
              <w:rPr>
                <w:b/>
                <w:sz w:val="19"/>
              </w:rPr>
              <w:t>la reacción del semáforo, no</w:t>
            </w:r>
            <w:r>
              <w:rPr>
                <w:b w:val="0"/>
                <w:sz w:val="19"/>
              </w:rPr>
              <w:t>: mismo bloqueo del bloque 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Telemetría, órdenes y </w:t>
            </w:r>
            <w:r>
              <w:rPr>
                <w:b/>
                <w:sz w:val="19"/>
              </w:rPr>
              <w:t>los rechazos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Protocolo §12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NO EJECUTADO:</w:t>
            </w:r>
            <w:r>
              <w:rPr>
                <w:b w:val="0"/>
                <w:sz w:val="19"/>
              </w:rPr>
              <w:t xml:space="preserve"> se hace por la app, y la app no conectó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Lo que este orden acertó, y conviene no perderlo para la próxima:</w:t>
      </w:r>
      <w:r>
        <w:rPr>
          <w:b w:val="0"/>
          <w:color w:val="960000"/>
          <w:sz w:val="20"/>
        </w:rPr>
        <w:t xml:space="preserve"> el bloque 2 se puso pronto *«porque si sale mal hay media sesión que replantear»*. </w:t>
      </w:r>
      <w:r>
        <w:rPr>
          <w:b/>
          <w:color w:val="960000"/>
          <w:sz w:val="20"/>
        </w:rPr>
        <w:t>Salió mal</w:t>
      </w:r>
      <w:r>
        <w:rPr>
          <w:b w:val="0"/>
          <w:color w:val="960000"/>
          <w:sz w:val="20"/>
        </w:rPr>
        <w:t xml:space="preserve">, y se supo el primer día — con el resultado delante, el paso 21 se cableó igual y el paso 29 se abordó sabiendo qué esperar. </w:t>
      </w:r>
      <w:r>
        <w:rPr>
          <w:b/>
          <w:color w:val="960000"/>
          <w:sz w:val="20"/>
        </w:rPr>
        <w:t>Lo que este orden NO previó:</w:t>
      </w:r>
      <w:r>
        <w:rPr>
          <w:b w:val="0"/>
          <w:color w:val="960000"/>
          <w:sz w:val="20"/>
        </w:rPr>
        <w:t xml:space="preserve"> que el bloque 1 no fallara, sino que </w:t>
      </w:r>
      <w:r>
        <w:rPr>
          <w:b/>
          <w:color w:val="960000"/>
          <w:sz w:val="20"/>
        </w:rPr>
        <w:t>no se pudiera ni intentar</w:t>
      </w:r>
      <w:r>
        <w:rPr>
          <w:b w:val="0"/>
          <w:color w:val="960000"/>
          <w:sz w:val="20"/>
        </w:rPr>
        <w:t xml:space="preserve">. Cuatro bloques cayeron detrás del enlace Bluetooth, </w:t>
      </w:r>
      <w:r>
        <w:rPr>
          <w:b/>
          <w:color w:val="960000"/>
          <w:sz w:val="20"/>
        </w:rPr>
        <w:t>no detrás de un defecto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Y aquí hay una pregunta abierta que este documento no puede cerrar, y no se tapa.</w:t>
      </w:r>
      <w:r>
        <w:rPr>
          <w:b w:val="0"/>
          <w:color w:val="960000"/>
          <w:sz w:val="20"/>
        </w:rPr>
        <w:t xml:space="preserve"> El informe describe el bloqueo como *«el modo sólo se puede seleccionar desde la app»*. </w:t>
      </w:r>
      <w:r>
        <w:rPr>
          <w:b/>
          <w:color w:val="960000"/>
          <w:sz w:val="20"/>
        </w:rPr>
        <w:t>Pero el apartado 1 de este mismo encargo dice cómo arrancar el ciclo por el terminal USB-TTL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CMD:PIN:1234:SET_TIEMPOS:3,3,15</w:t>
      </w:r>
      <w:r>
        <w:rPr>
          <w:b w:val="0"/>
          <w:color w:val="960000"/>
          <w:sz w:val="20"/>
        </w:rPr>
        <w:t xml:space="preserve"> *(era </w:t>
      </w:r>
      <w:r>
        <w:rPr>
          <w:rFonts w:ascii="Consolas" w:hAnsi="Consolas"/>
          <w:color w:val="960000"/>
          <w:sz w:val="20"/>
        </w:rPr>
        <w:t>1,1,15</w:t>
      </w:r>
      <w:r>
        <w:rPr>
          <w:b w:val="0"/>
          <w:color w:val="960000"/>
          <w:sz w:val="20"/>
        </w:rPr>
        <w:t xml:space="preserve">; el mínimo vial subió a 3 min, N-137)* y </w:t>
      </w:r>
      <w:r>
        <w:rPr>
          <w:rFonts w:ascii="Consolas" w:hAnsi="Consolas"/>
          <w:color w:val="960000"/>
          <w:sz w:val="20"/>
        </w:rPr>
        <w:t>CMD:PIN:1234:SET_MODO:AUTO</w:t>
      </w:r>
      <w:r>
        <w:rPr>
          <w:b w:val="0"/>
          <w:color w:val="960000"/>
          <w:sz w:val="20"/>
        </w:rPr>
        <w:t xml:space="preserve">, contra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a 9600—, y el ESP32 no es más que un puente hacia ese mismo puerto. </w:t>
      </w:r>
      <w:r>
        <w:rPr>
          <w:b/>
          <w:color w:val="960000"/>
          <w:sz w:val="20"/>
        </w:rPr>
        <w:t>Las dos cosas no pueden ser ciertas a la vez.</w:t>
      </w:r>
      <w:r>
        <w:rPr>
          <w:b w:val="0"/>
          <w:color w:val="960000"/>
          <w:sz w:val="20"/>
        </w:rPr>
        <w:t xml:space="preserve"> O el USB-TTL no se llegó a usar para operar, o esos comandos no hacen hoy lo que este encargo dice. </w:t>
      </w:r>
      <w:r>
        <w:rPr>
          <w:b/>
          <w:color w:val="960000"/>
          <w:sz w:val="20"/>
        </w:rPr>
        <w:t>No está medido cuál de las dos</w:t>
      </w:r>
      <w:r>
        <w:rPr>
          <w:b w:val="0"/>
          <w:color w:val="960000"/>
          <w:sz w:val="20"/>
        </w:rPr>
        <w:t xml:space="preserve">, y decide si N-42 se puede ejercer </w:t>
      </w:r>
      <w:r>
        <w:rPr>
          <w:b/>
          <w:color w:val="960000"/>
          <w:sz w:val="20"/>
        </w:rPr>
        <w:t>sin esperar al Bluetooth</w:t>
      </w:r>
      <w:r>
        <w:rPr>
          <w:b w:val="0"/>
          <w:color w:val="960000"/>
          <w:sz w:val="20"/>
        </w:rPr>
        <w:t xml:space="preserve">. Se comprueba en diez minutos con un adaptador y la tarjeta sana, y va </w:t>
      </w:r>
      <w:r>
        <w:rPr>
          <w:b/>
          <w:color w:val="960000"/>
          <w:sz w:val="20"/>
        </w:rPr>
        <w:t>antes</w:t>
      </w:r>
      <w:r>
        <w:rPr>
          <w:b w:val="0"/>
          <w:color w:val="960000"/>
          <w:sz w:val="20"/>
        </w:rPr>
        <w:t xml:space="preserve"> de montar otra sesión entera.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 · El bloque que manda: que el ciclo mueva las luces (N-42)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NO SE PUDO EJERCER el 3-4/09, y por eso este apartado sigue entero y sigue siendo el primero.</w:t>
      </w:r>
      <w:r>
        <w:rPr>
          <w:b w:val="0"/>
          <w:color w:val="960000"/>
          <w:sz w:val="20"/>
        </w:rPr>
        <w:t xml:space="preserve"> El equipo arranca, las dos puntas se comunican y el ámbar por pérdida de radio funciona — pero </w:t>
      </w:r>
      <w:r>
        <w:rPr>
          <w:b/>
          <w:color w:val="960000"/>
          <w:sz w:val="20"/>
        </w:rPr>
        <w:t>nunca apareció una luz verde</w:t>
      </w:r>
      <w:r>
        <w:rPr>
          <w:b w:val="0"/>
          <w:color w:val="960000"/>
          <w:sz w:val="20"/>
        </w:rPr>
        <w:t xml:space="preserve">, porque el equipo se queda esperando selección de modo. </w:t>
      </w:r>
      <w:r>
        <w:rPr>
          <w:b/>
          <w:color w:val="960000"/>
          <w:sz w:val="20"/>
        </w:rPr>
        <w:t>Eso no confirma N-42 ni la descarta</w:t>
      </w:r>
      <w:r>
        <w:rPr>
          <w:b w:val="0"/>
          <w:color w:val="960000"/>
          <w:sz w:val="20"/>
        </w:rPr>
        <w:t xml:space="preserve">: es un </w:t>
      </w:r>
      <w:r>
        <w:rPr>
          <w:rFonts w:ascii="Consolas" w:hAnsi="Consolas"/>
          <w:color w:val="960000"/>
          <w:sz w:val="20"/>
        </w:rPr>
        <w:t>ABORTADO</w:t>
      </w:r>
      <w:r>
        <w:rPr>
          <w:b w:val="0"/>
          <w:color w:val="960000"/>
          <w:sz w:val="20"/>
        </w:rPr>
        <w:t xml:space="preserve">, y un </w:t>
      </w:r>
      <w:r>
        <w:rPr>
          <w:rFonts w:ascii="Consolas" w:hAnsi="Consolas"/>
          <w:color w:val="960000"/>
          <w:sz w:val="20"/>
        </w:rPr>
        <w:t>ABORTADO</w:t>
      </w:r>
      <w:r>
        <w:rPr>
          <w:b w:val="0"/>
          <w:color w:val="960000"/>
          <w:sz w:val="20"/>
        </w:rPr>
        <w:t xml:space="preserve"> no dice nada del firmware. ⚠️ </w:t>
      </w:r>
      <w:r>
        <w:rPr>
          <w:b/>
          <w:color w:val="960000"/>
          <w:sz w:val="20"/>
        </w:rPr>
        <w:t>Antes de montar otra sesión, resuelva la pregunta que abre el apartado «Orden de la sesión»:</w:t>
      </w:r>
      <w:r>
        <w:rPr>
          <w:b w:val="0"/>
          <w:color w:val="960000"/>
          <w:sz w:val="20"/>
        </w:rPr>
        <w:t xml:space="preserve"> si los dos comandos de aquí abajo arrancan el ciclo </w:t>
      </w:r>
      <w:r>
        <w:rPr>
          <w:b/>
          <w:color w:val="960000"/>
          <w:sz w:val="20"/>
        </w:rPr>
        <w:t>por el USB-TTL</w:t>
      </w:r>
      <w:r>
        <w:rPr>
          <w:b w:val="0"/>
          <w:color w:val="960000"/>
          <w:sz w:val="20"/>
        </w:rPr>
        <w:t>, N-42 se puede ejercer sin esperar al Bluetooth, y este bloque deja de depender de cuatro cosas que fallaron.</w:t>
      </w:r>
    </w:p>
    <w:p>
      <w:pPr>
        <w:spacing w:before="200" w:after="120"/>
      </w:pPr>
      <w:r>
        <w:rPr>
          <w:b/>
          <w:color w:val="003366"/>
          <w:sz w:val="23"/>
        </w:rPr>
        <w:t>El síntoma</w:t>
      </w:r>
    </w:p>
    <w:p>
      <w:pPr>
        <w:spacing w:after="120"/>
      </w:pPr>
      <w:r>
        <w:rPr>
          <w:b w:val="0"/>
          <w:sz w:val="21"/>
        </w:rPr>
        <w:t>Al cargar en las dos tarjetas: el enlace de radio va bien, pero **el ciclo del Modo Automático no</w:t>
      </w:r>
    </w:p>
    <w:p>
      <w:pPr>
        <w:spacing w:after="120"/>
      </w:pPr>
      <w:r>
        <w:rPr>
          <w:b w:val="0"/>
          <w:sz w:val="21"/>
        </w:rPr>
        <w:t>mueve las luces**.</w:t>
      </w:r>
    </w:p>
    <w:p>
      <w:pPr>
        <w:spacing w:before="200" w:after="120"/>
      </w:pPr>
      <w:r>
        <w:rPr>
          <w:b/>
          <w:color w:val="003366"/>
          <w:sz w:val="23"/>
        </w:rPr>
        <w:t>Cómo se arranca el ciclo hoy</w:t>
      </w:r>
    </w:p>
    <w:p>
      <w:pPr>
        <w:spacing w:after="120"/>
      </w:pPr>
      <w:r>
        <w:rPr>
          <w:b w:val="0"/>
          <w:sz w:val="21"/>
        </w:rPr>
        <w:t xml:space="preserve">Ya no hay botón. Por el terminal a 9600, en el </w:t>
      </w:r>
      <w:r>
        <w:rPr>
          <w:b/>
          <w:sz w:val="21"/>
        </w:rPr>
        <w:t>Maestro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CMD:PIN:1234:SET_TIEMPOS:3,3,15      -&gt; verde 3 min, rojo 3 min, despeje 15 s</w:t>
        <w:br/>
        <w:t>CMD:PIN:1234:SET_MODO:AUTO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AQUÍ PONÍA ~~`SET_TIEMPOS:1,1,15`~~ Y EL EQUIPO DE HOY LO RECHAZA — corregido el 05/09.</w:t>
      </w:r>
      <w:r>
        <w:rPr>
          <w:b w:val="0"/>
          <w:color w:val="960000"/>
          <w:sz w:val="20"/>
        </w:rPr>
        <w:t xml:space="preserve"> El mínimo vial subió de 1 a </w:t>
      </w:r>
      <w:r>
        <w:rPr>
          <w:b/>
          <w:color w:val="960000"/>
          <w:sz w:val="20"/>
        </w:rPr>
        <w:t>3 minutos</w:t>
      </w:r>
      <w:r>
        <w:rPr>
          <w:b w:val="0"/>
          <w:color w:val="960000"/>
          <w:sz w:val="20"/>
        </w:rPr>
        <w:t xml:space="preserve"> por decisión del responsable (*«tres minutos es la mínima distancia de seguridad»*), y las seis constantes se mudaron de fichero con </w:t>
      </w:r>
      <w:r>
        <w:rPr>
          <w:b/>
          <w:color w:val="960000"/>
          <w:sz w:val="20"/>
        </w:rPr>
        <w:t>N-137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Maestro/include/limites_ciclo.h:54-56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VERDE_MIN_MIN = 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ROJO_MIN_MIN = 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DESPEJE_SEG_MIN = 10</w:t>
      </w:r>
      <w:r>
        <w:rPr>
          <w:b w:val="0"/>
          <w:color w:val="960000"/>
          <w:sz w:val="20"/>
        </w:rPr>
        <w:t xml:space="preserve">. Un </w:t>
      </w:r>
      <w:r>
        <w:rPr>
          <w:rFonts w:ascii="Consolas" w:hAnsi="Consolas"/>
          <w:color w:val="960000"/>
          <w:sz w:val="20"/>
        </w:rPr>
        <w:t>1,1,15</w:t>
      </w:r>
      <w:r>
        <w:rPr>
          <w:b w:val="0"/>
          <w:color w:val="960000"/>
          <w:sz w:val="20"/>
        </w:rPr>
        <w:t xml:space="preserve"> contesta </w:t>
      </w:r>
      <w:r>
        <w:rPr>
          <w:b/>
          <w:color w:val="960000"/>
          <w:sz w:val="20"/>
        </w:rPr>
        <w:t>`ERR,CMD:SET_TIEMPOS,DESC:RANGO`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modo_automatico.cpp:129</w:t>
      </w:r>
      <w:r>
        <w:rPr>
          <w:b w:val="0"/>
          <w:color w:val="960000"/>
          <w:sz w:val="20"/>
        </w:rPr>
        <w:t xml:space="preserve">, traducido en </w:t>
      </w:r>
      <w:r>
        <w:rPr>
          <w:rFonts w:ascii="Consolas" w:hAnsi="Consolas"/>
          <w:color w:val="960000"/>
          <w:sz w:val="20"/>
        </w:rPr>
        <w:t>bluetooth.cpp:673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y el ciclo no arranca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 el PRIMER comando del bloque que manda</w:t>
      </w:r>
      <w:r>
        <w:rPr>
          <w:b w:val="0"/>
          <w:color w:val="960000"/>
          <w:sz w:val="20"/>
        </w:rPr>
        <w:t xml:space="preserve">, así que quien bajara al banco con la versión anterior se encontraba un </w:t>
      </w:r>
      <w:r>
        <w:rPr>
          <w:rFonts w:ascii="Consolas" w:hAnsi="Consolas"/>
          <w:color w:val="960000"/>
          <w:sz w:val="20"/>
        </w:rPr>
        <w:t>ERR</w:t>
      </w:r>
      <w:r>
        <w:rPr>
          <w:b w:val="0"/>
          <w:color w:val="960000"/>
          <w:sz w:val="20"/>
        </w:rPr>
        <w:t xml:space="preserve"> de entrada — y el motivo, </w:t>
      </w:r>
      <w:r>
        <w:rPr>
          <w:rFonts w:ascii="Consolas" w:hAnsi="Consolas"/>
          <w:color w:val="960000"/>
          <w:sz w:val="20"/>
        </w:rPr>
        <w:t>RANGO</w:t>
      </w:r>
      <w:r>
        <w:rPr>
          <w:b w:val="0"/>
          <w:color w:val="960000"/>
          <w:sz w:val="20"/>
        </w:rPr>
        <w:t xml:space="preserve">, no dice *«el documento está viejo»*. Se conserva tachado porque es la línea que se llevó al banco del 3-4/09. </w:t>
      </w:r>
      <w:r>
        <w:rPr>
          <w:b/>
          <w:color w:val="960000"/>
          <w:sz w:val="20"/>
        </w:rPr>
        <w:t>Y la Guía de banco ya lo listaba en la columna contraria</w:t>
      </w:r>
      <w:r>
        <w:rPr>
          <w:b w:val="0"/>
          <w:color w:val="960000"/>
          <w:sz w:val="20"/>
        </w:rPr>
        <w:t xml:space="preserve">, sin que nadie cruzara los dos ficheros: </w:t>
      </w:r>
      <w:r>
        <w:rPr>
          <w:rFonts w:ascii="Consolas" w:hAnsi="Consolas"/>
          <w:color w:val="960000"/>
          <w:sz w:val="20"/>
        </w:rPr>
        <w:t>Guia_Cableado_y_Pruebas_Banco.html:1793</w:t>
      </w:r>
      <w:r>
        <w:rPr>
          <w:b w:val="0"/>
          <w:color w:val="960000"/>
          <w:sz w:val="20"/>
        </w:rPr>
        <w:t xml:space="preserve"> → *«</w:t>
      </w:r>
      <w:r>
        <w:rPr>
          <w:rFonts w:ascii="Consolas" w:hAnsi="Consolas"/>
          <w:color w:val="960000"/>
          <w:sz w:val="20"/>
        </w:rPr>
        <w:t>DEBE RECHAZARSE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CMD:PIN:1234:SET_TIEMPOS:1,1,15</w:t>
      </w:r>
      <w:r>
        <w:rPr>
          <w:b w:val="0"/>
          <w:color w:val="960000"/>
          <w:sz w:val="20"/>
        </w:rPr>
        <w:t xml:space="preserve"> · el limite VIEJO»*.</w:t>
      </w:r>
    </w:p>
    <w:p>
      <w:pPr>
        <w:spacing w:after="120"/>
      </w:pPr>
      <w:r>
        <w:rPr>
          <w:b/>
          <w:sz w:val="21"/>
        </w:rPr>
        <w:t>Ese `3,3,15` es verde en MINUTOS, rojo en MINUTOS y despeje en SEGUNDOS</w:t>
      </w:r>
      <w:r>
        <w:rPr>
          <w:b w:val="0"/>
          <w:sz w:val="21"/>
        </w:rPr>
        <w:t>, en ese orden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modoAutomatico_fijarTiempos(verdeMin, rojoMin, despejeSeg)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rFonts w:ascii="Consolas" w:hAnsi="Consolas"/>
          <w:sz w:val="21"/>
        </w:rPr>
        <w:t>Maestro/src/modo_automatico.cpp:38</w:t>
      </w:r>
      <w:r>
        <w:rPr>
          <w:b w:val="0"/>
          <w:sz w:val="21"/>
        </w:rPr>
        <w:t xml:space="preserve">~~ → </w:t>
      </w:r>
      <w:r>
        <w:rPr>
          <w:b/>
          <w:sz w:val="21"/>
        </w:rPr>
        <w:t>`:128`</w:t>
      </w:r>
      <w:r>
        <w:rPr>
          <w:b w:val="0"/>
          <w:sz w:val="21"/>
        </w:rPr>
        <w:t xml:space="preserve"> — re-medido el 05/09).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Y el coste va escrito porque cambia la agenda de la sesión:</w:t>
      </w:r>
      <w:r>
        <w:rPr>
          <w:b w:val="0"/>
          <w:sz w:val="21"/>
        </w:rPr>
        <w:t xml:space="preserve"> un ciclo de 3+3 min con 15 s de</w:t>
      </w:r>
    </w:p>
    <w:p>
      <w:pPr>
        <w:spacing w:after="120"/>
      </w:pPr>
      <w:r>
        <w:rPr>
          <w:b w:val="0"/>
          <w:sz w:val="21"/>
        </w:rPr>
        <w:t xml:space="preserve">despeje son </w:t>
      </w:r>
      <w:r>
        <w:rPr>
          <w:b/>
          <w:sz w:val="21"/>
        </w:rPr>
        <w:t>6,5 minutos</w:t>
      </w:r>
      <w:r>
        <w:rPr>
          <w:b w:val="0"/>
          <w:sz w:val="21"/>
        </w:rPr>
        <w:t xml:space="preserve">. Ya </w:t>
      </w:r>
      <w:r>
        <w:rPr>
          <w:b/>
          <w:sz w:val="21"/>
        </w:rPr>
        <w:t>no se puede probar en mesa con ciclos de un minuto</w:t>
      </w:r>
      <w:r>
        <w:rPr>
          <w:b w:val="0"/>
          <w:sz w:val="21"/>
        </w:rPr>
        <w:t>; para ver</w:t>
      </w:r>
    </w:p>
    <w:p>
      <w:pPr>
        <w:spacing w:after="120"/>
      </w:pPr>
      <w:r>
        <w:rPr>
          <w:b w:val="0"/>
          <w:sz w:val="21"/>
        </w:rPr>
        <w:t>conmutar las luces hay que esperar, no basta con mirar un momento. El propio fuente lo declara:</w:t>
      </w:r>
    </w:p>
    <w:p>
      <w:pPr>
        <w:spacing w:after="120"/>
      </w:pPr>
      <w:r>
        <w:rPr>
          <w:b w:val="0"/>
          <w:sz w:val="21"/>
        </w:rPr>
        <w:t>*«COSTE DECLARADO Y ACEPTADO A SABIENDAS… un banco cae del lado de esperar tres minutos, no del</w:t>
      </w:r>
    </w:p>
    <w:p>
      <w:pPr>
        <w:spacing w:after="120"/>
      </w:pPr>
      <w:r>
        <w:rPr>
          <w:b w:val="0"/>
          <w:sz w:val="21"/>
        </w:rPr>
        <w:t>lado de dejar el limite de laboratorio suelto en una carretera»* (</w:t>
      </w:r>
      <w:r>
        <w:rPr>
          <w:rFonts w:ascii="Consolas" w:hAnsi="Consolas"/>
          <w:sz w:val="21"/>
        </w:rPr>
        <w:t>limites_ciclo.h:44-46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 w:val="0"/>
          <w:sz w:val="21"/>
        </w:rPr>
        <w:t xml:space="preserve">Los tiempos </w:t>
      </w:r>
      <w:r>
        <w:rPr>
          <w:b/>
          <w:sz w:val="21"/>
        </w:rPr>
        <w:t>no se pueden cambiar con el ciclo en marcha</w:t>
      </w:r>
      <w:r>
        <w:rPr>
          <w:b w:val="0"/>
          <w:sz w:val="21"/>
        </w:rPr>
        <w:t>: contesta</w:t>
      </w:r>
    </w:p>
    <w:p>
      <w:pPr>
        <w:spacing w:after="120"/>
      </w:pPr>
      <w:r>
        <w:rPr>
          <w:rFonts w:ascii="Consolas" w:hAnsi="Consolas"/>
          <w:sz w:val="21"/>
        </w:rPr>
        <w:t>EN_MARCHA_PARE_EL_MODO</w:t>
      </w:r>
      <w:r>
        <w:rPr>
          <w:b w:val="0"/>
          <w:sz w:val="21"/>
        </w:rPr>
        <w:t>, y ese rechazo es correcto.</w:t>
      </w:r>
    </w:p>
    <w:p>
      <w:pPr>
        <w:spacing w:before="200" w:after="120"/>
      </w:pPr>
      <w:r>
        <w:rPr>
          <w:b/>
          <w:color w:val="003366"/>
          <w:sz w:val="23"/>
        </w:rPr>
        <w:t>La primera carga es el ancla, y su único trabajo es FUNCIONAR</w:t>
      </w:r>
    </w:p>
    <w:p>
      <w:pPr>
        <w:spacing w:after="120"/>
      </w:pPr>
      <w:r>
        <w:rPr>
          <w:b/>
          <w:sz w:val="21"/>
        </w:rPr>
        <w:t>Si el ancla no arranca el ciclo, pare y replantee antes de gastar la sesión.</w:t>
      </w:r>
      <w:r>
        <w:rPr>
          <w:b w:val="0"/>
          <w:sz w:val="21"/>
        </w:rPr>
        <w:t xml:space="preserve"> Una búsqueda cuyo</w:t>
      </w:r>
    </w:p>
    <w:p>
      <w:pPr>
        <w:spacing w:after="120"/>
      </w:pPr>
      <w:r>
        <w:rPr>
          <w:b w:val="0"/>
          <w:sz w:val="21"/>
        </w:rPr>
        <w:t xml:space="preserve">extremo *«bueno»* no es bueno </w:t>
      </w:r>
      <w:r>
        <w:rPr>
          <w:b/>
          <w:sz w:val="21"/>
        </w:rPr>
        <w:t>no acota nada — sólo consume cargas</w:t>
      </w:r>
      <w:r>
        <w:rPr>
          <w:b w:val="0"/>
          <w:sz w:val="21"/>
        </w:rPr>
        <w:t>, y cada carga es un SWD con</w:t>
      </w:r>
    </w:p>
    <w:p>
      <w:pPr>
        <w:spacing w:after="120"/>
      </w:pPr>
      <w:r>
        <w:rPr>
          <w:b w:val="0"/>
          <w:sz w:val="21"/>
        </w:rPr>
        <w:t>sus reintentos.</w:t>
      </w:r>
    </w:p>
    <w:p>
      <w:pPr>
        <w:spacing w:after="120"/>
      </w:pPr>
      <w:r>
        <w:rPr>
          <w:b/>
          <w:sz w:val="21"/>
        </w:rPr>
        <w:t>Y compare por hash, nunca por tamaño.</w:t>
      </w:r>
      <w:r>
        <w:rPr>
          <w:b w:val="0"/>
          <w:sz w:val="21"/>
        </w:rPr>
        <w:t xml:space="preserve"> Dos binarios del mismo tamaño pueden ser distintos, y dos</w:t>
      </w:r>
    </w:p>
    <w:p>
      <w:pPr>
        <w:spacing w:after="120"/>
      </w:pPr>
      <w:r>
        <w:rPr>
          <w:b w:val="0"/>
          <w:sz w:val="21"/>
        </w:rPr>
        <w:t xml:space="preserve">de nombres distintos pueden ser el mismo fichero. Un </w:t>
      </w:r>
      <w:r>
        <w:rPr>
          <w:rFonts w:ascii="Consolas" w:hAnsi="Consolas"/>
          <w:sz w:val="21"/>
        </w:rPr>
        <w:t>md5</w:t>
      </w:r>
      <w:r>
        <w:rPr>
          <w:b w:val="0"/>
          <w:sz w:val="21"/>
        </w:rPr>
        <w:t xml:space="preserve"> antes de cada carga ahorra cargas enteras.</w:t>
      </w:r>
    </w:p>
    <w:p>
      <w:pPr>
        <w:spacing w:before="200" w:after="120"/>
      </w:pPr>
      <w:r>
        <w:rPr>
          <w:b/>
          <w:color w:val="003366"/>
          <w:sz w:val="23"/>
        </w:rPr>
        <w:t>Qué anotar en cada carga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md5</w:t>
      </w:r>
      <w:r>
        <w:rPr>
          <w:b w:val="0"/>
          <w:sz w:val="21"/>
        </w:rPr>
        <w:t xml:space="preserve"> del binario cargado.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¿Arranca el ciclo? ¿Las luces conmutan o se quedan fijas?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se quedan fijas: </w:t>
      </w:r>
      <w:r>
        <w:rPr>
          <w:b/>
          <w:sz w:val="21"/>
        </w:rPr>
        <w:t>¿en qué color?</w:t>
      </w:r>
      <w:r>
        <w:rPr>
          <w:b w:val="0"/>
          <w:sz w:val="21"/>
        </w:rPr>
        <w:t xml:space="preserve"> y ¿el equipo sigue contestando por el terminal?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Lo que dice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: los campos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ESTADO: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Un sospechoso se elige por ficheros, no por el mensaje del commit.</w:t>
      </w:r>
      <w:r>
        <w:rPr>
          <w:b w:val="0"/>
          <w:color w:val="960000"/>
          <w:sz w:val="20"/>
        </w:rPr>
        <w:t xml:space="preserve"> Si hay que buscar el cambio culpable, se acota con </w:t>
      </w:r>
      <w:r>
        <w:rPr>
          <w:rFonts w:ascii="Consolas" w:hAnsi="Consolas"/>
          <w:color w:val="960000"/>
          <w:sz w:val="20"/>
        </w:rPr>
        <w:t>git log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sobre los ficheros del camino que falla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coordinador.cpp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modo_automatico.cpp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semaforo.cpp</w:t>
      </w:r>
      <w:r>
        <w:rPr>
          <w:b w:val="0"/>
          <w:color w:val="960000"/>
          <w:sz w:val="20"/>
        </w:rPr>
        <w:t>), no leyendo resúmenes de commit: los resúmenes describen la intención, no el alcance.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 · Carga por SWD — cómo entrar cuando el micro no se deja</w:t>
      </w:r>
    </w:p>
    <w:p>
      <w:pPr>
        <w:spacing w:after="120"/>
      </w:pPr>
      <w:r>
        <w:rPr>
          <w:b/>
          <w:sz w:val="21"/>
        </w:rPr>
        <w:t>`mode=UR` con `-e all`. No se cambia el modo.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--connect port=swd mode=UR -e all --write firmware.bin -rst</w:t>
      </w:r>
    </w:p>
    <w:p>
      <w:pPr>
        <w:spacing w:after="120"/>
      </w:pPr>
      <w:r>
        <w:rPr>
          <w:rFonts w:ascii="Consolas" w:hAnsi="Consolas"/>
          <w:sz w:val="21"/>
        </w:rPr>
        <w:t>HOTPLUG</w:t>
      </w:r>
      <w:r>
        <w:rPr>
          <w:b w:val="0"/>
          <w:sz w:val="21"/>
        </w:rPr>
        <w:t xml:space="preserve"> se engancha al micro </w:t>
      </w:r>
      <w:r>
        <w:rPr>
          <w:b/>
          <w:sz w:val="21"/>
        </w:rPr>
        <w:t>en marcha</w:t>
      </w:r>
      <w:r>
        <w:rPr>
          <w:b w:val="0"/>
          <w:sz w:val="21"/>
        </w:rPr>
        <w:t>: con un firmware que se cuelga al arrancar, el watchdog</w:t>
      </w:r>
    </w:p>
    <w:p>
      <w:pPr>
        <w:spacing w:after="120"/>
      </w:pPr>
      <w:r>
        <w:rPr>
          <w:b w:val="0"/>
          <w:sz w:val="21"/>
        </w:rPr>
        <w:t xml:space="preserve">reinicia cada 4 s en mitad del borrado y aparece </w:t>
      </w:r>
      <w:r>
        <w:rPr>
          <w:rFonts w:ascii="Consolas" w:hAnsi="Consolas"/>
          <w:sz w:val="21"/>
        </w:rPr>
        <w:t>failed to erase memory</w:t>
      </w:r>
      <w:r>
        <w:rPr>
          <w:b w:val="0"/>
          <w:sz w:val="21"/>
        </w:rPr>
        <w:t>. **El delator de haberlo</w:t>
      </w:r>
    </w:p>
    <w:p>
      <w:pPr>
        <w:spacing w:after="120"/>
      </w:pPr>
      <w:r>
        <w:rPr>
          <w:b w:val="0"/>
          <w:sz w:val="21"/>
        </w:rPr>
        <w:t xml:space="preserve">hecho mal es ver </w:t>
      </w:r>
      <w:r>
        <w:rPr>
          <w:rFonts w:ascii="Consolas" w:hAnsi="Consolas"/>
          <w:sz w:val="21"/>
        </w:rPr>
        <w:t>NVM size: 128 KBytes (default)</w:t>
      </w:r>
      <w:r>
        <w:rPr>
          <w:b w:val="0"/>
          <w:sz w:val="21"/>
        </w:rPr>
        <w:t xml:space="preserve"> en un chip de 64 KB.**</w:t>
      </w:r>
    </w:p>
    <w:p>
      <w:pPr>
        <w:spacing w:after="120"/>
      </w:pPr>
      <w:r>
        <w:rPr>
          <w:b/>
          <w:sz w:val="21"/>
        </w:rPr>
        <w:t>Si falla con `Unable to get core ID`: REINTENTE. No cambie el modo.</w:t>
      </w:r>
      <w:r>
        <w:rPr>
          <w:b w:val="0"/>
          <w:sz w:val="21"/>
        </w:rPr>
        <w:t xml:space="preserve"> Enganchar es cuestión de</w:t>
      </w:r>
    </w:p>
    <w:p>
      <w:pPr>
        <w:spacing w:after="120"/>
      </w:pPr>
      <w:r>
        <w:rPr>
          <w:b w:val="0"/>
          <w:sz w:val="21"/>
        </w:rPr>
        <w:t xml:space="preserve">milisegundos y puede fallar dos o tres veces seguidas. </w:t>
      </w:r>
      <w:r>
        <w:rPr>
          <w:b/>
          <w:sz w:val="21"/>
        </w:rPr>
        <w:t>Eso no es falta de cableado.</w:t>
      </w:r>
    </w:p>
    <w:p>
      <w:pPr>
        <w:spacing w:before="200" w:after="120"/>
      </w:pPr>
      <w:r>
        <w:rPr>
          <w:b/>
          <w:color w:val="003366"/>
          <w:sz w:val="23"/>
        </w:rPr>
        <w:t>Si tras varios reintentos sigue sin entrar</w:t>
      </w:r>
    </w:p>
    <w:p>
      <w:pPr>
        <w:spacing w:after="120"/>
      </w:pPr>
      <w:r>
        <w:rPr>
          <w:b w:val="0"/>
          <w:sz w:val="21"/>
        </w:rPr>
        <w:t>Método fiable, sin depender del tiempo de reacción de la mano:</w:t>
      </w:r>
    </w:p>
    <w:p>
      <w:pPr>
        <w:pStyle w:val="ListNumber"/>
        <w:spacing w:after="60"/>
      </w:pPr>
      <w:r>
        <w:rPr>
          <w:b w:val="0"/>
          <w:sz w:val="21"/>
        </w:rPr>
        <w:t xml:space="preserve">Mueva el puente </w:t>
      </w:r>
      <w:r>
        <w:rPr>
          <w:rFonts w:ascii="Consolas" w:hAnsi="Consolas"/>
          <w:sz w:val="21"/>
        </w:rPr>
        <w:t>BOOT0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1</w:t>
      </w:r>
      <w:r>
        <w:rPr>
          <w:b w:val="0"/>
          <w:sz w:val="21"/>
        </w:rPr>
        <w:t xml:space="preserve"> (a 3,3 V).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Pulse </w:t>
      </w:r>
      <w:r>
        <w:rPr>
          <w:rFonts w:ascii="Consolas" w:hAnsi="Consolas"/>
          <w:sz w:val="21"/>
        </w:rPr>
        <w:t>RESET</w:t>
      </w:r>
      <w:r>
        <w:rPr>
          <w:b w:val="0"/>
          <w:sz w:val="21"/>
        </w:rPr>
        <w:t xml:space="preserve"> una vez.</w:t>
      </w:r>
    </w:p>
    <w:p>
      <w:pPr>
        <w:pStyle w:val="ListNumber"/>
        <w:spacing w:after="60"/>
      </w:pPr>
      <w:r>
        <w:rPr>
          <w:b w:val="0"/>
          <w:sz w:val="21"/>
        </w:rPr>
        <w:t>Lance la carga. El micro arranca en su bootloader de fábrica e **ignora por completo el firmware</w:t>
      </w:r>
    </w:p>
    <w:p>
      <w:pPr>
        <w:spacing w:after="120"/>
      </w:pPr>
      <w:r>
        <w:rPr>
          <w:b w:val="0"/>
          <w:sz w:val="21"/>
        </w:rPr>
        <w:t>colgado en Flash**, así que entra a la primera.</w:t>
      </w:r>
    </w:p>
    <w:p>
      <w:pPr>
        <w:pStyle w:val="ListNumber"/>
        <w:spacing w:after="60"/>
      </w:pPr>
      <w:r>
        <w:rPr>
          <w:b w:val="0"/>
          <w:sz w:val="21"/>
        </w:rPr>
        <w:t xml:space="preserve">Devuelva </w:t>
      </w:r>
      <w:r>
        <w:rPr>
          <w:rFonts w:ascii="Consolas" w:hAnsi="Consolas"/>
          <w:sz w:val="21"/>
        </w:rPr>
        <w:t>BOOT0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y pulse </w:t>
      </w:r>
      <w:r>
        <w:rPr>
          <w:rFonts w:ascii="Consolas" w:hAnsi="Consolas"/>
          <w:sz w:val="21"/>
        </w:rPr>
        <w:t>RESET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El método de *«mantener pulsado el reset y soltarlo un segundo después»* funciona a veces y falla muchas: el instante útil dura milisegundos. </w:t>
      </w:r>
      <w:r>
        <w:rPr>
          <w:b/>
          <w:color w:val="960000"/>
          <w:sz w:val="20"/>
        </w:rPr>
        <w:t>Si falla dos veces, use `BOOT0`: es determinista.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3 · Cómo se opera el equipo ahora: por el puerto serie de </w:t>
      </w:r>
      <w:r>
        <w:rPr>
          <w:rFonts w:ascii="Consolas" w:hAnsi="Consolas"/>
          <w:color w:val="003366"/>
          <w:sz w:val="26"/>
        </w:rPr>
        <w:t>J17</w:t>
      </w:r>
    </w:p>
    <w:p>
      <w:pPr>
        <w:spacing w:after="120"/>
      </w:pPr>
      <w:r>
        <w:rPr>
          <w:b/>
          <w:sz w:val="21"/>
        </w:rPr>
        <w:t>Es la única vía de operación que queda</w:t>
      </w:r>
      <w:r>
        <w:rPr>
          <w:b w:val="0"/>
          <w:sz w:val="21"/>
        </w:rPr>
        <w:t>, y hoy sólo hay una forma de usarla: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vía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disponible hoy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Adaptador USB-TTL a 9600</w:t>
            </w:r>
            <w:r>
              <w:rPr>
                <w:b w:val="0"/>
                <w:sz w:val="19"/>
              </w:rPr>
              <w:t xml:space="preserve"> directo a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— su RX a p3, su TX a p2, masa a p7 o p9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Sí.</w:t>
            </w:r>
            <w:r>
              <w:rPr>
                <w:b w:val="0"/>
                <w:sz w:val="19"/>
              </w:rPr>
              <w:t xml:space="preserve"> Y el paso 5 lo confirmó en cobre: p3 -&gt; pata 42, p2 -&gt; pata 43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ESP32 + Bluetooth SPP + app del móvil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~~❌ </w:t>
            </w:r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La placa no existe~~ → 🟡 </w:t>
            </w:r>
            <w:r>
              <w:rPr>
                <w:b/>
                <w:sz w:val="19"/>
              </w:rPr>
              <w:t>la placa YA EXISTE</w:t>
            </w:r>
            <w:r>
              <w:rPr>
                <w:b w:val="0"/>
                <w:sz w:val="19"/>
              </w:rPr>
              <w:t xml:space="preserve"> ~~(paso 22: fuente conmutada 12 V -&gt; 5 V,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por </w:t>
            </w:r>
            <w:r>
              <w:rPr>
                <w:rFonts w:ascii="Consolas" w:hAnsi="Consolas"/>
                <w:sz w:val="19"/>
              </w:rPr>
              <w:t>GPIO21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GPIO22</w:t>
            </w:r>
            <w:r>
              <w:rPr>
                <w:b w:val="0"/>
                <w:sz w:val="19"/>
              </w:rPr>
              <w:t xml:space="preserve">, salida a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)~~ 🛑 </w:t>
            </w:r>
            <w:r>
              <w:rPr>
                <w:b/>
                <w:sz w:val="19"/>
              </w:rPr>
              <w:t>corregido el 05/09: el «paso 22» es un PLANO, no un acta</w:t>
            </w:r>
            <w:r>
              <w:rPr>
                <w:b w:val="0"/>
                <w:sz w:val="19"/>
              </w:rPr>
              <w:t xml:space="preserve"> —se titula *«la placa del módulo: cómo tiene que ser»*— </w:t>
            </w:r>
            <w:r>
              <w:rPr>
                <w:b/>
                <w:sz w:val="19"/>
              </w:rPr>
              <w:t>y el `DS3231` no está comprado.</w:t>
            </w:r>
            <w:r>
              <w:rPr>
                <w:b w:val="0"/>
                <w:sz w:val="19"/>
              </w:rPr>
              <w:t xml:space="preserve"> Lo que sí es resultado: </w:t>
            </w:r>
            <w:r>
              <w:rPr>
                <w:b/>
                <w:sz w:val="19"/>
              </w:rPr>
              <w:t>el montaje definitivo funcionó igual que el de mesa (paso 24)</w:t>
            </w:r>
            <w:r>
              <w:rPr>
                <w:b w:val="0"/>
                <w:sz w:val="19"/>
              </w:rPr>
              <w:t xml:space="preserve"> y la </w:t>
            </w:r>
            <w:r>
              <w:rPr>
                <w:b/>
                <w:sz w:val="19"/>
              </w:rPr>
              <w:t>masa común medida en `0 V` (paso 23)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Lo que no subió fue el enlace</w:t>
            </w:r>
            <w:r>
              <w:rPr>
                <w:b w:val="0"/>
                <w:sz w:val="19"/>
              </w:rPr>
              <w:t xml:space="preserve"> — N-117 y N-122, arreglados después de la sesión y </w:t>
            </w:r>
            <w:r>
              <w:rPr>
                <w:b/>
                <w:sz w:val="19"/>
              </w:rPr>
              <w:t>sin banco todavía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Anote siempre por cuál lo hizo.</w:t>
      </w:r>
      <w:r>
        <w:rPr>
          <w:b w:val="0"/>
          <w:sz w:val="21"/>
        </w:rPr>
        <w:t xml:space="preserve"> Una orden que llega por USB-TTL demuestra que el firmware del</w:t>
      </w:r>
    </w:p>
    <w:p>
      <w:pPr>
        <w:spacing w:after="120"/>
      </w:pPr>
      <w:r>
        <w:rPr>
          <w:b w:val="0"/>
          <w:sz w:val="21"/>
        </w:rPr>
        <w:t xml:space="preserve">STM32 la entiende; </w:t>
      </w:r>
      <w:r>
        <w:rPr>
          <w:b/>
          <w:sz w:val="21"/>
        </w:rPr>
        <w:t>no demuestra nada del ESP32, ni del Bluetooth, ni de la app.</w:t>
      </w:r>
    </w:p>
    <w:p>
      <w:pPr>
        <w:spacing w:after="120"/>
      </w:pPr>
      <w:r>
        <w:rPr>
          <w:b/>
          <w:sz w:val="21"/>
        </w:rPr>
        <w:t>El censo completo de órdenes está en el §0.2 del Protocolo</w:t>
      </w:r>
      <w:r>
        <w:rPr>
          <w:b w:val="0"/>
          <w:sz w:val="21"/>
        </w:rPr>
        <w:t>, sacado del fuente y no de memoria.</w:t>
      </w:r>
    </w:p>
    <w:p>
      <w:pPr>
        <w:spacing w:after="120"/>
      </w:pPr>
      <w:r>
        <w:rPr>
          <w:b w:val="0"/>
          <w:sz w:val="21"/>
        </w:rPr>
        <w:t>No se copia aquí para no crear dos listas que alguien tendría que sincronizar.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una nota de lectura que evita reportar averías que no lo son.</w:t>
      </w:r>
      <w:r>
        <w:rPr>
          <w:b w:val="0"/>
          <w:color w:val="960000"/>
          <w:sz w:val="20"/>
        </w:rPr>
        <w:t xml:space="preserve"> En el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`BAT:12.6` en las dos puntas, y `RF:98%`, `RTT:85ms` y `MODO:SUBORDINADO` en el Esclavo, son literales fijos del código, no medidas.</w:t>
      </w:r>
      <w:r>
        <w:rPr>
          <w:b w:val="0"/>
          <w:color w:val="960000"/>
          <w:sz w:val="20"/>
        </w:rPr>
        <w:t xml:space="preserve"> No se usan para decidir nada. Consecuencia concreta: </w:t>
      </w:r>
      <w:r>
        <w:rPr>
          <w:b/>
          <w:color w:val="960000"/>
          <w:sz w:val="20"/>
        </w:rPr>
        <w:t>desde el `STATUS` del Esclavo no se puede saber si está en Modo Degradado.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4 · ~~El mando sin receptor: cómo se ejerce, y cuándo NO se ejerce~~ → 🛑 </w:t>
      </w:r>
      <w:r>
        <w:rPr>
          <w:b/>
          <w:color w:val="003366"/>
          <w:sz w:val="26"/>
        </w:rPr>
        <w:t>NO SE EJERCE. La rama de abajo se cumplió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ESTE APARTADO ESTÁ TACHADO EN SU PREMISA, y no se borra: es el que predijo lo que pasó.</w:t>
      </w:r>
      <w:r>
        <w:rPr>
          <w:b w:val="0"/>
          <w:color w:val="960000"/>
          <w:sz w:val="20"/>
        </w:rPr>
        <w:t xml:space="preserve"> Lo que sigue da por hecho que el mando se pulsa </w:t>
      </w:r>
      <w:r>
        <w:rPr>
          <w:b/>
          <w:color w:val="960000"/>
          <w:sz w:val="20"/>
        </w:rPr>
        <w:t>contra masa</w:t>
      </w:r>
      <w:r>
        <w:rPr>
          <w:b w:val="0"/>
          <w:color w:val="960000"/>
          <w:sz w:val="20"/>
        </w:rPr>
        <w:t xml:space="preserve">, porque el </w:t>
      </w:r>
      <w:r>
        <w:rPr>
          <w:rFonts w:ascii="Consolas" w:hAnsi="Consolas"/>
          <w:color w:val="960000"/>
          <w:sz w:val="20"/>
        </w:rPr>
        <w:t>botones.cpp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617bd00</w:t>
      </w:r>
      <w:r>
        <w:rPr>
          <w:b w:val="0"/>
          <w:color w:val="960000"/>
          <w:sz w:val="20"/>
        </w:rPr>
        <w:t xml:space="preserve"> lo leía en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y activo en BAJO. </w:t>
      </w:r>
      <w:r>
        <w:rPr>
          <w:b/>
          <w:color w:val="960000"/>
          <w:sz w:val="20"/>
        </w:rPr>
        <w:t>El cobre dice lo contrario (N-118): los cuatro pines llevan pull-down de 10 kΩ y 3,3 V en la posición de al lado — el gesto es contra los 3,3 V, activo en ALTO.</w:t>
      </w:r>
      <w:r>
        <w:rPr>
          <w:b w:val="0"/>
          <w:color w:val="960000"/>
          <w:sz w:val="20"/>
        </w:rPr>
        <w:t xml:space="preserve"> Aquel fuente estaba invertido en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, y con el pin ya en 0,6 V en reposo </w:t>
      </w:r>
      <w:r>
        <w:rPr>
          <w:b/>
          <w:color w:val="960000"/>
          <w:sz w:val="20"/>
        </w:rPr>
        <w:t>no había transición que detectar: el mando no se pudo pulsar.</w:t>
      </w:r>
      <w:r>
        <w:rPr>
          <w:b w:val="0"/>
          <w:color w:val="960000"/>
          <w:sz w:val="20"/>
        </w:rPr>
        <w:t xml:space="preserve"> 🟢 </w:t>
      </w:r>
      <w:r>
        <w:rPr>
          <w:b/>
          <w:color w:val="960000"/>
          <w:sz w:val="20"/>
        </w:rPr>
        <w:t>ESTADO DEL FIRMWARE HOY (04/09), separado del defecto de arriba: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 deja 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en </w:t>
      </w:r>
      <w:r>
        <w:rPr>
          <w:b/>
          <w:color w:val="960000"/>
          <w:sz w:val="20"/>
        </w:rPr>
        <w:t>`INPUT` pelado y `== HIGH` en las dos puntas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Maestro/src/botones.cpp:40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:160-161</w:t>
      </w:r>
      <w:r>
        <w:rPr>
          <w:b w:val="0"/>
          <w:color w:val="960000"/>
          <w:sz w:val="20"/>
        </w:rPr>
        <w:t xml:space="preserve">; </w:t>
      </w:r>
      <w:r>
        <w:rPr>
          <w:rFonts w:ascii="Consolas" w:hAnsi="Consolas"/>
          <w:color w:val="960000"/>
          <w:sz w:val="20"/>
        </w:rPr>
        <w:t>Esclavo/src/botones.cpp:54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:178-179</w:t>
      </w:r>
      <w:r>
        <w:rPr>
          <w:b w:val="0"/>
          <w:color w:val="960000"/>
          <w:sz w:val="20"/>
        </w:rPr>
        <w:t xml:space="preserve">). 🔴 </w:t>
      </w:r>
      <w:r>
        <w:rPr>
          <w:b/>
          <w:color w:val="960000"/>
          <w:sz w:val="20"/>
        </w:rPr>
        <w:t>PENDIENTE de ejercer en tarjeta:</w:t>
      </w:r>
      <w:r>
        <w:rPr>
          <w:b w:val="0"/>
          <w:color w:val="960000"/>
          <w:sz w:val="20"/>
        </w:rPr>
        <w:t xml:space="preserve"> nadie ha visto todavía a este equipo obedecer un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fuente ya no es el bloqueante; la carga verificada sí.</w:t>
      </w:r>
      <w:r>
        <w:rPr>
          <w:b w:val="0"/>
          <w:color w:val="960000"/>
          <w:sz w:val="20"/>
        </w:rPr>
        <w:t xml:space="preserve"> ~~</w:t>
      </w:r>
      <w:r>
        <w:rPr>
          <w:b/>
          <w:color w:val="960000"/>
          <w:sz w:val="20"/>
        </w:rPr>
        <w:t>Y el propio apartado tenía escrita esa rama, dos párrafos más abajo:</w:t>
      </w:r>
      <w:r>
        <w:rPr>
          <w:b w:val="0"/>
          <w:color w:val="960000"/>
          <w:sz w:val="20"/>
        </w:rPr>
        <w:t xml:space="preserve"> *«Si dan ~10 kΩ contra masa → el pull-up interno no puede ganarles, el pin queda permanentemente en BAJO y el mando está inoperante de fábrica. En ese caso el Protocolo §8 y §9 no se ejecutan: se anotan los números del paso 20 y eso es el hallazgo.»* </w:t>
      </w:r>
      <w:r>
        <w:rPr>
          <w:b/>
          <w:color w:val="960000"/>
          <w:sz w:val="20"/>
        </w:rPr>
        <w:t>Dieron 9,92 kΩ. Es exactamente esa rama, y eso ES el hallazgo.</w:t>
      </w:r>
      <w:r>
        <w:rPr>
          <w:b w:val="0"/>
          <w:color w:val="960000"/>
          <w:sz w:val="20"/>
        </w:rPr>
        <w:t xml:space="preserve">~~ 🔧 </w:t>
      </w:r>
      <w:r>
        <w:rPr>
          <w:b/>
          <w:color w:val="960000"/>
          <w:sz w:val="20"/>
        </w:rPr>
        <w:t>TACHADO EL MISMO 04/09 POR `N-118`, y se conserva porque es la frase que resucita el gesto malo.</w:t>
      </w:r>
      <w:r>
        <w:rPr>
          <w:b w:val="0"/>
          <w:color w:val="960000"/>
          <w:sz w:val="20"/>
        </w:rPr>
        <w:t xml:space="preserve"> La rama estaba escrita </w:t>
      </w:r>
      <w:r>
        <w:rPr>
          <w:b/>
          <w:color w:val="960000"/>
          <w:sz w:val="20"/>
        </w:rPr>
        <w:t>suponiendo un firmware con pull-up interno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ése era el defecto, no el criterio</w:t>
      </w:r>
      <w:r>
        <w:rPr>
          <w:b w:val="0"/>
          <w:color w:val="960000"/>
          <w:sz w:val="20"/>
        </w:rPr>
        <w:t xml:space="preserve">. Con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 los cuatro pines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se leen igual —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pelado, </w:t>
      </w:r>
      <w:r>
        <w:rPr>
          <w:b/>
          <w:color w:val="960000"/>
          <w:sz w:val="20"/>
        </w:rPr>
        <w:t>activo en ALTO</w:t>
      </w:r>
      <w:r>
        <w:rPr>
          <w:b w:val="0"/>
          <w:color w:val="960000"/>
          <w:sz w:val="20"/>
        </w:rPr>
        <w:t xml:space="preserve">—, y esos 10 kΩ pasan a ser </w:t>
      </w:r>
      <w:r>
        <w:rPr>
          <w:b/>
          <w:color w:val="960000"/>
          <w:sz w:val="20"/>
        </w:rPr>
        <w:t>la resistencia de reposo que hace falta</w:t>
      </w:r>
      <w:r>
        <w:rPr>
          <w:b w:val="0"/>
          <w:color w:val="960000"/>
          <w:sz w:val="20"/>
        </w:rPr>
        <w:t xml:space="preserve">: es exactamente lo que ya ocurría en las cámaras </w:t>
      </w:r>
      <w:r>
        <w:rPr>
          <w:rFonts w:ascii="Consolas" w:hAnsi="Consolas"/>
          <w:color w:val="960000"/>
          <w:sz w:val="20"/>
        </w:rPr>
        <w:t>C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</w:t>
      </w:r>
      <w:r>
        <w:rPr>
          <w:b w:val="0"/>
          <w:color w:val="960000"/>
          <w:sz w:val="20"/>
        </w:rPr>
        <w:t xml:space="preserve">, medidas a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mando NO está inoperante de fábrica.</w:t>
      </w:r>
      <w:r>
        <w:rPr>
          <w:b w:val="0"/>
          <w:color w:val="960000"/>
          <w:sz w:val="20"/>
        </w:rPr>
        <w:t xml:space="preserve"> Lo que sigue impidiendo ejecutar §8 y §9 es </w:t>
      </w:r>
      <w:r>
        <w:rPr>
          <w:b/>
          <w:color w:val="960000"/>
          <w:sz w:val="20"/>
        </w:rPr>
        <w:t>otra cosa y hay que decirla por su nombre: no hay tarjeta sana</w:t>
      </w:r>
      <w:r>
        <w:rPr>
          <w:b w:val="0"/>
          <w:color w:val="960000"/>
          <w:sz w:val="20"/>
        </w:rPr>
        <w:t xml:space="preserve"> (N-116). 🛑 </w:t>
      </w:r>
      <w:r>
        <w:rPr>
          <w:b/>
          <w:color w:val="960000"/>
          <w:sz w:val="20"/>
        </w:rPr>
        <w:t>Lo que NO se hizo bien, y hay que decirlo porque estaba escrito aquí:</w:t>
      </w:r>
      <w:r>
        <w:rPr>
          <w:b w:val="0"/>
          <w:color w:val="960000"/>
          <w:sz w:val="20"/>
        </w:rPr>
        <w:t xml:space="preserve"> el paso 29 se ejecutó </w:t>
      </w:r>
      <w:r>
        <w:rPr>
          <w:b/>
          <w:color w:val="960000"/>
          <w:sz w:val="20"/>
        </w:rPr>
        <w:t>igualmente</w:t>
      </w:r>
      <w:r>
        <w:rPr>
          <w:b w:val="0"/>
          <w:color w:val="960000"/>
          <w:sz w:val="20"/>
        </w:rPr>
        <w:t xml:space="preserve">, con el resultado del paso 20 ya delante. El puente no produjo ningún cambio —lo previsto— </w:t>
      </w:r>
      <w:r>
        <w:rPr>
          <w:b/>
          <w:color w:val="960000"/>
          <w:sz w:val="20"/>
        </w:rPr>
        <w:t>y el STM32 del Maestro se calentó</w:t>
      </w:r>
      <w:r>
        <w:rPr>
          <w:b w:val="0"/>
          <w:color w:val="960000"/>
          <w:sz w:val="20"/>
        </w:rPr>
        <w:t>. Hoy esa placa tiene un corto medido entre 3,3 V y GND (</w:t>
      </w:r>
      <w:r>
        <w:rPr>
          <w:b/>
          <w:color w:val="960000"/>
          <w:sz w:val="20"/>
        </w:rPr>
        <w:t>N-116</w:t>
      </w:r>
      <w:r>
        <w:rPr>
          <w:b w:val="0"/>
          <w:color w:val="960000"/>
          <w:sz w:val="20"/>
        </w:rPr>
        <w:t xml:space="preserve">). La instrucción de no ejecutar §8 y §9 con ese resultado </w:t>
      </w:r>
      <w:r>
        <w:rPr>
          <w:b/>
          <w:color w:val="960000"/>
          <w:sz w:val="20"/>
        </w:rPr>
        <w:t>no era prudencia genérica: era ésta.</w:t>
      </w:r>
      <w:r>
        <w:rPr>
          <w:b w:val="0"/>
          <w:color w:val="960000"/>
          <w:sz w:val="20"/>
        </w:rPr>
        <w:t xml:space="preserve"> ✅ </w:t>
      </w:r>
      <w:r>
        <w:rPr>
          <w:b/>
          <w:color w:val="960000"/>
          <w:sz w:val="20"/>
        </w:rPr>
        <w:t>Para la próxima sesión: la primera mitad de esa condición ya se cumple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botones.cpp</w:t>
      </w:r>
      <w:r>
        <w:rPr>
          <w:b w:val="0"/>
          <w:color w:val="960000"/>
          <w:sz w:val="20"/>
        </w:rPr>
        <w:t xml:space="preserve"> lee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y </w:t>
      </w:r>
      <w:r>
        <w:rPr>
          <w:rFonts w:ascii="Consolas" w:hAnsi="Consolas"/>
          <w:color w:val="960000"/>
          <w:sz w:val="20"/>
        </w:rPr>
        <w:t>HIGH</w:t>
      </w:r>
      <w:r>
        <w:rPr>
          <w:b w:val="0"/>
          <w:color w:val="960000"/>
          <w:sz w:val="20"/>
        </w:rPr>
        <w:t xml:space="preserve"> en las dos puntas desde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—, así que </w:t>
      </w:r>
      <w:r>
        <w:rPr>
          <w:b/>
          <w:color w:val="960000"/>
          <w:sz w:val="20"/>
        </w:rPr>
        <w:t>el puente sí se repite, pero con DOS cambios que no son opcionales: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El gesto es contra los 3,3 V del pin contiguo: `p5`–`p4` para `A`, `p8`–`p7` para `B`.</w:t>
      </w:r>
      <w:r>
        <w:rPr>
          <w:b w:val="0"/>
          <w:color w:val="960000"/>
          <w:sz w:val="20"/>
        </w:rPr>
        <w:t xml:space="preserve"> ~~Contra masa~~ es el gesto del paso 29, el que dejó al Maestro caliente. 2. 🛑 </w:t>
      </w:r>
      <w:r>
        <w:rPr>
          <w:b/>
          <w:color w:val="960000"/>
          <w:sz w:val="20"/>
        </w:rPr>
        <w:t>No sobre la tarjeta Maestro</w:t>
      </w:r>
      <w:r>
        <w:rPr>
          <w:b w:val="0"/>
          <w:color w:val="960000"/>
          <w:sz w:val="20"/>
        </w:rPr>
        <w:t xml:space="preserve"> (N-116, corto medido entre 3,3 V y GND).</w:t>
      </w:r>
    </w:p>
    <w:p>
      <w:pPr>
        <w:spacing w:after="120"/>
      </w:pPr>
      <w:r>
        <w:rPr>
          <w:b/>
          <w:sz w:val="21"/>
        </w:rPr>
        <w:t>El receptor de radio del mando nunca se compró</w:t>
      </w:r>
      <w:r>
        <w:rPr>
          <w:b w:val="0"/>
          <w:sz w:val="21"/>
        </w:rPr>
        <w:t xml:space="preserve"> —y desde el 04/09 </w:t>
      </w:r>
      <w:r>
        <w:rPr>
          <w:b/>
          <w:sz w:val="21"/>
        </w:rPr>
        <w:t>ya se pide, con salida `NO`</w:t>
      </w:r>
    </w:p>
    <w:p>
      <w:pPr>
        <w:spacing w:after="120"/>
      </w:pPr>
      <w:r>
        <w:rPr>
          <w:b w:val="0"/>
          <w:sz w:val="21"/>
        </w:rPr>
        <w:t xml:space="preserve">(Manual 15, línea </w:t>
      </w:r>
      <w:r>
        <w:rPr>
          <w:rFonts w:ascii="Consolas" w:hAnsi="Consolas"/>
          <w:sz w:val="21"/>
        </w:rPr>
        <w:t>A9</w:t>
      </w:r>
      <w:r>
        <w:rPr>
          <w:b w:val="0"/>
          <w:sz w:val="21"/>
        </w:rPr>
        <w:t>). ~~Pero los dos canales que quedan son pines de entrada de la propia</w:t>
      </w:r>
    </w:p>
    <w:p>
      <w:pPr>
        <w:spacing w:after="120"/>
      </w:pPr>
      <w:r>
        <w:rPr>
          <w:b w:val="0"/>
          <w:sz w:val="21"/>
        </w:rPr>
        <w:t xml:space="preserve">tarjeta, leídos en </w:t>
      </w:r>
      <w:r>
        <w:rPr>
          <w:rFonts w:ascii="Consolas" w:hAnsi="Consolas"/>
          <w:sz w:val="21"/>
        </w:rPr>
        <w:t>INPUT_PULLUP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activos en BAJO</w:t>
      </w:r>
      <w:r>
        <w:rPr>
          <w:b w:val="0"/>
          <w:sz w:val="21"/>
        </w:rPr>
        <w:t>:~~ → **medido activo en ALTO; el firmware</w:t>
      </w:r>
    </w:p>
    <w:p>
      <w:pPr>
        <w:spacing w:after="120"/>
      </w:pPr>
      <w:r>
        <w:rPr>
          <w:b w:val="0"/>
          <w:sz w:val="21"/>
        </w:rPr>
        <w:t xml:space="preserve">era el que estaba al revés (N-118), y se corrigió en </w:t>
      </w:r>
      <w:r>
        <w:rPr>
          <w:rFonts w:ascii="Consolas" w:hAnsi="Consolas"/>
          <w:sz w:val="21"/>
        </w:rPr>
        <w:t>346ea5f</w:t>
      </w:r>
      <w:r>
        <w:rPr>
          <w:b w:val="0"/>
          <w:sz w:val="21"/>
        </w:rPr>
        <w:t>.**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MANDO A  =  BOTON1  =  PB9   =  J16 p5      &lt;- MEDIDO: 9,92 kOhm a masa, 0,6 V en reposo</w:t>
        <w:br/>
        <w:t>MANDO B  =  BOTON2  =  PB13  =  J16 p8      &lt;- MEDIDO: 9,92 kOhm a masa, 0,6 V en reposo</w:t>
        <w:br/>
        <w:t>masa                          =  J16 p2     &lt;- UNA sola en todo el conector: NUNCA es el gesto</w:t>
        <w:br/>
        <w:t>3,3 V                         =  J16 p4 (para A) y p7 (para B)   &lt;- el gesto va CONTRA esto</w:t>
        <w:br/>
        <w:br/>
        <w:t xml:space="preserve">   El 0,6 V de arriba se midio con 617bd00 dentro, y lo ponia el INPUT_PULLUP de aquel</w:t>
        <w:br/>
        <w:t xml:space="preserve">   firmware contra esos 10 kOhm.  Con 346ea5f (INPUT pelado) el reposo es 0 V, como en</w:t>
        <w:br/>
        <w:t xml:space="preserve">   las camaras C y D.  La resistencia siempre estuvo bien; la polaridad, no.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Un pulso `A` es tocar un instante `J16` p5 contra masa con un cable suelto.</w:t>
      </w:r>
      <w:r>
        <w:rPr>
          <w:b w:val="0"/>
          <w:sz w:val="21"/>
        </w:rPr>
        <w:t>~~ → 🛑 **No. Eso es</w:t>
      </w:r>
    </w:p>
    <w:p>
      <w:pPr>
        <w:spacing w:after="120"/>
      </w:pPr>
      <w:r>
        <w:rPr>
          <w:b w:val="0"/>
          <w:sz w:val="21"/>
        </w:rPr>
        <w:t>lo que se hizo en el paso 29 y es lo que acabó con el Maestro caliente.** ~~Cuando el firmware se</w:t>
      </w:r>
    </w:p>
    <w:p>
      <w:pPr>
        <w:spacing w:after="120"/>
      </w:pPr>
      <w:r>
        <w:rPr>
          <w:b w:val="0"/>
          <w:sz w:val="21"/>
        </w:rPr>
        <w:t>corrija~~ → **el firmware ya está corregido (</w:t>
      </w:r>
      <w:r>
        <w:rPr>
          <w:rFonts w:ascii="Consolas" w:hAnsi="Consolas"/>
          <w:sz w:val="21"/>
        </w:rPr>
        <w:t>346ea5f</w:t>
      </w:r>
      <w:r>
        <w:rPr>
          <w:b w:val="0"/>
          <w:sz w:val="21"/>
        </w:rPr>
        <w:t xml:space="preserve">): el pulso 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es tocar un instante </w:t>
      </w:r>
      <w:r>
        <w:rPr>
          <w:rFonts w:ascii="Consolas" w:hAnsi="Consolas"/>
          <w:sz w:val="21"/>
        </w:rPr>
        <w:t>p5</w:t>
      </w:r>
    </w:p>
    <w:p>
      <w:pPr>
        <w:spacing w:after="120"/>
      </w:pPr>
      <w:r>
        <w:rPr>
          <w:b w:val="0"/>
          <w:sz w:val="21"/>
        </w:rPr>
        <w:t xml:space="preserve">contra </w:t>
      </w:r>
      <w:r>
        <w:rPr>
          <w:rFonts w:ascii="Consolas" w:hAnsi="Consolas"/>
          <w:sz w:val="21"/>
        </w:rPr>
        <w:t>p4</w:t>
      </w:r>
      <w:r>
        <w:rPr>
          <w:b w:val="0"/>
          <w:sz w:val="21"/>
        </w:rPr>
        <w:t xml:space="preserve"> (3,3 V), y el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p8</w:t>
      </w:r>
      <w:r>
        <w:rPr>
          <w:b w:val="0"/>
          <w:sz w:val="21"/>
        </w:rPr>
        <w:t xml:space="preserve"> contra </w:t>
      </w:r>
      <w:r>
        <w:rPr>
          <w:rFonts w:ascii="Consolas" w:hAnsi="Consolas"/>
          <w:sz w:val="21"/>
        </w:rPr>
        <w:t>p7</w:t>
      </w:r>
      <w:r>
        <w:rPr>
          <w:b/>
          <w:sz w:val="21"/>
        </w:rPr>
        <w:t xml:space="preserve"> — y aun así </w:t>
      </w:r>
      <w:r>
        <w:rPr>
          <w:b w:val="0"/>
          <w:sz w:val="21"/>
        </w:rPr>
        <w:t>no sobre la Maestro** hasta que</w:t>
      </w:r>
    </w:p>
    <w:p>
      <w:pPr>
        <w:spacing w:after="120"/>
      </w:pPr>
      <w:r>
        <w:rPr>
          <w:b w:val="0"/>
          <w:sz w:val="21"/>
        </w:rPr>
        <w:t>N-116 esté diagnosticado. Es el mismo recurso que la Guía usa en su paso 19 para hacer de cámara con un</w:t>
      </w:r>
    </w:p>
    <w:p>
      <w:pPr>
        <w:spacing w:after="120"/>
      </w:pPr>
      <w:r>
        <w:rPr>
          <w:b w:val="0"/>
          <w:sz w:val="21"/>
        </w:rPr>
        <w:t xml:space="preserve">pulsador, </w:t>
      </w:r>
      <w:r>
        <w:rPr>
          <w:b/>
          <w:sz w:val="21"/>
        </w:rPr>
        <w:t>que sí funcionó</w:t>
      </w:r>
      <w:r>
        <w:rPr>
          <w:b w:val="0"/>
          <w:sz w:val="21"/>
        </w:rPr>
        <w:t xml:space="preserve"> (paso 21), porque la cámara ya lee en la polaridad correcta.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👁️ NO HACE FALTA NINGÚN INSTRUMENTO PARA SABER SI EL MANDO OYÓ: EL EQUIPO LO CONFIRMA CON SUS PROPIAS LUCES </w:t>
      </w:r>
      <w:r>
        <w:rPr>
          <w:b/>
          <w:color w:val="960000"/>
          <w:sz w:val="20"/>
        </w:rPr>
        <w:t>MEDIDO en `01_Firmware/Maestro/src/mando.cpp:45-47`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DESTELLOS_AUTOMATICO = 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DESTELLOS_AMBAR = 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DESTELLOS_DEGRADADO = 4</w:t>
      </w:r>
      <w:r>
        <w:rPr>
          <w:b w:val="0"/>
          <w:color w:val="960000"/>
          <w:sz w:val="20"/>
        </w:rPr>
        <w:t>): ``</w:t>
      </w:r>
      <w:r>
        <w:rPr>
          <w:rFonts w:ascii="Consolas" w:hAnsi="Consolas"/>
          <w:color w:val="960000"/>
          <w:sz w:val="20"/>
        </w:rPr>
        <w:t xml:space="preserve">text A . A . A       (&lt;= 12 s)   -&gt;  2 destellos ROJOS   Automatico B . B . B       (&lt;= 12 s)   -&gt;  3 destellos ROJOS   Ambar intermitente A . B . A . B   (&lt;= 18 s)   -&gt;  4 destellos ROJOS   Modo Degradado rechazado                   -&gt;  ambar rapido de 2 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**Se ve DESDE EL SUELO: sin app, sin cable y sin segunda tarjeta.** Está diseñado así a propósito —quien acciona el mando está a 5 m y sin pantalla—, y los destellos son **siempre rojos** porque el rojo nunca significa *pase*: si el operario cuenta mal, el peor caso sigue siendo seguro. **Un rechazo no habla el mismo idioma que un éxito:** es un ámbar rápido de 2 s, no destellos. **Anote los destellos CONTADOS, no «funcionó».** Es el dato de vuelta de esta prueba. ⚠️ **Y la trampa que hay que conocer antes de dar el primer pulso: pruebe DESDE OTRO MODO.** Si el equipo **ya está** en el modo que la secuencia pide, </w:t>
      </w:r>
      <w:r>
        <w:rPr>
          <w:b w:val="0"/>
          <w:color w:val="960000"/>
          <w:sz w:val="20"/>
        </w:rPr>
        <w:t>MODO:</w:t>
      </w:r>
      <w:r>
        <w:rPr>
          <w:rFonts w:ascii="Consolas" w:hAnsi="Consolas"/>
          <w:color w:val="960000"/>
          <w:sz w:val="20"/>
        </w:rPr>
        <w:t xml:space="preserve"> no cambia — </w:t>
      </w:r>
      <w:r>
        <w:rPr>
          <w:b w:val="0"/>
          <w:color w:val="960000"/>
          <w:sz w:val="20"/>
        </w:rPr>
        <w:t>mando.cpp</w:t>
      </w:r>
      <w:r>
        <w:rPr>
          <w:rFonts w:ascii="Consolas" w:hAnsi="Consolas"/>
          <w:color w:val="960000"/>
          <w:sz w:val="20"/>
        </w:rPr>
        <w:t xml:space="preserve"> entra por la rama </w:t>
      </w:r>
      <w:r>
        <w:rPr>
          <w:b w:val="0"/>
          <w:color w:val="960000"/>
          <w:sz w:val="20"/>
        </w:rPr>
        <w:t>if (modoActual_get() == MODO_AUTOMATICO) modoAutomatico_setup();</w:t>
      </w:r>
      <w:r>
        <w:rPr>
          <w:rFonts w:ascii="Consolas" w:hAnsi="Consolas"/>
          <w:color w:val="960000"/>
          <w:sz w:val="20"/>
        </w:rPr>
        <w:t xml:space="preserve"> y **el terminal no distingue nada**. Un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 sobre un equipo que ya está en Automático puede haber funcionado perfectamente y no mover ni un campo del </w:t>
      </w:r>
      <w:r>
        <w:rPr>
          <w:b w:val="0"/>
          <w:color w:val="960000"/>
          <w:sz w:val="20"/>
        </w:rPr>
        <w:t xml:space="preserve">$STATUS`. </w:t>
      </w:r>
      <w:r>
        <w:rPr>
          <w:b/>
          <w:color w:val="960000"/>
          <w:sz w:val="20"/>
        </w:rPr>
        <w:t>Los destellos, en cambio, se ven siempre.</w:t>
      </w:r>
      <w:r>
        <w:rPr>
          <w:b w:val="0"/>
          <w:color w:val="960000"/>
          <w:sz w:val="20"/>
        </w:rPr>
        <w:t xml:space="preserve"> 🔵 </w:t>
      </w:r>
      <w:r>
        <w:rPr>
          <w:b/>
          <w:color w:val="960000"/>
          <w:sz w:val="20"/>
        </w:rPr>
        <w:t>Por eso el USB-TTL baja de rango PARA ESTA PRUEBA.</w:t>
      </w:r>
      <w:r>
        <w:rPr>
          <w:b w:val="0"/>
          <w:color w:val="960000"/>
          <w:sz w:val="20"/>
        </w:rPr>
        <w:t xml:space="preserve"> Sigue siendo el recurso legítimo para operar el equipo cuando la app no conecta —que es lo que pasó en la sesión 1— y para todo lo demás de este encargo; pero </w:t>
      </w:r>
      <w:r>
        <w:rPr>
          <w:b/>
          <w:color w:val="960000"/>
          <w:sz w:val="20"/>
        </w:rPr>
        <w:t>la respuesta sobre si el mando oyó son los destellos</w:t>
      </w:r>
      <w:r>
        <w:rPr>
          <w:b w:val="0"/>
          <w:color w:val="960000"/>
          <w:sz w:val="20"/>
        </w:rPr>
        <w:t>, no la trama. Mirar sólo el terminal es cómo un mando sano se apunta como sordo.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Antes de tocar `J16`, dos requisitos que no son opcionales: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Paso 4 de la Guía hecho: el pin de 12 V tapado.</w:t>
      </w:r>
      <w:r>
        <w:rPr>
          <w:b w:val="0"/>
          <w:color w:val="960000"/>
          <w:sz w:val="20"/>
        </w:rPr>
        <w:t xml:space="preserve"> En el cobre esos 12 V corren a </w:t>
      </w:r>
      <w:r>
        <w:rPr>
          <w:b/>
          <w:color w:val="960000"/>
          <w:sz w:val="20"/>
        </w:rPr>
        <w:t>1,36 mm</w:t>
      </w:r>
      <w:r>
        <w:rPr>
          <w:b w:val="0"/>
          <w:color w:val="960000"/>
          <w:sz w:val="20"/>
        </w:rPr>
        <w:t xml:space="preserve"> del más cercano de estos pines — no a los milímetros que se ven entre los pines del conector. ✅ </w:t>
      </w:r>
      <w:r>
        <w:rPr>
          <w:b/>
          <w:color w:val="960000"/>
          <w:sz w:val="20"/>
        </w:rPr>
        <w:t>HECHO el 3/09</w:t>
      </w:r>
      <w:r>
        <w:rPr>
          <w:b w:val="0"/>
          <w:color w:val="960000"/>
          <w:sz w:val="20"/>
        </w:rPr>
        <w:t xml:space="preserve">, retirando el pin del cuerpo del conector volante. 🔴 </w:t>
      </w:r>
      <w:r>
        <w:rPr>
          <w:b/>
          <w:color w:val="960000"/>
          <w:sz w:val="20"/>
        </w:rPr>
        <w:t>Y desde N-120 esto sube: no es una precaución de banco, es obligatorio en cada equipo</w:t>
      </w:r>
      <w:r>
        <w:rPr>
          <w:b w:val="0"/>
          <w:color w:val="960000"/>
          <w:sz w:val="20"/>
        </w:rPr>
        <w:t xml:space="preserve"> — ninguna de las 5 entradas de campo de la placa lleva nada en serie, mientras las 9 salidas llevan 220 Ω y opto. 2. ~~</w:t>
      </w:r>
      <w:r>
        <w:rPr>
          <w:b/>
          <w:color w:val="960000"/>
          <w:sz w:val="20"/>
        </w:rPr>
        <w:t>Paso 20 de la Guía hecho, con su resultado delante:</w:t>
      </w:r>
      <w:r>
        <w:rPr>
          <w:b w:val="0"/>
          <w:color w:val="960000"/>
          <w:sz w:val="20"/>
        </w:rPr>
        <w:t xml:space="preserve">~~ - ~~Si p5 y p8 dan </w:t>
      </w:r>
      <w:r>
        <w:rPr>
          <w:b/>
          <w:color w:val="960000"/>
          <w:sz w:val="20"/>
        </w:rPr>
        <w:t>circuito abierto contra masa y ~3,3 V en reposo</w:t>
      </w:r>
      <w:r>
        <w:rPr>
          <w:b w:val="0"/>
          <w:color w:val="960000"/>
          <w:sz w:val="20"/>
        </w:rPr>
        <w:t xml:space="preserve"> → el puente funciona, y los bloques 4 y 5 se ejecutan.~~ - ~~</w:t>
      </w:r>
      <w:r>
        <w:rPr>
          <w:b/>
          <w:color w:val="960000"/>
          <w:sz w:val="20"/>
        </w:rPr>
        <w:t>Si dan ~10 kΩ contra masa</w:t>
      </w:r>
      <w:r>
        <w:rPr>
          <w:b w:val="0"/>
          <w:color w:val="960000"/>
          <w:sz w:val="20"/>
        </w:rPr>
        <w:t xml:space="preserve"> → el pull-up interno no puede ganarles, el pin queda permanentemente en BAJO y </w:t>
      </w:r>
      <w:r>
        <w:rPr>
          <w:b/>
          <w:color w:val="960000"/>
          <w:sz w:val="20"/>
        </w:rPr>
        <w:t>el mando está inoperante de fábrica</w:t>
      </w:r>
      <w:r>
        <w:rPr>
          <w:b w:val="0"/>
          <w:color w:val="960000"/>
          <w:sz w:val="20"/>
        </w:rPr>
        <w:t xml:space="preserve">. En ese caso </w:t>
      </w:r>
      <w:r>
        <w:rPr>
          <w:b/>
          <w:color w:val="960000"/>
          <w:sz w:val="20"/>
        </w:rPr>
        <w:t>el Protocolo §8 y §9 no se ejecutan</w:t>
      </w:r>
      <w:r>
        <w:rPr>
          <w:b w:val="0"/>
          <w:color w:val="960000"/>
          <w:sz w:val="20"/>
        </w:rPr>
        <w:t xml:space="preserve">: se anotan los números del paso 20 y </w:t>
      </w:r>
      <w:r>
        <w:rPr>
          <w:b/>
          <w:color w:val="960000"/>
          <w:sz w:val="20"/>
        </w:rPr>
        <w:t>eso es el hallazgo</w:t>
      </w:r>
      <w:r>
        <w:rPr>
          <w:b w:val="0"/>
          <w:color w:val="960000"/>
          <w:sz w:val="20"/>
        </w:rPr>
        <w:t xml:space="preserve">.~~ ~~🛑 </w:t>
      </w:r>
      <w:r>
        <w:rPr>
          <w:b/>
          <w:color w:val="960000"/>
          <w:sz w:val="20"/>
        </w:rPr>
        <w:t>ESTA. Dieron 9,92 kΩ y 0,6 V. El mando está inoperante de fábrica, y ése es el hallazgo.</w:t>
      </w:r>
      <w:r>
        <w:rPr>
          <w:b w:val="0"/>
          <w:color w:val="960000"/>
          <w:sz w:val="20"/>
        </w:rPr>
        <w:t xml:space="preserve">~~ 🔧 </w:t>
      </w:r>
      <w:r>
        <w:rPr>
          <w:b/>
          <w:color w:val="960000"/>
          <w:sz w:val="20"/>
        </w:rPr>
        <w:t>LAS DOS RAMAS CADUCARON EL 04/09 (`N-118`), y se tachan sin borrarse porque son las que mandan al técnico a puentear contra masa.</w:t>
      </w:r>
      <w:r>
        <w:rPr>
          <w:b w:val="0"/>
          <w:color w:val="960000"/>
          <w:sz w:val="20"/>
        </w:rPr>
        <w:t xml:space="preserve"> Estaban escritas suponiendo un firmware con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>, y ése era el defecto. El paso 20 ya midió lo que había que medir —</w:t>
      </w:r>
      <w:r>
        <w:rPr>
          <w:b/>
          <w:color w:val="960000"/>
          <w:sz w:val="20"/>
        </w:rPr>
        <w:t>los cuatro pines llevan ~10 kΩ a masa, y eso es CORRECTO para los cuatro</w:t>
      </w:r>
      <w:r>
        <w:rPr>
          <w:b w:val="0"/>
          <w:color w:val="960000"/>
          <w:sz w:val="20"/>
        </w:rPr>
        <w:t xml:space="preserve">, porque los cuatro son activos en ALTO desde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—: </w:t>
      </w:r>
      <w:r>
        <w:rPr>
          <w:b/>
          <w:color w:val="960000"/>
          <w:sz w:val="20"/>
        </w:rPr>
        <w:t>la medida `M3` quedó cerrada y no hay bifurcación que resolver.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El requisito que SÍ queda es otro:</w:t>
      </w:r>
      <w:r>
        <w:rPr>
          <w:b w:val="0"/>
          <w:color w:val="960000"/>
          <w:sz w:val="20"/>
        </w:rPr>
        <w:t xml:space="preserve"> el firmware de N-118 </w:t>
      </w:r>
      <w:r>
        <w:rPr>
          <w:b/>
          <w:color w:val="960000"/>
          <w:sz w:val="20"/>
        </w:rPr>
        <w:t>cargado y verificado</w:t>
      </w:r>
      <w:r>
        <w:rPr>
          <w:b w:val="0"/>
          <w:color w:val="960000"/>
          <w:sz w:val="20"/>
        </w:rPr>
        <w:t xml:space="preserve"> en la tarjeta —no mergeado—, con su </w:t>
      </w:r>
      <w:r>
        <w:rPr>
          <w:rFonts w:ascii="Consolas" w:hAnsi="Consolas"/>
          <w:color w:val="960000"/>
          <w:sz w:val="20"/>
        </w:rPr>
        <w:t>md5</w:t>
      </w:r>
      <w:r>
        <w:rPr>
          <w:b w:val="0"/>
          <w:color w:val="960000"/>
          <w:sz w:val="20"/>
        </w:rPr>
        <w:t xml:space="preserve"> anotado </w:t>
      </w:r>
      <w:r>
        <w:rPr>
          <w:b/>
          <w:color w:val="960000"/>
          <w:sz w:val="20"/>
        </w:rPr>
        <w:t>antes</w:t>
      </w:r>
      <w:r>
        <w:rPr>
          <w:b w:val="0"/>
          <w:color w:val="960000"/>
          <w:sz w:val="20"/>
        </w:rPr>
        <w:t xml:space="preserve"> de tocar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. Con el firmware anterior dentro, el puente no hace nada. ⚠️ </w:t>
      </w:r>
      <w:r>
        <w:rPr>
          <w:b/>
          <w:color w:val="960000"/>
          <w:sz w:val="20"/>
        </w:rPr>
        <w:t>Lo que el puente NO demuestra, y va escrito al lado:</w:t>
      </w:r>
      <w:r>
        <w:rPr>
          <w:b w:val="0"/>
          <w:color w:val="960000"/>
          <w:sz w:val="20"/>
        </w:rPr>
        <w:t xml:space="preserve"> demuestra que </w:t>
      </w:r>
      <w:r>
        <w:rPr>
          <w:b/>
          <w:color w:val="960000"/>
          <w:sz w:val="20"/>
        </w:rPr>
        <w:t>el firmware reconoce las secuencias</w:t>
      </w:r>
      <w:r>
        <w:rPr>
          <w:b w:val="0"/>
          <w:color w:val="960000"/>
          <w:sz w:val="20"/>
        </w:rPr>
        <w:t xml:space="preserve">. No demuestra que los pulsos lleguen </w:t>
      </w:r>
      <w:r>
        <w:rPr>
          <w:b/>
          <w:color w:val="960000"/>
          <w:sz w:val="20"/>
        </w:rPr>
        <w:t>desde el piso, por radio</w:t>
      </w:r>
      <w:r>
        <w:rPr>
          <w:b w:val="0"/>
          <w:color w:val="960000"/>
          <w:sz w:val="20"/>
        </w:rPr>
        <w:t>, que es la condición real de uso — con su rebote de contacto y sus ~2 s por pulsación. Eso sigue sin receptor con el que probarlo, y queda aplazado (prueba 8.9 del Protocolo).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no confunda los dos pasos de la Guía que hablan de `J16`, porque hacen cosas distintas: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el PASO 20 es la MEDIDA</w:t>
      </w:r>
      <w:r>
        <w:rPr>
          <w:b w:val="0"/>
          <w:color w:val="960000"/>
          <w:sz w:val="20"/>
        </w:rPr>
        <w:t xml:space="preserve"> —*«La medida que decide lo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»*—, y es la que decide; </w:t>
      </w:r>
      <w:r>
        <w:rPr>
          <w:b/>
          <w:color w:val="960000"/>
          <w:sz w:val="20"/>
        </w:rPr>
        <w:t>el PASO 21 es el que CABLEA</w:t>
      </w:r>
      <w:r>
        <w:rPr>
          <w:b w:val="0"/>
          <w:color w:val="960000"/>
          <w:sz w:val="20"/>
        </w:rPr>
        <w:t xml:space="preserve"> la cámara, y sólo se hace si el 20 salió bien. Cuando este encargo dice «paso 20» se refiere a la medida.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🔴 ~~</w:t>
      </w:r>
      <w:r>
        <w:rPr>
          <w:b/>
          <w:color w:val="960000"/>
          <w:sz w:val="20"/>
        </w:rPr>
        <w:t>Un desacuerdo entre documentos que hay que resolver antes de la sesión, y no lo resuelve el técnico.</w:t>
      </w:r>
      <w:r>
        <w:rPr>
          <w:b w:val="0"/>
          <w:color w:val="960000"/>
          <w:sz w:val="20"/>
        </w:rPr>
        <w:t xml:space="preserve">~~ → ✅ </w:t>
      </w:r>
      <w:r>
        <w:rPr>
          <w:b/>
          <w:color w:val="960000"/>
          <w:sz w:val="20"/>
        </w:rPr>
        <w:t>RESUELTO POR LA MEDIDA, y el pronóstico se cumplió al pie de la letra.</w:t>
      </w:r>
      <w:r>
        <w:rPr>
          <w:b w:val="0"/>
          <w:color w:val="960000"/>
          <w:sz w:val="20"/>
        </w:rPr>
        <w:t xml:space="preserve"> El paso 20 de la Guía dice *«los cuatro tienen que dar lo mismo»*. Eso era cierto cuando p5, p8, p10 y p12 eran los cuatro pulsadores. </w:t>
      </w:r>
      <w:r>
        <w:rPr>
          <w:b/>
          <w:color w:val="960000"/>
          <w:sz w:val="20"/>
        </w:rPr>
        <w:t>Desde el 31/08 no lo es:</w:t>
      </w:r>
      <w:r>
        <w:rPr>
          <w:b w:val="0"/>
          <w:color w:val="960000"/>
          <w:sz w:val="20"/>
        </w:rPr>
        <w:t xml:space="preserve"> p10 y p12 son cámaras y las quieren en reposo a masa (activas en ALTO), mientras p5 y p8 son el mando, activo en BAJO. </w:t>
      </w:r>
      <w:r>
        <w:rPr>
          <w:b/>
          <w:color w:val="960000"/>
          <w:sz w:val="20"/>
        </w:rPr>
        <w:t>Si los cuatro dieran lo mismo, una de las dos funciones estaría rota.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Los cuatro dieron lo mismo</w:t>
      </w:r>
      <w:r>
        <w:rPr>
          <w:b w:val="0"/>
          <w:color w:val="960000"/>
          <w:sz w:val="20"/>
        </w:rPr>
        <w:t xml:space="preserve"> —9,92 / 9,92 / 9,93 / 9,94 kΩ— </w:t>
      </w:r>
      <w:r>
        <w:rPr>
          <w:b/>
          <w:color w:val="960000"/>
          <w:sz w:val="20"/>
        </w:rPr>
        <w:t>y la función rota era el mando.</w:t>
      </w:r>
      <w:r>
        <w:rPr>
          <w:b w:val="0"/>
          <w:color w:val="960000"/>
          <w:sz w:val="20"/>
        </w:rPr>
        <w:t xml:space="preserve"> La placa trata igual a los cuatro pines, así que el firmware no puede leer dos al revés de los otros dos: o los cuatro son activos en ALTO, o ninguno. La cámara ya estaba corregida desde N-67; 🟢 </w:t>
      </w:r>
      <w:r>
        <w:rPr>
          <w:b/>
          <w:color w:val="960000"/>
          <w:sz w:val="20"/>
        </w:rPr>
        <w:t>el mando lo está desde `346ea5f` (04/09), y con eso los CUATRO leen ya como pide el cobre.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Ninguna de las dos correcciones del mando se ha ejercido sobre una tarjeta.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Nota de método, porque este documento la pedía y se cobró sola:</w:t>
      </w:r>
      <w:r>
        <w:rPr>
          <w:b w:val="0"/>
          <w:color w:val="960000"/>
          <w:sz w:val="20"/>
        </w:rPr>
        <w:t xml:space="preserve"> la frase de la Guía no era un error de redacción a corregir antes de bajar al banco — era </w:t>
      </w:r>
      <w:r>
        <w:rPr>
          <w:b/>
          <w:color w:val="960000"/>
          <w:sz w:val="20"/>
        </w:rPr>
        <w:t>la comprobación que hacía visible el defecto</w:t>
      </w:r>
      <w:r>
        <w:rPr>
          <w:b w:val="0"/>
          <w:color w:val="960000"/>
          <w:sz w:val="20"/>
        </w:rPr>
        <w:t>. Cambiarla para *«que cuadrara con lo esperado»* habría tapado N-118.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 · El Modo Degradado, y el hueco que hay que mirar de frente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</w:t>
      </w:r>
      <w:r>
        <w:rPr>
          <w:b/>
          <w:color w:val="960000"/>
          <w:sz w:val="20"/>
        </w:rPr>
        <w:t>NO SE EJECUTÓ NADA DE ESTE APARTADO el 3-4/09.</w:t>
      </w:r>
      <w:r>
        <w:rPr>
          <w:b w:val="0"/>
          <w:color w:val="960000"/>
          <w:sz w:val="20"/>
        </w:rPr>
        <w:t xml:space="preserve"> Dependía de los bloques 3 y 4, y los dos cayeron: el reloj quedó bloqueado por el Bluetooth (paso 27) y el mando se abortó por seguridad (paso 29). </w:t>
      </w:r>
      <w:r>
        <w:rPr>
          <w:b/>
          <w:color w:val="960000"/>
          <w:sz w:val="20"/>
        </w:rPr>
        <w:t>Se conserva entero y sigue vigente para la próxima sesión</w:t>
      </w:r>
      <w:r>
        <w:rPr>
          <w:b w:val="0"/>
          <w:color w:val="960000"/>
          <w:sz w:val="20"/>
        </w:rPr>
        <w:t xml:space="preserve"> — con un cambio de peso: con el mando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inoperante (N-118) y sin comando por app, la tabla de vías de entrada y salida del Esclavo de más abajo </w:t>
      </w:r>
      <w:r>
        <w:rPr>
          <w:b/>
          <w:color w:val="960000"/>
          <w:sz w:val="20"/>
        </w:rPr>
        <w:t>queda con una sola fila viva: la vuelta de la radio</w:t>
      </w:r>
      <w:r>
        <w:rPr>
          <w:b w:val="0"/>
          <w:color w:val="960000"/>
          <w:sz w:val="20"/>
        </w:rPr>
        <w:t xml:space="preserve">. Eso no es una corrección del apartado; </w:t>
      </w:r>
      <w:r>
        <w:rPr>
          <w:b/>
          <w:color w:val="960000"/>
          <w:sz w:val="20"/>
        </w:rPr>
        <w:t>es su advertencia, cumplida.</w:t>
      </w:r>
      <w:r>
        <w:rPr>
          <w:b w:val="0"/>
          <w:color w:val="960000"/>
          <w:sz w:val="20"/>
        </w:rPr>
        <w:t xml:space="preserve"> 🟢 </w:t>
      </w:r>
      <w:r>
        <w:rPr>
          <w:b/>
          <w:color w:val="960000"/>
          <w:sz w:val="20"/>
        </w:rPr>
        <w:t>Lo único de este bloque que sí se midió, y salió bien: la regla de seguridad.</w:t>
      </w:r>
      <w:r>
        <w:rPr>
          <w:b w:val="0"/>
          <w:color w:val="960000"/>
          <w:sz w:val="20"/>
        </w:rPr>
        <w:t xml:space="preserve"> Ver justo debajo.</w:t>
      </w:r>
    </w:p>
    <w:p>
      <w:pPr>
        <w:spacing w:before="200" w:after="120"/>
      </w:pPr>
      <w:r>
        <w:rPr>
          <w:b/>
          <w:color w:val="003366"/>
          <w:sz w:val="23"/>
        </w:rPr>
        <w:t>La regla que se confirma antes que ninguna otra</w:t>
      </w:r>
    </w:p>
    <w:p>
      <w:pPr>
        <w:spacing w:after="120"/>
      </w:pPr>
      <w:r>
        <w:rPr>
          <w:b/>
          <w:sz w:val="21"/>
        </w:rPr>
        <w:t>El equipo NUNCA entra solo al Modo Degradado.</w:t>
      </w:r>
      <w:r>
        <w:rPr>
          <w:b w:val="0"/>
          <w:sz w:val="21"/>
        </w:rPr>
        <w:t xml:space="preserve"> Al perder la radio, el comportamiento correcto es</w:t>
      </w:r>
    </w:p>
    <w:p>
      <w:pPr>
        <w:spacing w:after="120"/>
      </w:pPr>
      <w:r>
        <w:rPr>
          <w:b w:val="0"/>
          <w:sz w:val="21"/>
        </w:rPr>
        <w:t xml:space="preserve">caer a </w:t>
      </w:r>
      <w:r>
        <w:rPr>
          <w:b/>
          <w:sz w:val="21"/>
        </w:rPr>
        <w:t>ámbar intermitente</w:t>
      </w:r>
      <w:r>
        <w:rPr>
          <w:b w:val="0"/>
          <w:sz w:val="21"/>
        </w:rPr>
        <w:t xml:space="preserve"> en las dos puntas. Un ámbar le dice al conductor *«nadie controla este</w:t>
      </w:r>
    </w:p>
    <w:p>
      <w:pPr>
        <w:spacing w:after="120"/>
      </w:pPr>
      <w:r>
        <w:rPr>
          <w:b w:val="0"/>
          <w:sz w:val="21"/>
        </w:rPr>
        <w:t>cruce»*; un verde por reloj sin confirmar la otra punta le da confianza falsa. La entrada es **100 %</w:t>
      </w:r>
    </w:p>
    <w:p>
      <w:pPr>
        <w:spacing w:after="120"/>
      </w:pPr>
      <w:r>
        <w:rPr>
          <w:b w:val="0"/>
          <w:sz w:val="21"/>
        </w:rPr>
        <w:t>manual**.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Primera prueba, y es de seguridad (Protocolo 9.1):</w:t>
      </w:r>
      <w:r>
        <w:rPr>
          <w:b w:val="0"/>
          <w:color w:val="960000"/>
          <w:sz w:val="20"/>
        </w:rPr>
        <w:t xml:space="preserve"> corte la radio y compruebe que </w:t>
      </w:r>
      <w:r>
        <w:rPr>
          <w:b/>
          <w:color w:val="960000"/>
          <w:sz w:val="20"/>
        </w:rPr>
        <w:t>ambas puntas caen a ámbar intermitente</w:t>
      </w:r>
      <w:r>
        <w:rPr>
          <w:b w:val="0"/>
          <w:color w:val="960000"/>
          <w:sz w:val="20"/>
        </w:rPr>
        <w:t xml:space="preserve"> y que </w:t>
      </w:r>
      <w:r>
        <w:rPr>
          <w:b/>
          <w:color w:val="960000"/>
          <w:sz w:val="20"/>
        </w:rPr>
        <w:t>ninguna entra sola en Degradado</w:t>
      </w:r>
      <w:r>
        <w:rPr>
          <w:b w:val="0"/>
          <w:color w:val="960000"/>
          <w:sz w:val="20"/>
        </w:rPr>
        <w:t xml:space="preserve">. Si alguna entra sola, </w:t>
      </w:r>
      <w:r>
        <w:rPr>
          <w:b/>
          <w:color w:val="960000"/>
          <w:sz w:val="20"/>
        </w:rPr>
        <w:t>pare la sesión y repórtelo de inmediato.</w:t>
      </w:r>
      <w:r>
        <w:rPr>
          <w:b w:val="0"/>
          <w:color w:val="960000"/>
          <w:sz w:val="20"/>
        </w:rPr>
        <w:t xml:space="preserve"> ✅ </w:t>
      </w:r>
      <w:r>
        <w:rPr>
          <w:b/>
          <w:color w:val="960000"/>
          <w:sz w:val="20"/>
        </w:rPr>
        <w:t>HECHA el 3/09 en el paso 8 de la Guía, y PASÓ.</w:t>
      </w:r>
      <w:r>
        <w:rPr>
          <w:b w:val="0"/>
          <w:color w:val="960000"/>
          <w:sz w:val="20"/>
        </w:rPr>
        <w:t xml:space="preserve"> Tres cortes de comunicación; en los tres, las dos puntas a </w:t>
      </w:r>
      <w:r>
        <w:rPr>
          <w:b/>
          <w:color w:val="960000"/>
          <w:sz w:val="20"/>
        </w:rPr>
        <w:t>ámbar intermitente en ~20 s</w:t>
      </w:r>
      <w:r>
        <w:rPr>
          <w:b w:val="0"/>
          <w:color w:val="960000"/>
          <w:sz w:val="20"/>
        </w:rPr>
        <w:t xml:space="preserve">, parpadeando hasta restablecer el enlace, y vuelta sola a rojo fijo en ~3 s al reconectar. </w:t>
      </w:r>
      <w:r>
        <w:rPr>
          <w:b/>
          <w:color w:val="960000"/>
          <w:sz w:val="20"/>
        </w:rPr>
        <w:t>Ninguna entró sola en Degradado.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Con un número que no cuadra del todo y no se redondea: la Guía espera 23-28 s y salieron ~20.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SFTY6_SILENCIO_MS</w:t>
      </w:r>
      <w:r>
        <w:rPr>
          <w:b w:val="0"/>
          <w:color w:val="960000"/>
          <w:sz w:val="20"/>
        </w:rPr>
        <w:t xml:space="preserve"> son 25 000 ms. Va en la dirección segura —cae antes, no después— y el informe lo llama diferencia menor. </w:t>
      </w:r>
      <w:r>
        <w:rPr>
          <w:b/>
          <w:color w:val="960000"/>
          <w:sz w:val="20"/>
        </w:rPr>
        <w:t>No está explicado</w:t>
      </w:r>
      <w:r>
        <w:rPr>
          <w:b w:val="0"/>
          <w:color w:val="960000"/>
          <w:sz w:val="20"/>
        </w:rPr>
        <w:t>, y un umbral de seguridad que se dispara 5 s antes de lo calculado es exactamente la clase de cifra que en este repositorio acaba siendo otra cosa. Se cronometra otra vez con reloj, no a ojo, y se anota.</w:t>
      </w:r>
    </w:p>
    <w:p>
      <w:pPr>
        <w:spacing w:before="200" w:after="120"/>
      </w:pPr>
      <w:r>
        <w:rPr>
          <w:b/>
          <w:color w:val="003366"/>
          <w:sz w:val="23"/>
        </w:rPr>
        <w:t>🔴 El Esclavo hoy sólo tiene una vía de entrada y de salida, y es el puente</w:t>
      </w:r>
    </w:p>
    <w:p>
      <w:pPr>
        <w:spacing w:after="120"/>
      </w:pPr>
      <w:r>
        <w:rPr>
          <w:b/>
          <w:sz w:val="21"/>
        </w:rPr>
        <w:t>MEDIDO:</w:t>
      </w:r>
      <w:r>
        <w:rPr>
          <w:b w:val="0"/>
          <w:sz w:val="21"/>
        </w:rPr>
        <w:t xml:space="preserve"> el Esclavo **no acepta ni un solo comando </w:t>
      </w:r>
      <w:r>
        <w:rPr>
          <w:rFonts w:ascii="Consolas" w:hAnsi="Consolas"/>
          <w:sz w:val="21"/>
        </w:rPr>
        <w:t>SET_MODO:*</w:t>
      </w:r>
      <w:r>
        <w:rPr>
          <w:b w:val="0"/>
          <w:sz w:val="21"/>
        </w:rPr>
        <w:t>** por el puerto serie. Sumado a</w:t>
      </w:r>
    </w:p>
    <w:p>
      <w:pPr>
        <w:spacing w:after="120"/>
      </w:pPr>
      <w:r>
        <w:rPr>
          <w:b w:val="0"/>
          <w:sz w:val="21"/>
        </w:rPr>
        <w:t xml:space="preserve">que no hay pantalla y a que </w:t>
      </w:r>
      <w:r>
        <w:rPr>
          <w:rFonts w:ascii="Consolas" w:hAnsi="Consolas"/>
          <w:sz w:val="21"/>
        </w:rPr>
        <w:t>botonAceptar()</w:t>
      </w:r>
      <w:r>
        <w:rPr>
          <w:b w:val="0"/>
          <w:sz w:val="21"/>
        </w:rPr>
        <w:t xml:space="preserve"> es </w:t>
      </w:r>
      <w:r>
        <w:rPr>
          <w:rFonts w:ascii="Consolas" w:hAnsi="Consolas"/>
          <w:sz w:val="21"/>
        </w:rPr>
        <w:t>false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vía de entrada / salida del Degradado en el ESCLAVO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estado hoy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mando (</w:t>
            </w:r>
            <w:r>
              <w:rPr>
                <w:rFonts w:ascii="Consolas" w:hAnsi="Consolas"/>
                <w:sz w:val="19"/>
              </w:rPr>
              <w:t>A·B·A·B</w:t>
            </w:r>
            <w:r>
              <w:rPr>
                <w:b w:val="0"/>
                <w:sz w:val="19"/>
              </w:rPr>
              <w:t xml:space="preserve"> para entrar, </w:t>
            </w:r>
            <w:r>
              <w:rPr>
                <w:rFonts w:ascii="Consolas" w:hAnsi="Consolas"/>
                <w:sz w:val="19"/>
              </w:rPr>
              <w:t>A·A·A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B·B·B</w:t>
            </w:r>
            <w:r>
              <w:rPr>
                <w:b w:val="0"/>
                <w:sz w:val="19"/>
              </w:rPr>
              <w:t xml:space="preserve"> para salir)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Viva</w:t>
            </w:r>
            <w:r>
              <w:rPr>
                <w:b w:val="0"/>
                <w:sz w:val="19"/>
              </w:rPr>
              <w:t xml:space="preserve"> — pero sólo con el puente de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, porque no hay receptor~~ · ~~🔴 </w:t>
            </w:r>
            <w:r>
              <w:rPr>
                <w:b/>
                <w:sz w:val="19"/>
              </w:rPr>
              <w:t>MUERTA, medido el 3/09 (N-118).</w:t>
            </w:r>
            <w:r>
              <w:rPr>
                <w:b w:val="0"/>
                <w:sz w:val="19"/>
              </w:rPr>
              <w:t xml:space="preserve"> Sin receptor </w:t>
            </w:r>
            <w:r>
              <w:rPr>
                <w:b/>
                <w:sz w:val="19"/>
              </w:rPr>
              <w:t>y</w:t>
            </w:r>
            <w:r>
              <w:rPr>
                <w:b w:val="0"/>
                <w:sz w:val="19"/>
              </w:rPr>
              <w:t xml:space="preserve"> con el pin a 0,6 V, el puente tampoco sirve: no hay flanco que registrar~~ → 🟡 </w:t>
            </w:r>
            <w:r>
              <w:rPr>
                <w:b/>
                <w:sz w:val="19"/>
              </w:rPr>
              <w:t>VIVA POR PUENTE, SIN EJERCER.</w:t>
            </w:r>
            <w:r>
              <w:rPr>
                <w:b w:val="0"/>
                <w:sz w:val="19"/>
              </w:rPr>
              <w:t xml:space="preserve"> El </w:t>
            </w:r>
            <w:r>
              <w:rPr>
                <w:rFonts w:ascii="Consolas" w:hAnsi="Consolas"/>
                <w:sz w:val="19"/>
              </w:rPr>
              <w:t>0,6 V</w:t>
            </w:r>
            <w:r>
              <w:rPr>
                <w:b w:val="0"/>
                <w:sz w:val="19"/>
              </w:rPr>
              <w:t xml:space="preserve"> lo ponía el </w:t>
            </w:r>
            <w:r>
              <w:rPr>
                <w:rFonts w:ascii="Consolas" w:hAnsi="Consolas"/>
                <w:sz w:val="19"/>
              </w:rPr>
              <w:t>INPUT_PULLUP</w:t>
            </w:r>
            <w:r>
              <w:rPr>
                <w:b w:val="0"/>
                <w:sz w:val="19"/>
              </w:rPr>
              <w:t xml:space="preserve"> del propio firmware; con </w:t>
            </w:r>
            <w:r>
              <w:rPr>
                <w:rFonts w:ascii="Consolas" w:hAnsi="Consolas"/>
                <w:sz w:val="19"/>
              </w:rPr>
              <w:t>346ea5f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pelado, activo en ALTO) </w:t>
            </w:r>
            <w:r>
              <w:rPr>
                <w:b/>
                <w:sz w:val="19"/>
              </w:rPr>
              <w:t>el puente sí produce flanco</w:t>
            </w:r>
            <w:r>
              <w:rPr>
                <w:b w:val="0"/>
                <w:sz w:val="19"/>
              </w:rPr>
              <w:t xml:space="preserve"> — dado </w:t>
            </w:r>
            <w:r>
              <w:rPr>
                <w:b/>
                <w:sz w:val="19"/>
              </w:rPr>
              <w:t>`p5` contra `p4` y `p8` contra `p7`</w:t>
            </w:r>
            <w:r>
              <w:rPr>
                <w:b w:val="0"/>
                <w:sz w:val="19"/>
              </w:rPr>
              <w:t xml:space="preserve">, los 3,3 V del pin contiguo, </w:t>
            </w:r>
            <w:r>
              <w:rPr>
                <w:b/>
                <w:sz w:val="19"/>
              </w:rPr>
              <w:t>NUNCA contra masa</w:t>
            </w:r>
            <w:r>
              <w:rPr>
                <w:b w:val="0"/>
                <w:sz w:val="19"/>
              </w:rPr>
              <w:t xml:space="preserve">. Confirmación: </w:t>
            </w:r>
            <w:r>
              <w:rPr>
                <w:b/>
                <w:sz w:val="19"/>
              </w:rPr>
              <w:t>4 destellos rojos</w:t>
            </w:r>
            <w:r>
              <w:rPr>
                <w:b w:val="0"/>
                <w:sz w:val="19"/>
              </w:rPr>
              <w:t xml:space="preserve"> al entrar, 2 o 3 al salir. 🔴 Lo que falta es </w:t>
            </w:r>
            <w:r>
              <w:rPr>
                <w:b/>
                <w:sz w:val="19"/>
              </w:rPr>
              <w:t>una tarjeta sana</w:t>
            </w:r>
            <w:r>
              <w:rPr>
                <w:b w:val="0"/>
                <w:sz w:val="19"/>
              </w:rPr>
              <w:t xml:space="preserve"> (N-116) y el </w:t>
            </w:r>
            <w:r>
              <w:rPr>
                <w:b/>
                <w:sz w:val="19"/>
              </w:rPr>
              <w:t>receptor</w:t>
            </w:r>
            <w:r>
              <w:rPr>
                <w:b w:val="0"/>
                <w:sz w:val="19"/>
              </w:rPr>
              <w:t>, que nunca se compró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La vuelta automática de la radio (deja de gobernar cuando el Maestro habla)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Viva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La pantalla (</w:t>
            </w:r>
            <w:r>
              <w:rPr>
                <w:rFonts w:ascii="Consolas" w:hAnsi="Consolas"/>
                <w:sz w:val="19"/>
              </w:rPr>
              <w:t>Esclavo/src/menu.cpp:215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Existe en el código y está MUERTA</w:t>
            </w:r>
            <w:r>
              <w:rPr>
                <w:b w:val="0"/>
                <w:sz w:val="19"/>
              </w:rPr>
              <w:t xml:space="preserve">: el </w:t>
            </w:r>
            <w:r>
              <w:rPr>
                <w:rFonts w:ascii="Consolas" w:hAnsi="Consolas"/>
                <w:sz w:val="19"/>
              </w:rPr>
              <w:t>aceptar</w:t>
            </w:r>
            <w:r>
              <w:rPr>
                <w:b w:val="0"/>
                <w:sz w:val="19"/>
              </w:rPr>
              <w:t xml:space="preserve"> que la dispara no puede ser cierto nunca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Por comando / app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 existe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En claro: si el Esclavo entra en Degradado y no hay puente ni receptor, la única forma de sacarlo es que vuelva la radio.</w:t>
      </w:r>
      <w:r>
        <w:rPr>
          <w:b w:val="0"/>
          <w:color w:val="960000"/>
          <w:sz w:val="20"/>
        </w:rPr>
        <w:t xml:space="preserve"> Es un dato para el dictamen, no una opinión, y por eso el Protocolo lo mide y lo hace firmar en su prueba </w:t>
      </w:r>
      <w:r>
        <w:rPr>
          <w:b/>
          <w:color w:val="960000"/>
          <w:sz w:val="20"/>
        </w:rPr>
        <w:t>9.15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Y desde el 3/09 el «si» sobra: las cuatro filas están en una sola.</w:t>
      </w:r>
      <w:r>
        <w:rPr>
          <w:b w:val="0"/>
          <w:color w:val="960000"/>
          <w:sz w:val="20"/>
        </w:rPr>
        <w:t xml:space="preserve"> El puente no funciona (N-118), el receptor no existe, la pantalla está muerta y no hay comando. </w:t>
      </w:r>
      <w:r>
        <w:rPr>
          <w:b/>
          <w:color w:val="960000"/>
          <w:sz w:val="20"/>
        </w:rPr>
        <w:t>La única vía viva de sacar al Esclavo del Modo Degradado es que vuelva la radio</w:t>
      </w:r>
      <w:r>
        <w:rPr>
          <w:b w:val="0"/>
          <w:color w:val="960000"/>
          <w:sz w:val="20"/>
        </w:rPr>
        <w:t xml:space="preserve"> — la que no depende de que nadie la pida. Eso sube </w:t>
      </w:r>
      <w:r>
        <w:rPr>
          <w:b/>
          <w:color w:val="960000"/>
          <w:sz w:val="20"/>
        </w:rPr>
        <w:t>F4</w:t>
      </w:r>
      <w:r>
        <w:rPr>
          <w:b w:val="0"/>
          <w:color w:val="960000"/>
          <w:sz w:val="20"/>
        </w:rPr>
        <w:t xml:space="preserve"> de *«mejora pendiente»* a la barrera que falta.</w:t>
      </w:r>
    </w:p>
    <w:p>
      <w:pPr>
        <w:spacing w:before="200" w:after="120"/>
      </w:pPr>
      <w:r>
        <w:rPr>
          <w:b/>
          <w:color w:val="003366"/>
          <w:sz w:val="23"/>
        </w:rPr>
        <w:t>🔴 Y el defecto abierto que esta sesión tiene que EJERCER, no rodear (N-106)</w:t>
      </w:r>
    </w:p>
    <w:p>
      <w:pPr>
        <w:spacing w:after="120"/>
      </w:pPr>
      <w:r>
        <w:rPr>
          <w:b/>
          <w:sz w:val="21"/>
        </w:rPr>
        <w:t>El ámbar de emergencia mandado desde la app no saca al Esclavo del Modo Degradado.</w:t>
      </w:r>
      <w:r>
        <w:rPr>
          <w:b w:val="0"/>
          <w:sz w:val="21"/>
        </w:rPr>
        <w:t xml:space="preserve"> Está razonado</w:t>
      </w:r>
    </w:p>
    <w:p>
      <w:pPr>
        <w:spacing w:after="120"/>
      </w:pPr>
      <w:r>
        <w:rPr>
          <w:b w:val="0"/>
          <w:sz w:val="21"/>
        </w:rPr>
        <w:t xml:space="preserve">por lectura del fuente y </w:t>
      </w:r>
      <w:r>
        <w:rPr>
          <w:b/>
          <w:sz w:val="21"/>
        </w:rPr>
        <w:t>nadie lo ha ejecutado nunca</w:t>
      </w:r>
      <w:r>
        <w:rPr>
          <w:b w:val="0"/>
          <w:sz w:val="21"/>
        </w:rPr>
        <w:t xml:space="preserve"> — ni en banco ni en arnés. Las dos vías de</w:t>
      </w:r>
    </w:p>
    <w:p>
      <w:pPr>
        <w:spacing w:after="120"/>
      </w:pPr>
      <w:r>
        <w:rPr>
          <w:b w:val="0"/>
          <w:sz w:val="21"/>
        </w:rPr>
        <w:t>ámbar de emergencia no hacen lo mismo, y el firmware declara por escrito que sí: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vía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¿sale del Degradado?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Mando, </w:t>
            </w:r>
            <w:r>
              <w:rPr>
                <w:rFonts w:ascii="Consolas" w:hAnsi="Consolas"/>
                <w:sz w:val="19"/>
              </w:rPr>
              <w:t>B·B·B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Esclavo/src/mando.cpp:129-142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Sí</w:t>
            </w:r>
            <w:r>
              <w:rPr>
                <w:b w:val="0"/>
                <w:sz w:val="19"/>
              </w:rPr>
              <w:t xml:space="preserve"> — comprueba </w:t>
            </w:r>
            <w:r>
              <w:rPr>
                <w:rFonts w:ascii="Consolas" w:hAnsi="Consolas"/>
                <w:sz w:val="19"/>
              </w:rPr>
              <w:t>degradado_gobiernaLuz()</w:t>
            </w:r>
            <w:r>
              <w:rPr>
                <w:b w:val="0"/>
                <w:sz w:val="19"/>
              </w:rPr>
              <w:t xml:space="preserve"> y llama a </w:t>
            </w:r>
            <w:r>
              <w:rPr>
                <w:rFonts w:ascii="Consolas" w:hAnsi="Consolas"/>
                <w:sz w:val="19"/>
              </w:rPr>
              <w:t>degradado_salir()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Serie, </w:t>
            </w:r>
            <w:r>
              <w:rPr>
                <w:rFonts w:ascii="Consolas" w:hAnsi="Consolas"/>
                <w:sz w:val="19"/>
              </w:rPr>
              <w:t>CMD:AMBAR_EMERGENCIA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Esclavo/src/bluetooth.cpp</w:t>
            </w:r>
            <w:r>
              <w:rPr>
                <w:b w:val="0"/>
                <w:sz w:val="19"/>
              </w:rPr>
              <w:t xml:space="preserve"> no nombra el Degradado en ninguna línea, ni incluye su cabecera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Y lo agravante: se contesta </w:t>
      </w:r>
      <w:r>
        <w:rPr>
          <w:rFonts w:ascii="Consolas" w:hAnsi="Consolas"/>
          <w:sz w:val="21"/>
        </w:rPr>
        <w:t>$ACK,...,RESULT:OK</w:t>
      </w:r>
      <w:r>
        <w:rPr>
          <w:b w:val="0"/>
          <w:sz w:val="21"/>
        </w:rPr>
        <w:t xml:space="preserve"> igualmente, mientras el sostenedor del Degradado</w:t>
      </w:r>
    </w:p>
    <w:p>
      <w:pPr>
        <w:spacing w:after="120"/>
      </w:pPr>
      <w:r>
        <w:rPr>
          <w:b w:val="0"/>
          <w:sz w:val="21"/>
        </w:rPr>
        <w:t>sigue repintando la luz en cada vuelta. **El ámbar pedido desde el teléfono puede caerse solo justo</w:t>
      </w:r>
    </w:p>
    <w:p>
      <w:pPr>
        <w:spacing w:after="120"/>
      </w:pPr>
      <w:r>
        <w:rPr>
          <w:b w:val="0"/>
          <w:sz w:val="21"/>
        </w:rPr>
        <w:t>en el modo donde más falta hace.**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La prueba está escrita: es la 9.16 del Protocolo, y admite las tres salidas posibles</w:t>
      </w:r>
      <w:r>
        <w:rPr>
          <w:b w:val="0"/>
          <w:color w:val="960000"/>
          <w:sz w:val="20"/>
        </w:rPr>
        <w:t xml:space="preserve"> —defecto vivo, arreglo dentro y funcionando, o rechazo honesto—, porque el arreglo está en curso y puede estar dentro del binario que se cargue. </w:t>
      </w:r>
      <w:r>
        <w:rPr>
          <w:b/>
          <w:color w:val="960000"/>
          <w:sz w:val="20"/>
        </w:rPr>
        <w:t>Lo que no vale es firmar esa casilla sin mirar las luces tres minutos:</w:t>
      </w:r>
      <w:r>
        <w:rPr>
          <w:b w:val="0"/>
          <w:color w:val="960000"/>
          <w:sz w:val="20"/>
        </w:rPr>
        <w:t xml:space="preserve"> un ámbar que aparece no demuestra que el ámbar se quede.</w:t>
      </w:r>
    </w:p>
    <w:p>
      <w:pPr>
        <w:spacing w:after="120"/>
      </w:pPr>
      <w:r>
        <w:rPr>
          <w:b w:val="0"/>
          <w:sz w:val="21"/>
        </w:rPr>
        <w:t>**Estado al redactar este encargo (31/08, por lectura del árbol de trabajo): el defecto sigue</w:t>
      </w:r>
    </w:p>
    <w:p>
      <w:pPr>
        <w:spacing w:after="120"/>
      </w:pPr>
      <w:r>
        <w:rPr>
          <w:b w:val="0"/>
          <w:sz w:val="21"/>
        </w:rPr>
        <w:t xml:space="preserve">abierto.** Verifíquelo contra el </w:t>
      </w:r>
      <w:r>
        <w:rPr>
          <w:rFonts w:ascii="Consolas" w:hAnsi="Consolas"/>
          <w:sz w:val="21"/>
        </w:rPr>
        <w:t>md5</w:t>
      </w:r>
      <w:r>
        <w:rPr>
          <w:b w:val="0"/>
          <w:sz w:val="21"/>
        </w:rPr>
        <w:t xml:space="preserve"> del binario que se lleve, no contra esta frase.</w:t>
      </w:r>
    </w:p>
    <w:p>
      <w:pPr>
        <w:spacing w:before="200" w:after="120"/>
      </w:pPr>
      <w:r>
        <w:rPr>
          <w:b/>
          <w:color w:val="003366"/>
          <w:sz w:val="23"/>
        </w:rPr>
        <w:t>Lo que hay que cronometrar en el ciclo</w:t>
      </w:r>
    </w:p>
    <w:p>
      <w:pPr>
        <w:spacing w:after="120"/>
      </w:pPr>
      <w:r>
        <w:rPr>
          <w:b w:val="0"/>
          <w:sz w:val="21"/>
        </w:rPr>
        <w:t>Verde 30 s por sentido, todo-rojo 30 s entre medias, ciclo completo 120 s. El checklist está en la</w:t>
      </w:r>
    </w:p>
    <w:p>
      <w:pPr>
        <w:spacing w:after="120"/>
      </w:pPr>
      <w:r>
        <w:rPr>
          <w:b w:val="0"/>
          <w:sz w:val="21"/>
        </w:rPr>
        <w:t xml:space="preserve">prueba </w:t>
      </w:r>
      <w:r>
        <w:rPr>
          <w:b/>
          <w:sz w:val="21"/>
        </w:rPr>
        <w:t>9.7</w:t>
      </w:r>
      <w:r>
        <w:rPr>
          <w:b w:val="0"/>
          <w:sz w:val="21"/>
        </w:rPr>
        <w:t xml:space="preserve"> del Protocolo, y se marca </w:t>
      </w:r>
      <w:r>
        <w:rPr>
          <w:b/>
          <w:sz w:val="21"/>
        </w:rPr>
        <w:t>mirando las luces, no la telemetría</w:t>
      </w:r>
      <w:r>
        <w:rPr>
          <w:b w:val="0"/>
          <w:sz w:val="21"/>
        </w:rPr>
        <w:t>: cada unidad informa</w:t>
      </w:r>
    </w:p>
    <w:p>
      <w:pPr>
        <w:spacing w:after="120"/>
      </w:pPr>
      <w:r>
        <w:rPr>
          <w:b w:val="0"/>
          <w:sz w:val="21"/>
        </w:rPr>
        <w:t>de la fase que *ella* calcula, y si las dos calculan mal, las dos dirán que todo va bien.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Verde simultáneo en las dos puntas es la única forma en que este equipo puede matar a alguien.</w:t>
      </w:r>
      <w:r>
        <w:rPr>
          <w:b w:val="0"/>
          <w:color w:val="960000"/>
          <w:sz w:val="20"/>
        </w:rPr>
        <w:t xml:space="preserve"> Si lo observa: saque las dos puntas con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, corte la alimentación y </w:t>
      </w:r>
      <w:r>
        <w:rPr>
          <w:b/>
          <w:color w:val="960000"/>
          <w:sz w:val="20"/>
        </w:rPr>
        <w:t>RECHACE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6 · Qué devolver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Devuelto el 04/09: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evidencia/Informe_Pruebas_Banco_Semaforos_V9.0.pdf</w:t>
      </w:r>
      <w:r>
        <w:rPr>
          <w:b w:val="0"/>
          <w:color w:val="960000"/>
          <w:sz w:val="20"/>
        </w:rPr>
        <w:t xml:space="preserve">, 11 páginas, paso por paso, con los cuatro hallazgos consolidados y </w:t>
      </w:r>
      <w:r>
        <w:rPr>
          <w:b/>
          <w:color w:val="960000"/>
          <w:sz w:val="20"/>
        </w:rPr>
        <w:t>la causa del sobrecalentamiento declarada como no confirmada</w:t>
      </w:r>
      <w:r>
        <w:rPr>
          <w:b w:val="0"/>
          <w:color w:val="960000"/>
          <w:sz w:val="20"/>
        </w:rPr>
        <w:t xml:space="preserve">. Los puntos 1, 3, 4, 6 y 7 de la lista de abajo están cubiertos; </w:t>
      </w:r>
      <w:r>
        <w:rPr>
          <w:b/>
          <w:color w:val="960000"/>
          <w:sz w:val="20"/>
        </w:rPr>
        <w:t>el 2 y el 5 no</w:t>
      </w:r>
      <w:r>
        <w:rPr>
          <w:b w:val="0"/>
          <w:color w:val="960000"/>
          <w:sz w:val="20"/>
        </w:rPr>
        <w:t xml:space="preserve">: el Protocolo no se llegó a ejecutar —depende del Modo Automático y de la app— y el veredicto del reloj quedó bloqueado con el paso 27. 🟡 </w:t>
      </w:r>
      <w:r>
        <w:rPr>
          <w:b/>
          <w:color w:val="960000"/>
          <w:sz w:val="20"/>
        </w:rPr>
        <w:t>Lo que faltó, y es el punto 3:</w:t>
      </w:r>
      <w:r>
        <w:rPr>
          <w:b w:val="0"/>
          <w:color w:val="960000"/>
          <w:sz w:val="20"/>
        </w:rPr>
        <w:t xml:space="preserve"> el informe no trae el </w:t>
      </w:r>
      <w:r>
        <w:rPr>
          <w:rFonts w:ascii="Consolas" w:hAnsi="Consolas"/>
          <w:color w:val="960000"/>
          <w:sz w:val="20"/>
        </w:rPr>
        <w:t>md5</w:t>
      </w:r>
      <w:r>
        <w:rPr>
          <w:b w:val="0"/>
          <w:color w:val="960000"/>
          <w:sz w:val="20"/>
        </w:rPr>
        <w:t xml:space="preserve"> de los binarios cargados. No hizo daño esta vez porque </w:t>
      </w:r>
      <w:r>
        <w:rPr>
          <w:b/>
          <w:color w:val="960000"/>
          <w:sz w:val="20"/>
        </w:rPr>
        <w:t>no hubo bisección</w:t>
      </w:r>
      <w:r>
        <w:rPr>
          <w:b w:val="0"/>
          <w:color w:val="960000"/>
          <w:sz w:val="20"/>
        </w:rPr>
        <w:t xml:space="preserve"> —no se llegó a arrancar el ciclo—, pero era el dato que ataba «lo que se cargó» con «lo que se midió». </w:t>
      </w:r>
      <w:r>
        <w:rPr>
          <w:b/>
          <w:color w:val="960000"/>
          <w:sz w:val="20"/>
        </w:rPr>
        <w:t>Va en la próxima.</w:t>
      </w:r>
    </w:p>
    <w:p>
      <w:pPr>
        <w:pStyle w:val="ListNumber"/>
        <w:spacing w:after="60"/>
      </w:pPr>
      <w:r>
        <w:rPr>
          <w:b/>
          <w:sz w:val="21"/>
        </w:rPr>
        <w:t>La Guía rellena</w:t>
      </w:r>
      <w:r>
        <w:rPr>
          <w:b w:val="0"/>
          <w:sz w:val="21"/>
        </w:rPr>
        <w:t xml:space="preserve">, con los tres cuadros de </w:t>
      </w:r>
      <w:r>
        <w:rPr>
          <w:rFonts w:ascii="Consolas" w:hAnsi="Consolas"/>
          <w:sz w:val="21"/>
        </w:rPr>
        <w:t>ANOTA</w:t>
      </w:r>
      <w:r>
        <w:rPr>
          <w:b w:val="0"/>
          <w:sz w:val="21"/>
        </w:rPr>
        <w:t xml:space="preserve"> de los 29 pasos — **también los que salieron</w:t>
      </w:r>
    </w:p>
    <w:p>
      <w:pPr>
        <w:spacing w:after="120"/>
      </w:pPr>
      <w:r>
        <w:rPr>
          <w:b w:val="0"/>
          <w:sz w:val="21"/>
        </w:rPr>
        <w:t>bien**. Una casilla en blanco no dice nada.</w:t>
      </w:r>
    </w:p>
    <w:p>
      <w:pPr>
        <w:pStyle w:val="ListNumber"/>
        <w:spacing w:after="60"/>
      </w:pPr>
      <w:r>
        <w:rPr>
          <w:b/>
          <w:sz w:val="21"/>
        </w:rPr>
        <w:t>El Protocolo rellenado y firmado</w:t>
      </w:r>
      <w:r>
        <w:rPr>
          <w:b w:val="0"/>
          <w:sz w:val="21"/>
        </w:rPr>
        <w:t xml:space="preserve">, con su acta. Las pruebas sin casilla </w:t>
      </w:r>
      <w:r>
        <w:rPr>
          <w:b/>
          <w:sz w:val="21"/>
        </w:rPr>
        <w:t>no se firman</w:t>
      </w:r>
      <w:r>
        <w:rPr>
          <w:b w:val="0"/>
          <w:sz w:val="21"/>
        </w:rPr>
        <w:t>: si</w:t>
      </w:r>
    </w:p>
    <w:p>
      <w:pPr>
        <w:spacing w:after="120"/>
      </w:pPr>
      <w:r>
        <w:rPr>
          <w:b w:val="0"/>
          <w:sz w:val="21"/>
        </w:rPr>
        <w:t>ejecutó alguna de ellas por su cuenta, anótelo en el cuadro de texto libre, no invente casilla.</w:t>
      </w:r>
    </w:p>
    <w:p>
      <w:pPr>
        <w:pStyle w:val="ListNumber"/>
        <w:spacing w:after="60"/>
      </w:pPr>
      <w:r>
        <w:rPr>
          <w:b/>
          <w:sz w:val="21"/>
        </w:rPr>
        <w:t>N-42: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md5</w:t>
      </w:r>
      <w:r>
        <w:rPr>
          <w:b w:val="0"/>
          <w:sz w:val="21"/>
        </w:rPr>
        <w:t xml:space="preserve"> de cada binario cargado y qué hizo cada uno. **Si el ancla falló, dígalo — es un</w:t>
      </w:r>
    </w:p>
    <w:p>
      <w:pPr>
        <w:spacing w:after="120"/>
      </w:pPr>
      <w:r>
        <w:rPr>
          <w:b w:val="0"/>
          <w:sz w:val="21"/>
        </w:rPr>
        <w:t>resultado, no un fracaso.**</w:t>
      </w:r>
    </w:p>
    <w:p>
      <w:pPr>
        <w:pStyle w:val="ListNumber"/>
        <w:spacing w:after="60"/>
      </w:pPr>
      <w:r>
        <w:rPr>
          <w:b/>
          <w:sz w:val="21"/>
        </w:rPr>
        <w:t>Los números del paso 20 de la Guía</w:t>
      </w:r>
      <w:r>
        <w:rPr>
          <w:b w:val="0"/>
          <w:sz w:val="21"/>
        </w:rPr>
        <w:t>, tal cual, aunque no se entiendan. Deciden dos bloques.</w:t>
      </w:r>
    </w:p>
    <w:p>
      <w:pPr>
        <w:pStyle w:val="ListNumber"/>
        <w:spacing w:after="60"/>
      </w:pPr>
      <w:r>
        <w:rPr>
          <w:b/>
          <w:sz w:val="21"/>
        </w:rPr>
        <w:t>El veredicto del reloj en las DOS tarjetas</w:t>
      </w:r>
      <w:r>
        <w:rPr>
          <w:b w:val="0"/>
          <w:sz w:val="21"/>
        </w:rPr>
        <w:t xml:space="preserve"> (una está diagnosticada, la otra no): la respuesta</w:t>
      </w:r>
    </w:p>
    <w:p>
      <w:pPr>
        <w:spacing w:after="120"/>
      </w:pPr>
      <w:r>
        <w:rPr>
          <w:b w:val="0"/>
          <w:sz w:val="21"/>
        </w:rPr>
        <w:t xml:space="preserve">literal de </w:t>
      </w:r>
      <w:r>
        <w:rPr>
          <w:rFonts w:ascii="Consolas" w:hAnsi="Consolas"/>
          <w:sz w:val="21"/>
        </w:rPr>
        <w:t>CMD:PIN:1234:REINICIAR_RELOJ</w:t>
      </w:r>
      <w:r>
        <w:rPr>
          <w:b w:val="0"/>
          <w:sz w:val="21"/>
        </w:rPr>
        <w:t xml:space="preserve"> en cada una.</w:t>
      </w:r>
    </w:p>
    <w:p>
      <w:pPr>
        <w:pStyle w:val="ListNumber"/>
        <w:spacing w:after="60"/>
      </w:pPr>
      <w:r>
        <w:rPr>
          <w:b/>
          <w:sz w:val="21"/>
        </w:rPr>
        <w:t>La respuesta literal de cada rechazo provocado</w:t>
      </w:r>
      <w:r>
        <w:rPr>
          <w:b w:val="0"/>
          <w:sz w:val="21"/>
        </w:rPr>
        <w:t xml:space="preserve"> (prueba 12.7). Un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donde debía haber un</w:t>
      </w:r>
    </w:p>
    <w:p>
      <w:pPr>
        <w:spacing w:after="120"/>
      </w:pP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 xml:space="preserve"> es el fallo entero, aunque el equipo se comporte bien después.</w:t>
      </w:r>
    </w:p>
    <w:p>
      <w:pPr>
        <w:pStyle w:val="ListNumber"/>
        <w:spacing w:after="60"/>
      </w:pPr>
      <w:r>
        <w:rPr>
          <w:b/>
          <w:sz w:val="21"/>
        </w:rPr>
        <w:t>Lo que no se pudo probar, y por qué.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No sustituya ningún componente en esta sesión.</w:t>
      </w:r>
      <w:r>
        <w:rPr>
          <w:b w:val="0"/>
          <w:color w:val="960000"/>
          <w:sz w:val="20"/>
        </w:rPr>
        <w:t xml:space="preserve"> El objetivo es traer la lectura. Ya se dio por culpable a un cristal una vez apoyándose en una pantalla que acusaba </w:t>
      </w:r>
      <w:r>
        <w:rPr>
          <w:b/>
          <w:color w:val="960000"/>
          <w:sz w:val="20"/>
        </w:rPr>
        <w:t>sin haber medido nada</w:t>
      </w:r>
      <w:r>
        <w:rPr>
          <w:b w:val="0"/>
          <w:color w:val="960000"/>
          <w:sz w:val="20"/>
        </w:rPr>
        <w:t xml:space="preserve">, y se mandaron a cambiar componentes sanos. </w:t>
      </w:r>
      <w:r>
        <w:rPr>
          <w:b/>
          <w:color w:val="960000"/>
          <w:sz w:val="20"/>
        </w:rPr>
        <w:t>La reparación se decide después, con el dato delante.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🛒 Lo que hace falta COMPRAR o CONSTRUIR antes de que esta sesión se pueda ejecutar entera</w:t>
      </w:r>
    </w:p>
    <w:p>
      <w:pPr>
        <w:spacing w:after="120"/>
      </w:pPr>
      <w:r>
        <w:rPr>
          <w:b w:val="0"/>
          <w:sz w:val="21"/>
        </w:rPr>
        <w:t xml:space="preserve">Con lo que hay hoy se pueden ejecutar </w:t>
      </w:r>
      <w:r>
        <w:rPr>
          <w:b/>
          <w:sz w:val="21"/>
        </w:rPr>
        <w:t>52 de las 86 pruebas</w:t>
      </w:r>
      <w:r>
        <w:rPr>
          <w:b w:val="0"/>
          <w:sz w:val="21"/>
        </w:rPr>
        <w:t xml:space="preserve"> del Protocolo. Las </w:t>
      </w:r>
      <w:r>
        <w:rPr>
          <w:b/>
          <w:sz w:val="21"/>
        </w:rPr>
        <w:t>34 restantes</w:t>
      </w:r>
    </w:p>
    <w:p>
      <w:pPr>
        <w:spacing w:after="120"/>
      </w:pPr>
      <w:r>
        <w:rPr>
          <w:b w:val="0"/>
          <w:sz w:val="21"/>
        </w:rPr>
        <w:t>esperan a esto — y algunas esperan a una decisión, no a una compra.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una advertencia sobre esa cifra, del 04/09: de las 52 no se ejecutó NINGUNA.</w:t>
      </w:r>
      <w:r>
        <w:rPr>
          <w:b w:val="0"/>
          <w:color w:val="960000"/>
          <w:sz w:val="20"/>
        </w:rPr>
        <w:t xml:space="preserve"> La sesión del 3-4/09 recorrió </w:t>
      </w:r>
      <w:r>
        <w:rPr>
          <w:b/>
          <w:color w:val="960000"/>
          <w:sz w:val="20"/>
        </w:rPr>
        <w:t>la Guía</w:t>
      </w:r>
      <w:r>
        <w:rPr>
          <w:b w:val="0"/>
          <w:color w:val="960000"/>
          <w:sz w:val="20"/>
        </w:rPr>
        <w:t>, no el Protocolo — que va después y depende del Modo Automático y de la app. **</w:t>
      </w:r>
      <w:r>
        <w:rPr>
          <w:rFonts w:ascii="Consolas" w:hAnsi="Consolas"/>
          <w:color w:val="960000"/>
          <w:sz w:val="20"/>
        </w:rPr>
        <w:t>52 ejecutables</w:t>
      </w:r>
      <w:r>
        <w:rPr>
          <w:b w:val="0"/>
          <w:color w:val="960000"/>
          <w:sz w:val="20"/>
        </w:rPr>
        <w:t xml:space="preserve"> sigue queriendo decir *«nada lo impide en principio»*, no *«52 hechas»*.</w:t>
      </w:r>
      <w:r>
        <w:rPr>
          <w:b/>
          <w:color w:val="960000"/>
          <w:sz w:val="20"/>
        </w:rPr>
        <w:t xml:space="preserve"> El acta del Protocolo sigue </w:t>
      </w:r>
      <w:r>
        <w:rPr>
          <w:b w:val="0"/>
          <w:color w:val="960000"/>
          <w:sz w:val="20"/>
        </w:rPr>
        <w:t>sin firmar y sin empezar**.</w:t>
      </w:r>
    </w:p>
    <w:p>
      <w:pPr>
        <w:spacing w:before="200" w:after="120"/>
      </w:pPr>
      <w:r>
        <w:rPr>
          <w:b/>
          <w:color w:val="003366"/>
          <w:sz w:val="23"/>
        </w:rPr>
        <w:t>Hardware que hay que comprar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Desbloquea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Ojo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H1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Receptor de radio del mando de relés</w:t>
            </w:r>
            <w:r>
              <w:rPr>
                <w:b w:val="0"/>
                <w:sz w:val="19"/>
              </w:rPr>
              <w:t xml:space="preserve"> (uno por punta si se quiere en las dos)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Prueba </w:t>
            </w:r>
            <w:r>
              <w:rPr>
                <w:b/>
                <w:sz w:val="19"/>
              </w:rPr>
              <w:t>8.9</w:t>
            </w:r>
            <w:r>
              <w:rPr>
                <w:b w:val="0"/>
                <w:sz w:val="19"/>
              </w:rPr>
              <w:t>, y convierte todo el bloque 4/5 de *«ejercido con un cable»* a *«ejercido como se usa»*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se compra hasta decidir D1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y desde el 3/09, tampoco hasta arreglar N-118</w:t>
            </w:r>
            <w:r>
              <w:rPr>
                <w:b w:val="0"/>
                <w:sz w:val="19"/>
              </w:rPr>
              <w:t xml:space="preserve">: hoy el firmware no puede leer un pulso en </w:t>
            </w:r>
            <w:r>
              <w:rPr>
                <w:rFonts w:ascii="Consolas" w:hAnsi="Consolas"/>
                <w:sz w:val="19"/>
              </w:rPr>
              <w:t>A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B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venga de un cable o de un receptor</w:t>
            </w:r>
            <w:r>
              <w:rPr>
                <w:b w:val="0"/>
                <w:sz w:val="19"/>
              </w:rPr>
              <w:t>. Comprarlo ahora es comprar un mando que el equipo no oye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H2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Fuente conmutada DC-DC 12 V → 5 V, ≥ 1 A</w:t>
            </w:r>
            <w:r>
              <w:rPr>
                <w:b w:val="0"/>
                <w:sz w:val="19"/>
              </w:rPr>
              <w:t>, con fusible y protección de polaridad inversa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Toda la §12 del Protocolo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Conmutada, no lineal.</w:t>
            </w:r>
            <w:r>
              <w:rPr>
                <w:b w:val="0"/>
                <w:sz w:val="19"/>
              </w:rPr>
              <w:t xml:space="preserve"> Un lineal desde 12 V disiparía más de 4 W en un armario cerrado y al sol, y cae de tensión justo cuando el módulo tira del pico — el síntoma parece un problema de programa. </w:t>
            </w:r>
            <w:r>
              <w:rPr>
                <w:b/>
                <w:sz w:val="19"/>
              </w:rPr>
              <w:t>La referencia concreta no está elegida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H3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Módulo de reloj `DS3231`</w:t>
            </w:r>
            <w:r>
              <w:rPr>
                <w:b w:val="0"/>
                <w:sz w:val="19"/>
              </w:rPr>
              <w:t xml:space="preserve"> con su pila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Prueba </w:t>
            </w:r>
            <w:r>
              <w:rPr>
                <w:b/>
                <w:sz w:val="19"/>
              </w:rPr>
              <w:t>12.6</w:t>
            </w:r>
            <w:r>
              <w:rPr>
                <w:b w:val="0"/>
                <w:sz w:val="19"/>
              </w:rPr>
              <w:t xml:space="preserve"> (Courier RTC)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~~✅ </w:t>
            </w:r>
            <w:r>
              <w:rPr>
                <w:b/>
                <w:sz w:val="19"/>
              </w:rPr>
              <w:t>comprado y montado</w:t>
            </w:r>
            <w:r>
              <w:rPr>
                <w:b w:val="0"/>
                <w:sz w:val="19"/>
              </w:rPr>
              <w:t xml:space="preserve"> sobre la placa C1 (paso 22), conexiones I2C correctas.~~ 🛑 </w:t>
            </w:r>
            <w:r>
              <w:rPr>
                <w:b/>
                <w:sz w:val="19"/>
              </w:rPr>
              <w:t>FALSO, y se tacha en vez de borrarse — 05/09. NO ESTÁ COMPRADO</w:t>
            </w:r>
            <w:r>
              <w:rPr>
                <w:b w:val="0"/>
                <w:sz w:val="19"/>
              </w:rPr>
              <w:t xml:space="preserve"> (línea 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 de la lista de compras), así que tampoco está montado ni tiene conexiones que juzgar. </w:t>
            </w:r>
            <w:r>
              <w:rPr>
                <w:b/>
                <w:sz w:val="19"/>
              </w:rPr>
              <w:t>El error es citar un PROTOCOLO como RESULTADO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CLAUDE.md</w:t>
            </w:r>
            <w:r>
              <w:rPr>
                <w:b w:val="0"/>
                <w:sz w:val="19"/>
              </w:rPr>
              <w:t xml:space="preserve"> §2.ter): el «paso 22» de la Guía se titula *«la placa del módulo: </w:t>
            </w:r>
            <w:r>
              <w:rPr>
                <w:b/>
                <w:sz w:val="19"/>
              </w:rPr>
              <w:t>cómo tiene que ser</w:t>
            </w:r>
            <w:r>
              <w:rPr>
                <w:b w:val="0"/>
                <w:sz w:val="19"/>
              </w:rPr>
              <w:t xml:space="preserve">»* — es el plano de cómo debe quedar, no el acta de que quedó. 🔴 </w:t>
            </w:r>
            <w:r>
              <w:rPr>
                <w:b/>
                <w:sz w:val="19"/>
              </w:rPr>
              <w:t>Sigue sin verificarse que dé la hora</w:t>
            </w:r>
            <w:r>
              <w:rPr>
                <w:b w:val="0"/>
                <w:sz w:val="19"/>
              </w:rPr>
              <w:t xml:space="preserve">, y ahora por dos motivos y no uno: </w:t>
            </w:r>
            <w:r>
              <w:rPr>
                <w:b/>
                <w:sz w:val="19"/>
              </w:rPr>
              <w:t>no hay pieza</w:t>
            </w:r>
            <w:r>
              <w:rPr>
                <w:b w:val="0"/>
                <w:sz w:val="19"/>
              </w:rPr>
              <w:t xml:space="preserve">, y aunque la hubiera la única vía de consultarla es </w:t>
            </w:r>
            <w:r>
              <w:rPr>
                <w:rFonts w:ascii="Consolas" w:hAnsi="Consolas"/>
                <w:sz w:val="19"/>
              </w:rPr>
              <w:t>SET_RTC</w:t>
            </w:r>
            <w:r>
              <w:rPr>
                <w:b w:val="0"/>
                <w:sz w:val="19"/>
              </w:rPr>
              <w:t xml:space="preserve"> por Bluetooth (paso 27, bloqueado). </w:t>
            </w:r>
            <w:r>
              <w:rPr>
                <w:b/>
                <w:sz w:val="19"/>
              </w:rPr>
              <w:t>Sin el módulo, el hueco de hora sale como `--:--:--`: eso es el firmware callándose bien, no una avería.</w:t>
            </w:r>
            <w:r>
              <w:rPr>
                <w:b w:val="0"/>
                <w:sz w:val="19"/>
              </w:rPr>
              <w:t xml:space="preserve"> Y sigue en pie el aviso </w:t>
            </w:r>
            <w:r>
              <w:rPr>
                <w:b/>
                <w:sz w:val="19"/>
              </w:rPr>
              <w:t>para cuando se compre</w:t>
            </w:r>
            <w:r>
              <w:rPr>
                <w:b w:val="0"/>
                <w:sz w:val="19"/>
              </w:rPr>
              <w:t xml:space="preserve">: si trae </w:t>
            </w:r>
            <w:r>
              <w:rPr>
                <w:b/>
                <w:sz w:val="19"/>
              </w:rPr>
              <w:t>`CR2032` en vez de `LIR2032`</w:t>
            </w:r>
            <w:r>
              <w:rPr>
                <w:b w:val="0"/>
                <w:sz w:val="19"/>
              </w:rPr>
              <w:t xml:space="preserve">, hay que desoldar el diodo o la resistencia de su circuito de carga — </w:t>
            </w:r>
            <w:r>
              <w:rPr>
                <w:b/>
                <w:sz w:val="19"/>
              </w:rPr>
              <w:t>la `CR2032` no es recargable y ese circuito la calienta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H4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Dos cámaras de demanda</w:t>
            </w:r>
            <w:r>
              <w:rPr>
                <w:b w:val="0"/>
                <w:sz w:val="19"/>
              </w:rPr>
              <w:t xml:space="preserve"> *(confirmar antes si ya hay una en almacén)*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Prueba </w:t>
            </w:r>
            <w:r>
              <w:rPr>
                <w:b/>
                <w:sz w:val="19"/>
              </w:rPr>
              <w:t>11.3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Contacto seco </w:t>
            </w:r>
            <w:r>
              <w:rPr>
                <w:b/>
                <w:sz w:val="19"/>
              </w:rPr>
              <w:t>normalmente abierto</w:t>
            </w:r>
            <w:r>
              <w:rPr>
                <w:b w:val="0"/>
                <w:sz w:val="19"/>
              </w:rPr>
              <w:t xml:space="preserve">. Se cablean a </w:t>
            </w:r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 xml:space="preserve">, que está probado —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a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hasta que el paso 20 lo permita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H5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Dos radios más, con antenas y coaxiales</w:t>
            </w:r>
            <w:r>
              <w:rPr>
                <w:b w:val="0"/>
                <w:sz w:val="19"/>
              </w:rPr>
              <w:t xml:space="preserve">, y la placa del repetidor con su </w:t>
            </w:r>
            <w:r>
              <w:rPr>
                <w:rFonts w:ascii="Consolas" w:hAnsi="Consolas"/>
                <w:sz w:val="19"/>
              </w:rPr>
              <w:t>MAX3485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La §6 entera del Protocolo (6 pruebas)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se compra hasta decidir D2.</w:t>
            </w:r>
            <w:r>
              <w:rPr>
                <w:b w:val="0"/>
                <w:sz w:val="19"/>
              </w:rPr>
              <w:t xml:space="preserve"> La topología vigente es de </w:t>
            </w:r>
            <w:r>
              <w:rPr>
                <w:b/>
                <w:sz w:val="19"/>
              </w:rPr>
              <w:t>2 radios en enlace directo, sin repetidor</w:t>
            </w:r>
            <w:r>
              <w:rPr>
                <w:b w:val="0"/>
                <w:sz w:val="19"/>
              </w:rPr>
              <w:t>: hoy esas 6 pruebas certifican algo que no se está desplegando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Lo que hay que construir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Desbloquea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C1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La placa del módulo ESP32</w:t>
            </w:r>
            <w:r>
              <w:rPr>
                <w:b w:val="0"/>
                <w:sz w:val="19"/>
              </w:rPr>
              <w:t xml:space="preserve"> — con sus dos tiras de conector hembra, la fuente H2 y el reloj H3 encima, y el USB del módulo accesible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Pruebas </w:t>
            </w:r>
            <w:r>
              <w:rPr>
                <w:b/>
                <w:sz w:val="19"/>
              </w:rPr>
              <w:t>12.1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12.5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12.6</w:t>
            </w:r>
            <w:r>
              <w:rPr>
                <w:b w:val="0"/>
                <w:sz w:val="19"/>
              </w:rPr>
              <w:t>, y el uso de la app en toda la sesión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~~🔴 </w:t>
            </w:r>
            <w:r>
              <w:rPr>
                <w:b/>
                <w:sz w:val="19"/>
              </w:rPr>
              <w:t>No está diseñada, ni fabricada, ni medida.</w:t>
            </w:r>
            <w:r>
              <w:rPr>
                <w:b w:val="0"/>
                <w:sz w:val="19"/>
              </w:rPr>
              <w:t xml:space="preserve">~~ → ✅ </w:t>
            </w:r>
            <w:r>
              <w:rPr>
                <w:b/>
                <w:sz w:val="19"/>
              </w:rPr>
              <w:t>CONSTRUIDA el 4/09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cada mitad de esta casilla con su nivel al lado, porque antes iban mezcladas</w:t>
            </w:r>
            <w:r>
              <w:rPr>
                <w:b w:val="0"/>
                <w:sz w:val="19"/>
              </w:rPr>
              <w:t xml:space="preserve">: 🟢 </w:t>
            </w:r>
            <w:r>
              <w:rPr>
                <w:b/>
                <w:sz w:val="19"/>
              </w:rPr>
              <w:t>RESULTADOS de banco</w:t>
            </w:r>
            <w:r>
              <w:rPr>
                <w:b w:val="0"/>
                <w:sz w:val="19"/>
              </w:rPr>
              <w:t xml:space="preserve"> — masa común medida en </w:t>
            </w:r>
            <w:r>
              <w:rPr>
                <w:b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(paso 23), montaje encendido </w:t>
            </w:r>
            <w:r>
              <w:rPr>
                <w:b/>
                <w:sz w:val="19"/>
              </w:rPr>
              <w:t>sin calentamiento ni reinicios</w:t>
            </w:r>
            <w:r>
              <w:rPr>
                <w:b w:val="0"/>
                <w:sz w:val="19"/>
              </w:rPr>
              <w:t xml:space="preserve"> (paso 24), módulo confirmado de </w:t>
            </w:r>
            <w:r>
              <w:rPr>
                <w:b/>
                <w:sz w:val="19"/>
              </w:rPr>
              <w:t>30 pines</w:t>
            </w:r>
            <w:r>
              <w:rPr>
                <w:b w:val="0"/>
                <w:sz w:val="19"/>
              </w:rPr>
              <w:t xml:space="preserve">. 🔵 </w:t>
            </w:r>
            <w:r>
              <w:rPr>
                <w:b/>
                <w:sz w:val="19"/>
              </w:rPr>
              <w:t>PLANO, no resultado</w:t>
            </w:r>
            <w:r>
              <w:rPr>
                <w:b w:val="0"/>
                <w:sz w:val="19"/>
              </w:rPr>
              <w:t xml:space="preserve"> — ~~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por </w:t>
            </w:r>
            <w:r>
              <w:rPr>
                <w:rFonts w:ascii="Consolas" w:hAnsi="Consolas"/>
                <w:sz w:val="19"/>
              </w:rPr>
              <w:t>GPIO21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GPIO22</w:t>
            </w:r>
            <w:r>
              <w:rPr>
                <w:b w:val="0"/>
                <w:sz w:val="19"/>
              </w:rPr>
              <w:t xml:space="preserve"> (paso 22)~~ 🛑 **el «paso 22» se titula *«cómo tiene que ser»* y 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NO ESTÁ COMPRADO (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>): el reloj NO está en esta placa.</w:t>
            </w:r>
            <w:r>
              <w:rPr>
                <w:b/>
                <w:sz w:val="19"/>
              </w:rPr>
              <w:t xml:space="preserve"> La fuente conmutada 12 V -&gt; 5 V </w:t>
            </w:r>
            <w:r>
              <w:rPr>
                <w:b w:val="0"/>
                <w:sz w:val="19"/>
              </w:rPr>
              <w:t>sí está montada</w:t>
            </w:r>
            <w:r>
              <w:rPr>
                <w:b/>
                <w:sz w:val="19"/>
              </w:rPr>
              <w:t xml:space="preserve">. 🟡 </w:t>
            </w:r>
            <w:r>
              <w:rPr>
                <w:b w:val="0"/>
                <w:sz w:val="19"/>
              </w:rPr>
              <w:t>Falta una cosa más: esa fuente no se midió con carga</w:t>
            </w:r>
            <w:r>
              <w:rPr>
                <w:b/>
                <w:sz w:val="19"/>
              </w:rPr>
              <w:t xml:space="preserve"> — en banco se alimentó por USB. </w:t>
            </w:r>
            <w:r>
              <w:rPr>
                <w:b w:val="0"/>
                <w:sz w:val="19"/>
              </w:rPr>
              <w:t>Antes de campo, no antes de la próxima sesión**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C2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Cargar el firmware del ESP32</w:t>
            </w:r>
            <w:r>
              <w:rPr>
                <w:b w:val="0"/>
                <w:sz w:val="19"/>
              </w:rPr>
              <w:t xml:space="preserve"> en el módulo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Ídem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~~El firmware </w:t>
            </w:r>
            <w:r>
              <w:rPr>
                <w:b/>
                <w:sz w:val="19"/>
              </w:rPr>
              <w:t>existe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no está cargado</w:t>
            </w:r>
            <w:r>
              <w:rPr>
                <w:b w:val="0"/>
                <w:sz w:val="19"/>
              </w:rPr>
              <w:t xml:space="preserve">~~ → ✅ </w:t>
            </w:r>
            <w:r>
              <w:rPr>
                <w:b/>
                <w:sz w:val="19"/>
              </w:rPr>
              <w:t>CARGADO, y compiló sin errores.</w:t>
            </w:r>
            <w:r>
              <w:rPr>
                <w:b w:val="0"/>
                <w:sz w:val="19"/>
              </w:rPr>
              <w:t xml:space="preserve"> 🔴 </w:t>
            </w:r>
            <w:r>
              <w:rPr>
                <w:b/>
                <w:sz w:val="19"/>
              </w:rPr>
              <w:t>Y aun así el módulo no se anunció de forma fiable en el teléfono</w:t>
            </w:r>
            <w:r>
              <w:rPr>
                <w:b w:val="0"/>
                <w:sz w:val="19"/>
              </w:rPr>
              <w:t xml:space="preserve">: eran N-117 (el watchdog se comía el arranque) y N-122 (la app no llamaba a </w:t>
            </w:r>
            <w:r>
              <w:rPr>
                <w:rFonts w:ascii="Consolas" w:hAnsi="Consolas"/>
                <w:sz w:val="19"/>
              </w:rPr>
              <w:t>connect()</w:t>
            </w:r>
            <w:r>
              <w:rPr>
                <w:b w:val="0"/>
                <w:sz w:val="19"/>
              </w:rPr>
              <w:t xml:space="preserve">), </w:t>
            </w:r>
            <w:r>
              <w:rPr>
                <w:b/>
                <w:sz w:val="19"/>
              </w:rPr>
              <w:t>los dos arreglados después de la sesión y ninguno verificado en banco</w:t>
            </w:r>
            <w:r>
              <w:rPr>
                <w:b w:val="0"/>
                <w:sz w:val="19"/>
              </w:rPr>
              <w:t xml:space="preserve">. La nota de abajo sigue valiendo: un módulo que aparece y no reenvía nada </w:t>
            </w:r>
            <w:r>
              <w:rPr>
                <w:b/>
                <w:sz w:val="19"/>
              </w:rPr>
              <w:t>no es una avería del módulo y no se cambia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Firmware que falta, y no es una compra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Desbloquea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F1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Exponer en el `$STATUS` del Esclavo su modo real</w:t>
            </w:r>
            <w:r>
              <w:rPr>
                <w:b w:val="0"/>
                <w:sz w:val="19"/>
              </w:rPr>
              <w:t xml:space="preserve">, en vez del literal fijo </w:t>
            </w:r>
            <w:r>
              <w:rPr>
                <w:rFonts w:ascii="Consolas" w:hAnsi="Consolas"/>
                <w:sz w:val="19"/>
              </w:rPr>
              <w:t>MODO:SUBORDINADO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Hoy </w:t>
            </w:r>
            <w:r>
              <w:rPr>
                <w:b/>
                <w:sz w:val="19"/>
              </w:rPr>
              <w:t>no hay forma de saber desde fuera si el Esclavo está en Degradado</w:t>
            </w:r>
            <w:r>
              <w:rPr>
                <w:b w:val="0"/>
                <w:sz w:val="19"/>
              </w:rPr>
              <w:t xml:space="preserve"> — el dato que cambia el significado de todo lo demás. Recupera lo que daba el aviso del pie de su menú (§10 retirada)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F2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Añadir al `$STATUS` la antigüedad de la última sincronización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Pruebas </w:t>
            </w:r>
            <w:r>
              <w:rPr>
                <w:b/>
                <w:sz w:val="19"/>
              </w:rPr>
              <w:t>7.10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9.13</w:t>
            </w:r>
            <w:r>
              <w:rPr>
                <w:b w:val="0"/>
                <w:sz w:val="19"/>
              </w:rPr>
              <w:t xml:space="preserve">, hoy imposibles de observar: en una hora la deriva es ~0,36 s, así que comprobarlo por las horas sería una prueba que </w:t>
            </w:r>
            <w:r>
              <w:rPr>
                <w:b/>
                <w:sz w:val="19"/>
              </w:rPr>
              <w:t>no puede fallar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F3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Añadir al `$STATUS` los contadores de línea RS-485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Prueba </w:t>
            </w:r>
            <w:r>
              <w:rPr>
                <w:b/>
                <w:sz w:val="19"/>
              </w:rPr>
              <w:t>5.7</w:t>
            </w:r>
            <w:r>
              <w:rPr>
                <w:b w:val="0"/>
                <w:sz w:val="19"/>
              </w:rPr>
              <w:t>, retirada. Distinguía *no llega nada* de *llega y es basura* — la segunda apunta a cableado o radio con ruido, y evitaba desplazamientos al poste con instrumentos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F4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vía de entrada y salida del Modo Degradado en el Esclavo por comando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Prueba </w:t>
            </w:r>
            <w:r>
              <w:rPr>
                <w:b/>
                <w:sz w:val="19"/>
              </w:rPr>
              <w:t>9.15</w:t>
            </w:r>
            <w:r>
              <w:rPr>
                <w:b w:val="0"/>
                <w:sz w:val="19"/>
              </w:rPr>
              <w:t xml:space="preserve">. Hoy, sin puente ni receptor, </w:t>
            </w:r>
            <w:r>
              <w:rPr>
                <w:b/>
                <w:sz w:val="19"/>
              </w:rPr>
              <w:t>sólo la vuelta de la radio saca al Esclavo del modo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F5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arreglo de N-106</w:t>
            </w:r>
            <w:r>
              <w:rPr>
                <w:b w:val="0"/>
                <w:sz w:val="19"/>
              </w:rPr>
              <w:t>, con su arnés visto fallar primero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Prueba </w:t>
            </w:r>
            <w:r>
              <w:rPr>
                <w:b/>
                <w:sz w:val="19"/>
              </w:rPr>
              <w:t>9.16</w:t>
            </w:r>
            <w:r>
              <w:rPr>
                <w:b w:val="0"/>
                <w:sz w:val="19"/>
              </w:rPr>
              <w:t xml:space="preserve">. El orden importa: el arnés tiene que </w:t>
            </w:r>
            <w:r>
              <w:rPr>
                <w:b/>
                <w:sz w:val="19"/>
              </w:rPr>
              <w:t>fallar sobre el firmware de hoy</w:t>
            </w:r>
            <w:r>
              <w:rPr>
                <w:b w:val="0"/>
                <w:sz w:val="19"/>
              </w:rPr>
              <w:t xml:space="preserve"> antes de que nadie toque una línea, o el arreglo entra sin testigo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Decisiones del responsable — bloquean compras y no las desbloquea ninguna medida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hay que decidir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Bloquea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D1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Si los mandos de las dos puntas llevan el mismo código o códigos distintos</w:t>
            </w:r>
            <w:r>
              <w:rPr>
                <w:b w:val="0"/>
                <w:sz w:val="19"/>
              </w:rPr>
              <w:t xml:space="preserve"> (N-19). Un solo código metería las dos torres en Degradado a la vez desde el piso, </w:t>
            </w:r>
            <w:r>
              <w:rPr>
                <w:b/>
                <w:sz w:val="19"/>
              </w:rPr>
              <w:t>saltándose la verificación de cada punta</w:t>
            </w:r>
            <w:r>
              <w:rPr>
                <w:b w:val="0"/>
                <w:sz w:val="19"/>
              </w:rPr>
              <w:t>; códigos distintos obligan a comprobar torre por torre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H1.</w:t>
            </w:r>
            <w:r>
              <w:rPr>
                <w:b w:val="0"/>
                <w:sz w:val="19"/>
              </w:rPr>
              <w:t xml:space="preserve"> No se compra receptor sin esto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D2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Si se certifica la topología con repetidor</w:t>
            </w:r>
            <w:r>
              <w:rPr>
                <w:b w:val="0"/>
                <w:sz w:val="19"/>
              </w:rPr>
              <w:t xml:space="preserve"> o se cierra en el enlace directo de 2 radios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H5</w:t>
            </w:r>
            <w:r>
              <w:rPr>
                <w:b w:val="0"/>
                <w:sz w:val="19"/>
              </w:rPr>
              <w:t xml:space="preserve"> y la §6 entera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D3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Qué debe hacer el ámbar de la app cuando el Esclavo está en Degradado</w:t>
            </w:r>
            <w:r>
              <w:rPr>
                <w:b w:val="0"/>
                <w:sz w:val="19"/>
              </w:rPr>
              <w:t xml:space="preserve">: ¿salir ordenado como el </w:t>
            </w:r>
            <w:r>
              <w:rPr>
                <w:rFonts w:ascii="Consolas" w:hAnsi="Consolas"/>
                <w:sz w:val="19"/>
              </w:rPr>
              <w:t>B·B·B</w:t>
            </w:r>
            <w:r>
              <w:rPr>
                <w:b w:val="0"/>
                <w:sz w:val="19"/>
              </w:rPr>
              <w:t>, o quedarse en ámbar sin salir?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F5.</w:t>
            </w:r>
            <w:r>
              <w:rPr>
                <w:b w:val="0"/>
                <w:sz w:val="19"/>
              </w:rPr>
              <w:t xml:space="preserve"> Es lo que ve un conductor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D4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Si el Esclavo debe seguir aceptando `SET_RTC`.</w:t>
            </w:r>
            <w:r>
              <w:rPr>
                <w:b w:val="0"/>
                <w:sz w:val="19"/>
              </w:rPr>
              <w:t xml:space="preserve"> Hoy lo acepta y contesta </w:t>
            </w:r>
            <w:r>
              <w:rPr>
                <w:rFonts w:ascii="Consolas" w:hAnsi="Consolas"/>
                <w:sz w:val="19"/>
              </w:rPr>
              <w:t>RESULT:OK</w:t>
            </w:r>
            <w:r>
              <w:rPr>
                <w:b w:val="0"/>
                <w:sz w:val="19"/>
              </w:rPr>
              <w:t xml:space="preserve">, mientras los manuales dicen que la hora se cuadra </w:t>
            </w:r>
            <w:r>
              <w:rPr>
                <w:b/>
                <w:sz w:val="19"/>
              </w:rPr>
              <w:t>sólo</w:t>
            </w:r>
            <w:r>
              <w:rPr>
                <w:b w:val="0"/>
                <w:sz w:val="19"/>
              </w:rPr>
              <w:t xml:space="preserve"> en el Maestro y viaja por radio. Aceptarlo es lo que hace posible el Courier RTC sin radio; </w:t>
            </w:r>
            <w:r>
              <w:rPr>
                <w:b/>
                <w:sz w:val="19"/>
              </w:rPr>
              <w:t>las dos cosas no pueden ser ciertas a la vez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redacción de la §7 del Protocolo y del Manual de Usuario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D5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Si la entrada al Modo Degradado debe recuperar su doble confirmación.</w:t>
            </w:r>
            <w:r>
              <w:rPr>
                <w:b w:val="0"/>
                <w:sz w:val="19"/>
              </w:rPr>
              <w:t xml:space="preserve"> La tenía en la pantalla (</w:t>
            </w:r>
            <w:r>
              <w:rPr>
                <w:rFonts w:ascii="Consolas" w:hAnsi="Consolas"/>
                <w:sz w:val="19"/>
              </w:rPr>
              <w:t>Botón 3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CONFIRMAR ENTRADA?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Botón 3</w:t>
            </w:r>
            <w:r>
              <w:rPr>
                <w:b w:val="0"/>
                <w:sz w:val="19"/>
              </w:rPr>
              <w:t xml:space="preserve">) contra una sola pulsación para salir: </w:t>
            </w:r>
            <w:r>
              <w:rPr>
                <w:b/>
                <w:sz w:val="19"/>
              </w:rPr>
              <w:t>lo peligroso difícil, lo seguro fácil.</w:t>
            </w:r>
            <w:r>
              <w:rPr>
                <w:b w:val="0"/>
                <w:sz w:val="19"/>
              </w:rPr>
              <w:t xml:space="preserve"> Hoy el Maestro entra con </w:t>
            </w:r>
            <w:r>
              <w:rPr>
                <w:b/>
                <w:sz w:val="19"/>
              </w:rPr>
              <w:t>un solo comando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§9 del Protocolo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D6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Si se redefinen las secuencias del mando</w:t>
            </w:r>
            <w:r>
              <w:rPr>
                <w:b w:val="0"/>
                <w:sz w:val="19"/>
              </w:rPr>
              <w:t xml:space="preserve"> (N-53). Las reales son </w:t>
            </w:r>
            <w:r>
              <w:rPr>
                <w:rFonts w:ascii="Consolas" w:hAnsi="Consolas"/>
                <w:sz w:val="19"/>
              </w:rPr>
              <w:t>A·A·A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B·B·B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A·B·A·B</w:t>
            </w:r>
            <w:r>
              <w:rPr>
                <w:b w:val="0"/>
                <w:sz w:val="19"/>
              </w:rPr>
              <w:t xml:space="preserve">; la redefinición a </w:t>
            </w:r>
            <w:r>
              <w:rPr>
                <w:rFonts w:ascii="Consolas" w:hAnsi="Consolas"/>
                <w:sz w:val="19"/>
              </w:rPr>
              <w:t>A·B·A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B·A·B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B·A·B·A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nunca se implementó</w:t>
            </w:r>
            <w:r>
              <w:rPr>
                <w:b w:val="0"/>
                <w:sz w:val="19"/>
              </w:rPr>
              <w:t>, aunque documentos internos la daban por hecha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Manual de Usuario, §8 del Protocolo y el adiestramiento del operario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D7</w:t>
            </w:r>
            <w:r>
              <w:rPr>
                <w:b w:val="0"/>
                <w:sz w:val="19"/>
              </w:rPr>
              <w:t xml:space="preserve"> 🆕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N-120 — si V2 le pone protección a las entradas de campo.</w:t>
            </w:r>
            <w:r>
              <w:rPr>
                <w:b w:val="0"/>
                <w:sz w:val="19"/>
              </w:rPr>
              <w:t xml:space="preserve"> La placa protege sus </w:t>
            </w:r>
            <w:r>
              <w:rPr>
                <w:b/>
                <w:sz w:val="19"/>
              </w:rPr>
              <w:t>9 salidas</w:t>
            </w:r>
            <w:r>
              <w:rPr>
                <w:b w:val="0"/>
                <w:sz w:val="19"/>
              </w:rPr>
              <w:t xml:space="preserve"> con 220 Ω + opto </w:t>
            </w:r>
            <w:r>
              <w:rPr>
                <w:rFonts w:ascii="Consolas" w:hAnsi="Consolas"/>
                <w:sz w:val="19"/>
              </w:rPr>
              <w:t>TLP127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no protege ninguna de sus 5 entradas</w:t>
            </w:r>
            <w:r>
              <w:rPr>
                <w:b w:val="0"/>
                <w:sz w:val="19"/>
              </w:rPr>
              <w:t xml:space="preserve">: del borne directo a la pata del micro, en el mismo conector que reparte 12 V crudos. La propuesta es </w:t>
            </w:r>
            <w:r>
              <w:rPr>
                <w:b/>
                <w:sz w:val="19"/>
              </w:rPr>
              <w:t>2K2 en serie por entrada</w:t>
            </w:r>
            <w:r>
              <w:rPr>
                <w:b w:val="0"/>
                <w:sz w:val="19"/>
              </w:rPr>
              <w:t xml:space="preserve">: deja la inyección en </w:t>
            </w:r>
            <w:r>
              <w:rPr>
                <w:b/>
                <w:sz w:val="19"/>
              </w:rPr>
              <w:t>3,6 mA</w:t>
            </w:r>
            <w:r>
              <w:rPr>
                <w:b w:val="0"/>
                <w:sz w:val="19"/>
              </w:rPr>
              <w:t xml:space="preserve"> (bajo los 5 mA del datasheet) y el nivel alto en </w:t>
            </w:r>
            <w:r>
              <w:rPr>
                <w:b/>
                <w:sz w:val="19"/>
              </w:rPr>
              <w:t>2,70 V</w:t>
            </w:r>
            <w:r>
              <w:rPr>
                <w:b w:val="0"/>
                <w:sz w:val="19"/>
              </w:rPr>
              <w:t xml:space="preserve"> (sobre los </w:t>
            </w:r>
            <w:r>
              <w:rPr>
                <w:b/>
                <w:sz w:val="19"/>
              </w:rPr>
              <w:t>2,31 V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VIH</w:t>
            </w:r>
            <w:r>
              <w:rPr>
                <w:b w:val="0"/>
                <w:sz w:val="19"/>
              </w:rPr>
              <w:t xml:space="preserve">). </w:t>
            </w:r>
            <w:r>
              <w:rPr>
                <w:b/>
                <w:sz w:val="19"/>
              </w:rPr>
              <w:t>Con 4K7 ya no leería la cámara</w:t>
            </w:r>
            <w:r>
              <w:rPr>
                <w:b w:val="0"/>
                <w:sz w:val="19"/>
              </w:rPr>
              <w:t xml:space="preserve"> — el margen es de un salto de valor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rediseño de placa de V2. </w:t>
            </w:r>
            <w:r>
              <w:rPr>
                <w:b/>
                <w:sz w:val="19"/>
              </w:rPr>
              <w:t>No lo desbloquea ninguna medida</w:t>
            </w:r>
            <w:r>
              <w:rPr>
                <w:b w:val="0"/>
                <w:sz w:val="19"/>
              </w:rPr>
              <w:t xml:space="preserve">: es coste de rediseño contra riesgo. Cuenta y detalle en el manual </w:t>
            </w:r>
            <w:r>
              <w:rPr>
                <w:b/>
                <w:sz w:val="19"/>
              </w:rPr>
              <w:t>17 §3.6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D8</w:t>
            </w:r>
            <w:r>
              <w:rPr>
                <w:b w:val="0"/>
                <w:sz w:val="19"/>
              </w:rPr>
              <w:t xml:space="preserve"> 🆕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N-116 — qué se hace con la tarjeta Maestro.</w:t>
            </w:r>
            <w:r>
              <w:rPr>
                <w:b w:val="0"/>
                <w:sz w:val="19"/>
              </w:rPr>
              <w:t xml:space="preserve"> Tiene un corto </w:t>
            </w:r>
            <w:r>
              <w:rPr>
                <w:b/>
                <w:sz w:val="19"/>
              </w:rPr>
              <w:t>medido</w:t>
            </w:r>
            <w:r>
              <w:rPr>
                <w:b w:val="0"/>
                <w:sz w:val="19"/>
              </w:rPr>
              <w:t xml:space="preserve"> entre 3,3 V y GND: arranca, aguanta ~30 s y se calienta. La causa está </w:t>
            </w:r>
            <w:r>
              <w:rPr>
                <w:b/>
                <w:sz w:val="19"/>
              </w:rPr>
              <w:t>abierta</w:t>
            </w:r>
            <w:r>
              <w:rPr>
                <w:b w:val="0"/>
                <w:sz w:val="19"/>
              </w:rPr>
              <w:t xml:space="preserve">; el firmware queda descartado por censo —ninguna de las 9 salidas toca un pin de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próxima sesión entera. </w:t>
            </w:r>
            <w:r>
              <w:rPr>
                <w:b/>
                <w:sz w:val="19"/>
              </w:rPr>
              <w:t>No se reenergiza</w:t>
            </w:r>
            <w:r>
              <w:rPr>
                <w:b w:val="0"/>
                <w:sz w:val="19"/>
              </w:rPr>
              <w:t xml:space="preserve"> hasta inspección técnica en frío, y </w:t>
            </w:r>
            <w:r>
              <w:rPr>
                <w:b/>
                <w:sz w:val="19"/>
              </w:rPr>
              <w:t>hasta entonces sólo hay una tarjeta sana para probar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Nada de esta versión sube a un cruce abierto al tráfico hasta que esta sesión esté hecha y sus resultados revisados.</w:t>
      </w:r>
      <w:r>
        <w:rPr>
          <w:b w:val="0"/>
          <w:color w:val="960000"/>
          <w:sz w:val="20"/>
        </w:rPr>
        <w:t xml:space="preserve"> Y ni siquiera entonces lo autoriza este documento: lo autoriza el responsable, con el acta firmada delante. 🛑 </w:t>
      </w:r>
      <w:r>
        <w:rPr>
          <w:b/>
          <w:color w:val="960000"/>
          <w:sz w:val="20"/>
        </w:rPr>
        <w:t>La sesión está hecha, y esta frase NO se levanta.</w:t>
      </w:r>
      <w:r>
        <w:rPr>
          <w:b w:val="0"/>
          <w:color w:val="960000"/>
          <w:sz w:val="20"/>
        </w:rPr>
        <w:t xml:space="preserve"> ~~24 de 29 pasos~~ → </w:t>
      </w:r>
      <w:r>
        <w:rPr>
          <w:b/>
          <w:color w:val="960000"/>
          <w:sz w:val="20"/>
        </w:rPr>
        <w:t>la cuenta no se publica</w:t>
      </w:r>
      <w:r>
        <w:rPr>
          <w:b w:val="0"/>
          <w:color w:val="960000"/>
          <w:sz w:val="20"/>
        </w:rPr>
        <w:t xml:space="preserve"> (ver la cabecera de este documento): lo verificado son buenas noticias sobre el cableado, la radio, la talanquera y las cámaras — </w:t>
      </w:r>
      <w:r>
        <w:rPr>
          <w:b/>
          <w:color w:val="960000"/>
          <w:sz w:val="20"/>
        </w:rPr>
        <w:t>y ninguna sobre lo que este equipo hace en un cruce</w:t>
      </w:r>
      <w:r>
        <w:rPr>
          <w:b w:val="0"/>
          <w:color w:val="960000"/>
          <w:sz w:val="20"/>
        </w:rPr>
        <w:t xml:space="preserve">. El ciclo no se vio moverse ni una vez, el Modo Degradado no se tocó, el Protocolo no se empezó, hay una tarjeta con un corto y el único mando físico del equipo </w:t>
      </w:r>
      <w:r>
        <w:rPr>
          <w:b/>
          <w:color w:val="960000"/>
          <w:sz w:val="20"/>
        </w:rPr>
        <w:t>resultó no ser pulsable con el firmware que se llevó al banco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corre en campo sigue siendo la V8.4.</w:t>
      </w:r>
    </w:p>
    <w:p>
      <w:pPr>
        <w:spacing w:after="120"/>
      </w:pPr>
      <w:r>
        <w:rPr>
          <w:b w:val="0"/>
          <w:sz w:val="21"/>
        </w:rPr>
        <w:t>&lt;/content&gt;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ENCARGO_SESION_BANCO.md.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