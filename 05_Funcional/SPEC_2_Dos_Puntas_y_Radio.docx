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SPEC 2 — LAS DOS PUNTAS Y LA RADIO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REQUISITO, Y ES EL ÚNICO QUE IMPORTA AQUÍ: LOS DOS POSTES NUNCA DAN VERDE A LA VEZ.</w:t>
      </w:r>
      <w:r>
        <w:rPr>
          <w:b w:val="0"/>
          <w:color w:val="960000"/>
          <w:sz w:val="20"/>
        </w:rPr>
        <w:t xml:space="preserve"> No hay cable entre ellos. Lo único que los une es una radio lenta que pierde tramas, y esta especificación es lo que el equipo hace </w:t>
      </w:r>
      <w:r>
        <w:rPr>
          <w:b/>
          <w:color w:val="960000"/>
          <w:sz w:val="20"/>
        </w:rPr>
        <w:t>con esa radio sana, degradada y muerta</w:t>
      </w:r>
      <w:r>
        <w:rPr>
          <w:b w:val="0"/>
          <w:color w:val="960000"/>
          <w:sz w:val="20"/>
        </w:rPr>
        <w:t>.</w:t>
      </w:r>
    </w:p>
    <w:p>
      <w:pPr>
        <w:spacing w:after="120"/>
      </w:pPr>
      <w:r>
        <w:rPr>
          <w:b/>
          <w:sz w:val="21"/>
        </w:rPr>
        <w:t>Qué NO entra:</w:t>
      </w:r>
      <w:r>
        <w:rPr>
          <w:b w:val="0"/>
          <w:sz w:val="21"/>
        </w:rPr>
        <w:t xml:space="preserve"> el ciclo de un poste solo (SPEC 1) · la hora (SPEC 3) · la app (SPEC 4) · el cobre y las radios como</w:t>
      </w:r>
    </w:p>
    <w:p>
      <w:pPr>
        <w:spacing w:after="120"/>
      </w:pPr>
      <w:r>
        <w:rPr>
          <w:b w:val="0"/>
          <w:sz w:val="21"/>
        </w:rPr>
        <w:t xml:space="preserve">aparato (SPEC 5) · el procedimiento de campo y el parche </w:t>
      </w:r>
      <w:r>
        <w:rPr>
          <w:rFonts w:ascii="Consolas" w:hAnsi="Consolas"/>
          <w:sz w:val="21"/>
        </w:rPr>
        <w:t>T-2</w:t>
      </w:r>
      <w:r>
        <w:rPr>
          <w:b w:val="0"/>
          <w:sz w:val="21"/>
        </w:rPr>
        <w:t xml:space="preserve"> (SPEC 6). </w:t>
      </w:r>
      <w:r>
        <w:rPr>
          <w:b/>
          <w:sz w:val="21"/>
        </w:rPr>
        <w:t>De dónde sale:</w:t>
      </w:r>
      <w:r>
        <w:rPr>
          <w:b w:val="0"/>
          <w:sz w:val="21"/>
        </w:rPr>
        <w:t xml:space="preserve"> manda esta spec;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es su índice para no volver a preguntar, y el fuente dice lo que el equipo HACE; los manuales no son</w:t>
      </w:r>
    </w:p>
    <w:p>
      <w:pPr>
        <w:spacing w:after="120"/>
      </w:pPr>
      <w:r>
        <w:rPr>
          <w:b w:val="0"/>
          <w:sz w:val="21"/>
        </w:rPr>
        <w:t xml:space="preserve">fuente. </w:t>
      </w:r>
      <w:r>
        <w:rPr>
          <w:b/>
          <w:sz w:val="21"/>
        </w:rPr>
        <w:t>Ninguna cifra vive aquí</w:t>
      </w:r>
      <w:r>
        <w:rPr>
          <w:b w:val="0"/>
          <w:sz w:val="21"/>
        </w:rPr>
        <w:t xml:space="preserve">: se cita el SÍMBOLO. </w:t>
      </w:r>
      <w:r>
        <w:rPr>
          <w:b/>
          <w:sz w:val="21"/>
        </w:rPr>
        <w:t>Todo lo medido está sobre `ef3504c` con el árbol limpio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 w:val="0"/>
          <w:sz w:val="21"/>
        </w:rPr>
        <w:t>el firmware lo tocan otros agentes.</w:t>
      </w:r>
    </w:p>
    <w:p>
      <w:pPr>
        <w:spacing w:before="280" w:after="120"/>
      </w:pPr>
      <w:r>
        <w:rPr>
          <w:b/>
          <w:color w:val="003366"/>
          <w:sz w:val="26"/>
        </w:rPr>
        <w:t>1. EL REPARTO — quién decide qué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</w:p>
        </w:tc>
        <w:tc>
          <w:tcPr>
            <w:tcW w:type="dxa" w:w="4680"/>
            <w:shd w:val="clear" w:fill="DCE6F1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Poste 1 (Maestro)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ÚNICO que ordena verde. Su máquina de estados vive en el coordinador (</w:t>
            </w:r>
            <w:r>
              <w:rPr>
                <w:rFonts w:ascii="Consolas" w:hAnsi="Consolas"/>
                <w:sz w:val="19"/>
              </w:rPr>
              <w:t>Maestro/src/coordinador.cpp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Poste 2 (Esclavo)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Obedece y ACUSA. No tiene coordinador: su lado de la radio es una cadena de condiciones en su bucle principal, </w:t>
            </w:r>
            <w:r>
              <w:rPr>
                <w:b/>
                <w:sz w:val="19"/>
              </w:rPr>
              <w:t>único lector de radio</w:t>
            </w:r>
            <w:r>
              <w:rPr>
                <w:b w:val="0"/>
                <w:sz w:val="19"/>
              </w:rPr>
              <w:t xml:space="preserve"> de esa punta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Repetidor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Puente transparente con validación de CRC: </w:t>
            </w:r>
            <w:r>
              <w:rPr>
                <w:b/>
                <w:sz w:val="19"/>
              </w:rPr>
              <w:t>no origina ni una trama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La única excepción a «el Maestro ordena» es el Modo Degradado</w:t>
      </w:r>
      <w:r>
        <w:rPr>
          <w:b w:val="0"/>
          <w:sz w:val="21"/>
        </w:rPr>
        <w:t xml:space="preserve"> (§7): allí no hay radio y cada punta decide su luz</w:t>
      </w:r>
    </w:p>
    <w:p>
      <w:pPr>
        <w:spacing w:after="120"/>
      </w:pPr>
      <w:r>
        <w:rPr>
          <w:b w:val="0"/>
          <w:sz w:val="21"/>
        </w:rPr>
        <w:t xml:space="preserve">por reloj. Es el único modo que enciende un verde </w:t>
      </w:r>
      <w:r>
        <w:rPr>
          <w:b/>
          <w:sz w:val="21"/>
        </w:rPr>
        <w:t>sin confirmación del otro extremo</w:t>
      </w:r>
      <w:r>
        <w:rPr>
          <w:b w:val="0"/>
          <w:sz w:val="21"/>
        </w:rPr>
        <w:t>, y por eso es el que más</w:t>
      </w:r>
    </w:p>
    <w:p>
      <w:pPr>
        <w:spacing w:after="120"/>
      </w:pPr>
      <w:r>
        <w:rPr>
          <w:b w:val="0"/>
          <w:sz w:val="21"/>
        </w:rPr>
        <w:t xml:space="preserve">condiciones tiene delante — y el único que exige un ACUERDO CERRADO ANTES por radio (§8). </w:t>
      </w:r>
      <w:r>
        <w:rPr>
          <w:b/>
          <w:sz w:val="21"/>
        </w:rPr>
        <w:t>Contrato de la radio:</w:t>
      </w:r>
      <w:r>
        <w:rPr>
          <w:b w:val="0"/>
          <w:sz w:val="21"/>
        </w:rPr>
        <w:t xml:space="preserve"> la</w:t>
      </w:r>
    </w:p>
    <w:p>
      <w:pPr>
        <w:spacing w:after="120"/>
      </w:pPr>
      <w:r>
        <w:rPr>
          <w:b w:val="0"/>
          <w:sz w:val="21"/>
        </w:rPr>
        <w:t xml:space="preserve">cabecera de protocolo, </w:t>
      </w:r>
      <w:r>
        <w:rPr>
          <w:b/>
          <w:sz w:val="21"/>
        </w:rPr>
        <w:t>idéntica byte a byte en las dos puntas</w:t>
      </w:r>
      <w:r>
        <w:rPr>
          <w:b w:val="0"/>
          <w:sz w:val="21"/>
        </w:rPr>
        <w:t xml:space="preserve"> (lo compara </w:t>
      </w:r>
      <w:r>
        <w:rPr>
          <w:rFonts w:ascii="Consolas" w:hAnsi="Consolas"/>
          <w:sz w:val="21"/>
        </w:rPr>
        <w:t>costura_01_contratos</w:t>
      </w:r>
      <w:r>
        <w:rPr>
          <w:b w:val="0"/>
          <w:sz w:val="21"/>
        </w:rPr>
        <w:t>). La trama lleva</w:t>
      </w:r>
    </w:p>
    <w:p>
      <w:pPr>
        <w:spacing w:after="120"/>
      </w:pPr>
      <w:r>
        <w:rPr>
          <w:b w:val="0"/>
          <w:sz w:val="21"/>
        </w:rPr>
        <w:t xml:space="preserve">identificador, comando, </w:t>
      </w:r>
      <w:r>
        <w:rPr>
          <w:b/>
          <w:sz w:val="21"/>
        </w:rPr>
        <w:t>un solo byte</w:t>
      </w:r>
      <w:r>
        <w:rPr>
          <w:b w:val="0"/>
          <w:sz w:val="21"/>
        </w:rPr>
        <w:t xml:space="preserve"> de parámetro y CRC, y cada envío sale en </w:t>
      </w:r>
      <w:r>
        <w:rPr>
          <w:b/>
          <w:sz w:val="21"/>
        </w:rPr>
        <w:t>ráfaga de varias copias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RF_BURST_COPIES</w:t>
      </w:r>
      <w:r>
        <w:rPr>
          <w:b w:val="0"/>
          <w:sz w:val="21"/>
        </w:rPr>
        <w:t>), con el receptor descartando las repetidas por identificador.</w:t>
      </w:r>
    </w:p>
    <w:p>
      <w:pPr>
        <w:spacing w:before="280" w:after="120"/>
      </w:pPr>
      <w:r>
        <w:rPr>
          <w:b/>
          <w:color w:val="003366"/>
          <w:sz w:val="26"/>
        </w:rPr>
        <w:t>2. EL DIÁLOGO DEL CICLO</w:t>
      </w:r>
    </w:p>
    <w:p>
      <w:pPr>
        <w:spacing w:before="200" w:after="120"/>
      </w:pPr>
      <w:r>
        <w:rPr>
          <w:b/>
          <w:color w:val="003366"/>
          <w:sz w:val="23"/>
        </w:rPr>
        <w:t>2.1 Los comandos, y quién los emite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comando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dirección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CMD_GO_GREEN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CMD_ACK_GREEN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M→E / E→M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única orden que abre paso en el Poste 2, y su «verde encendido y estable»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CMD_GO_RED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CMD_ACK_RED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M→E / E→M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orden que cierra —también es el latido cuando el rojo no consta— y su «estoy en rojo», que desde </w:t>
            </w:r>
            <w:r>
              <w:rPr>
                <w:rFonts w:ascii="Consolas" w:hAnsi="Consolas"/>
                <w:sz w:val="19"/>
              </w:rPr>
              <w:t>D-45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cda33df</w:t>
            </w:r>
            <w:r>
              <w:rPr>
                <w:b w:val="0"/>
                <w:sz w:val="19"/>
              </w:rPr>
              <w:t>) acusa el ROJO ENCENDIDO, tras el amarillo (§2.2.bis)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CMD_PING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CMD_PONG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CMD_GO_AMBAR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M→E / E→M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latido, que mide que el enlace vive · y el ámbar ordenado, siempre detrás de una orden de rojo previa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CMD_AMBAR_ESCLAVO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CMD_ACK_AVISO_AMBAR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E→M / M→E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el Poste 2 avisa de su ámbar de emergencia, y el acuse (</w:t>
            </w:r>
            <w:r>
              <w:rPr>
                <w:rFonts w:ascii="Consolas" w:hAnsi="Consolas"/>
                <w:sz w:val="19"/>
              </w:rPr>
              <w:t>D-31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CMD_CANCELA_AMBAR_ESCLAVO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E→M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Poste 2 lo retira. </w:t>
            </w:r>
            <w:r>
              <w:rPr>
                <w:b/>
                <w:sz w:val="19"/>
              </w:rPr>
              <w:t>No se acusa, y es la regla</w:t>
            </w:r>
            <w:r>
              <w:rPr>
                <w:b w:val="0"/>
                <w:sz w:val="19"/>
              </w:rPr>
              <w:t xml:space="preserve"> (§6)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CMD_DEMANDA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CMD_ACK_DEMANDA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CMD_HORA_*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E→M / M→E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demanda de cámara y su respuesta, que dice si se atiende · y la hora, que </w:t>
            </w:r>
            <w:r>
              <w:rPr>
                <w:b/>
                <w:sz w:val="19"/>
              </w:rPr>
              <w:t>no toca luz</w:t>
            </w:r>
            <w:r>
              <w:rPr>
                <w:b w:val="0"/>
                <w:sz w:val="19"/>
              </w:rPr>
              <w:t xml:space="preserve"> (SPEC 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CMD_CONFIG_*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CMD_DELTA*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M→E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NO son «servicio»: son el ACUERDO que autoriza el Degradado</w:t>
            </w:r>
            <w:r>
              <w:rPr>
                <w:b w:val="0"/>
                <w:sz w:val="19"/>
              </w:rPr>
              <w:t xml:space="preserve"> (§8)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CMD_PRESENTE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M↔E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§7.ter (c). «Estoy en Degradado y te oigo»; no toca luz, modo ni silencio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Del Poste 2 salen por iniciativa propia </w:t>
      </w:r>
      <w:r>
        <w:rPr>
          <w:b/>
          <w:sz w:val="21"/>
        </w:rPr>
        <w:t>tres</w:t>
      </w:r>
      <w:r>
        <w:rPr>
          <w:b w:val="0"/>
          <w:sz w:val="21"/>
        </w:rPr>
        <w:t xml:space="preserve"> —la demanda, el aviso de ámbar y su cancelación—; el resto, respuesta.</w:t>
      </w:r>
    </w:p>
    <w:p>
      <w:pPr>
        <w:spacing w:before="200" w:after="120"/>
      </w:pPr>
      <w:r>
        <w:rPr>
          <w:b/>
          <w:color w:val="003366"/>
          <w:sz w:val="23"/>
        </w:rPr>
        <w:t>2.2 El paso de verde a verde, que es donde se mata a alguien</w:t>
      </w:r>
    </w:p>
    <w:p>
      <w:pPr>
        <w:spacing w:after="120"/>
      </w:pPr>
      <w:r>
        <w:rPr>
          <w:b w:val="0"/>
          <w:sz w:val="21"/>
        </w:rPr>
        <w:t xml:space="preserve">Un cambio de sentido pasa SIEMPRE por todo-rojo, contado </w:t>
      </w:r>
      <w:r>
        <w:rPr>
          <w:b/>
          <w:sz w:val="21"/>
        </w:rPr>
        <w:t>desde el acuse del otro lado, no desde la orden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N-162</w:t>
      </w:r>
      <w:r>
        <w:rPr>
          <w:b w:val="0"/>
          <w:sz w:val="21"/>
        </w:rPr>
        <w:t>); el plazo es el despeje que el modo le configuró al coordinador.</w:t>
      </w:r>
    </w:p>
    <w:p>
      <w:pPr>
        <w:spacing w:after="120"/>
      </w:pPr>
      <w:r>
        <w:rPr>
          <w:b w:val="0"/>
          <w:sz w:val="21"/>
        </w:rPr>
        <w:t>`Verde M -&gt; C_MASTER_A_ROJO (amarillo M) -&gt; C_ESPERA_ESTATICO_TRAS_MASTER (despeje) -&gt; GO_GREEN -&gt;</w:t>
      </w:r>
    </w:p>
    <w:p>
      <w:pPr>
        <w:spacing w:after="120"/>
      </w:pPr>
      <w:r>
        <w:rPr>
          <w:b w:val="0"/>
          <w:sz w:val="21"/>
        </w:rPr>
        <w:t>C_ESPERANDO_ACK_GREEN -&gt; ACK_GREEN -&gt; Verde E -&gt; GO_RED -&gt; C_ESPERANDO_ACK_RED (amarillo E) -&gt; ACK_RED -&gt;</w:t>
      </w:r>
    </w:p>
    <w:p>
      <w:pPr>
        <w:spacing w:after="120"/>
      </w:pPr>
      <w:r>
        <w:rPr>
          <w:b w:val="0"/>
          <w:sz w:val="21"/>
        </w:rPr>
        <w:t>C_ESPERA_ESTATICO_TRAS_ESCLAVO -&gt; Verde M` (el amarillo de cada punta, §2.2.bis)</w:t>
      </w:r>
    </w:p>
    <w:p>
      <w:pPr>
        <w:spacing w:after="120"/>
      </w:pPr>
      <w:r>
        <w:rPr>
          <w:b/>
          <w:sz w:val="21"/>
        </w:rPr>
        <w:t>Las cuatro puertas al verde propio del Maestro llevan el mismo veto de margen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puedeSostenerVerde()</w:t>
      </w:r>
      <w:r>
        <w:rPr>
          <w:b w:val="0"/>
          <w:sz w:val="21"/>
        </w:rPr>
        <w:t>): la espera</w:t>
      </w:r>
    </w:p>
    <w:p>
      <w:pPr>
        <w:spacing w:after="120"/>
      </w:pPr>
      <w:r>
        <w:rPr>
          <w:b w:val="0"/>
          <w:sz w:val="21"/>
        </w:rPr>
        <w:t>inicial, la espera tras el verde del Esclavo y las dos ramas de la petición de cambio desde «nadie en verde». **El</w:t>
      </w:r>
    </w:p>
    <w:p>
      <w:pPr>
        <w:spacing w:after="120"/>
      </w:pPr>
      <w:r>
        <w:rPr>
          <w:b w:val="0"/>
          <w:sz w:val="21"/>
        </w:rPr>
        <w:t>Maestro no abre su verde contando con que la orden de rojo LLEGÓ, sino con que se CUMPLIÓ**: la marca de rojo</w:t>
      </w:r>
    </w:p>
    <w:p>
      <w:pPr>
        <w:spacing w:after="120"/>
      </w:pPr>
      <w:r>
        <w:rPr>
          <w:b w:val="0"/>
          <w:sz w:val="21"/>
        </w:rPr>
        <w:t>confirmado se pone en un solo sitio —la llegada del acuse— y se baja en cada orden de rojo, al mandar verde y al</w:t>
      </w:r>
    </w:p>
    <w:p>
      <w:pPr>
        <w:spacing w:after="120"/>
      </w:pPr>
      <w:r>
        <w:rPr>
          <w:b w:val="0"/>
          <w:sz w:val="21"/>
        </w:rPr>
        <w:t>arrancar. Sin ella, una orden de rojo perdida con el Esclavo en verde dejaba verde en las dos puntas.</w:t>
      </w:r>
    </w:p>
    <w:p>
      <w:pPr>
        <w:spacing w:after="120"/>
      </w:pPr>
      <w:r>
        <w:rPr>
          <w:b/>
          <w:sz w:val="21"/>
        </w:rPr>
        <w:t>El latido tiene DOS formas, y no es un detalle.</w:t>
      </w:r>
      <w:r>
        <w:rPr>
          <w:b w:val="0"/>
          <w:sz w:val="21"/>
        </w:rPr>
        <w:t xml:space="preserve"> Sale cada cierto plazo, </w:t>
      </w:r>
      <w:r>
        <w:rPr>
          <w:b/>
          <w:sz w:val="21"/>
        </w:rPr>
        <w:t>suprimido mientras se espera un acuse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SFTY-13</w:t>
      </w:r>
      <w:r>
        <w:rPr>
          <w:b w:val="0"/>
          <w:sz w:val="21"/>
        </w:rPr>
        <w:t>, colisión en el bus medio dúplex) y mientras corre la sincronización: si el rojo del otro lado **no</w:t>
      </w:r>
    </w:p>
    <w:p>
      <w:pPr>
        <w:spacing w:after="120"/>
      </w:pPr>
      <w:r>
        <w:rPr>
          <w:b w:val="0"/>
          <w:sz w:val="21"/>
        </w:rPr>
        <w:t>consta</w:t>
      </w:r>
      <w:r>
        <w:rPr>
          <w:b/>
          <w:sz w:val="21"/>
        </w:rPr>
        <w:t xml:space="preserve">, o si el Maestro está en reposo de menú o en fallo → sale </w:t>
      </w:r>
      <w:r>
        <w:rPr>
          <w:b w:val="0"/>
          <w:sz w:val="21"/>
        </w:rPr>
        <w:t>una orden de rojo** y se espera su acuse; en</w:t>
      </w:r>
    </w:p>
    <w:p>
      <w:pPr>
        <w:spacing w:after="120"/>
      </w:pPr>
      <w:r>
        <w:rPr>
          <w:b w:val="0"/>
          <w:sz w:val="21"/>
        </w:rPr>
        <w:t xml:space="preserve">cualquier otro caso → un latido simple. Es decir: </w:t>
      </w:r>
      <w:r>
        <w:rPr>
          <w:b/>
          <w:sz w:val="21"/>
        </w:rPr>
        <w:t>el reintento del todo-rojo de emergencia es el propio latido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 w:val="0"/>
          <w:sz w:val="21"/>
        </w:rPr>
        <w:t>sin esto no tenía ninguno. ⚠️ **Y esa supresión hace que el contador de silencio de la otra punta llegue ya</w:t>
      </w:r>
    </w:p>
    <w:p>
      <w:pPr>
        <w:spacing w:after="120"/>
      </w:pPr>
      <w:r>
        <w:rPr>
          <w:b w:val="0"/>
          <w:sz w:val="21"/>
        </w:rPr>
        <w:t>envejecido:** §9 y SPEC 6 D.1.</w:t>
      </w:r>
    </w:p>
    <w:p>
      <w:pPr>
        <w:spacing w:before="200" w:after="120"/>
      </w:pPr>
      <w:r>
        <w:rPr>
          <w:b/>
          <w:color w:val="003366"/>
          <w:sz w:val="23"/>
        </w:rPr>
        <w:t>2.2.bis El amarillo de cierre en el diálogo (</w:t>
      </w:r>
      <w:r>
        <w:rPr>
          <w:rFonts w:ascii="Consolas" w:hAnsi="Consolas"/>
          <w:color w:val="003366"/>
          <w:sz w:val="23"/>
        </w:rPr>
        <w:t>D-45</w:t>
      </w:r>
      <w:r>
        <w:rPr>
          <w:b/>
          <w:color w:val="003366"/>
          <w:sz w:val="23"/>
        </w:rPr>
        <w:t xml:space="preserve">, </w:t>
      </w:r>
      <w:r>
        <w:rPr>
          <w:rFonts w:ascii="Consolas" w:hAnsi="Consolas"/>
          <w:color w:val="003366"/>
          <w:sz w:val="23"/>
        </w:rPr>
        <w:t>N-174</w:t>
      </w:r>
      <w:r>
        <w:rPr>
          <w:b/>
          <w:color w:val="003366"/>
          <w:sz w:val="23"/>
        </w:rPr>
        <w:t xml:space="preserve">) — CONSTRUIDO en </w:t>
      </w:r>
      <w:r>
        <w:rPr>
          <w:rFonts w:ascii="Consolas" w:hAnsi="Consolas"/>
          <w:color w:val="003366"/>
          <w:sz w:val="23"/>
        </w:rPr>
        <w:t>cda33df</w:t>
      </w:r>
      <w:r>
        <w:rPr>
          <w:b/>
          <w:color w:val="003366"/>
          <w:sz w:val="23"/>
        </w:rPr>
        <w:t>, SIN BANCO</w:t>
      </w:r>
    </w:p>
    <w:p>
      <w:pPr>
        <w:spacing w:after="120"/>
      </w:pPr>
      <w:r>
        <w:rPr>
          <w:b w:val="0"/>
          <w:sz w:val="21"/>
        </w:rPr>
        <w:t>`Verde M -&gt; AMARILLO M (C_MASTER_A_ROJO) -&gt; rojo M -&gt; despeje -&gt; GO_GREEN -&gt; verde E DIRECTO -&gt; ACK_GREEN -&gt;</w:t>
      </w:r>
    </w:p>
    <w:p>
      <w:pPr>
        <w:spacing w:after="120"/>
      </w:pPr>
      <w:r>
        <w:rPr>
          <w:b w:val="0"/>
          <w:sz w:val="21"/>
        </w:rPr>
        <w:t>GO_RED -&gt; AMARILLO E (C_ESPERANDO_ACK_RED) -&gt; rojo E -&gt; ACK_RED -&gt; despeje -&gt; Verde M DIRECTO`</w:t>
      </w:r>
    </w:p>
    <w:p>
      <w:pPr>
        <w:pStyle w:val="ListBullet"/>
        <w:spacing w:after="60"/>
        <w:ind w:left="360"/>
      </w:pPr>
      <w:r>
        <w:rPr>
          <w:b/>
          <w:sz w:val="21"/>
        </w:rPr>
        <w:t>Cada punta enciende SU amarillo, en su fichero del semáforo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semaforo_forzarRojo()</w:t>
      </w:r>
      <w:r>
        <w:rPr>
          <w:b w:val="0"/>
          <w:sz w:val="21"/>
        </w:rPr>
        <w:t xml:space="preserve"> sobre un verde, SPEC 1</w:t>
      </w:r>
    </w:p>
    <w:p>
      <w:pPr>
        <w:spacing w:after="120"/>
      </w:pPr>
      <w:r>
        <w:rPr>
          <w:b w:val="0"/>
          <w:sz w:val="21"/>
        </w:rPr>
        <w:t xml:space="preserve">§3.2). El Poste 1 no ordena «amarillo»: 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 significa «cierra». No hay trama nueva para la luz;</w:t>
      </w:r>
    </w:p>
    <w:p>
      <w:pPr>
        <w:spacing w:after="120"/>
      </w:pPr>
      <w:r>
        <w:rPr>
          <w:rFonts w:ascii="Consolas" w:hAnsi="Consolas"/>
          <w:sz w:val="21"/>
        </w:rPr>
        <w:t>CMD_GO_AMBAR</w:t>
      </w:r>
      <w:r>
        <w:rPr>
          <w:b w:val="0"/>
          <w:sz w:val="21"/>
        </w:rPr>
        <w:t xml:space="preserve"> sigue siendo el ámbar intermitente.</w:t>
      </w:r>
    </w:p>
    <w:p>
      <w:pPr>
        <w:pStyle w:val="ListBullet"/>
        <w:spacing w:after="60"/>
        <w:ind w:left="360"/>
      </w:pPr>
      <w:r>
        <w:rPr>
          <w:b/>
          <w:sz w:val="21"/>
        </w:rPr>
        <w:t>`CMD_ACK_RED` acusa el ROJO ENCENDIDO, no la orden.</w:t>
      </w:r>
      <w:r>
        <w:rPr>
          <w:b w:val="0"/>
          <w:sz w:val="21"/>
        </w:rPr>
        <w:t xml:space="preserve"> En la rama de 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 del bucle del Poste 2: tras</w:t>
      </w:r>
    </w:p>
    <w:p>
      <w:pPr>
        <w:spacing w:after="120"/>
      </w:pPr>
      <w:r>
        <w:rPr>
          <w:rFonts w:ascii="Consolas" w:hAnsi="Consolas"/>
          <w:sz w:val="21"/>
        </w:rPr>
        <w:t>semaforo_forzarRojo()</w:t>
      </w:r>
      <w:r>
        <w:rPr>
          <w:b w:val="0"/>
          <w:sz w:val="21"/>
        </w:rPr>
        <w:t xml:space="preserve">, si la luz ya está en </w:t>
      </w:r>
      <w:r>
        <w:rPr>
          <w:rFonts w:ascii="Consolas" w:hAnsi="Consolas"/>
          <w:sz w:val="21"/>
        </w:rPr>
        <w:t>S_ROJO</w:t>
      </w:r>
      <w:r>
        <w:rPr>
          <w:b w:val="0"/>
          <w:sz w:val="21"/>
        </w:rPr>
        <w:t xml:space="preserve"> acusa al momento; si no, arma </w:t>
      </w:r>
      <w:r>
        <w:rPr>
          <w:rFonts w:ascii="Consolas" w:hAnsi="Consolas"/>
          <w:sz w:val="21"/>
        </w:rPr>
        <w:t>ackRojoPendiente</w:t>
      </w:r>
      <w:r>
        <w:rPr>
          <w:b w:val="0"/>
          <w:sz w:val="21"/>
        </w:rPr>
        <w:t>, y al final</w:t>
      </w:r>
    </w:p>
    <w:p>
      <w:pPr>
        <w:spacing w:after="120"/>
      </w:pPr>
      <w:r>
        <w:rPr>
          <w:b w:val="0"/>
          <w:sz w:val="21"/>
        </w:rPr>
        <w:t>del bucle el acuse sale en la vuelta en que el amarillo acabó en rojo (si acabó en otra cosa —ámbar de emergencia u</w:t>
      </w:r>
    </w:p>
    <w:p>
      <w:pPr>
        <w:spacing w:after="120"/>
      </w:pPr>
      <w:r>
        <w:rPr>
          <w:b w:val="0"/>
          <w:sz w:val="21"/>
        </w:rPr>
        <w:t>orfandad— se olvida). Una orden de rojo repetida durante el amarillo no lo reinicia ni se acusa todavía; una de</w:t>
      </w:r>
    </w:p>
    <w:p>
      <w:pPr>
        <w:spacing w:after="120"/>
      </w:pPr>
      <w:r>
        <w:rPr>
          <w:b w:val="0"/>
          <w:sz w:val="21"/>
        </w:rPr>
        <w:t>verde ni lo reabre ni se acusa (</w:t>
      </w:r>
      <w:r>
        <w:rPr>
          <w:rFonts w:ascii="Consolas" w:hAnsi="Consolas"/>
          <w:sz w:val="21"/>
        </w:rPr>
        <w:t>luz != S_AMARILLO</w:t>
      </w:r>
      <w:r>
        <w:rPr>
          <w:b w:val="0"/>
          <w:sz w:val="21"/>
        </w:rPr>
        <w:t>): acabado en rojo, la siguiente repetición se trata como</w:t>
      </w:r>
    </w:p>
    <w:p>
      <w:pPr>
        <w:spacing w:after="120"/>
      </w:pPr>
      <w:r>
        <w:rPr>
          <w:b w:val="0"/>
          <w:sz w:val="21"/>
        </w:rPr>
        <w:t>siempre.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primera espera del acuse lleva el amarillo dentro: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C_ESPERANDO_ACK_RED</w:t>
      </w:r>
      <w:r>
        <w:rPr>
          <w:b w:val="0"/>
          <w:sz w:val="21"/>
        </w:rPr>
        <w:t xml:space="preserve"> el primer plazo es</w:t>
      </w:r>
    </w:p>
    <w:p>
      <w:pPr>
        <w:spacing w:after="120"/>
      </w:pPr>
      <w:r>
        <w:rPr>
          <w:rFonts w:ascii="Consolas" w:hAnsi="Consolas"/>
          <w:sz w:val="21"/>
        </w:rPr>
        <w:t>TIMEOUT_ACK_MS + AMARILLO_MS</w:t>
      </w:r>
      <w:r>
        <w:rPr>
          <w:b w:val="0"/>
          <w:sz w:val="21"/>
        </w:rPr>
        <w:t xml:space="preserve"> (6,5 s) y los siguientes </w:t>
      </w:r>
      <w:r>
        <w:rPr>
          <w:rFonts w:ascii="Consolas" w:hAnsi="Consolas"/>
          <w:sz w:val="21"/>
        </w:rPr>
        <w:t>TIMEOUT_ACK_MS</w:t>
      </w:r>
      <w:r>
        <w:rPr>
          <w:b w:val="0"/>
          <w:sz w:val="21"/>
        </w:rPr>
        <w:t xml:space="preserve"> (3,5 s), para que el amarillo no gaste un</w:t>
      </w:r>
    </w:p>
    <w:p>
      <w:pPr>
        <w:spacing w:after="120"/>
      </w:pPr>
      <w:r>
        <w:rPr>
          <w:b w:val="0"/>
          <w:sz w:val="21"/>
        </w:rPr>
        <w:t>reintento ni parezca radio mala.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todo-rojo empieza cuando la punta que CIERRA está en rojo</w:t>
      </w:r>
      <w:r>
        <w:rPr>
          <w:b w:val="0"/>
          <w:sz w:val="21"/>
        </w:rPr>
        <w:t>: el despeje del Poste 1, desde su rojo estable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C_MASTER_A_ROJO</w:t>
      </w:r>
      <w:r>
        <w:rPr>
          <w:b w:val="0"/>
          <w:sz w:val="21"/>
        </w:rPr>
        <w:t xml:space="preserve"> espera </w:t>
      </w:r>
      <w:r>
        <w:rPr>
          <w:rFonts w:ascii="Consolas" w:hAnsi="Consolas"/>
          <w:sz w:val="21"/>
        </w:rPr>
        <w:t>semaforo_estable()</w:t>
      </w:r>
      <w:r>
        <w:rPr>
          <w:b w:val="0"/>
          <w:sz w:val="21"/>
        </w:rPr>
        <w:t xml:space="preserve"> en rojo, y </w:t>
      </w:r>
      <w:r>
        <w:rPr>
          <w:rFonts w:ascii="Consolas" w:hAnsi="Consolas"/>
          <w:sz w:val="21"/>
        </w:rPr>
        <w:t>coordinador_actualizar()</w:t>
      </w:r>
      <w:r>
        <w:rPr>
          <w:b w:val="0"/>
          <w:sz w:val="21"/>
        </w:rPr>
        <w:t xml:space="preserve"> renueva </w:t>
      </w:r>
      <w:r>
        <w:rPr>
          <w:rFonts w:ascii="Consolas" w:hAnsi="Consolas"/>
          <w:sz w:val="21"/>
        </w:rPr>
        <w:t>tRef</w:t>
      </w:r>
      <w:r>
        <w:rPr>
          <w:b w:val="0"/>
          <w:sz w:val="21"/>
        </w:rPr>
        <w:t xml:space="preserve"> al acabar todo</w:t>
      </w:r>
    </w:p>
    <w:p>
      <w:pPr>
        <w:spacing w:after="120"/>
      </w:pPr>
      <w:r>
        <w:rPr>
          <w:b w:val="0"/>
          <w:sz w:val="21"/>
        </w:rPr>
        <w:t xml:space="preserve">amarillo); el del Poste 2, desde el </w:t>
      </w:r>
      <w:r>
        <w:rPr>
          <w:rFonts w:ascii="Consolas" w:hAnsi="Consolas"/>
          <w:sz w:val="21"/>
        </w:rPr>
        <w:t>CMD_ACK_RED</w:t>
      </w:r>
      <w:r>
        <w:rPr>
          <w:b w:val="0"/>
          <w:sz w:val="21"/>
        </w:rPr>
        <w:t>, que ahora es ese mismo instante (y en reposo, sin verde</w:t>
      </w:r>
    </w:p>
    <w:p>
      <w:pPr>
        <w:spacing w:after="120"/>
      </w:pPr>
      <w:r>
        <w:rPr>
          <w:b w:val="0"/>
          <w:sz w:val="21"/>
        </w:rPr>
        <w:t xml:space="preserve">asignado, la primera llegada del acuse también renueva </w:t>
      </w:r>
      <w:r>
        <w:rPr>
          <w:rFonts w:ascii="Consolas" w:hAnsi="Consolas"/>
          <w:sz w:val="21"/>
        </w:rPr>
        <w:t>tRef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La marca de rojo confirmado</w:t>
      </w:r>
      <w:r>
        <w:rPr>
          <w:b w:val="0"/>
          <w:sz w:val="21"/>
        </w:rPr>
        <w:t xml:space="preserve"> sigue poniéndose</w:t>
      </w:r>
    </w:p>
    <w:p>
      <w:pPr>
        <w:spacing w:after="120"/>
      </w:pPr>
      <w:r>
        <w:rPr>
          <w:b w:val="0"/>
          <w:sz w:val="21"/>
        </w:rPr>
        <w:t>sólo con el acuse: durante el amarillo del otro poste NO consta su rojo.</w:t>
      </w:r>
    </w:p>
    <w:p>
      <w:pPr>
        <w:pStyle w:val="ListBullet"/>
        <w:spacing w:after="60"/>
        <w:ind w:left="360"/>
      </w:pPr>
      <w:r>
        <w:rPr>
          <w:b/>
          <w:sz w:val="21"/>
        </w:rPr>
        <w:t>`CMD_ACK_GREEN` es cierto al recibirse</w:t>
      </w:r>
      <w:r>
        <w:rPr>
          <w:b w:val="0"/>
          <w:sz w:val="21"/>
        </w:rPr>
        <w:t>: el verde se enciende directo (</w:t>
      </w:r>
      <w:r>
        <w:rPr>
          <w:rFonts w:ascii="Consolas" w:hAnsi="Consolas"/>
          <w:sz w:val="21"/>
        </w:rPr>
        <w:t>semaforo_forzarVerde()</w:t>
      </w:r>
      <w:r>
        <w:rPr>
          <w:b w:val="0"/>
          <w:sz w:val="21"/>
        </w:rPr>
        <w:t>) y el acuse sale</w:t>
      </w:r>
    </w:p>
    <w:p>
      <w:pPr>
        <w:spacing w:after="120"/>
      </w:pPr>
      <w:r>
        <w:rPr>
          <w:b w:val="0"/>
          <w:sz w:val="21"/>
        </w:rPr>
        <w:t>en la misma vuelta.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presupuesto de radio, cerrado subiendo el umbral (`D-48`):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 xml:space="preserve"> pasó de 25 a 28 s. El peor</w:t>
      </w:r>
    </w:p>
    <w:p>
      <w:pPr>
        <w:spacing w:after="120"/>
      </w:pPr>
      <w:r>
        <w:rPr>
          <w:b w:val="0"/>
          <w:sz w:val="21"/>
        </w:rPr>
        <w:t>caso del ciclo (</w:t>
      </w:r>
      <w:r>
        <w:rPr>
          <w:rFonts w:ascii="Consolas" w:hAnsi="Consolas"/>
          <w:sz w:val="21"/>
        </w:rPr>
        <w:t>PEOR_CASO_CICLO_MS</w:t>
      </w:r>
      <w:r>
        <w:rPr>
          <w:b w:val="0"/>
          <w:sz w:val="21"/>
        </w:rPr>
        <w:t xml:space="preserve">) es </w:t>
      </w:r>
      <w:r>
        <w:rPr>
          <w:rFonts w:ascii="Consolas" w:hAnsi="Consolas"/>
          <w:sz w:val="21"/>
        </w:rPr>
        <w:t>LATIDO_MS + AMARILLO_MS + CICLO_MAX_REINTENTOS × PASO_RADIO_MS</w:t>
      </w:r>
      <w:r>
        <w:rPr>
          <w:b w:val="0"/>
          <w:sz w:val="21"/>
        </w:rPr>
        <w:t xml:space="preserve"> = 3 + 3 +</w:t>
      </w:r>
    </w:p>
    <w:p>
      <w:pPr>
        <w:spacing w:after="120"/>
      </w:pPr>
      <w:r>
        <w:rPr>
          <w:b w:val="0"/>
          <w:sz w:val="21"/>
        </w:rPr>
        <w:t xml:space="preserve">5 × 3,56 = </w:t>
      </w:r>
      <w:r>
        <w:rPr>
          <w:b/>
          <w:sz w:val="21"/>
        </w:rPr>
        <w:t>23,8 s</w:t>
      </w:r>
      <w:r>
        <w:rPr>
          <w:b w:val="0"/>
          <w:sz w:val="21"/>
        </w:rPr>
        <w:t xml:space="preserve">: el amarillo entra una vez. Libres bajo el techo, </w:t>
      </w:r>
      <w:r>
        <w:rPr>
          <w:b/>
          <w:sz w:val="21"/>
        </w:rPr>
        <w:t>4,2 s</w:t>
      </w:r>
      <w:r>
        <w:rPr>
          <w:b w:val="0"/>
          <w:sz w:val="21"/>
        </w:rPr>
        <w:t xml:space="preserve">, como antes de 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 (§9 (A)).</w:t>
      </w:r>
    </w:p>
    <w:p>
      <w:pPr>
        <w:spacing w:after="120"/>
      </w:pPr>
      <w:r>
        <w:rPr>
          <w:b w:val="0"/>
          <w:sz w:val="21"/>
        </w:rPr>
        <w:t>~~</w:t>
      </w:r>
      <w:r>
        <w:rPr>
          <w:b/>
          <w:sz w:val="21"/>
        </w:rPr>
        <w:t>(c)</w:t>
      </w:r>
      <w:r>
        <w:rPr>
          <w:b w:val="0"/>
          <w:sz w:val="21"/>
        </w:rPr>
        <w:t xml:space="preserve"> subir el umbral de silencio: vetado por el responsable~~ → </w:t>
      </w:r>
      <w:r>
        <w:rPr>
          <w:b/>
          <w:sz w:val="21"/>
        </w:rPr>
        <w:t>es la salida que decidió `D-48`</w:t>
      </w:r>
      <w:r>
        <w:rPr>
          <w:b w:val="0"/>
          <w:sz w:val="21"/>
        </w:rPr>
        <w:t>; lo</w:t>
      </w:r>
    </w:p>
    <w:p>
      <w:pPr>
        <w:spacing w:after="120"/>
      </w:pPr>
      <w:r>
        <w:rPr>
          <w:b w:val="0"/>
          <w:sz w:val="21"/>
        </w:rPr>
        <w:t>vetado sigue siendo BAJARLO (§4). Las otras dos salidas barajadas —</w:t>
      </w:r>
      <w:r>
        <w:rPr>
          <w:b/>
          <w:sz w:val="21"/>
        </w:rPr>
        <w:t>(a)</w:t>
      </w:r>
      <w:r>
        <w:rPr>
          <w:b w:val="0"/>
          <w:sz w:val="21"/>
        </w:rPr>
        <w:t xml:space="preserve"> un reintento menos, </w:t>
      </w:r>
      <w:r>
        <w:rPr>
          <w:b/>
          <w:sz w:val="21"/>
        </w:rPr>
        <w:t>(b)</w:t>
      </w:r>
      <w:r>
        <w:rPr>
          <w:b w:val="0"/>
          <w:sz w:val="21"/>
        </w:rPr>
        <w:t xml:space="preserve"> un acuse</w:t>
      </w:r>
    </w:p>
    <w:p>
      <w:pPr>
        <w:spacing w:after="120"/>
      </w:pPr>
      <w:r>
        <w:rPr>
          <w:b w:val="0"/>
          <w:sz w:val="21"/>
        </w:rPr>
        <w:t>de recibo inmediato— no se construyeron.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ABIERTO, sin decidir: el borde de la desigualdad (B) de §9.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static_assert</w:t>
      </w:r>
      <w:r>
        <w:rPr>
          <w:b w:val="0"/>
          <w:sz w:val="21"/>
        </w:rPr>
        <w:t xml:space="preserve"> junto a</w:t>
      </w:r>
    </w:p>
    <w:p>
      <w:pPr>
        <w:spacing w:after="120"/>
      </w:pPr>
      <w:r>
        <w:rPr>
          <w:rFonts w:ascii="Consolas" w:hAnsi="Consolas"/>
          <w:sz w:val="21"/>
        </w:rPr>
        <w:t>puedeSostenerVerde()</w:t>
      </w:r>
      <w:r>
        <w:rPr>
          <w:b w:val="0"/>
          <w:sz w:val="21"/>
        </w:rPr>
        <w:t xml:space="preserve"> suma </w:t>
      </w:r>
      <w:r>
        <w:rPr>
          <w:rFonts w:ascii="Consolas" w:hAnsi="Consolas"/>
          <w:sz w:val="21"/>
        </w:rPr>
        <w:t>PEOR_CASO_CICLO_MS + TIMEOUT_ACK_MS</w:t>
      </w:r>
      <w:r>
        <w:rPr>
          <w:b w:val="0"/>
          <w:sz w:val="21"/>
        </w:rPr>
        <w:t xml:space="preserve"> = </w:t>
      </w:r>
      <w:r>
        <w:rPr>
          <w:b/>
          <w:sz w:val="21"/>
        </w:rPr>
        <w:t>27,3 s</w:t>
      </w:r>
      <w:r>
        <w:rPr>
          <w:b w:val="0"/>
          <w:sz w:val="21"/>
        </w:rPr>
        <w:t xml:space="preserve"> contra 28, y toma por borde el</w:t>
      </w:r>
    </w:p>
    <w:p>
      <w:pPr>
        <w:spacing w:after="120"/>
      </w:pPr>
      <w:r>
        <w:rPr>
          <w:b w:val="0"/>
          <w:sz w:val="21"/>
        </w:rPr>
        <w:t>instante en que cae el ROJO de la suelta (</w:t>
      </w:r>
      <w:r>
        <w:rPr>
          <w:rFonts w:ascii="Consolas" w:hAnsi="Consolas"/>
          <w:sz w:val="21"/>
        </w:rPr>
        <w:t>SFTY6_SILENCIO_MS - TIMEOUT_ACK_MS</w:t>
      </w:r>
      <w:r>
        <w:rPr>
          <w:b w:val="0"/>
          <w:sz w:val="21"/>
        </w:rPr>
        <w:t>). Contada desde el ARRANQUE de la</w:t>
      </w:r>
    </w:p>
    <w:p>
      <w:pPr>
        <w:spacing w:after="120"/>
      </w:pPr>
      <w:r>
        <w:rPr>
          <w:b w:val="0"/>
          <w:sz w:val="21"/>
        </w:rPr>
        <w:t xml:space="preserve">suelta, que empieza un </w:t>
      </w:r>
      <w:r>
        <w:rPr>
          <w:rFonts w:ascii="Consolas" w:hAnsi="Consolas"/>
          <w:sz w:val="21"/>
        </w:rPr>
        <w:t>AMARILLO_MS</w:t>
      </w:r>
      <w:r>
        <w:rPr>
          <w:b w:val="0"/>
          <w:sz w:val="21"/>
        </w:rPr>
        <w:t xml:space="preserve"> antes, la suma es </w:t>
      </w:r>
      <w:r>
        <w:rPr>
          <w:b/>
          <w:sz w:val="21"/>
        </w:rPr>
        <w:t>30,3 s</w:t>
      </w:r>
      <w:r>
        <w:rPr>
          <w:b w:val="0"/>
          <w:sz w:val="21"/>
        </w:rPr>
        <w:t xml:space="preserve"> y no cabe. El </w:t>
      </w:r>
      <w:r>
        <w:rPr>
          <w:rFonts w:ascii="Consolas" w:hAnsi="Consolas"/>
          <w:sz w:val="21"/>
        </w:rPr>
        <w:t>static_assert</w:t>
      </w:r>
      <w:r>
        <w:rPr>
          <w:b w:val="0"/>
          <w:sz w:val="21"/>
        </w:rPr>
        <w:t xml:space="preserve"> de la</w:t>
      </w:r>
    </w:p>
    <w:p>
      <w:pPr>
        <w:spacing w:after="120"/>
      </w:pPr>
      <w:r>
        <w:rPr>
          <w:b w:val="0"/>
          <w:sz w:val="21"/>
        </w:rPr>
        <w:t>sincronización (</w:t>
      </w:r>
      <w:r>
        <w:rPr>
          <w:rFonts w:ascii="Consolas" w:hAnsi="Consolas"/>
          <w:sz w:val="21"/>
        </w:rPr>
        <w:t>SYNC_MAX_INTENTOS</w:t>
      </w:r>
      <w:r>
        <w:rPr>
          <w:b w:val="0"/>
          <w:sz w:val="21"/>
        </w:rPr>
        <w:t>) sí mide contra el arranque. Cuál de los dos bordes vale para el ciclo no está</w:t>
      </w:r>
    </w:p>
    <w:p>
      <w:pPr>
        <w:spacing w:after="120"/>
      </w:pPr>
      <w:r>
        <w:rPr>
          <w:b w:val="0"/>
          <w:sz w:val="21"/>
        </w:rPr>
        <w:t>decidido.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ABIERTO: `ESC:AMARILLO` no se construyó.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coordinador_estadoEsclavo()</w:t>
      </w:r>
      <w:r>
        <w:rPr>
          <w:b w:val="0"/>
          <w:sz w:val="21"/>
        </w:rPr>
        <w:t xml:space="preserve"> no tiene amarillo: durante el</w:t>
      </w:r>
    </w:p>
    <w:p>
      <w:pPr>
        <w:spacing w:after="120"/>
      </w:pPr>
      <w:r>
        <w:rPr>
          <w:b w:val="0"/>
          <w:sz w:val="21"/>
        </w:rPr>
        <w:t>amarillo del Poste 2 (</w:t>
      </w:r>
      <w:r>
        <w:rPr>
          <w:rFonts w:ascii="Consolas" w:hAnsi="Consolas"/>
          <w:sz w:val="21"/>
        </w:rPr>
        <w:t>C_ESPERANDO_ACK_RED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quienVerde == QV_ESCLAVO</w:t>
      </w:r>
      <w:r>
        <w:rPr>
          <w:b w:val="0"/>
          <w:sz w:val="21"/>
        </w:rPr>
        <w:t xml:space="preserve">) publica </w:t>
      </w:r>
      <w:r>
        <w:rPr>
          <w:rFonts w:ascii="Consolas" w:hAnsi="Consolas"/>
          <w:sz w:val="21"/>
        </w:rPr>
        <w:t>ESC:VERDE</w:t>
      </w:r>
      <w:r>
        <w:rPr>
          <w:b w:val="0"/>
          <w:sz w:val="21"/>
        </w:rPr>
        <w:t xml:space="preserve"> hasta el</w:t>
      </w:r>
    </w:p>
    <w:p>
      <w:pPr>
        <w:spacing w:after="120"/>
      </w:pPr>
      <w:r>
        <w:rPr>
          <w:rFonts w:ascii="Consolas" w:hAnsi="Consolas"/>
          <w:sz w:val="21"/>
        </w:rPr>
        <w:t>CMD_ACK_RED</w:t>
      </w:r>
      <w:r>
        <w:rPr>
          <w:b w:val="0"/>
          <w:sz w:val="21"/>
        </w:rPr>
        <w:t xml:space="preserve"> (SPEC 4 §6).</w:t>
      </w:r>
    </w:p>
    <w:p>
      <w:pPr>
        <w:spacing w:before="200" w:after="120"/>
      </w:pPr>
      <w:r>
        <w:rPr>
          <w:b/>
          <w:color w:val="003366"/>
          <w:sz w:val="23"/>
        </w:rPr>
        <w:t>2.3 Lo que el Poste 2 hace al recibir</w:t>
      </w:r>
    </w:p>
    <w:p>
      <w:pPr>
        <w:spacing w:after="120"/>
      </w:pPr>
      <w:r>
        <w:rPr>
          <w:b w:val="0"/>
          <w:sz w:val="21"/>
        </w:rPr>
        <w:t>Las órdenes de rojo y de verde refrescan el reloj de orfandad; las tramas de servicio y el ámbar ordenado **no lo</w:t>
      </w:r>
    </w:p>
    <w:p>
      <w:pPr>
        <w:spacing w:after="120"/>
      </w:pPr>
      <w:r>
        <w:rPr>
          <w:b w:val="0"/>
          <w:sz w:val="21"/>
        </w:rPr>
        <w:t>refrescan</w:t>
      </w:r>
      <w:r>
        <w:rPr>
          <w:b/>
          <w:sz w:val="21"/>
        </w:rPr>
        <w:t xml:space="preserve">, a propósito: significan «hay portadora», no «el Maestro está gobernando el cruce». Vetado, </w:t>
      </w:r>
      <w:r>
        <w:rPr>
          <w:b w:val="0"/>
          <w:sz w:val="21"/>
        </w:rPr>
        <w:t>ni se</w:t>
      </w:r>
    </w:p>
    <w:p>
      <w:pPr>
        <w:spacing w:after="120"/>
      </w:pPr>
      <w:r>
        <w:rPr>
          <w:b w:val="0"/>
          <w:sz w:val="21"/>
        </w:rPr>
        <w:t>obedece ni se ACUSA**: acusar un rojo que no se ha encendido dejaría al Maestro dando verde convencido de que aquí hay</w:t>
      </w:r>
    </w:p>
    <w:p>
      <w:pPr>
        <w:spacing w:after="120"/>
      </w:pPr>
      <w:r>
        <w:rPr>
          <w:b w:val="0"/>
          <w:sz w:val="21"/>
        </w:rPr>
        <w:t xml:space="preserve">rojo — *se guarda lo que ABRE PASO, no lo que lo para*. La orden de verde es </w:t>
      </w:r>
      <w:r>
        <w:rPr>
          <w:b/>
          <w:sz w:val="21"/>
        </w:rPr>
        <w:t>idempotente</w:t>
      </w:r>
      <w:r>
        <w:rPr>
          <w:b w:val="0"/>
          <w:sz w:val="21"/>
        </w:rPr>
        <w:t>: repetida sobre una luz</w:t>
      </w:r>
    </w:p>
    <w:p>
      <w:pPr>
        <w:spacing w:after="120"/>
      </w:pPr>
      <w:r>
        <w:rPr>
          <w:b w:val="0"/>
          <w:sz w:val="21"/>
        </w:rPr>
        <w:t xml:space="preserve">ya en verde, </w:t>
      </w:r>
      <w:r>
        <w:rPr>
          <w:b/>
          <w:sz w:val="21"/>
        </w:rPr>
        <w:t>re-acusa y no toca la luz</w:t>
      </w:r>
      <w:r>
        <w:rPr>
          <w:b w:val="0"/>
          <w:sz w:val="21"/>
        </w:rPr>
        <w:t>; sobre el amarillo de cierre 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>) ni re-acusa ni reabre (§2.2.bis).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VETO ES DE UN SUJETO Y EN EL FUENTE SON TRES `if`.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UNO por SUJETO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D-8</w:t>
      </w:r>
      <w:r>
        <w:rPr>
          <w:b w:val="0"/>
          <w:color w:val="960000"/>
          <w:sz w:val="20"/>
        </w:rPr>
        <w:t>): la app, la única que puede poner hoy ese ámbar —el mando salió del firmware (</w:t>
      </w:r>
      <w:r>
        <w:rPr>
          <w:rFonts w:ascii="Consolas" w:hAnsi="Consolas"/>
          <w:color w:val="960000"/>
          <w:sz w:val="20"/>
        </w:rPr>
        <w:t>D-30</w:t>
      </w:r>
      <w:r>
        <w:rPr>
          <w:b w:val="0"/>
          <w:color w:val="960000"/>
          <w:sz w:val="20"/>
        </w:rPr>
        <w:t xml:space="preserve">) y su término de la condición con él (SPEC 1 §4)—. </w:t>
      </w:r>
      <w:r>
        <w:rPr>
          <w:b/>
          <w:color w:val="960000"/>
          <w:sz w:val="20"/>
        </w:rPr>
        <w:t>TRES por RAMA</w:t>
      </w:r>
      <w:r>
        <w:rPr>
          <w:b w:val="0"/>
          <w:color w:val="960000"/>
          <w:sz w:val="20"/>
        </w:rPr>
        <w:t xml:space="preserve">, que es lo que hay que guardar: la misma condición guarda, en el bucle principal del Esclavo, la rama de la orden de rojo, la de la orden de verde, y una </w:t>
      </w:r>
      <w:r>
        <w:rPr>
          <w:b/>
          <w:color w:val="960000"/>
          <w:sz w:val="20"/>
        </w:rPr>
        <w:t>tercera</w:t>
      </w:r>
      <w:r>
        <w:rPr>
          <w:b w:val="0"/>
          <w:color w:val="960000"/>
          <w:sz w:val="20"/>
        </w:rPr>
        <w:t xml:space="preserve"> que es la recuperación tras fallo. </w:t>
      </w:r>
      <w:r>
        <w:rPr>
          <w:b/>
          <w:color w:val="960000"/>
          <w:sz w:val="20"/>
        </w:rPr>
        <w:t>Esa tercera NO es un `else` de la primera:</w:t>
      </w:r>
      <w:r>
        <w:rPr>
          <w:b w:val="0"/>
          <w:color w:val="960000"/>
          <w:sz w:val="20"/>
        </w:rPr>
        <w:t xml:space="preserve"> una orden de rojo vetada arriba entra por ella y volvería a forzar rojo por su cuenta. El fuente lo avisa —*«guardar solo una de las dos deja la revocación intacta»*—. Una regla que ENUMERA sujetos comprueba que cada sujeto EXISTE, y dónde se ejerce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§2). </w:t>
      </w:r>
      <w:r>
        <w:rPr>
          <w:rFonts w:ascii="Consolas" w:hAnsi="Consolas"/>
          <w:color w:val="960000"/>
          <w:sz w:val="20"/>
        </w:rPr>
        <w:t>grep -c "bluetooth_ambarEmergencia()" 01_Firmware/Esclavo/src/main.cpp</w:t>
      </w:r>
    </w:p>
    <w:p>
      <w:pPr>
        <w:spacing w:before="280" w:after="120"/>
      </w:pPr>
      <w:r>
        <w:rPr>
          <w:b/>
          <w:color w:val="003366"/>
          <w:sz w:val="26"/>
        </w:rPr>
        <w:t>3. LOS REINTENTOS</w:t>
      </w:r>
    </w:p>
    <w:p>
      <w:pPr>
        <w:spacing w:after="120"/>
      </w:pPr>
      <w:r>
        <w:rPr>
          <w:b w:val="0"/>
          <w:sz w:val="21"/>
        </w:rPr>
        <w:t>El plazo de cada acuse y el número de reintentos viven en el coordinador (</w:t>
      </w:r>
      <w:r>
        <w:rPr>
          <w:rFonts w:ascii="Consolas" w:hAnsi="Consolas"/>
          <w:sz w:val="21"/>
        </w:rPr>
        <w:t>SFTY-7</w:t>
      </w:r>
      <w:r>
        <w:rPr>
          <w:b w:val="0"/>
          <w:sz w:val="21"/>
        </w:rPr>
        <w:t>). Agotados: desde la espera del</w:t>
      </w:r>
    </w:p>
    <w:p>
      <w:pPr>
        <w:spacing w:after="120"/>
      </w:pPr>
      <w:r>
        <w:rPr>
          <w:b w:val="0"/>
          <w:sz w:val="21"/>
        </w:rPr>
        <w:t xml:space="preserve">acuse de </w:t>
      </w:r>
      <w:r>
        <w:rPr>
          <w:b/>
          <w:sz w:val="21"/>
        </w:rPr>
        <w:t>verde</w:t>
      </w:r>
      <w:r>
        <w:rPr>
          <w:b w:val="0"/>
          <w:sz w:val="21"/>
        </w:rPr>
        <w:t xml:space="preserve"> → fallo </w:t>
      </w:r>
      <w:r>
        <w:rPr>
          <w:b/>
          <w:sz w:val="21"/>
        </w:rPr>
        <w:t>con alarma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FALLO_RF / REINTENTOS_AGOTADOS / CAMBIO_A_ROJO</w:t>
      </w:r>
      <w:r>
        <w:rPr>
          <w:b w:val="0"/>
          <w:sz w:val="21"/>
        </w:rPr>
        <w:t>: esa rama sólo corre con</w:t>
      </w:r>
    </w:p>
    <w:p>
      <w:pPr>
        <w:spacing w:after="120"/>
      </w:pPr>
      <w:r>
        <w:rPr>
          <w:b w:val="0"/>
          <w:sz w:val="21"/>
        </w:rPr>
        <w:t>enlace vivo, y la vuelta del enlace (</w:t>
      </w:r>
      <w:r>
        <w:rPr>
          <w:rFonts w:ascii="Consolas" w:hAnsi="Consolas"/>
          <w:sz w:val="21"/>
        </w:rPr>
        <w:t>SFTY-9</w:t>
      </w:r>
      <w:r>
        <w:rPr>
          <w:b w:val="0"/>
          <w:sz w:val="21"/>
        </w:rPr>
        <w:t xml:space="preserve">) lleva la luz a </w:t>
      </w:r>
      <w:r>
        <w:rPr>
          <w:b/>
          <w:sz w:val="21"/>
        </w:rPr>
        <w:t>rojo</w:t>
      </w:r>
      <w:r>
        <w:rPr>
          <w:b w:val="0"/>
          <w:sz w:val="21"/>
        </w:rPr>
        <w:t>, no a ámbar —el ámbar, si llega, lo reporta el</w:t>
      </w:r>
    </w:p>
    <w:p>
      <w:pPr>
        <w:spacing w:after="120"/>
      </w:pPr>
      <w:r>
        <w:rPr>
          <w:b w:val="0"/>
          <w:sz w:val="21"/>
        </w:rPr>
        <w:t>silencio con su propia causa— (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 xml:space="preserve">); desde la espera del acuse de </w:t>
      </w:r>
      <w:r>
        <w:rPr>
          <w:b/>
          <w:sz w:val="21"/>
        </w:rPr>
        <w:t>rojo</w:t>
      </w:r>
      <w:r>
        <w:rPr>
          <w:b w:val="0"/>
          <w:sz w:val="21"/>
        </w:rPr>
        <w:t xml:space="preserve"> → fallo **sólo si hay enlace y queda</w:t>
      </w:r>
    </w:p>
    <w:p>
      <w:pPr>
        <w:spacing w:after="120"/>
      </w:pPr>
      <w:r>
        <w:rPr>
          <w:b w:val="0"/>
          <w:sz w:val="21"/>
        </w:rPr>
        <w:t>margen de silencio**, y si no se sigue pidiendo el rojo y la caída la reporta el ámbar por silencio, cuya alarma esta</w:t>
      </w:r>
    </w:p>
    <w:p>
      <w:pPr>
        <w:spacing w:after="120"/>
      </w:pPr>
      <w:r>
        <w:rPr>
          <w:b w:val="0"/>
          <w:sz w:val="21"/>
        </w:rPr>
        <w:t xml:space="preserve">puerta no puede tapar. </w:t>
      </w:r>
      <w:r>
        <w:rPr>
          <w:b/>
          <w:sz w:val="21"/>
        </w:rPr>
        <w:t>Contra la distancia no sirve esperar, sirve repetir</w:t>
      </w:r>
      <w:r>
        <w:rPr>
          <w:b w:val="0"/>
          <w:sz w:val="21"/>
        </w:rPr>
        <w:t xml:space="preserve">: sube la </w:t>
      </w:r>
      <w:r>
        <w:rPr>
          <w:b/>
          <w:sz w:val="21"/>
        </w:rPr>
        <w:t>pérdida</w:t>
      </w:r>
      <w:r>
        <w:rPr>
          <w:b w:val="0"/>
          <w:sz w:val="21"/>
        </w:rPr>
        <w:t>, no la latencia, y</w:t>
      </w:r>
    </w:p>
    <w:p>
      <w:pPr>
        <w:spacing w:after="120"/>
      </w:pPr>
      <w:r>
        <w:rPr>
          <w:b w:val="0"/>
          <w:sz w:val="21"/>
        </w:rPr>
        <w:t>la palanca es el número de copias de la ráfaga.</w:t>
      </w:r>
    </w:p>
    <w:p>
      <w:pPr>
        <w:spacing w:before="280" w:after="120"/>
      </w:pPr>
      <w:r>
        <w:rPr>
          <w:b/>
          <w:color w:val="003366"/>
          <w:sz w:val="26"/>
        </w:rPr>
        <w:t>4. EL SILENCIO Y EL ÁMBAR DE HUÉRFANO (</w:t>
      </w:r>
      <w:r>
        <w:rPr>
          <w:rFonts w:ascii="Consolas" w:hAnsi="Consolas"/>
          <w:color w:val="003366"/>
          <w:sz w:val="26"/>
        </w:rPr>
        <w:t>SFTY-6</w:t>
      </w:r>
      <w:r>
        <w:rPr>
          <w:b/>
          <w:color w:val="003366"/>
          <w:sz w:val="26"/>
        </w:rPr>
        <w:t>)</w:t>
      </w:r>
    </w:p>
    <w:p>
      <w:pPr>
        <w:spacing w:after="120"/>
      </w:pPr>
      <w:r>
        <w:rPr>
          <w:b w:val="0"/>
          <w:sz w:val="21"/>
        </w:rPr>
        <w:t>El umbral (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 xml:space="preserve">) vive </w:t>
      </w:r>
      <w:r>
        <w:rPr>
          <w:b/>
          <w:sz w:val="21"/>
        </w:rPr>
        <w:t>una sola vez</w:t>
      </w:r>
      <w:r>
        <w:rPr>
          <w:b w:val="0"/>
          <w:sz w:val="21"/>
        </w:rPr>
        <w:t>, en la cabecera de protocolo, porque gobierna las dos puntas: tres copias a mano fue como se desincronizaron (</w:t>
      </w:r>
      <w:r>
        <w:rPr>
          <w:rFonts w:ascii="Consolas" w:hAnsi="Consolas"/>
          <w:sz w:val="21"/>
        </w:rPr>
        <w:t>N-69</w:t>
      </w:r>
      <w:r>
        <w:rPr>
          <w:b w:val="0"/>
          <w:sz w:val="21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punta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ancla del silencio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qué hace al vencer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Maestro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respuesta que le CONTESTARON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fallo, ámbar intermitente, alarma </w:t>
            </w:r>
            <w:r>
              <w:rPr>
                <w:rFonts w:ascii="Consolas" w:hAnsi="Consolas"/>
                <w:sz w:val="19"/>
              </w:rPr>
              <w:t>FALLO_RF / SILENCIO_…</w:t>
            </w:r>
            <w:r>
              <w:rPr>
                <w:b w:val="0"/>
                <w:sz w:val="19"/>
              </w:rPr>
              <w:t xml:space="preserve">, y una orden de rojo </w:t>
            </w:r>
            <w:r>
              <w:rPr>
                <w:b/>
                <w:sz w:val="19"/>
              </w:rPr>
              <w:t>en ese mismo instante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Esclavo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la última orden que RECIBIÓ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ámbar intermitente, misma alarma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Qué es «respuesta» en el Maestro, y sólo esto</w:t>
      </w:r>
      <w:r>
        <w:rPr>
          <w:b w:val="0"/>
          <w:sz w:val="21"/>
        </w:rPr>
        <w:t xml:space="preserve"> (1.49c, validado sobre </w:t>
      </w:r>
      <w:r>
        <w:rPr>
          <w:rFonts w:ascii="Consolas" w:hAnsi="Consolas"/>
          <w:sz w:val="21"/>
        </w:rPr>
        <w:t>622a20b</w:t>
      </w:r>
      <w:r>
        <w:rPr>
          <w:b w:val="0"/>
          <w:sz w:val="21"/>
        </w:rPr>
        <w:t>): la que **cierra el latido en</w:t>
      </w:r>
    </w:p>
    <w:p>
      <w:pPr>
        <w:spacing w:after="120"/>
      </w:pPr>
      <w:r>
        <w:rPr>
          <w:b w:val="0"/>
          <w:sz w:val="21"/>
        </w:rPr>
        <w:t xml:space="preserve">vuelo** —el </w:t>
      </w:r>
      <w:r>
        <w:rPr>
          <w:rFonts w:ascii="Consolas" w:hAnsi="Consolas"/>
          <w:sz w:val="21"/>
        </w:rPr>
        <w:t>CMD_PONG</w:t>
      </w:r>
      <w:r>
        <w:rPr>
          <w:b w:val="0"/>
          <w:sz w:val="21"/>
        </w:rPr>
        <w:t xml:space="preserve"> a un latido simple, el </w:t>
      </w:r>
      <w:r>
        <w:rPr>
          <w:rFonts w:ascii="Consolas" w:hAnsi="Consolas"/>
          <w:sz w:val="21"/>
        </w:rPr>
        <w:t>CMD_ACK_RED</w:t>
      </w:r>
      <w:r>
        <w:rPr>
          <w:b w:val="0"/>
          <w:sz w:val="21"/>
        </w:rPr>
        <w:t xml:space="preserve"> a la orden de rojo del latido—, el </w:t>
      </w:r>
      <w:r>
        <w:rPr>
          <w:rFonts w:ascii="Consolas" w:hAnsi="Consolas"/>
          <w:sz w:val="21"/>
        </w:rPr>
        <w:t>CMD_ACK_RED</w:t>
      </w:r>
      <w:r>
        <w:rPr>
          <w:b w:val="0"/>
          <w:sz w:val="21"/>
        </w:rPr>
        <w:t xml:space="preserve"> mientras</w:t>
      </w:r>
    </w:p>
    <w:p>
      <w:pPr>
        <w:spacing w:after="120"/>
      </w:pPr>
      <w:r>
        <w:rPr>
          <w:b w:val="0"/>
          <w:sz w:val="21"/>
        </w:rPr>
        <w:t xml:space="preserve">espera ese acuse </w:t>
      </w:r>
      <w:r>
        <w:rPr>
          <w:b/>
          <w:sz w:val="21"/>
        </w:rPr>
        <w:t>o en fallo</w:t>
      </w:r>
      <w:r>
        <w:rPr>
          <w:b w:val="0"/>
          <w:sz w:val="21"/>
        </w:rPr>
        <w:t xml:space="preserve">, y el </w:t>
      </w:r>
      <w:r>
        <w:rPr>
          <w:rFonts w:ascii="Consolas" w:hAnsi="Consolas"/>
          <w:sz w:val="21"/>
        </w:rPr>
        <w:t>CMD_ACK_GREEN</w:t>
      </w:r>
      <w:r>
        <w:rPr>
          <w:b w:val="0"/>
          <w:sz w:val="21"/>
        </w:rPr>
        <w:t xml:space="preserve"> mientras espera el suyo. Todas prueban </w:t>
      </w:r>
      <w:r>
        <w:rPr>
          <w:b/>
          <w:sz w:val="21"/>
        </w:rPr>
        <w:t>las dos direcciones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 xml:space="preserve">el Esclavo recibió una orden de esta punta. 🔴 </w:t>
      </w:r>
      <w:r>
        <w:rPr>
          <w:b/>
          <w:sz w:val="21"/>
        </w:rPr>
        <w:t>Una trama que no contesta a nada NO sostiene el silencio:</w:t>
      </w:r>
      <w:r>
        <w:rPr>
          <w:b w:val="0"/>
          <w:sz w:val="21"/>
        </w:rPr>
        <w:t xml:space="preserve"> ni la</w:t>
      </w:r>
    </w:p>
    <w:p>
      <w:pPr>
        <w:spacing w:after="120"/>
      </w:pPr>
      <w:r>
        <w:rPr>
          <w:b w:val="0"/>
          <w:sz w:val="21"/>
        </w:rPr>
        <w:t>demanda de cámara (</w:t>
      </w:r>
      <w:r>
        <w:rPr>
          <w:rFonts w:ascii="Consolas" w:hAnsi="Consolas"/>
          <w:sz w:val="21"/>
        </w:rPr>
        <w:t>CMD_DEMANDA</w:t>
      </w:r>
      <w:r>
        <w:rPr>
          <w:b w:val="0"/>
          <w:sz w:val="21"/>
        </w:rPr>
        <w:t>), ni el aviso de ámbar, ni los acuses de hora. Con la bajada Maestro→Esclavo muerta y</w:t>
      </w:r>
    </w:p>
    <w:p>
      <w:pPr>
        <w:spacing w:after="120"/>
      </w:pPr>
      <w:r>
        <w:rPr>
          <w:b w:val="0"/>
          <w:sz w:val="21"/>
        </w:rPr>
        <w:t xml:space="preserve">la cámara del Poste 2 pidiendo paso, </w:t>
      </w:r>
      <w:r>
        <w:rPr>
          <w:b/>
          <w:sz w:val="21"/>
        </w:rPr>
        <w:t>el Maestro vence su silencio igual que sin demanda</w:t>
      </w:r>
      <w:r>
        <w:rPr>
          <w:b w:val="0"/>
          <w:sz w:val="21"/>
        </w:rPr>
        <w:t xml:space="preserve"> —antes cada demanda se lo</w:t>
      </w:r>
    </w:p>
    <w:p>
      <w:pPr>
        <w:spacing w:after="120"/>
      </w:pPr>
      <w:r>
        <w:rPr>
          <w:b w:val="0"/>
          <w:sz w:val="21"/>
        </w:rPr>
        <w:t>renovaba y sostenía su verde frente al ámbar del otro poste—. El reloj sólo se renueva sin trama en las dos entradas</w:t>
      </w:r>
    </w:p>
    <w:p>
      <w:pPr>
        <w:spacing w:after="120"/>
      </w:pPr>
      <w:r>
        <w:rPr>
          <w:b w:val="0"/>
          <w:sz w:val="21"/>
        </w:rPr>
        <w:t>deliberadas a todo-rojo (el rojo forzado y el arranque de modo), y vuelve a cero al reiniciar la conexión.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LOS DOS UMBRALES SON EL MISMO NÚMERO Y LOS DOS INSTANTES NO.</w:t>
      </w:r>
      <w:r>
        <w:rPr>
          <w:b w:val="0"/>
          <w:color w:val="960000"/>
          <w:sz w:val="20"/>
        </w:rPr>
        <w:t xml:space="preserve"> Entre «la orden llega al Esclavo» y «su respuesta llega al Maestro» hay el retardo de cortesía (</w:t>
      </w:r>
      <w:r>
        <w:rPr>
          <w:rFonts w:ascii="Consolas" w:hAnsi="Consolas"/>
          <w:color w:val="960000"/>
          <w:sz w:val="20"/>
        </w:rPr>
        <w:t>SFTY-17</w:t>
      </w:r>
      <w:r>
        <w:rPr>
          <w:b w:val="0"/>
          <w:color w:val="960000"/>
          <w:sz w:val="20"/>
        </w:rPr>
        <w:t xml:space="preserve">) más el viaje de vuelta, y </w:t>
      </w:r>
      <w:r>
        <w:rPr>
          <w:b/>
          <w:color w:val="960000"/>
          <w:sz w:val="20"/>
        </w:rPr>
        <w:t>ese desfase era la ventana</w:t>
      </w:r>
      <w:r>
        <w:rPr>
          <w:b w:val="0"/>
          <w:color w:val="960000"/>
          <w:sz w:val="20"/>
        </w:rPr>
        <w:t xml:space="preserve">: con la dirección Maestro→Esclavo muerta, el Poste 2 se iba a su ámbar </w:t>
      </w:r>
      <w:r>
        <w:rPr>
          <w:b/>
          <w:color w:val="960000"/>
          <w:sz w:val="20"/>
        </w:rPr>
        <w:t>antes</w:t>
      </w:r>
      <w:r>
        <w:rPr>
          <w:b w:val="0"/>
          <w:color w:val="960000"/>
          <w:sz w:val="20"/>
        </w:rPr>
        <w:t xml:space="preserve"> de que el Poste 1 apagara su verde — verde contra ámbar con la pluma del otro poste arriba.</w:t>
      </w:r>
    </w:p>
    <w:p>
      <w:pPr>
        <w:spacing w:after="120"/>
      </w:pPr>
      <w:r>
        <w:rPr>
          <w:b/>
          <w:sz w:val="21"/>
        </w:rPr>
        <w:t>Se cierra soltando el verde propio un margen ANTES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N-163</w:t>
      </w:r>
      <w:r>
        <w:rPr>
          <w:b w:val="0"/>
          <w:sz w:val="21"/>
        </w:rPr>
        <w:t>): el veto de margen adelanta la decisión en lo que dura</w:t>
      </w:r>
    </w:p>
    <w:p>
      <w:pPr>
        <w:spacing w:after="120"/>
      </w:pPr>
      <w:r>
        <w:rPr>
          <w:b w:val="0"/>
          <w:sz w:val="21"/>
        </w:rPr>
        <w:t>un acuse, que es lo que ya acota el viaje de ida y vuelta. Al soltarlo la punta cierra por su amarillo, marca que soltó</w:t>
      </w:r>
    </w:p>
    <w:p>
      <w:pPr>
        <w:spacing w:after="120"/>
      </w:pPr>
      <w:r>
        <w:rPr>
          <w:b w:val="0"/>
          <w:sz w:val="21"/>
        </w:rPr>
        <w:t xml:space="preserve">por margen y </w:t>
      </w:r>
      <w:r>
        <w:rPr>
          <w:b/>
          <w:sz w:val="21"/>
        </w:rPr>
        <w:t>sale a reposo</w:t>
      </w:r>
      <w:r>
        <w:rPr>
          <w:b w:val="0"/>
          <w:sz w:val="21"/>
        </w:rPr>
        <w:t xml:space="preserve"> —no a una espera de acuse— para no tocar la cadencia del latido: medido, la otra salida</w:t>
      </w:r>
    </w:p>
    <w:p>
      <w:pPr>
        <w:spacing w:after="120"/>
      </w:pPr>
      <w:r>
        <w:rPr>
          <w:b w:val="0"/>
          <w:sz w:val="21"/>
        </w:rPr>
        <w:t xml:space="preserve">producía </w:t>
      </w:r>
      <w:r>
        <w:rPr>
          <w:b/>
          <w:sz w:val="21"/>
        </w:rPr>
        <w:t>más</w:t>
      </w:r>
      <w:r>
        <w:rPr>
          <w:b w:val="0"/>
          <w:sz w:val="21"/>
        </w:rPr>
        <w:t xml:space="preserve"> ámbares en microcortes que se recuperan. </w:t>
      </w:r>
      <w:r>
        <w:rPr>
          <w:b/>
          <w:sz w:val="21"/>
        </w:rPr>
        <w:t>El umbral NO se baja</w:t>
      </w:r>
      <w:r>
        <w:rPr>
          <w:b w:val="0"/>
          <w:sz w:val="21"/>
        </w:rPr>
        <w:t>, y es condición del responsable.</w:t>
      </w:r>
    </w:p>
    <w:p>
      <w:pPr>
        <w:spacing w:after="120"/>
      </w:pPr>
      <w:r>
        <w:rPr>
          <w:b/>
          <w:sz w:val="21"/>
        </w:rPr>
        <w:t>`SFTY6_SILENCIO_MS` = 28 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D-48</w:t>
      </w:r>
      <w:r>
        <w:rPr>
          <w:b w:val="0"/>
          <w:sz w:val="21"/>
        </w:rPr>
        <w:t xml:space="preserve">; de 25 a 28 en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>, sin banco), para que quepa el amarillo del Esclavo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>) con los cinco reintentos del ciclo; el presupuesto, en §2.2.bis y §9.</w:t>
      </w:r>
    </w:p>
    <w:p>
      <w:pPr>
        <w:spacing w:after="120"/>
      </w:pPr>
      <w:r>
        <w:rPr>
          <w:b/>
          <w:sz w:val="21"/>
        </w:rPr>
        <w:t>La suelta cierra por el amarillo en las dos puntas y empieza un `AMARILLO_SEG` ANTES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>), para que el ROJO</w:t>
      </w:r>
    </w:p>
    <w:p>
      <w:pPr>
        <w:spacing w:after="120"/>
      </w:pPr>
      <w:r>
        <w:rPr>
          <w:b w:val="0"/>
          <w:sz w:val="21"/>
        </w:rPr>
        <w:t>caiga donde caía el rojo directo: un amarillo contra el ámbar intermitente del otro poste es paso abierto. En el</w:t>
      </w:r>
    </w:p>
    <w:p>
      <w:pPr>
        <w:spacing w:after="120"/>
      </w:pPr>
      <w:r>
        <w:rPr>
          <w:b w:val="0"/>
          <w:sz w:val="21"/>
        </w:rPr>
        <w:t xml:space="preserve">Poste 1, </w:t>
      </w:r>
      <w:r>
        <w:rPr>
          <w:rFonts w:ascii="Consolas" w:hAnsi="Consolas"/>
          <w:sz w:val="21"/>
        </w:rPr>
        <w:t>puedeSostenerVerde()</w:t>
      </w:r>
      <w:r>
        <w:rPr>
          <w:b w:val="0"/>
          <w:sz w:val="21"/>
        </w:rPr>
        <w:t xml:space="preserve"> suma </w:t>
      </w:r>
      <w:r>
        <w:rPr>
          <w:rFonts w:ascii="Consolas" w:hAnsi="Consolas"/>
          <w:sz w:val="21"/>
        </w:rPr>
        <w:t>TIMEOUT_ACK_MS + AMARILLO_MS</w:t>
      </w:r>
      <w:r>
        <w:rPr>
          <w:b w:val="0"/>
          <w:sz w:val="21"/>
        </w:rPr>
        <w:t xml:space="preserve"> (la suelta a 21,5 s de silencio, el rojo a</w:t>
      </w:r>
    </w:p>
    <w:p>
      <w:pPr>
        <w:spacing w:after="120"/>
      </w:pPr>
      <w:r>
        <w:rPr>
          <w:b w:val="0"/>
          <w:sz w:val="21"/>
        </w:rPr>
        <w:t xml:space="preserve">24,5 s); en el Poste 2, </w:t>
      </w:r>
      <w:r>
        <w:rPr>
          <w:rFonts w:ascii="Consolas" w:hAnsi="Consolas"/>
          <w:sz w:val="21"/>
        </w:rPr>
        <w:t>SUELTA_VERDE_MS = SFTY6_SILENCIO_MS - AVISO_AMBAR_TIMEOUT_MS - AMARILLO_SEG × 1000</w:t>
      </w:r>
      <w:r>
        <w:rPr>
          <w:b w:val="0"/>
          <w:sz w:val="21"/>
        </w:rPr>
        <w:t>, sólo con</w:t>
      </w:r>
    </w:p>
    <w:p>
      <w:pPr>
        <w:spacing w:after="120"/>
      </w:pPr>
      <w:r>
        <w:rPr>
          <w:b w:val="0"/>
          <w:sz w:val="21"/>
        </w:rPr>
        <w:t xml:space="preserve">la luz en </w:t>
      </w:r>
      <w:r>
        <w:rPr>
          <w:rFonts w:ascii="Consolas" w:hAnsi="Consolas"/>
          <w:sz w:val="21"/>
        </w:rPr>
        <w:t>S_VERDE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ese margen NO cubre —el verde de la OTRA punta cuando ésta ya cayó— es §9.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Vuelta del enlace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SFTY-9</w:t>
      </w:r>
      <w:r>
        <w:rPr>
          <w:b w:val="0"/>
          <w:sz w:val="21"/>
        </w:rPr>
        <w:t>): se reencolan la hora y la configuración, se fuerza rojo, se pide el rojo del otro lado y **se espera su</w:t>
      </w:r>
    </w:p>
    <w:p>
      <w:pPr>
        <w:spacing w:after="120"/>
      </w:pPr>
      <w:r>
        <w:rPr>
          <w:b w:val="0"/>
          <w:sz w:val="21"/>
        </w:rPr>
        <w:t>acuse** antes de contar despeje; tras una suelta por margen se reanuda por esa misma puerta, porque un todo-rojo de</w:t>
      </w:r>
    </w:p>
    <w:p>
      <w:pPr>
        <w:spacing w:after="120"/>
      </w:pPr>
      <w:r>
        <w:rPr>
          <w:b w:val="0"/>
          <w:sz w:val="21"/>
        </w:rPr>
        <w:t>minutos en una vía alternada no es estado seguro: es donde la gente se pasa el rojo.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Y EL SENTIDO CONTRARIO —el verde del ESCLAVO frente al ámbar del Maestro— SE CIERRA IGUAL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>). Las dos</w:t>
      </w:r>
    </w:p>
    <w:p>
      <w:pPr>
        <w:spacing w:after="120"/>
      </w:pPr>
      <w:r>
        <w:rPr>
          <w:b w:val="0"/>
          <w:sz w:val="21"/>
        </w:rPr>
        <w:t>anclas se desfasaban por el otro lado: ~~el Maestro cuenta desde lo último que OYÓ~~ → el Maestro cuenta desde la</w:t>
      </w:r>
    </w:p>
    <w:p>
      <w:pPr>
        <w:spacing w:after="120"/>
      </w:pPr>
      <w:r>
        <w:rPr>
          <w:b w:val="0"/>
          <w:sz w:val="21"/>
        </w:rPr>
        <w:t xml:space="preserve">última </w:t>
      </w:r>
      <w:r>
        <w:rPr>
          <w:b/>
          <w:sz w:val="21"/>
        </w:rPr>
        <w:t>respuesta</w:t>
      </w:r>
      <w:r>
        <w:rPr>
          <w:b w:val="0"/>
          <w:sz w:val="21"/>
        </w:rPr>
        <w:t xml:space="preserve"> (arriba; hasta 1.49c valía cualquier trama) y el Esclavo refrescaba su silencio con cada</w:t>
      </w:r>
    </w:p>
    <w:p>
      <w:pPr>
        <w:spacing w:after="120"/>
      </w:pPr>
      <w:r>
        <w:rPr>
          <w:b/>
          <w:sz w:val="21"/>
        </w:rPr>
        <w:t>repetición</w:t>
      </w:r>
      <w:r>
        <w:rPr>
          <w:b w:val="0"/>
          <w:sz w:val="21"/>
        </w:rPr>
        <w:t xml:space="preserve"> de la orden de verde. Hoy, en las dos puntas:</w:t>
      </w:r>
    </w:p>
    <w:p>
      <w:pPr>
        <w:pStyle w:val="ListBullet"/>
        <w:spacing w:after="60"/>
        <w:ind w:left="360"/>
      </w:pPr>
      <w:r>
        <w:rPr>
          <w:b/>
          <w:sz w:val="21"/>
        </w:rPr>
        <w:t>Una repetición de la orden de verde no refresca el silencio del Esclavo</w:t>
      </w:r>
      <w:r>
        <w:rPr>
          <w:b w:val="0"/>
          <w:sz w:val="21"/>
        </w:rPr>
        <w:t>: sólo la que encuentra la luz fuera de</w:t>
      </w:r>
    </w:p>
    <w:p>
      <w:pPr>
        <w:spacing w:after="120"/>
      </w:pPr>
      <w:r>
        <w:rPr>
          <w:b w:val="0"/>
          <w:sz w:val="21"/>
        </w:rPr>
        <w:t>verde y de amarillo, o sea la que abre.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Esclavo suelta su verde un acuse y un `AMARILLO_SEG` ANTES de su silencio</w:t>
      </w:r>
      <w:r>
        <w:rPr>
          <w:b w:val="0"/>
          <w:sz w:val="21"/>
        </w:rPr>
        <w:t>, cierra por su amarillo y lo dice</w:t>
      </w:r>
    </w:p>
    <w:p>
      <w:pPr>
        <w:spacing w:after="120"/>
      </w:pPr>
      <w:r>
        <w:rPr>
          <w:b w:val="0"/>
          <w:sz w:val="21"/>
        </w:rPr>
        <w:t xml:space="preserve">en el parámetro de su respuesta al latido; </w:t>
      </w:r>
      <w:r>
        <w:rPr>
          <w:b/>
          <w:sz w:val="21"/>
        </w:rPr>
        <w:t>no lo borra el latido</w:t>
      </w:r>
      <w:r>
        <w:rPr>
          <w:b w:val="0"/>
          <w:sz w:val="21"/>
        </w:rPr>
        <w:t>, sólo una orden de luz.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Maestro no entrega la orden de verde sin una RESPUESTA de la otra punta en el último latido</w:t>
      </w:r>
      <w:r>
        <w:rPr>
          <w:b w:val="0"/>
          <w:sz w:val="21"/>
        </w:rPr>
        <w:t xml:space="preserve"> —en esa espera el</w:t>
      </w:r>
    </w:p>
    <w:p>
      <w:pPr>
        <w:spacing w:after="120"/>
      </w:pPr>
      <w:r>
        <w:rPr>
          <w:b w:val="0"/>
          <w:sz w:val="21"/>
        </w:rPr>
        <w:t xml:space="preserve">latido es simple, así que lo que abre la puerta es su </w:t>
      </w:r>
      <w:r>
        <w:rPr>
          <w:rFonts w:ascii="Consolas" w:hAnsi="Consolas"/>
          <w:sz w:val="21"/>
        </w:rPr>
        <w:t>CMD_PONG</w:t>
      </w:r>
      <w:r>
        <w:rPr>
          <w:b w:val="0"/>
          <w:sz w:val="21"/>
        </w:rPr>
        <w:t>; hasta 1.49c valía cualquier trama—, así que el</w:t>
      </w:r>
    </w:p>
    <w:p>
      <w:pPr>
        <w:spacing w:after="120"/>
      </w:pPr>
      <w:r>
        <w:rPr>
          <w:b w:val="0"/>
          <w:sz w:val="21"/>
        </w:rPr>
        <w:t>desfase entre anclas queda dentro de ese margen. El viaje de ida tiene que caber en la diferencia entre el plazo del acuse y</w:t>
      </w:r>
    </w:p>
    <w:p>
      <w:pPr>
        <w:spacing w:after="120"/>
      </w:pPr>
      <w:r>
        <w:rPr>
          <w:b w:val="0"/>
          <w:sz w:val="21"/>
        </w:rPr>
        <w:t xml:space="preserve">la cadencia del latido: </w:t>
      </w:r>
      <w:r>
        <w:rPr>
          <w:b/>
          <w:sz w:val="21"/>
        </w:rPr>
        <w:t>premisa escrita junto a la constante, no medida con repetidor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Al oír ese aviso con el cruce quieto, el Maestro reanuda por la misma puerta de `N-163`</w:t>
      </w:r>
      <w:r>
        <w:rPr>
          <w:b w:val="0"/>
          <w:sz w:val="21"/>
        </w:rPr>
        <w:t>: rojo, acuse, despeje, y</w:t>
      </w:r>
    </w:p>
    <w:p>
      <w:pPr>
        <w:spacing w:after="120"/>
      </w:pPr>
      <w:r>
        <w:rPr>
          <w:b w:val="0"/>
          <w:sz w:val="21"/>
        </w:rPr>
        <w:t>su propio verde.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Con la subida Esclavo→Maestro muerta y la bajada viva, la suelta del verde del Poste 2 la hace el Poste 1</w:t>
      </w:r>
    </w:p>
    <w:p>
      <w:pPr>
        <w:spacing w:after="120"/>
      </w:pPr>
      <w:r>
        <w:rPr>
          <w:b w:val="0"/>
          <w:sz w:val="21"/>
        </w:rPr>
        <w:t>(condición 1 del arquitecto, 02/10; construido, sin banco). Los latidos le renuevan el silencio al Esclavo y su</w:t>
      </w:r>
    </w:p>
    <w:p>
      <w:pPr>
        <w:spacing w:after="120"/>
      </w:pPr>
      <w:r>
        <w:rPr>
          <w:b w:val="0"/>
          <w:sz w:val="21"/>
        </w:rPr>
        <w:t>propia suelta no actúa. Con el verde en el Poste 2 (</w:t>
      </w:r>
      <w:r>
        <w:rPr>
          <w:rFonts w:ascii="Consolas" w:hAnsi="Consolas"/>
          <w:sz w:val="21"/>
        </w:rPr>
        <w:t>QV_ESCLAVO</w:t>
      </w:r>
      <w:r>
        <w:rPr>
          <w:b w:val="0"/>
          <w:sz w:val="21"/>
        </w:rPr>
        <w:t>, en reposo) y sin respuesta durante</w:t>
      </w:r>
    </w:p>
    <w:p>
      <w:pPr>
        <w:spacing w:after="120"/>
      </w:pPr>
      <w:r>
        <w:rPr>
          <w:rFonts w:ascii="Consolas" w:hAnsi="Consolas"/>
          <w:sz w:val="21"/>
        </w:rPr>
        <w:t>SFTY6_SILENCIO_MS - TIMEOUT_ACK_MS - AMARILLO_MS</w:t>
      </w:r>
      <w:r>
        <w:rPr>
          <w:b w:val="0"/>
          <w:sz w:val="21"/>
        </w:rPr>
        <w:t xml:space="preserve"> (21,5 s; </w:t>
      </w:r>
      <w:r>
        <w:rPr>
          <w:rFonts w:ascii="Consolas" w:hAnsi="Consolas"/>
          <w:sz w:val="21"/>
        </w:rPr>
        <w:t>D-50</w:t>
      </w:r>
      <w:r>
        <w:rPr>
          <w:b w:val="0"/>
          <w:sz w:val="21"/>
        </w:rPr>
        <w:t xml:space="preserve">) —igual que </w:t>
      </w:r>
      <w:r>
        <w:rPr>
          <w:rFonts w:ascii="Consolas" w:hAnsi="Consolas"/>
          <w:sz w:val="21"/>
        </w:rPr>
        <w:t>puedeSostenerVerde()</w:t>
      </w:r>
      <w:r>
        <w:rPr>
          <w:b w:val="0"/>
          <w:sz w:val="21"/>
        </w:rPr>
        <w:t>—, el Poste 1</w:t>
      </w:r>
    </w:p>
    <w:p>
      <w:pPr>
        <w:spacing w:after="120"/>
      </w:pPr>
      <w:r>
        <w:rPr>
          <w:b/>
          <w:sz w:val="21"/>
        </w:rPr>
        <w:t>pide su rojo en ese instante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 ya; el latido lo repite a su cadencia mientras el rojo no conste),</w:t>
      </w:r>
    </w:p>
    <w:p>
      <w:pPr>
        <w:spacing w:after="120"/>
      </w:pPr>
      <w:r>
        <w:rPr>
          <w:b w:val="0"/>
          <w:sz w:val="21"/>
        </w:rPr>
        <w:t xml:space="preserve">marca la suelta por margen y sale a reposo. </w:t>
      </w:r>
      <w:r>
        <w:rPr>
          <w:b/>
          <w:sz w:val="21"/>
        </w:rPr>
        <w:t>No entra en ámbar hasta que vence la ventana</w:t>
      </w:r>
      <w:r>
        <w:rPr>
          <w:b w:val="0"/>
          <w:sz w:val="21"/>
        </w:rPr>
        <w:t xml:space="preserve"> `TIMEOUT_ACK_MS +</w:t>
      </w:r>
    </w:p>
    <w:p>
      <w:pPr>
        <w:spacing w:after="120"/>
      </w:pPr>
      <w:r>
        <w:rPr>
          <w:b w:val="0"/>
          <w:sz w:val="21"/>
        </w:rPr>
        <w:t>AMARILLO_MS</w:t>
      </w:r>
      <w:r>
        <w:rPr>
          <w:rFonts w:ascii="Consolas" w:hAnsi="Consolas"/>
          <w:sz w:val="21"/>
        </w:rPr>
        <w:t xml:space="preserve"> desde esa orden, que por construcción acaba en el umbral: el ámbar sigue a </w:t>
      </w:r>
      <w:r>
        <w:rPr>
          <w:b w:val="0"/>
          <w:sz w:val="21"/>
        </w:rPr>
        <w:t>SFTY6_SILENCIO_MS` y el</w:t>
      </w:r>
    </w:p>
    <w:p>
      <w:pPr>
        <w:spacing w:after="120"/>
      </w:pPr>
      <w:r>
        <w:rPr>
          <w:b w:val="0"/>
          <w:sz w:val="21"/>
        </w:rPr>
        <w:t xml:space="preserve">Poste 2 ya está en rojo. Antes el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 xml:space="preserve"> salía al entrar en ámbar: un viaje en verde y 3 s de amarillo contra el</w:t>
      </w:r>
    </w:p>
    <w:p>
      <w:pPr>
        <w:spacing w:after="120"/>
      </w:pPr>
      <w:r>
        <w:rPr>
          <w:b w:val="0"/>
          <w:sz w:val="21"/>
        </w:rPr>
        <w:t xml:space="preserve">ámbar. </w:t>
      </w:r>
      <w:r>
        <w:rPr>
          <w:b/>
          <w:sz w:val="21"/>
        </w:rPr>
        <w:t>No cubre</w:t>
      </w:r>
      <w:r>
        <w:rPr>
          <w:b w:val="0"/>
          <w:sz w:val="21"/>
        </w:rPr>
        <w:t xml:space="preserve"> la pérdida de esos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>: el Poste 2 sigue en verde hasta su orfandad, contada desde la</w:t>
      </w:r>
    </w:p>
    <w:p>
      <w:pPr>
        <w:spacing w:after="120"/>
      </w:pPr>
      <w:r>
        <w:rPr>
          <w:b w:val="0"/>
          <w:sz w:val="21"/>
        </w:rPr>
        <w:t xml:space="preserve">última trama que le llegó, como antes. Lo ejerce </w:t>
      </w:r>
      <w:r>
        <w:rPr>
          <w:rFonts w:ascii="Consolas" w:hAnsi="Consolas"/>
          <w:sz w:val="21"/>
        </w:rPr>
        <w:t>G1</w:t>
      </w:r>
      <w:r>
        <w:rPr>
          <w:b w:val="0"/>
          <w:sz w:val="21"/>
        </w:rPr>
        <w:t xml:space="preserve"> del arnés de dos puntas, con el amarillo contado como paso.</w:t>
      </w:r>
    </w:p>
    <w:p>
      <w:pPr>
        <w:spacing w:after="120"/>
      </w:pPr>
      <w:r>
        <w:rPr>
          <w:b/>
          <w:sz w:val="21"/>
        </w:rPr>
        <w:t>Lo que cuesta</w:t>
      </w:r>
      <w:r>
        <w:rPr>
          <w:b w:val="0"/>
          <w:sz w:val="21"/>
        </w:rPr>
        <w:t>: un microcorte que vuelve justo en ese margen da un rojo y un despeje de más, nunca un ámbar; y con</w:t>
      </w:r>
    </w:p>
    <w:p>
      <w:pPr>
        <w:spacing w:after="120"/>
      </w:pPr>
      <w:r>
        <w:rPr>
          <w:b w:val="0"/>
          <w:sz w:val="21"/>
        </w:rPr>
        <w:t>enlace malo la entrega del verde se retrasa un latido por cada respuesta perdida, sin pasar del umbral de silencio.</w:t>
      </w:r>
    </w:p>
    <w:p>
      <w:pPr>
        <w:spacing w:after="120"/>
      </w:pPr>
      <w:r>
        <w:rPr>
          <w:b w:val="0"/>
          <w:sz w:val="21"/>
        </w:rPr>
        <w:t xml:space="preserve">Lo ejercen las filas </w:t>
      </w:r>
      <w:r>
        <w:rPr>
          <w:rFonts w:ascii="Consolas" w:hAnsi="Consolas"/>
          <w:sz w:val="21"/>
        </w:rPr>
        <w:t>G12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G14</w:t>
      </w:r>
      <w:r>
        <w:rPr>
          <w:b w:val="0"/>
          <w:sz w:val="21"/>
        </w:rPr>
        <w:t xml:space="preserve"> del arnés de dos puntas, con controles negativos vistos fallar. </w:t>
      </w:r>
      <w:r>
        <w:rPr>
          <w:b/>
          <w:sz w:val="21"/>
        </w:rPr>
        <w:t>Sin banco.</w:t>
      </w:r>
    </w:p>
    <w:p>
      <w:pPr>
        <w:spacing w:before="280" w:after="120"/>
      </w:pPr>
      <w:r>
        <w:rPr>
          <w:b/>
          <w:color w:val="003366"/>
          <w:sz w:val="26"/>
        </w:rPr>
        <w:t>5. LAS BARRERAS QUE IMPIDEN VERDE + VERDE — la lista entera</w:t>
      </w:r>
    </w:p>
    <w:p>
      <w:pPr>
        <w:pStyle w:val="ListNumber"/>
        <w:spacing w:after="60"/>
      </w:pPr>
      <w:r>
        <w:rPr>
          <w:b/>
          <w:sz w:val="21"/>
        </w:rPr>
        <w:t>El Esclavo no enciende verde sin la orden de verde del Maestro</w:t>
      </w:r>
      <w:r>
        <w:rPr>
          <w:b w:val="0"/>
          <w:sz w:val="21"/>
        </w:rPr>
        <w:t xml:space="preserve"> — fuera del Degradado no hay otra vía.</w:t>
      </w:r>
    </w:p>
    <w:p>
      <w:pPr>
        <w:pStyle w:val="ListNumber"/>
        <w:spacing w:after="60"/>
      </w:pPr>
      <w:r>
        <w:rPr>
          <w:b/>
          <w:sz w:val="21"/>
        </w:rPr>
        <w:t>El Maestro no enciende el suyo sin el acuse de rojo del otro lado</w:t>
      </w:r>
      <w:r>
        <w:rPr>
          <w:b w:val="0"/>
          <w:sz w:val="21"/>
        </w:rPr>
        <w:t xml:space="preserve"> (la marca de rojo confirmado, §2.2).</w:t>
      </w:r>
    </w:p>
    <w:p>
      <w:pPr>
        <w:pStyle w:val="ListNumber"/>
        <w:spacing w:after="60"/>
      </w:pPr>
      <w:r>
        <w:rPr>
          <w:b/>
          <w:sz w:val="21"/>
        </w:rPr>
        <w:t>Ninguna punta abre NI SOSTIENE verde sin margen de silencio</w:t>
      </w:r>
      <w:r>
        <w:rPr>
          <w:b w:val="0"/>
          <w:sz w:val="21"/>
        </w:rPr>
        <w:t xml:space="preserve"> — el veto de margen, en las cuatro puertas de</w:t>
      </w:r>
    </w:p>
    <w:p>
      <w:pPr>
        <w:spacing w:after="120"/>
      </w:pPr>
      <w:r>
        <w:rPr>
          <w:b w:val="0"/>
          <w:sz w:val="21"/>
        </w:rPr>
        <w:t xml:space="preserve">apertura y en cada vuelta del coordinador. ⚠️ </w:t>
      </w:r>
      <w:r>
        <w:rPr>
          <w:b/>
          <w:sz w:val="21"/>
        </w:rPr>
        <w:t>Vigila el verde PROPIO, no el del otro</w:t>
      </w:r>
      <w:r>
        <w:rPr>
          <w:b w:val="0"/>
          <w:sz w:val="21"/>
        </w:rPr>
        <w:t xml:space="preserve"> (§9).</w:t>
      </w:r>
    </w:p>
    <w:p>
      <w:pPr>
        <w:pStyle w:val="ListNumber"/>
        <w:spacing w:after="60"/>
      </w:pPr>
      <w:r>
        <w:rPr>
          <w:b/>
          <w:sz w:val="21"/>
        </w:rPr>
        <w:t>Backstop del Esclavo</w:t>
      </w:r>
      <w:r>
        <w:rPr>
          <w:b w:val="0"/>
          <w:sz w:val="21"/>
        </w:rPr>
        <w:t xml:space="preserve">: corta un verde eterno mirando </w:t>
      </w:r>
      <w:r>
        <w:rPr>
          <w:b/>
          <w:sz w:val="21"/>
        </w:rPr>
        <w:t>la luz</w:t>
      </w:r>
      <w:r>
        <w:rPr>
          <w:b w:val="0"/>
          <w:sz w:val="21"/>
        </w:rPr>
        <w:t>, no la orden, y lo cierra por el amarillo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/>
          <w:sz w:val="21"/>
        </w:rPr>
        <w:t>En Degradado, la fase la calcula la MISMA función en las dos puntas</w:t>
      </w:r>
      <w:r>
        <w:rPr>
          <w:b w:val="0"/>
          <w:sz w:val="21"/>
        </w:rPr>
        <w:t>, §8 (e).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Y la que no es de la radio: </w:t>
      </w:r>
      <w:r>
        <w:rPr>
          <w:b/>
          <w:sz w:val="21"/>
        </w:rPr>
        <w:t>sólo el fichero del semáforo escribe pines de luz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SFTY-2</w:t>
      </w:r>
      <w:r>
        <w:rPr>
          <w:b w:val="0"/>
          <w:sz w:val="21"/>
        </w:rPr>
        <w:t>, SPEC 1 §2).</w:t>
      </w:r>
    </w:p>
    <w:p>
      <w:pPr>
        <w:spacing w:before="280" w:after="120"/>
      </w:pPr>
      <w:r>
        <w:rPr>
          <w:b/>
          <w:color w:val="003366"/>
          <w:sz w:val="26"/>
        </w:rPr>
        <w:t>6. EL ÁMBAR DE EMERGENCIA DEL POSTE 2, Y SU ACUSE</w:t>
      </w:r>
    </w:p>
    <w:p>
      <w:pPr>
        <w:spacing w:after="120"/>
      </w:pPr>
      <w:r>
        <w:rPr>
          <w:b/>
          <w:sz w:val="21"/>
        </w:rPr>
        <w:t>Qué avería cierra:</w:t>
      </w:r>
      <w:r>
        <w:rPr>
          <w:b w:val="0"/>
          <w:sz w:val="21"/>
        </w:rPr>
        <w:t xml:space="preserve"> roto </w:t>
      </w:r>
      <w:r>
        <w:rPr>
          <w:b/>
          <w:sz w:val="21"/>
        </w:rPr>
        <w:t>sólo el transmisor</w:t>
      </w:r>
      <w:r>
        <w:rPr>
          <w:b w:val="0"/>
          <w:sz w:val="21"/>
        </w:rPr>
        <w:t xml:space="preserve"> del Poste 2 —oye pero no habla—, esa punta no puede saberlo (su único</w:t>
      </w:r>
    </w:p>
    <w:p>
      <w:pPr>
        <w:spacing w:after="120"/>
      </w:pPr>
      <w:r>
        <w:rPr>
          <w:b w:val="0"/>
          <w:sz w:val="21"/>
        </w:rPr>
        <w:t xml:space="preserve">dato de radio es el silencio de lo que RECIBE), el técnico veía un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idéntico al de la radio sana y el Poste 1</w:t>
      </w:r>
    </w:p>
    <w:p>
      <w:pPr>
        <w:spacing w:after="120"/>
      </w:pPr>
      <w:r>
        <w:rPr>
          <w:b w:val="0"/>
          <w:sz w:val="21"/>
        </w:rPr>
        <w:t xml:space="preserve">seguía dando verde hacia un carril cuyo otro extremo está en ámbar. </w:t>
      </w:r>
      <w:r>
        <w:rPr>
          <w:b/>
          <w:sz w:val="21"/>
        </w:rPr>
        <w:t>Armar</w:t>
      </w:r>
      <w:r>
        <w:rPr>
          <w:b w:val="0"/>
          <w:sz w:val="21"/>
        </w:rPr>
        <w:t xml:space="preserve"> (desde la app del Poste 2): ámbar aquí,</w:t>
      </w:r>
    </w:p>
    <w:p>
      <w:pPr>
        <w:spacing w:after="120"/>
      </w:pPr>
      <w:r>
        <w:rPr>
          <w:b w:val="0"/>
          <w:sz w:val="21"/>
        </w:rPr>
        <w:t xml:space="preserve">cerrojo puesto, aviso al Poste 1 y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inmediato al teléfono — </w:t>
      </w:r>
      <w:r>
        <w:rPr>
          <w:b/>
          <w:sz w:val="21"/>
        </w:rPr>
        <w:t>el ámbar no espera al acuse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N-130</w:t>
      </w:r>
      <w:r>
        <w:rPr>
          <w:b w:val="0"/>
          <w:sz w:val="21"/>
        </w:rPr>
        <w:t>). **El</w:t>
      </w:r>
    </w:p>
    <w:p>
      <w:pPr>
        <w:spacing w:after="120"/>
      </w:pPr>
      <w:r>
        <w:rPr>
          <w:b w:val="0"/>
          <w:sz w:val="21"/>
        </w:rPr>
        <w:t>Poste 1</w:t>
      </w:r>
      <w:r>
        <w:rPr>
          <w:b/>
          <w:sz w:val="21"/>
        </w:rPr>
        <w:t xml:space="preserve"> anota el aviso, contesta desde su vuelta de coordinador —con el Maestro </w:t>
      </w:r>
      <w:r>
        <w:rPr>
          <w:b w:val="0"/>
          <w:sz w:val="21"/>
        </w:rPr>
        <w:t>ciclando**, que es cuando tiene</w:t>
      </w:r>
    </w:p>
    <w:p>
      <w:pPr>
        <w:spacing w:after="120"/>
      </w:pPr>
      <w:r>
        <w:rPr>
          <w:b w:val="0"/>
          <w:sz w:val="21"/>
        </w:rPr>
        <w:t xml:space="preserve">permiso para hablar— y se va a modo Ámbar, del que </w:t>
      </w:r>
      <w:r>
        <w:rPr>
          <w:b/>
          <w:sz w:val="21"/>
        </w:rPr>
        <w:t>sólo sale si el ámbar lo pidió el Esclavo</w:t>
      </w:r>
      <w:r>
        <w:rPr>
          <w:b w:val="0"/>
          <w:sz w:val="21"/>
        </w:rPr>
        <w:t xml:space="preserve"> y **sale a</w:t>
      </w:r>
    </w:p>
    <w:p>
      <w:pPr>
        <w:spacing w:after="120"/>
      </w:pPr>
      <w:r>
        <w:rPr>
          <w:b w:val="0"/>
          <w:sz w:val="21"/>
        </w:rPr>
        <w:t>todo-rojo**. *(Literales, SPEC 4 §3.2; el campo, SPEC 6.)*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ACUSE SE ESPERA SÓLO DEL PRIMER AVISO, Y ESO ES LA REGLA, NO UNA SIMPLIFICACIÓN.</w:t>
      </w:r>
      <w:r>
        <w:rPr>
          <w:b w:val="0"/>
          <w:color w:val="960000"/>
          <w:sz w:val="20"/>
        </w:rPr>
        <w:t xml:space="preserve"> El aviso es lo que manda al Maestro a modo Ámbar, donde </w:t>
      </w:r>
      <w:r>
        <w:rPr>
          <w:b/>
          <w:color w:val="960000"/>
          <w:sz w:val="20"/>
        </w:rPr>
        <w:t>tiene prohibido transmitir</w:t>
      </w:r>
      <w:r>
        <w:rPr>
          <w:b w:val="0"/>
          <w:color w:val="960000"/>
          <w:sz w:val="20"/>
        </w:rPr>
        <w:t xml:space="preserve">, así que esperar acuse en cada pulsación diría «nadie me oyó» </w:t>
      </w:r>
      <w:r>
        <w:rPr>
          <w:b/>
          <w:color w:val="960000"/>
          <w:sz w:val="20"/>
        </w:rPr>
        <w:t>con la radio sana</w:t>
      </w:r>
      <w:r>
        <w:rPr>
          <w:b w:val="0"/>
          <w:color w:val="960000"/>
          <w:sz w:val="20"/>
        </w:rPr>
        <w:t xml:space="preserve"> cada vez que alguien pulsa dos veces —lo normal en un poste—, y eso enseña al técnico a ignorar la única señal que esto existe para darle. </w:t>
      </w:r>
      <w:r>
        <w:rPr>
          <w:b/>
          <w:color w:val="960000"/>
          <w:sz w:val="20"/>
        </w:rPr>
        <w:t>Plazo y reintento:</w:t>
      </w:r>
      <w:r>
        <w:rPr>
          <w:b w:val="0"/>
          <w:color w:val="960000"/>
          <w:sz w:val="20"/>
        </w:rPr>
        <w:t xml:space="preserve"> el plazo del aviso vive en la cabecera de protocolo y un </w:t>
      </w:r>
      <w:r>
        <w:rPr>
          <w:rFonts w:ascii="Consolas" w:hAnsi="Consolas"/>
          <w:color w:val="960000"/>
          <w:sz w:val="20"/>
        </w:rPr>
        <w:t>static_assert</w:t>
      </w:r>
      <w:r>
        <w:rPr>
          <w:b w:val="0"/>
          <w:color w:val="960000"/>
          <w:sz w:val="20"/>
        </w:rPr>
        <w:t xml:space="preserve"> del coordinador obliga a que sea el MISMO plazo que el del ciclo; el número de reintentos lo </w:t>
      </w:r>
      <w:r>
        <w:rPr>
          <w:b/>
          <w:color w:val="960000"/>
          <w:sz w:val="20"/>
        </w:rPr>
        <w:t>eligió el responsable, no se deriva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D-32</w:t>
      </w:r>
      <w:r>
        <w:rPr>
          <w:b w:val="0"/>
          <w:color w:val="960000"/>
          <w:sz w:val="20"/>
        </w:rPr>
        <w:t xml:space="preserve">). Agotado sale </w:t>
      </w:r>
      <w:r>
        <w:rPr>
          <w:rFonts w:ascii="Consolas" w:hAnsi="Consolas"/>
          <w:color w:val="960000"/>
          <w:sz w:val="20"/>
        </w:rPr>
        <w:t>$ALARM AVISO_RF / SIN_CONFIRMAR / AVISE_POSTE_1</w:t>
      </w:r>
      <w:r>
        <w:rPr>
          <w:b w:val="0"/>
          <w:color w:val="960000"/>
          <w:sz w:val="20"/>
        </w:rPr>
        <w:t xml:space="preserve">, que </w:t>
      </w:r>
      <w:r>
        <w:rPr>
          <w:b/>
          <w:color w:val="960000"/>
          <w:sz w:val="20"/>
        </w:rPr>
        <w:t>dice «no he podido confirmarlo», nunca «el otro poste no se enteró»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Cancelar</w:t>
      </w:r>
      <w:r>
        <w:rPr>
          <w:b w:val="0"/>
          <w:color w:val="960000"/>
          <w:sz w:val="20"/>
        </w:rPr>
        <w:t xml:space="preserve"> borra el cerrojo y </w:t>
      </w:r>
      <w:r>
        <w:rPr>
          <w:b/>
          <w:color w:val="960000"/>
          <w:sz w:val="20"/>
        </w:rPr>
        <w:t>la memoria del acuse en la misma sentencia</w:t>
      </w:r>
      <w:r>
        <w:rPr>
          <w:b w:val="0"/>
          <w:color w:val="960000"/>
          <w:sz w:val="20"/>
        </w:rPr>
        <w:t xml:space="preserve"> —sin eso el siguiente ámbar diría «el Poste 1 ya lo sabe» sobre un acuse que ya no existe—, y </w:t>
      </w:r>
      <w:r>
        <w:rPr>
          <w:b/>
          <w:color w:val="960000"/>
          <w:sz w:val="20"/>
        </w:rPr>
        <w:t>la cancelación NO se acusa</w:t>
      </w:r>
      <w:r>
        <w:rPr>
          <w:b w:val="0"/>
          <w:color w:val="960000"/>
          <w:sz w:val="20"/>
        </w:rPr>
        <w:t xml:space="preserve">: su camino normal es con el Maestro ya callado en modo Ámbar, y su red es que la </w:t>
      </w:r>
      <w:r>
        <w:rPr>
          <w:b/>
          <w:color w:val="960000"/>
          <w:sz w:val="20"/>
        </w:rPr>
        <w:t>segunda pulsación reenvía</w:t>
      </w:r>
      <w:r>
        <w:rPr>
          <w:b w:val="0"/>
          <w:color w:val="960000"/>
          <w:sz w:val="20"/>
        </w:rPr>
        <w:t>.</w:t>
      </w:r>
    </w:p>
    <w:p>
      <w:pPr>
        <w:spacing w:before="280" w:after="120"/>
      </w:pPr>
      <w:r>
        <w:rPr>
          <w:b/>
          <w:color w:val="003366"/>
          <w:sz w:val="26"/>
        </w:rPr>
        <w:t>7. EL MODO DEGRADADO</w:t>
      </w:r>
    </w:p>
    <w:p>
      <w:pPr>
        <w:spacing w:after="120"/>
      </w:pPr>
      <w:r>
        <w:rPr>
          <w:b/>
          <w:sz w:val="21"/>
        </w:rPr>
        <w:t>Sin radio, la luz la decide el reloj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SFTY-21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ENTRAR POR PRIMERA VEZ ES MANUAL</w:t>
      </w:r>
      <w:r>
        <w:rPr>
          <w:b w:val="0"/>
          <w:color w:val="960000"/>
          <w:sz w:val="20"/>
        </w:rPr>
        <w:t xml:space="preserve"> (salvo la opción automática de §7.ter, que un técnico activa antes). </w:t>
      </w:r>
      <w:r>
        <w:rPr>
          <w:b/>
          <w:color w:val="960000"/>
          <w:sz w:val="20"/>
        </w:rPr>
        <w:t>REANUDAR TRAS UN CORTE NO LO ES — Y AL OPERARIO SE LE AVISA DEL CORTE, NO DE LA REANUDACIÓN.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La primera entrada sí la pide una persona, y hoy por el testigo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D-35</w:t>
      </w:r>
      <w:r>
        <w:rPr>
          <w:b w:val="0"/>
          <w:color w:val="960000"/>
          <w:sz w:val="20"/>
        </w:rPr>
        <w:t>, §7.bis): la app ya no ofrece la de aquí (</w:t>
      </w:r>
      <w:r>
        <w:rPr>
          <w:rFonts w:ascii="Consolas" w:hAnsi="Consolas"/>
          <w:color w:val="960000"/>
          <w:sz w:val="20"/>
        </w:rPr>
        <w:t>D-37</w:t>
      </w:r>
      <w:r>
        <w:rPr>
          <w:b w:val="0"/>
          <w:color w:val="960000"/>
          <w:sz w:val="20"/>
        </w:rPr>
        <w:t xml:space="preserve">), y </w:t>
      </w:r>
      <w:r>
        <w:rPr>
          <w:rFonts w:ascii="Consolas" w:hAnsi="Consolas"/>
          <w:color w:val="960000"/>
          <w:sz w:val="20"/>
        </w:rPr>
        <w:t>SET_MODO:DEGRADADO</w:t>
      </w:r>
      <w:r>
        <w:rPr>
          <w:b w:val="0"/>
          <w:color w:val="960000"/>
          <w:sz w:val="20"/>
        </w:rPr>
        <w:t xml:space="preserve"> salió de las dos puntas con </w:t>
      </w:r>
      <w:r>
        <w:rPr>
          <w:rFonts w:ascii="Consolas" w:hAnsi="Consolas"/>
          <w:color w:val="960000"/>
          <w:sz w:val="20"/>
        </w:rPr>
        <w:t>D-46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f9cad1f</w:t>
      </w:r>
      <w:r>
        <w:rPr>
          <w:b w:val="0"/>
          <w:color w:val="960000"/>
          <w:sz w:val="20"/>
        </w:rPr>
        <w:t xml:space="preserve">, sin banco): hoy responde </w:t>
      </w:r>
      <w:r>
        <w:rPr>
          <w:rFonts w:ascii="Consolas" w:hAnsi="Consolas"/>
          <w:color w:val="960000"/>
          <w:sz w:val="20"/>
        </w:rPr>
        <w:t>COMANDO_NO_SOPORTADO</w:t>
      </w:r>
      <w:r>
        <w:rPr>
          <w:b w:val="0"/>
          <w:color w:val="960000"/>
          <w:sz w:val="20"/>
        </w:rPr>
        <w:t>. El testigo (</w:t>
      </w:r>
      <w:r>
        <w:rPr>
          <w:rFonts w:ascii="Consolas" w:hAnsi="Consolas"/>
          <w:color w:val="960000"/>
          <w:sz w:val="20"/>
        </w:rPr>
        <w:t>SET_MODO:DEG_T</w:t>
      </w:r>
      <w:r>
        <w:rPr>
          <w:b w:val="0"/>
          <w:color w:val="960000"/>
          <w:sz w:val="20"/>
        </w:rPr>
        <w:t xml:space="preserve">) es la única orden de entrada. - </w:t>
      </w:r>
      <w:r>
        <w:rPr>
          <w:b/>
          <w:color w:val="960000"/>
          <w:sz w:val="20"/>
        </w:rPr>
        <w:t>La reanudación la decide la máquina</w:t>
      </w:r>
      <w:r>
        <w:rPr>
          <w:b w:val="0"/>
          <w:color w:val="960000"/>
          <w:sz w:val="20"/>
        </w:rPr>
        <w:t xml:space="preserve">, en cada arranque y </w:t>
      </w:r>
      <w:r>
        <w:rPr>
          <w:b/>
          <w:color w:val="960000"/>
          <w:sz w:val="20"/>
        </w:rPr>
        <w:t>sin pulsación ninguna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D-29</w:t>
      </w:r>
      <w:r>
        <w:rPr>
          <w:b w:val="0"/>
          <w:color w:val="960000"/>
          <w:sz w:val="20"/>
        </w:rPr>
        <w:t xml:space="preserve">): cada punta tiene su función de reanudar tras corte, llamada desde el arranque </w:t>
      </w:r>
      <w:r>
        <w:rPr>
          <w:b/>
          <w:color w:val="960000"/>
          <w:sz w:val="20"/>
        </w:rPr>
        <w:t>y desde el bucle</w:t>
      </w:r>
      <w:r>
        <w:rPr>
          <w:b w:val="0"/>
          <w:color w:val="960000"/>
          <w:sz w:val="20"/>
        </w:rPr>
        <w:t xml:space="preserve"> —dos sitios, porque la hora llega segundos después y la decisión queda diferida hasta que cierre su ventana—. El Esclavo entra por </w:t>
      </w:r>
      <w:r>
        <w:rPr>
          <w:b/>
          <w:color w:val="960000"/>
          <w:sz w:val="20"/>
        </w:rPr>
        <w:t>la MISMA puerta del operario</w:t>
      </w:r>
      <w:r>
        <w:rPr>
          <w:b w:val="0"/>
          <w:color w:val="960000"/>
          <w:sz w:val="20"/>
        </w:rPr>
        <w:t xml:space="preserve">; el Maestro se pone en modo y cae en el reparto común. </w:t>
      </w:r>
      <w:r>
        <w:rPr>
          <w:b/>
          <w:color w:val="960000"/>
          <w:sz w:val="20"/>
        </w:rPr>
        <w:t>No es un camino alternativo: es la entrada de siempre con el permiso recuperado de la pila.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Lo que el operario NO ve:</w:t>
      </w:r>
      <w:r>
        <w:rPr>
          <w:b w:val="0"/>
          <w:color w:val="960000"/>
          <w:sz w:val="20"/>
        </w:rPr>
        <w:t xml:space="preserve"> un equipo al que se le fue la luz vuelve solo al único modo que da verde sin confirmar con el otro extremo, y </w:t>
      </w:r>
      <w:r>
        <w:rPr>
          <w:b/>
          <w:color w:val="960000"/>
          <w:sz w:val="20"/>
        </w:rPr>
        <w:t>ningún evento dice que REANUDÓ</w:t>
      </w:r>
      <w:r>
        <w:rPr>
          <w:b w:val="0"/>
          <w:color w:val="960000"/>
          <w:sz w:val="20"/>
        </w:rPr>
        <w:t xml:space="preserve"> (HUECO 6). Lo que sí sale: si el corte apagó también el ESP32, la app abre al conectar el cartel de corte (</w:t>
      </w:r>
      <w:r>
        <w:rPr>
          <w:rFonts w:ascii="Consolas" w:hAnsi="Consolas"/>
          <w:color w:val="960000"/>
          <w:sz w:val="20"/>
        </w:rPr>
        <w:t>js/aviso_corte.js</w:t>
      </w:r>
      <w:r>
        <w:rPr>
          <w:b w:val="0"/>
          <w:color w:val="960000"/>
          <w:sz w:val="20"/>
        </w:rPr>
        <w:t xml:space="preserve">, SPEC 4 §6) con el </w:t>
      </w:r>
      <w:r>
        <w:rPr>
          <w:rFonts w:ascii="Consolas" w:hAnsi="Consolas"/>
          <w:color w:val="960000"/>
          <w:sz w:val="20"/>
        </w:rPr>
        <w:t>MODO:</w:t>
      </w:r>
      <w:r>
        <w:rPr>
          <w:b w:val="0"/>
          <w:color w:val="960000"/>
          <w:sz w:val="20"/>
        </w:rPr>
        <w:t xml:space="preserve"> del </w:t>
      </w:r>
      <w:r>
        <w:rPr>
          <w:rFonts w:ascii="Consolas" w:hAnsi="Consolas"/>
          <w:color w:val="960000"/>
          <w:sz w:val="20"/>
        </w:rPr>
        <w:t>$STATUS</w:t>
      </w:r>
      <w:r>
        <w:rPr>
          <w:b w:val="0"/>
          <w:color w:val="960000"/>
          <w:sz w:val="20"/>
        </w:rPr>
        <w:t xml:space="preserve">. Si no reanuda, el Poste 1 arranca en </w:t>
      </w:r>
      <w:r>
        <w:rPr>
          <w:b/>
          <w:color w:val="960000"/>
          <w:sz w:val="20"/>
        </w:rPr>
        <w:t>ámbar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D-40</w:t>
      </w:r>
      <w:r>
        <w:rPr>
          <w:b w:val="0"/>
          <w:color w:val="960000"/>
          <w:sz w:val="20"/>
        </w:rPr>
        <w:t xml:space="preserve">, SPEC 1 §4.1). - </w:t>
      </w:r>
      <w:r>
        <w:rPr>
          <w:b/>
          <w:color w:val="960000"/>
          <w:sz w:val="20"/>
        </w:rPr>
        <w:t>Lo que sí protege:</w:t>
      </w:r>
      <w:r>
        <w:rPr>
          <w:b w:val="0"/>
          <w:color w:val="960000"/>
          <w:sz w:val="20"/>
        </w:rPr>
        <w:t xml:space="preserve"> el permiso se tira si el equipo ya no está quieto donde lo dejó el arranque —una persona eligió modo, o el modo ya gobierna—, si hay ámbar de emergencia de la app vigente, o si falló cualquier condición de vigencia. Lo que se difiere es </w:t>
      </w:r>
      <w:r>
        <w:rPr>
          <w:b/>
          <w:color w:val="960000"/>
          <w:sz w:val="20"/>
        </w:rPr>
        <w:t>el borrado, no el límite duro</w:t>
      </w:r>
      <w:r>
        <w:rPr>
          <w:b w:val="0"/>
          <w:color w:val="960000"/>
          <w:sz w:val="20"/>
        </w:rPr>
        <w:t xml:space="preserve">; la ventana, en SPEC 3 §6 y H-3. Y </w:t>
      </w:r>
      <w:r>
        <w:rPr>
          <w:b/>
          <w:color w:val="960000"/>
          <w:sz w:val="20"/>
        </w:rPr>
        <w:t>en las dos puntas la decisión espera además a que el cristal tenga veredicto</w:t>
      </w:r>
      <w:r>
        <w:rPr>
          <w:b w:val="0"/>
          <w:color w:val="960000"/>
          <w:sz w:val="20"/>
        </w:rPr>
        <w:t xml:space="preserve"> (1.49b), dentro de esa misma ventana: SPEC 3 §6.</w:t>
      </w:r>
    </w:p>
    <w:p>
      <w:pPr>
        <w:spacing w:after="120"/>
      </w:pPr>
      <w:r>
        <w:rPr>
          <w:b/>
          <w:sz w:val="21"/>
        </w:rPr>
        <w:t>Condiciones del Poste 2, y devuelve MOTIVO, no un sí/no</w:t>
      </w:r>
      <w:r>
        <w:rPr>
          <w:b w:val="0"/>
          <w:sz w:val="21"/>
        </w:rPr>
        <w:t xml:space="preserve"> —quien la llame tiene que poder decirle al operario qué le</w:t>
      </w:r>
    </w:p>
    <w:p>
      <w:pPr>
        <w:spacing w:after="120"/>
      </w:pPr>
      <w:r>
        <w:rPr>
          <w:b w:val="0"/>
          <w:sz w:val="21"/>
        </w:rPr>
        <w:t xml:space="preserve">falta—: sin hora </w:t>
      </w:r>
      <w:r>
        <w:rPr>
          <w:b/>
          <w:sz w:val="21"/>
        </w:rPr>
        <w:t>fiable</w:t>
      </w:r>
      <w:r>
        <w:rPr>
          <w:b w:val="0"/>
          <w:sz w:val="21"/>
        </w:rPr>
        <w:t xml:space="preserve"> (fiable, no sólo puesta) · sin configuración recibida · ciclo nulo · nunca hubo</w:t>
      </w:r>
    </w:p>
    <w:p>
      <w:pPr>
        <w:spacing w:after="120"/>
      </w:pPr>
      <w:r>
        <w:rPr>
          <w:b w:val="0"/>
          <w:sz w:val="21"/>
        </w:rPr>
        <w:t>sincronización · sincronización vencida · ámbar vigente; **los textos que LEE el operario y los tres motivos que no</w:t>
      </w:r>
    </w:p>
    <w:p>
      <w:pPr>
        <w:spacing w:after="120"/>
      </w:pPr>
      <w:r>
        <w:rPr>
          <w:b w:val="0"/>
          <w:sz w:val="21"/>
        </w:rPr>
        <w:t>existen en el Maestro, SPEC 6 A.2.</w:t>
      </w:r>
      <w:r>
        <w:rPr>
          <w:b/>
          <w:sz w:val="21"/>
        </w:rPr>
        <w:t xml:space="preserve"> </w:t>
      </w:r>
      <w:r>
        <w:rPr>
          <w:b w:val="0"/>
          <w:sz w:val="21"/>
        </w:rPr>
        <w:t>Dentro:</w:t>
      </w:r>
      <w:r>
        <w:rPr>
          <w:b/>
          <w:sz w:val="21"/>
        </w:rPr>
        <w:t xml:space="preserve"> todo-rojo de entrada con su suelo mínimo y después verde </w:t>
      </w:r>
      <w:r>
        <w:rPr>
          <w:b w:val="0"/>
          <w:sz w:val="21"/>
        </w:rPr>
        <w:t>sólo** en</w:t>
      </w:r>
    </w:p>
    <w:p>
      <w:pPr>
        <w:spacing w:after="120"/>
      </w:pPr>
      <w:r>
        <w:rPr>
          <w:b w:val="0"/>
          <w:sz w:val="21"/>
        </w:rPr>
        <w:t xml:space="preserve">la fase propia, con el despeje que mandó el Maestro </w:t>
      </w:r>
      <w:r>
        <w:rPr>
          <w:b/>
          <w:sz w:val="21"/>
        </w:rPr>
        <w:t>ya ampliado en el origen</w:t>
      </w:r>
      <w:r>
        <w:rPr>
          <w:b w:val="0"/>
          <w:sz w:val="21"/>
        </w:rPr>
        <w:t xml:space="preserve"> —si cada punta lo escalara los verdes</w:t>
      </w:r>
    </w:p>
    <w:p>
      <w:pPr>
        <w:spacing w:after="120"/>
      </w:pPr>
      <w:r>
        <w:rPr>
          <w:b w:val="0"/>
          <w:sz w:val="21"/>
        </w:rPr>
        <w:t xml:space="preserve">se solaparían durante minutos—; </w:t>
      </w:r>
      <w:r>
        <w:rPr>
          <w:b/>
          <w:sz w:val="21"/>
        </w:rPr>
        <w:t>un salto de hora se aplica PASANDO POR ROJO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>). **Las cuatro salidas, y</w:t>
      </w:r>
    </w:p>
    <w:p>
      <w:pPr>
        <w:spacing w:after="120"/>
      </w:pPr>
      <w:r>
        <w:rPr>
          <w:b w:val="0"/>
          <w:sz w:val="21"/>
        </w:rPr>
        <w:t>ninguna admite marcha atrás</w:t>
      </w:r>
      <w:r>
        <w:rPr>
          <w:b/>
          <w:sz w:val="21"/>
        </w:rPr>
        <w:t xml:space="preserve"> (el indicador de la pila se baja </w:t>
      </w:r>
      <w:r>
        <w:rPr>
          <w:b w:val="0"/>
          <w:sz w:val="21"/>
        </w:rPr>
        <w:t>al empezar** la salida): el operario, o su</w:t>
      </w:r>
    </w:p>
    <w:p>
      <w:pPr>
        <w:spacing w:after="120"/>
      </w:pPr>
      <w:r>
        <w:rPr>
          <w:b w:val="0"/>
          <w:sz w:val="21"/>
        </w:rPr>
        <w:t>salida programada (§7.quater) · **el regreso</w:t>
      </w:r>
    </w:p>
    <w:p>
      <w:pPr>
        <w:spacing w:after="120"/>
      </w:pPr>
      <w:r>
        <w:rPr>
          <w:b w:val="0"/>
          <w:sz w:val="21"/>
        </w:rPr>
        <w:t>de la radio</w:t>
      </w:r>
      <w:r>
        <w:rPr>
          <w:b/>
          <w:sz w:val="21"/>
        </w:rPr>
        <w:t xml:space="preserve">, sólo con tramas de </w:t>
      </w:r>
      <w:r>
        <w:rPr>
          <w:b w:val="0"/>
          <w:sz w:val="21"/>
        </w:rPr>
        <w:t>gobierno</w:t>
      </w:r>
      <w:r>
        <w:rPr>
          <w:b/>
          <w:sz w:val="21"/>
        </w:rPr>
        <w:t xml:space="preserve"> · </w:t>
      </w:r>
      <w:r>
        <w:rPr>
          <w:b w:val="0"/>
          <w:sz w:val="21"/>
        </w:rPr>
        <w:t>el límite duro** sin sincronización, con su aviso previo · y la</w:t>
      </w:r>
    </w:p>
    <w:p>
      <w:pPr>
        <w:spacing w:after="120"/>
      </w:pPr>
      <w:r>
        <w:rPr>
          <w:b/>
          <w:sz w:val="21"/>
        </w:rPr>
        <w:t>la hora no fiable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El límite acaba en ámbar y sólo el Esclavo pasa por el despeje</w:t>
      </w:r>
      <w:r>
        <w:rPr>
          <w:b w:val="0"/>
          <w:sz w:val="21"/>
        </w:rPr>
        <w:t xml:space="preserve"> (</w:t>
      </w:r>
      <w:r>
        <w:rPr>
          <w:b/>
          <w:sz w:val="21"/>
        </w:rPr>
        <w:t>SPEC 6 A.4</w:t>
      </w:r>
      <w:r>
        <w:rPr>
          <w:b w:val="0"/>
          <w:sz w:val="21"/>
        </w:rPr>
        <w:t>); **la hora</w:t>
      </w:r>
    </w:p>
    <w:p>
      <w:pPr>
        <w:spacing w:after="120"/>
      </w:pPr>
      <w:r>
        <w:rPr>
          <w:b w:val="0"/>
          <w:sz w:val="21"/>
        </w:rPr>
        <w:t>no fiable acaba en ROJO FIJO en las dos** (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irARojoSinHora()</w:t>
      </w:r>
      <w:r>
        <w:rPr>
          <w:b w:val="0"/>
          <w:sz w:val="21"/>
        </w:rPr>
        <w:t>; SPEC 3 §5). De ninguno de los dos se sale solo.</w:t>
      </w:r>
    </w:p>
    <w:p>
      <w:pPr>
        <w:spacing w:after="120"/>
      </w:pPr>
      <w:r>
        <w:rPr>
          <w:b/>
          <w:sz w:val="21"/>
        </w:rPr>
        <w:t>La salida del operario en el Poste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f6ef03d</w:t>
      </w:r>
      <w:r>
        <w:rPr>
          <w:b w:val="0"/>
          <w:sz w:val="21"/>
        </w:rPr>
        <w:t xml:space="preserve">; construido, sin banco):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es la salida por su</w:t>
      </w:r>
    </w:p>
    <w:p>
      <w:pPr>
        <w:spacing w:after="120"/>
      </w:pPr>
      <w:r>
        <w:rPr>
          <w:b w:val="0"/>
          <w:sz w:val="21"/>
        </w:rPr>
        <w:t xml:space="preserve">todo-rojo (SPEC 4 §3.1);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dejó de serlo (abajo). El rojo de emergencia no arranca el amarillo dentro del</w:t>
      </w:r>
    </w:p>
    <w:p>
      <w:pPr>
        <w:spacing w:after="120"/>
      </w:pPr>
      <w:r>
        <w:rPr>
          <w:b w:val="0"/>
          <w:sz w:val="21"/>
        </w:rPr>
        <w:t xml:space="preserve">modo ni manda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 xml:space="preserve"> desde el Degradado: el ciclo por reloj volvía a abrir el verde y ese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 xml:space="preserve"> sacaba al Esclavo</w:t>
      </w:r>
    </w:p>
    <w:p>
      <w:pPr>
        <w:spacing w:after="120"/>
      </w:pPr>
      <w:r>
        <w:rPr>
          <w:b w:val="0"/>
          <w:sz w:val="21"/>
        </w:rPr>
        <w:t>de su Degradado con el Maestro todavía en él.</w:t>
      </w:r>
    </w:p>
    <w:p>
      <w:pPr>
        <w:spacing w:after="120"/>
      </w:pPr>
      <w:r>
        <w:rPr>
          <w:b/>
          <w:sz w:val="21"/>
        </w:rPr>
        <w:t>Cambio del responsable, 04/10 tarde (construido el 04/10, `a4545bb`, sin banco; §7.quater):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dentro del</w:t>
      </w:r>
    </w:p>
    <w:p>
      <w:pPr>
        <w:spacing w:after="120"/>
      </w:pPr>
      <w:r>
        <w:rPr>
          <w:b w:val="0"/>
          <w:sz w:val="21"/>
        </w:rPr>
        <w:t xml:space="preserve">Degradado es </w:t>
      </w:r>
      <w:r>
        <w:rPr>
          <w:b/>
          <w:sz w:val="21"/>
        </w:rPr>
        <w:t>rojo fijo inmediato en ese poste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>) y deja de ser la salida; se sale con la</w:t>
      </w:r>
    </w:p>
    <w:p>
      <w:pPr>
        <w:spacing w:after="120"/>
      </w:pPr>
      <w:r>
        <w:rPr>
          <w:b w:val="0"/>
          <w:sz w:val="21"/>
        </w:rPr>
        <w:t>salida programada (</w:t>
      </w:r>
      <w:r>
        <w:rPr>
          <w:rFonts w:ascii="Consolas" w:hAnsi="Consolas"/>
          <w:sz w:val="21"/>
        </w:rPr>
        <w:t>D-52</w:t>
      </w:r>
      <w:r>
        <w:rPr>
          <w:b w:val="0"/>
          <w:sz w:val="21"/>
        </w:rPr>
        <w:t xml:space="preserve">) o con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>, que sigue siendo la salida inmediata del poste conectado.</w:t>
      </w:r>
    </w:p>
    <w:p>
      <w:pPr>
        <w:spacing w:after="120"/>
      </w:pPr>
      <w:r>
        <w:rPr>
          <w:b w:val="0"/>
          <w:sz w:val="21"/>
        </w:rPr>
        <w:t>Al Esclavo lo saca el latido del Maestro ya fuera del modo, si hay radio; sin ella sigue en Degradado (§7.ter, punto 5)</w:t>
      </w:r>
    </w:p>
    <w:p>
      <w:pPr>
        <w:spacing w:after="120"/>
      </w:pPr>
      <w:r>
        <w:rPr>
          <w:b w:val="0"/>
          <w:sz w:val="21"/>
        </w:rPr>
        <w:t>hasta su salida programada (§7.quater).</w:t>
      </w:r>
    </w:p>
    <w:p>
      <w:pPr>
        <w:spacing w:after="120"/>
      </w:pPr>
      <w:r>
        <w:rPr>
          <w:b/>
          <w:sz w:val="21"/>
        </w:rPr>
        <w:t>Desde `cda33df` (`N-174`, sin banco):</w:t>
      </w:r>
      <w:r>
        <w:rPr>
          <w:b w:val="0"/>
          <w:sz w:val="21"/>
        </w:rPr>
        <w:t xml:space="preserve"> el rojo fijo sobrevive a un corte (</w:t>
      </w:r>
      <w:r>
        <w:rPr>
          <w:rFonts w:ascii="Consolas" w:hAnsi="Consolas"/>
          <w:sz w:val="21"/>
        </w:rPr>
        <w:t>D-47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FLAG_ROJO_SIN_HORA</w:t>
      </w:r>
      <w:r>
        <w:rPr>
          <w:b w:val="0"/>
          <w:sz w:val="21"/>
        </w:rPr>
        <w:t>) y</w:t>
      </w:r>
    </w:p>
    <w:p>
      <w:pPr>
        <w:spacing w:after="120"/>
      </w:pPr>
      <w:r>
        <w:rPr>
          <w:b w:val="0"/>
          <w:sz w:val="21"/>
        </w:rPr>
        <w:t>alcanza también al reloj que se congela en marcha (</w:t>
      </w:r>
      <w:r>
        <w:rPr>
          <w:rFonts w:ascii="Consolas" w:hAnsi="Consolas"/>
          <w:sz w:val="21"/>
        </w:rPr>
        <w:t>D-49</w:t>
      </w:r>
      <w:r>
        <w:rPr>
          <w:b w:val="0"/>
          <w:sz w:val="21"/>
        </w:rPr>
        <w:t>), que antes iba a ámbar; los dos, en SPEC 3 §5.</w:t>
      </w:r>
    </w:p>
    <w:p>
      <w:pPr>
        <w:spacing w:after="120"/>
      </w:pPr>
      <w:r>
        <w:rPr>
          <w:b/>
          <w:sz w:val="21"/>
        </w:rPr>
        <w:t>Todo paso de verde a rojo del Degradado lleva su amarillo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>), porque todos pasan por</w:t>
      </w:r>
    </w:p>
    <w:p>
      <w:pPr>
        <w:spacing w:after="120"/>
      </w:pPr>
      <w:r>
        <w:rPr>
          <w:rFonts w:ascii="Consolas" w:hAnsi="Consolas"/>
          <w:sz w:val="21"/>
        </w:rPr>
        <w:t>semaforo_forzarRojo()</w:t>
      </w:r>
      <w:r>
        <w:rPr>
          <w:b w:val="0"/>
          <w:sz w:val="21"/>
        </w:rPr>
        <w:t>: el fin de la fase propia (lo da la fase, §8 (e)), el salto de hora, la entrada con un verde</w:t>
      </w:r>
    </w:p>
    <w:p>
      <w:pPr>
        <w:spacing w:after="120"/>
      </w:pPr>
      <w:r>
        <w:rPr>
          <w:b w:val="0"/>
          <w:sz w:val="21"/>
        </w:rPr>
        <w:t>encendido, las cuatro salidas, el rojo fijo sin hora y la caída a ámbar (</w:t>
      </w:r>
      <w:r>
        <w:rPr>
          <w:rFonts w:ascii="Consolas" w:hAnsi="Consolas"/>
          <w:sz w:val="21"/>
        </w:rPr>
        <w:t>irAAmbar()</w:t>
      </w:r>
      <w:r>
        <w:rPr>
          <w:b w:val="0"/>
          <w:sz w:val="21"/>
        </w:rPr>
        <w:t>: amarillo, el rojo y, un par de</w:t>
      </w:r>
    </w:p>
    <w:p>
      <w:pPr>
        <w:spacing w:after="120"/>
      </w:pPr>
      <w:r>
        <w:rPr>
          <w:b w:val="0"/>
          <w:sz w:val="21"/>
        </w:rPr>
        <w:t>segundos después, el parpadeo). Mientras dura el amarillo se renueva el reloj de esos todo-rojo (</w:t>
      </w:r>
      <w:r>
        <w:rPr>
          <w:rFonts w:ascii="Consolas" w:hAnsi="Consolas"/>
          <w:sz w:val="21"/>
        </w:rPr>
        <w:t>tEstado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tCambioEstado</w:t>
      </w:r>
      <w:r>
        <w:rPr>
          <w:b w:val="0"/>
          <w:sz w:val="21"/>
        </w:rPr>
        <w:t>), y la puerta del testigo rechaza también durante él. Las dos puntas abren su verde DIRECTO.</w:t>
      </w:r>
    </w:p>
    <w:p>
      <w:pPr>
        <w:spacing w:before="280" w:after="120"/>
      </w:pPr>
      <w:r>
        <w:rPr>
          <w:b/>
          <w:color w:val="003366"/>
          <w:sz w:val="26"/>
        </w:rPr>
        <w:t>7.bis EL DEGRADADO CON TESTIGO — segunda puerta, para cuando la radio no vuelve en semanas (</w:t>
      </w:r>
      <w:r>
        <w:rPr>
          <w:rFonts w:ascii="Consolas" w:hAnsi="Consolas"/>
          <w:color w:val="003366"/>
          <w:sz w:val="26"/>
        </w:rPr>
        <w:t>D-35</w:t>
      </w:r>
      <w:r>
        <w:rPr>
          <w:b/>
          <w:color w:val="003366"/>
          <w:sz w:val="26"/>
        </w:rPr>
        <w:t>)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🟢 </w:t>
      </w:r>
      <w:r>
        <w:rPr>
          <w:b/>
          <w:color w:val="960000"/>
          <w:sz w:val="20"/>
        </w:rPr>
        <w:t>CONSTRUIDO en las dos puntas (`990c278`) y en la app (`11b57b3`); probado en banco por el funcional (`4a2c73c`).</w:t>
      </w:r>
      <w:r>
        <w:rPr>
          <w:b w:val="0"/>
          <w:color w:val="960000"/>
          <w:sz w:val="20"/>
        </w:rPr>
        <w:t xml:space="preserve"> No toca </w:t>
      </w:r>
      <w:r>
        <w:rPr>
          <w:rFonts w:ascii="Consolas" w:hAnsi="Consolas"/>
          <w:color w:val="960000"/>
          <w:sz w:val="20"/>
        </w:rPr>
        <w:t>modo_degradado_evaluarEntrada()</w:t>
      </w:r>
      <w:r>
        <w:rPr>
          <w:b w:val="0"/>
          <w:color w:val="960000"/>
          <w:sz w:val="20"/>
        </w:rPr>
        <w:t xml:space="preserve"> ni 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>), que siguen exactamente como están — es una puerta NUEVA y PARALELA, para el caso en que el repuesto del radio tarda semanas y las condiciones de §8 —sync confirmada, desfase medido, ciclo acusado por radio— no se pueden cumplir porque no hay radio que las produzca.</w:t>
      </w:r>
    </w:p>
    <w:p>
      <w:pPr>
        <w:spacing w:after="120"/>
      </w:pPr>
      <w:r>
        <w:rPr>
          <w:b/>
          <w:sz w:val="21"/>
        </w:rPr>
        <w:t>El comando, en las DOS puntas: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SET_MODO:DEG_T:ahora,inicio,verde,despeje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HH:MM:SS,HH:MM:SS,v,d</w:t>
      </w:r>
      <w:r>
        <w:rPr>
          <w:b w:val="0"/>
          <w:sz w:val="21"/>
        </w:rPr>
        <w:t xml:space="preserve">), con PIN.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es la hora del teléfono EN EL INSTANTE DE ENVIAR — no depende de que</w:t>
      </w:r>
    </w:p>
    <w:p>
      <w:pPr>
        <w:spacing w:after="120"/>
      </w:pPr>
      <w:r>
        <w:rPr>
          <w:b w:val="0"/>
          <w:sz w:val="21"/>
        </w:rPr>
        <w:t xml:space="preserve">haya habido un </w:t>
      </w:r>
      <w:r>
        <w:rPr>
          <w:rFonts w:ascii="Consolas" w:hAnsi="Consolas"/>
          <w:sz w:val="21"/>
        </w:rPr>
        <w:t>SET_RTC</w:t>
      </w:r>
      <w:r>
        <w:rPr>
          <w:b w:val="0"/>
          <w:sz w:val="21"/>
        </w:rPr>
        <w:t xml:space="preserve"> antes (abajo se explica por qué).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es la hora de arranque —hora del teléfono más</w:t>
      </w:r>
    </w:p>
    <w:p>
      <w:pPr>
        <w:spacing w:after="120"/>
      </w:pPr>
      <w:r>
        <w:rPr>
          <w:b w:val="0"/>
          <w:sz w:val="21"/>
        </w:rPr>
        <w:t xml:space="preserve">el traslado, 20 min por defecto—;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 xml:space="preserve"> viaja fijo en </w:t>
      </w:r>
      <w:r>
        <w:rPr>
          <w:b/>
          <w:sz w:val="21"/>
        </w:rPr>
        <w:t>180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 es el que configuró el operario, con</w:t>
      </w:r>
    </w:p>
    <w:p>
      <w:pPr>
        <w:spacing w:after="120"/>
      </w:pPr>
      <w:r>
        <w:rPr>
          <w:b w:val="0"/>
          <w:sz w:val="21"/>
        </w:rPr>
        <w:t xml:space="preserve">suelo </w:t>
      </w:r>
      <w:r>
        <w:rPr>
          <w:b/>
          <w:sz w:val="21"/>
        </w:rPr>
        <w:t>30</w:t>
      </w:r>
      <w:r>
        <w:rPr>
          <w:b w:val="0"/>
          <w:sz w:val="21"/>
        </w:rPr>
        <w:t xml:space="preserve"> y tope </w:t>
      </w:r>
      <w:r>
        <w:rPr>
          <w:b/>
          <w:sz w:val="21"/>
        </w:rPr>
        <w:t>255</w:t>
      </w:r>
      <w:r>
        <w:rPr>
          <w:b w:val="0"/>
          <w:sz w:val="21"/>
        </w:rPr>
        <w:t xml:space="preserve"> (el byte entero, no los 10–90 de </w:t>
      </w:r>
      <w:r>
        <w:rPr>
          <w:rFonts w:ascii="Consolas" w:hAnsi="Consolas"/>
          <w:sz w:val="21"/>
        </w:rPr>
        <w:t>DESPEJE_SEG_MIN/MAX</w:t>
      </w:r>
      <w:r>
        <w:rPr>
          <w:b w:val="0"/>
          <w:sz w:val="21"/>
        </w:rPr>
        <w:t xml:space="preserve"> del ciclo automático: esta orden</w:t>
      </w:r>
    </w:p>
    <w:p>
      <w:pPr>
        <w:spacing w:after="120"/>
      </w:pPr>
      <w:r>
        <w:rPr>
          <w:b w:val="0"/>
          <w:sz w:val="21"/>
        </w:rPr>
        <w:t xml:space="preserve">usa SU PROPIO rango, </w:t>
      </w:r>
      <w:r>
        <w:rPr>
          <w:rFonts w:ascii="Consolas" w:hAnsi="Consolas"/>
          <w:sz w:val="21"/>
        </w:rPr>
        <w:t>TESTIGO_DESPEJE_MIN/MAX</w:t>
      </w:r>
      <w:r>
        <w:rPr>
          <w:b w:val="0"/>
          <w:sz w:val="21"/>
        </w:rPr>
        <w:t>, porque un modo sin cámara ni radio que lo vigile pide más margen).</w:t>
      </w:r>
    </w:p>
    <w:p>
      <w:pPr>
        <w:spacing w:after="120"/>
      </w:pPr>
      <w:r>
        <w:rPr>
          <w:b w:val="0"/>
          <w:sz w:val="21"/>
        </w:rPr>
        <w:t xml:space="preserve">Longitud con PIN: </w:t>
      </w:r>
      <w:r>
        <w:rPr>
          <w:rFonts w:ascii="Consolas" w:hAnsi="Consolas"/>
          <w:sz w:val="21"/>
        </w:rPr>
        <w:t>CMD:PIN:1234:SET_MODO:DEG_T:HH:MM:SS,HH:MM:SS,VVV,DDD</w:t>
      </w:r>
      <w:r>
        <w:rPr>
          <w:b w:val="0"/>
          <w:sz w:val="21"/>
        </w:rPr>
        <w:t xml:space="preserve"> son </w:t>
      </w:r>
      <w:r>
        <w:rPr>
          <w:b/>
          <w:sz w:val="21"/>
        </w:rPr>
        <w:t>53 B</w:t>
      </w:r>
      <w:r>
        <w:rPr>
          <w:b w:val="0"/>
          <w:sz w:val="21"/>
        </w:rPr>
        <w:t xml:space="preserve"> contra los 63 útiles de</w:t>
      </w:r>
    </w:p>
    <w:p>
      <w:pPr>
        <w:spacing w:after="120"/>
      </w:pPr>
      <w:r>
        <w:rPr>
          <w:rFonts w:ascii="Consolas" w:hAnsi="Consolas"/>
          <w:sz w:val="21"/>
        </w:rPr>
        <w:t>TRAMA_MAX_UTIL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ESP32_Expansion/include/contrato.h</w:t>
      </w:r>
      <w:r>
        <w:rPr>
          <w:b w:val="0"/>
          <w:sz w:val="21"/>
        </w:rPr>
        <w:t xml:space="preserve">, gemelo de </w:t>
      </w:r>
      <w:r>
        <w:rPr>
          <w:rFonts w:ascii="Consolas" w:hAnsi="Consolas"/>
          <w:sz w:val="21"/>
        </w:rPr>
        <w:t>btBufIn[64]</w:t>
      </w:r>
      <w:r>
        <w:rPr>
          <w:b w:val="0"/>
          <w:sz w:val="21"/>
        </w:rPr>
        <w:t xml:space="preserve"> en los dos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>) — cabe</w:t>
      </w:r>
    </w:p>
    <w:p>
      <w:pPr>
        <w:spacing w:after="120"/>
      </w:pPr>
      <w:r>
        <w:rPr>
          <w:b w:val="0"/>
          <w:sz w:val="21"/>
        </w:rPr>
        <w:t>con margen.</w:t>
      </w:r>
    </w:p>
    <w:p>
      <w:pPr>
        <w:spacing w:after="120"/>
      </w:pPr>
      <w:r>
        <w:rPr>
          <w:b/>
          <w:sz w:val="21"/>
        </w:rPr>
        <w:t>Por qué `ahora` basta y no hace falta tocar el ESP32.</w:t>
      </w:r>
      <w:r>
        <w:rPr>
          <w:b w:val="0"/>
          <w:sz w:val="21"/>
        </w:rPr>
        <w:t xml:space="preserve"> En vez de confiar en CUÁNDO llegó la última siembra,</w:t>
      </w:r>
    </w:p>
    <w:p>
      <w:pPr>
        <w:spacing w:after="120"/>
      </w:pPr>
      <w:r>
        <w:rPr>
          <w:b w:val="0"/>
          <w:sz w:val="21"/>
        </w:rPr>
        <w:t xml:space="preserve">el STM32 compara directamente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—la hora que el teléfono acaba de leer, dentro de esta misma orden— contra su</w:t>
      </w:r>
    </w:p>
    <w:p>
      <w:pPr>
        <w:spacing w:after="120"/>
      </w:pPr>
      <w:r>
        <w:rPr>
          <w:b w:val="0"/>
          <w:sz w:val="21"/>
        </w:rPr>
        <w:t>PROPIA hora (</w:t>
      </w:r>
      <w:r>
        <w:rPr>
          <w:rFonts w:ascii="Consolas" w:hAnsi="Consolas"/>
          <w:sz w:val="21"/>
        </w:rPr>
        <w:t>reloj_segundosDelDia()</w:t>
      </w:r>
      <w:r>
        <w:rPr>
          <w:b w:val="0"/>
          <w:sz w:val="21"/>
        </w:rPr>
        <w:t>, ya existe en las dos puntas) y rechaza si difieren más de una tolerancia.</w:t>
      </w:r>
    </w:p>
    <w:p>
      <w:pPr>
        <w:spacing w:after="120"/>
      </w:pPr>
      <w:r>
        <w:rPr>
          <w:b/>
          <w:sz w:val="21"/>
        </w:rPr>
        <w:t>Eso prueba que el reloj del poste coincide con el del teléfono EN ESE INSTANTE</w:t>
      </w:r>
      <w:r>
        <w:rPr>
          <w:b w:val="0"/>
          <w:sz w:val="21"/>
        </w:rPr>
        <w:t xml:space="preserve">, se haya hecho o no un </w:t>
      </w:r>
      <w:r>
        <w:rPr>
          <w:rFonts w:ascii="Consolas" w:hAnsi="Consolas"/>
          <w:sz w:val="21"/>
        </w:rPr>
        <w:t>SET_RTC</w:t>
      </w:r>
    </w:p>
    <w:p>
      <w:pPr>
        <w:spacing w:after="120"/>
      </w:pPr>
      <w:r>
        <w:rPr>
          <w:b w:val="0"/>
          <w:sz w:val="21"/>
        </w:rPr>
        <w:t>antes —la app lo sigue mandando primero, pero ya no es una condición de esta puerta—. No hay pieza nueva en el ESP32.</w:t>
      </w:r>
    </w:p>
    <w:p>
      <w:pPr>
        <w:spacing w:after="120"/>
      </w:pPr>
      <w:r>
        <w:rPr>
          <w:b/>
          <w:sz w:val="21"/>
        </w:rPr>
        <w:t>La tolerancia: se reutiliza el criterio de `TOLERANCIA_DESFASE_S`, no se inventa uno.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TOLERANCIA_TESTIGO_S = 3</w:t>
      </w:r>
    </w:p>
    <w:p>
      <w:pPr>
        <w:spacing w:after="120"/>
      </w:pPr>
      <w:r>
        <w:rPr>
          <w:b w:val="0"/>
          <w:sz w:val="21"/>
        </w:rPr>
        <w:t xml:space="preserve">(mismo valor, constante propia en cada </w:t>
      </w:r>
      <w:r>
        <w:rPr>
          <w:rFonts w:ascii="Consolas" w:hAnsi="Consolas"/>
          <w:sz w:val="21"/>
        </w:rPr>
        <w:t>modo_degradado.cpp</w:t>
      </w:r>
      <w:r>
        <w:rPr>
          <w:b w:val="0"/>
          <w:sz w:val="21"/>
        </w:rPr>
        <w:t>, Maestro y Esclavo — la original vive sólo en el Maestro,</w:t>
      </w:r>
    </w:p>
    <w:p>
      <w:pPr>
        <w:spacing w:after="120"/>
      </w:pPr>
      <w:r>
        <w:rPr>
          <w:b w:val="0"/>
          <w:sz w:val="21"/>
        </w:rPr>
        <w:t xml:space="preserve">para el desfase de RADIO). Se deriva de la MISMA razón que está escrita junto a </w:t>
      </w:r>
      <w:r>
        <w:rPr>
          <w:rFonts w:ascii="Consolas" w:hAnsi="Consolas"/>
          <w:sz w:val="21"/>
        </w:rPr>
        <w:t>TOLERANCIA_DESFASE_S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rFonts w:ascii="Consolas" w:hAnsi="Consolas"/>
          <w:sz w:val="21"/>
        </w:rPr>
        <w:t>Maestro/src/modo_degradado.cpp</w:t>
      </w:r>
      <w:r>
        <w:rPr>
          <w:b w:val="0"/>
          <w:sz w:val="21"/>
        </w:rPr>
        <w:t>: *diez veces por debajo del todo-rojo más corto (30 s) y varias veces por encima del</w:t>
      </w:r>
    </w:p>
    <w:p>
      <w:pPr>
        <w:spacing w:after="120"/>
      </w:pPr>
      <w:r>
        <w:rPr>
          <w:b w:val="0"/>
          <w:sz w:val="21"/>
        </w:rPr>
        <w:t>sesgo conocido de una transmisión* —allí tiempo de aire de radio, aquí Bluetooth teléfono-poste, del mismo orden de</w:t>
      </w:r>
    </w:p>
    <w:p>
      <w:pPr>
        <w:spacing w:after="120"/>
      </w:pPr>
      <w:r>
        <w:rPr>
          <w:b w:val="0"/>
          <w:sz w:val="21"/>
        </w:rPr>
        <w:t xml:space="preserve">magnitud—. </w:t>
      </w:r>
      <w:r>
        <w:rPr>
          <w:b/>
          <w:sz w:val="21"/>
        </w:rPr>
        <w:t>El valor 3 está construido; el responsable no lo ha ratificado por escrito.</w:t>
      </w:r>
    </w:p>
    <w:p>
      <w:pPr>
        <w:spacing w:after="120"/>
      </w:pPr>
      <w:r>
        <w:rPr>
          <w:b/>
          <w:sz w:val="21"/>
        </w:rPr>
        <w:t>Maestro — entra en ROJO FIJO hasta `inicio`.</w:t>
      </w:r>
      <w:r>
        <w:rPr>
          <w:b w:val="0"/>
          <w:sz w:val="21"/>
        </w:rPr>
        <w:t xml:space="preserve"> Función `modo_degradado_evaluarEntradaTestigo(ahora, inicio,</w:t>
      </w:r>
    </w:p>
    <w:p>
      <w:pPr>
        <w:spacing w:after="120"/>
      </w:pPr>
      <w:r>
        <w:rPr>
          <w:b w:val="0"/>
          <w:sz w:val="21"/>
        </w:rPr>
        <w:t>despeje)</w:t>
      </w:r>
      <w:r>
        <w:rPr>
          <w:rFonts w:ascii="Consolas" w:hAnsi="Consolas"/>
          <w:sz w:val="21"/>
        </w:rPr>
        <w:t xml:space="preserve">, motivo </w:t>
      </w:r>
      <w:r>
        <w:rPr>
          <w:b w:val="0"/>
          <w:sz w:val="21"/>
        </w:rPr>
        <w:t>MotivoTestigo</w:t>
      </w:r>
      <w:r>
        <w:rPr>
          <w:rFonts w:ascii="Consolas" w:hAnsi="Consolas"/>
          <w:sz w:val="21"/>
        </w:rPr>
        <w:t xml:space="preserve"> (no confundir con </w:t>
      </w:r>
      <w:r>
        <w:rPr>
          <w:b w:val="0"/>
          <w:sz w:val="21"/>
        </w:rPr>
        <w:t>MotivoDegradado</w:t>
      </w:r>
      <w:r>
        <w:rPr>
          <w:rFonts w:ascii="Consolas" w:hAnsi="Consolas"/>
          <w:sz w:val="21"/>
        </w:rPr>
        <w:t xml:space="preserve">, </w:t>
      </w:r>
      <w:r>
        <w:rPr>
          <w:b w:val="0"/>
          <w:sz w:val="21"/>
        </w:rPr>
        <w:t>Maestro/include/modo_degradado.h`):</w:t>
      </w:r>
    </w:p>
    <w:p>
      <w:pPr>
        <w:spacing w:after="120"/>
      </w:pPr>
      <w:r>
        <w:rPr>
          <w:rFonts w:ascii="Consolas" w:hAnsi="Consolas"/>
          <w:sz w:val="21"/>
        </w:rPr>
        <w:t>MDT_FALTA_HORA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reloj_horaFiable()</w:t>
      </w:r>
      <w:r>
        <w:rPr>
          <w:b w:val="0"/>
          <w:sz w:val="21"/>
        </w:rPr>
        <w:t xml:space="preserve"> falso: sin una hora propia fiable no hay con qué comparar) ·</w:t>
      </w:r>
    </w:p>
    <w:p>
      <w:pPr>
        <w:spacing w:after="120"/>
      </w:pPr>
      <w:r>
        <w:rPr>
          <w:rFonts w:ascii="Consolas" w:hAnsi="Consolas"/>
          <w:sz w:val="21"/>
        </w:rPr>
        <w:t>MDT_AHORA_DESFASADO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|ahora − reloj_segundosDelDia()| &gt; TOLERANCIA_TESTIGO_S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MDT_DESPEJE_RANGO</w:t>
      </w:r>
      <w:r>
        <w:rPr>
          <w:b w:val="0"/>
          <w:sz w:val="21"/>
        </w:rPr>
        <w:t xml:space="preserve"> (fuera de</w:t>
      </w:r>
    </w:p>
    <w:p>
      <w:pPr>
        <w:spacing w:after="120"/>
      </w:pPr>
      <w:r>
        <w:rPr>
          <w:b w:val="0"/>
          <w:sz w:val="21"/>
        </w:rPr>
        <w:t xml:space="preserve">30–255) · </w:t>
      </w:r>
      <w:r>
        <w:rPr>
          <w:rFonts w:ascii="Consolas" w:hAnsi="Consolas"/>
          <w:sz w:val="21"/>
        </w:rPr>
        <w:t>MDT_INICIO_VENCIDO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ya pasó al llegar la orden) · </w:t>
      </w:r>
      <w:r>
        <w:rPr>
          <w:rFonts w:ascii="Consolas" w:hAnsi="Consolas"/>
          <w:sz w:val="21"/>
        </w:rPr>
        <w:t>MDT_AMBAR_VIGENTE</w:t>
      </w:r>
      <w:r>
        <w:rPr>
          <w:b w:val="0"/>
          <w:sz w:val="21"/>
        </w:rPr>
        <w:t xml:space="preserve"> (mismo veto que hoy,</w:t>
      </w:r>
    </w:p>
    <w:p>
      <w:pPr>
        <w:spacing w:after="120"/>
      </w:pPr>
      <w:r>
        <w:rPr>
          <w:rFonts w:ascii="Consolas" w:hAnsi="Consolas"/>
          <w:sz w:val="21"/>
        </w:rPr>
        <w:t>R-4</w:t>
      </w:r>
      <w:r>
        <w:rPr>
          <w:b w:val="0"/>
          <w:sz w:val="21"/>
        </w:rPr>
        <w:t xml:space="preserve">;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lo dispara el ámbar de arranque de </w:t>
      </w:r>
      <w:r>
        <w:rPr>
          <w:rFonts w:ascii="Consolas" w:hAnsi="Consolas"/>
          <w:sz w:val="21"/>
        </w:rPr>
        <w:t>D-40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modo_ambar_esDeArranque()</w:t>
      </w:r>
      <w:r>
        <w:rPr>
          <w:b w:val="0"/>
          <w:sz w:val="21"/>
        </w:rPr>
        <w:t xml:space="preserve">, SPEC 1 §4.1) · </w:t>
      </w:r>
      <w:r>
        <w:rPr>
          <w:rFonts w:ascii="Consolas" w:hAnsi="Consolas"/>
          <w:sz w:val="21"/>
        </w:rPr>
        <w:t>MDT_EN_VERDE</w:t>
      </w:r>
      <w:r>
        <w:rPr>
          <w:b w:val="0"/>
          <w:sz w:val="21"/>
        </w:rPr>
        <w:t xml:space="preserve"> ·</w:t>
      </w:r>
    </w:p>
    <w:p>
      <w:pPr>
        <w:spacing w:after="120"/>
      </w:pPr>
      <w:r>
        <w:rPr>
          <w:rFonts w:ascii="Consolas" w:hAnsi="Consolas"/>
          <w:sz w:val="21"/>
        </w:rPr>
        <w:t>MDT_NO_GUARDADO</w:t>
      </w:r>
      <w:r>
        <w:rPr>
          <w:b w:val="0"/>
          <w:sz w:val="21"/>
        </w:rPr>
        <w:t xml:space="preserve"> (la flash del testigo falló), más </w:t>
      </w:r>
      <w:r>
        <w:rPr>
          <w:rFonts w:ascii="Consolas" w:hAnsi="Consolas"/>
          <w:sz w:val="21"/>
        </w:rPr>
        <w:t>MDT_OK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MDT_RENOVADO</w:t>
      </w:r>
      <w:r>
        <w:rPr>
          <w:b w:val="0"/>
          <w:sz w:val="21"/>
        </w:rPr>
        <w:t>. Aceptada,</w:t>
      </w:r>
    </w:p>
    <w:p>
      <w:pPr>
        <w:spacing w:after="120"/>
      </w:pPr>
      <w:r>
        <w:rPr>
          <w:b w:val="0"/>
          <w:sz w:val="21"/>
        </w:rPr>
        <w:t xml:space="preserve">fuerza rojo y queda esperando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con la MISMA máquina de estados (</w:t>
      </w:r>
      <w:r>
        <w:rPr>
          <w:rFonts w:ascii="Consolas" w:hAnsi="Consolas"/>
          <w:sz w:val="21"/>
        </w:rPr>
        <w:t>DEG_ENTRANDO</w:t>
      </w:r>
      <w:r>
        <w:rPr>
          <w:b w:val="0"/>
          <w:sz w:val="21"/>
        </w:rPr>
        <w:t>), no una nueva: al llegar</w:t>
      </w:r>
    </w:p>
    <w:p>
      <w:pPr>
        <w:spacing w:after="120"/>
      </w:pP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entra por la puerta de siempre, </w:t>
      </w:r>
      <w:r>
        <w:rPr>
          <w:rFonts w:ascii="Consolas" w:hAnsi="Consolas"/>
          <w:sz w:val="21"/>
        </w:rPr>
        <w:t>ciclo_degradado_fase()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Esclavo — la MISMA orden, y una tabla de rechazo distinta (como ya pasa con `D-18`, SPEC 6 A.2).</w:t>
      </w:r>
      <w:r>
        <w:rPr>
          <w:b w:val="0"/>
          <w:sz w:val="21"/>
        </w:rPr>
        <w:t xml:space="preserve"> Motivo nuevo</w:t>
      </w:r>
    </w:p>
    <w:p>
      <w:pPr>
        <w:spacing w:after="120"/>
      </w:pPr>
      <w:r>
        <w:rPr>
          <w:rFonts w:ascii="Consolas" w:hAnsi="Consolas"/>
          <w:sz w:val="21"/>
        </w:rPr>
        <w:t>RechazoTestigo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DEG_RECHAZO_T_SIN_HORA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DEG_RECHAZO_T_AHORA_DESFASADO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DEG_RECHAZO_T_INICIO_VENCIDO</w:t>
      </w:r>
      <w:r>
        <w:rPr>
          <w:b w:val="0"/>
          <w:sz w:val="21"/>
        </w:rPr>
        <w:t xml:space="preserve"> —</w:t>
      </w:r>
    </w:p>
    <w:p>
      <w:pPr>
        <w:spacing w:after="120"/>
      </w:pPr>
      <w:r>
        <w:rPr>
          <w:b/>
          <w:sz w:val="21"/>
        </w:rPr>
        <w:t>ésta es la que muerde de verdad</w:t>
      </w:r>
      <w:r>
        <w:rPr>
          <w:b w:val="0"/>
          <w:sz w:val="21"/>
        </w:rPr>
        <w:t xml:space="preserve">: el operario se desplaza entre postes, y si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ya pasó cuando llega al</w:t>
      </w:r>
    </w:p>
    <w:p>
      <w:pPr>
        <w:spacing w:after="120"/>
      </w:pPr>
      <w:r>
        <w:rPr>
          <w:b w:val="0"/>
          <w:sz w:val="21"/>
        </w:rPr>
        <w:t xml:space="preserve">Esclavo, se rechaza con el texto «repita el testigo en el Maestro», exactamente como pide </w:t>
      </w:r>
      <w:r>
        <w:rPr>
          <w:rFonts w:ascii="Consolas" w:hAnsi="Consolas"/>
          <w:sz w:val="21"/>
        </w:rPr>
        <w:t>D-35</w:t>
      </w:r>
      <w:r>
        <w:rPr>
          <w:b w:val="0"/>
          <w:sz w:val="21"/>
        </w:rPr>
        <w:t xml:space="preserve"> — ·</w:t>
      </w:r>
    </w:p>
    <w:p>
      <w:pPr>
        <w:spacing w:after="120"/>
      </w:pPr>
      <w:r>
        <w:rPr>
          <w:rFonts w:ascii="Consolas" w:hAnsi="Consolas"/>
          <w:sz w:val="21"/>
        </w:rPr>
        <w:t>DEG_RECHAZO_T_DESPEJE_RANGO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DEG_RECHAZO_T_AMBAR_VIGENTE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DEG_RECHAZO_T_EN_VERDE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DEG_RECHAZO_T_NO_GUARDADO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Vigencia y corte de luz — extiende `D-29`, no lo cambia.</w:t>
      </w:r>
      <w:r>
        <w:rPr>
          <w:b w:val="0"/>
          <w:sz w:val="21"/>
        </w:rPr>
        <w:t xml:space="preserve"> Cada punta persiste el testigo en la última página de</w:t>
      </w:r>
    </w:p>
    <w:p>
      <w:pPr>
        <w:spacing w:after="120"/>
      </w:pPr>
      <w:r>
        <w:rPr>
          <w:b w:val="0"/>
          <w:sz w:val="21"/>
        </w:rPr>
        <w:t>flash (</w:t>
      </w:r>
      <w:r>
        <w:rPr>
          <w:rFonts w:ascii="Consolas" w:hAnsi="Consolas"/>
          <w:sz w:val="21"/>
        </w:rPr>
        <w:t>testigo_flash.h</w:t>
      </w:r>
      <w:r>
        <w:rPr>
          <w:b w:val="0"/>
          <w:sz w:val="21"/>
        </w:rPr>
        <w:t xml:space="preserve">, más abajo):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, la marca del último testigo y </w:t>
      </w:r>
      <w:r>
        <w:rPr>
          <w:rFonts w:ascii="Consolas" w:hAnsi="Consolas"/>
          <w:sz w:val="21"/>
        </w:rPr>
        <w:t>salidaS</w:t>
      </w:r>
      <w:r>
        <w:rPr>
          <w:b w:val="0"/>
          <w:sz w:val="21"/>
        </w:rPr>
        <w:t>. En la</w:t>
      </w:r>
    </w:p>
    <w:p>
      <w:pPr>
        <w:spacing w:after="120"/>
      </w:pPr>
      <w:r>
        <w:rPr>
          <w:b w:val="0"/>
          <w:sz w:val="21"/>
        </w:rPr>
        <w:t xml:space="preserve">pila sólo queda la bandera: </w:t>
      </w:r>
      <w:r>
        <w:rPr>
          <w:rFonts w:ascii="Consolas" w:hAnsi="Consolas"/>
          <w:sz w:val="21"/>
        </w:rPr>
        <w:t>respaldo_guardarTestigo()</w:t>
      </w:r>
      <w:r>
        <w:rPr>
          <w:b w:val="0"/>
          <w:sz w:val="21"/>
        </w:rPr>
        <w:t xml:space="preserve"> no lleva argumentos y pone </w:t>
      </w:r>
      <w:r>
        <w:rPr>
          <w:rFonts w:ascii="Consolas" w:hAnsi="Consolas"/>
          <w:sz w:val="21"/>
        </w:rPr>
        <w:t>FLAG_DEGRADADO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FLAG_TESTIGO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Tras un corte, </w:t>
      </w:r>
      <w:r>
        <w:rPr>
          <w:rFonts w:ascii="Consolas" w:hAnsi="Consolas"/>
          <w:sz w:val="21"/>
        </w:rPr>
        <w:t>modo_degradado_reanudarTrasCorte()</w:t>
      </w:r>
      <w:r>
        <w:rPr>
          <w:b w:val="0"/>
          <w:sz w:val="21"/>
        </w:rPr>
        <w:t xml:space="preserve"> (Maestro) y </w:t>
      </w:r>
      <w:r>
        <w:rPr>
          <w:rFonts w:ascii="Consolas" w:hAnsi="Consolas"/>
          <w:sz w:val="21"/>
        </w:rPr>
        <w:t>degradado_reanudarTrasCorte()</w:t>
      </w:r>
      <w:r>
        <w:rPr>
          <w:b w:val="0"/>
          <w:sz w:val="21"/>
        </w:rPr>
        <w:t xml:space="preserve"> (Esclavo) tienen una</w:t>
      </w:r>
    </w:p>
    <w:p>
      <w:pPr>
        <w:spacing w:after="120"/>
      </w:pPr>
      <w:r>
        <w:rPr>
          <w:b w:val="0"/>
          <w:sz w:val="21"/>
        </w:rPr>
        <w:t>rama de testigo, y no hay vencimiento que comprobar (el testigo no vence, §7.ter (d)); si el reinicio cayó ANTES de</w:t>
      </w:r>
    </w:p>
    <w:p>
      <w:pPr>
        <w:spacing w:after="120"/>
      </w:pP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>, sigue en rojo fijo hasta esa hora — la reanudación no enciende nada que la entrada no hubiera encendido ya.</w:t>
      </w:r>
    </w:p>
    <w:p>
      <w:pPr>
        <w:spacing w:after="120"/>
      </w:pPr>
      <w:r>
        <w:rPr>
          <w:b/>
          <w:sz w:val="21"/>
        </w:rPr>
        <w:t>~~Vencimiento (31 días)~~ — derogado el 29/09 (§7.ter (d)).</w:t>
      </w:r>
      <w:r>
        <w:rPr>
          <w:b w:val="0"/>
          <w:sz w:val="21"/>
        </w:rPr>
        <w:t xml:space="preserve"> 🔴 El vencimiento a 31 días sacaba a cada punta a ámbar</w:t>
      </w:r>
    </w:p>
    <w:p>
      <w:pPr>
        <w:spacing w:after="120"/>
      </w:pPr>
      <w:r>
        <w:rPr>
          <w:b w:val="0"/>
          <w:sz w:val="21"/>
        </w:rPr>
        <w:t>en SU marca (dos testigos con el traslado de por medio daban verde contra ámbar ese traslado). Hoy no vence: sólo avisa</w:t>
      </w:r>
    </w:p>
    <w:p>
      <w:pPr>
        <w:spacing w:after="120"/>
      </w:pPr>
      <w:r>
        <w:rPr>
          <w:b w:val="0"/>
          <w:sz w:val="21"/>
        </w:rPr>
        <w:t xml:space="preserve">(§7.ter (d)). Repetir el testigo —una vez al mes— reinicia la cuenta del aviso. </w:t>
      </w:r>
      <w:r>
        <w:rPr>
          <w:b/>
          <w:sz w:val="21"/>
        </w:rPr>
        <w:t>La deriva entre los DOS DS3231</w:t>
      </w:r>
      <w:r>
        <w:rPr>
          <w:b w:val="0"/>
          <w:sz w:val="21"/>
        </w:rPr>
        <w:t>, que</w:t>
      </w:r>
    </w:p>
    <w:p>
      <w:pPr>
        <w:spacing w:after="120"/>
      </w:pPr>
      <w:r>
        <w:rPr>
          <w:b w:val="0"/>
          <w:sz w:val="21"/>
        </w:rPr>
        <w:t xml:space="preserve">es lo único que corre sin radio y sin la vigilancia de §8, es del orden de </w:t>
      </w:r>
      <w:r>
        <w:rPr>
          <w:b/>
          <w:sz w:val="21"/>
        </w:rPr>
        <w:t>10 s/mes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 D-26, motivo:</w:t>
      </w:r>
    </w:p>
    <w:p>
      <w:pPr>
        <w:spacing w:after="120"/>
      </w:pPr>
      <w:r>
        <w:rPr>
          <w:b w:val="0"/>
          <w:sz w:val="21"/>
        </w:rPr>
        <w:t xml:space="preserve">±2 ppm cada uno) — </w:t>
      </w:r>
      <w:r>
        <w:rPr>
          <w:b/>
          <w:sz w:val="21"/>
        </w:rPr>
        <w:t>cifra de decisión, no medida en tarjeta</w:t>
      </w:r>
      <w:r>
        <w:rPr>
          <w:b w:val="0"/>
          <w:sz w:val="21"/>
        </w:rPr>
        <w:t xml:space="preserve"> — contra el suelo de </w:t>
      </w:r>
      <w:r>
        <w:rPr>
          <w:b/>
          <w:sz w:val="21"/>
        </w:rPr>
        <w:t>30 s</w:t>
      </w:r>
      <w:r>
        <w:rPr>
          <w:b w:val="0"/>
          <w:sz w:val="21"/>
        </w:rPr>
        <w:t xml:space="preserve"> del despeje de esta orden:</w:t>
      </w:r>
    </w:p>
    <w:p>
      <w:pPr>
        <w:spacing w:after="120"/>
      </w:pPr>
      <w:r>
        <w:rPr>
          <w:b w:val="0"/>
          <w:sz w:val="21"/>
        </w:rPr>
        <w:t xml:space="preserve">el margen que queda es del orden de 20 s, y </w:t>
      </w:r>
      <w:r>
        <w:rPr>
          <w:b/>
          <w:sz w:val="21"/>
        </w:rPr>
        <w:t>nadie lo ha medido en un banco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Lo que NO cambia, y se dice explícito (`D-35`):</w:t>
      </w:r>
      <w:r>
        <w:rPr>
          <w:b w:val="0"/>
          <w:sz w:val="21"/>
        </w:rPr>
        <w:t xml:space="preserve"> la vuelta de la radio sigue exactamente como hoy —</w:t>
      </w:r>
      <w:r>
        <w:rPr>
          <w:rFonts w:ascii="Consolas" w:hAnsi="Consolas"/>
          <w:sz w:val="21"/>
        </w:rPr>
        <w:t>SFTY-21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el latido del Maestro saca al Esclavo del Degradado con tramas de gobierno, arriba en este mismo §7—. ⬇️ ~~y</w:t>
      </w:r>
    </w:p>
    <w:p>
      <w:pPr>
        <w:spacing w:after="120"/>
      </w:pP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) sigue siendo el camino normal~~ → </w:t>
      </w:r>
      <w:r>
        <w:rPr>
          <w:b/>
          <w:sz w:val="21"/>
        </w:rPr>
        <w:t>salió con `D-46` (`f9cad1f`)</w:t>
      </w:r>
      <w:r>
        <w:rPr>
          <w:b w:val="0"/>
          <w:sz w:val="21"/>
        </w:rPr>
        <w:t>: el testigo es hoy</w:t>
      </w:r>
    </w:p>
    <w:p>
      <w:pPr>
        <w:spacing w:after="120"/>
      </w:pPr>
      <w:r>
        <w:rPr>
          <w:b w:val="0"/>
          <w:sz w:val="21"/>
        </w:rPr>
        <w:t>la única entrada por orden, haya o no sincronización de radio.</w:t>
      </w:r>
    </w:p>
    <w:p>
      <w:pPr>
        <w:spacing w:after="120"/>
      </w:pPr>
      <w:r>
        <w:rPr>
          <w:b w:val="0"/>
          <w:sz w:val="21"/>
        </w:rPr>
        <w:t>**Verificación de extremo a extremo en banco (nada de esto se prueba con un pack nuevo — CLAUDE.md §4, simulador</w:t>
      </w:r>
    </w:p>
    <w:p>
      <w:pPr>
        <w:spacing w:after="120"/>
      </w:pPr>
      <w:r>
        <w:rPr>
          <w:b w:val="0"/>
          <w:sz w:val="21"/>
        </w:rPr>
        <w:t>CONGELADO):** con las dos tarjetas reales y el cable de radio entre postes DESCONECTADO, mandar el testigo a las</w:t>
      </w:r>
    </w:p>
    <w:p>
      <w:pPr>
        <w:spacing w:after="120"/>
      </w:pPr>
      <w:r>
        <w:rPr>
          <w:b w:val="0"/>
          <w:sz w:val="21"/>
        </w:rPr>
        <w:t xml:space="preserve">dos por Bluetooth con el MISMO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, leyendo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justo antes de cada envío; observar ROJO fijo en</w:t>
      </w:r>
    </w:p>
    <w:p>
      <w:pPr>
        <w:spacing w:after="120"/>
      </w:pPr>
      <w:r>
        <w:rPr>
          <w:b w:val="0"/>
          <w:sz w:val="21"/>
        </w:rPr>
        <w:t xml:space="preserve">las dos hasta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, y que al llegar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alternen sin solaparse (osciloscopio o cronómetro sobre las luces</w:t>
      </w:r>
    </w:p>
    <w:p>
      <w:pPr>
        <w:spacing w:after="120"/>
      </w:pPr>
      <w:r>
        <w:rPr>
          <w:b w:val="0"/>
          <w:sz w:val="21"/>
        </w:rPr>
        <w:t xml:space="preserve">reales) igual que en §8(e). Repetir cortando la alimentación de una tarjeta mientras espera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>, y otra vez ya</w:t>
      </w:r>
    </w:p>
    <w:p>
      <w:pPr>
        <w:spacing w:after="120"/>
      </w:pPr>
      <w:r>
        <w:rPr>
          <w:b w:val="0"/>
          <w:sz w:val="21"/>
        </w:rPr>
        <w:t>alternando, y comprobar que reanuda sin encender un verde que no le tocaba.</w:t>
      </w:r>
    </w:p>
    <w:p>
      <w:pPr>
        <w:spacing w:after="120"/>
      </w:pPr>
      <w:r>
        <w:rPr>
          <w:b/>
          <w:sz w:val="21"/>
        </w:rPr>
        <w:t>Ficheros e interfaces que toca: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Maestro/{src,include}/modo_degradado.cpp,.h</w:t>
      </w:r>
      <w:r>
        <w:rPr>
          <w:b w:val="0"/>
          <w:sz w:val="21"/>
        </w:rPr>
        <w:t xml:space="preserve"> y su</w:t>
      </w:r>
    </w:p>
    <w:p>
      <w:pPr>
        <w:spacing w:after="120"/>
      </w:pPr>
      <w:r>
        <w:rPr>
          <w:b w:val="0"/>
          <w:sz w:val="21"/>
        </w:rPr>
        <w:t xml:space="preserve">gemelo en </w:t>
      </w:r>
      <w:r>
        <w:rPr>
          <w:rFonts w:ascii="Consolas" w:hAnsi="Consolas"/>
          <w:sz w:val="21"/>
        </w:rPr>
        <w:t>Esclavo/</w:t>
      </w:r>
      <w:r>
        <w:rPr>
          <w:b w:val="0"/>
          <w:sz w:val="21"/>
        </w:rPr>
        <w:t xml:space="preserve"> (puerta nueva, enum nuevo, </w:t>
      </w:r>
      <w:r>
        <w:rPr>
          <w:rFonts w:ascii="Consolas" w:hAnsi="Consolas"/>
          <w:sz w:val="21"/>
        </w:rPr>
        <w:t>TOLERANCIA_TESTIGO_S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{Maestro,Esclavo}/src/bluetooth.cpp</w:t>
      </w:r>
    </w:p>
    <w:p>
      <w:pPr>
        <w:spacing w:after="120"/>
      </w:pPr>
      <w:r>
        <w:rPr>
          <w:b w:val="0"/>
          <w:sz w:val="21"/>
        </w:rPr>
        <w:t xml:space="preserve">(rama </w:t>
      </w:r>
      <w:r>
        <w:rPr>
          <w:rFonts w:ascii="Consolas" w:hAnsi="Consolas"/>
          <w:sz w:val="21"/>
        </w:rPr>
        <w:t>SET_MODO:DEG_T</w:t>
      </w:r>
      <w:r>
        <w:rPr>
          <w:b w:val="0"/>
          <w:sz w:val="21"/>
        </w:rPr>
        <w:t xml:space="preserve">, parsea las DOS horas) · </w:t>
      </w:r>
      <w:r>
        <w:rPr>
          <w:rFonts w:ascii="Consolas" w:hAnsi="Consolas"/>
          <w:sz w:val="21"/>
        </w:rPr>
        <w:t>{Maestro,Esclavo}/{src,include}/respaldo.cpp,.h</w:t>
      </w:r>
      <w:r>
        <w:rPr>
          <w:b w:val="0"/>
          <w:sz w:val="21"/>
        </w:rPr>
        <w:t xml:space="preserve"> (registro</w:t>
      </w:r>
    </w:p>
    <w:p>
      <w:pPr>
        <w:spacing w:after="120"/>
      </w:pPr>
      <w:r>
        <w:rPr>
          <w:b w:val="0"/>
          <w:sz w:val="21"/>
        </w:rPr>
        <w:t xml:space="preserve">nuevo). </w:t>
      </w:r>
      <w:r>
        <w:rPr>
          <w:b/>
          <w:sz w:val="21"/>
        </w:rPr>
        <w:t>No toca el ESP32</w:t>
      </w:r>
      <w:r>
        <w:rPr>
          <w:b w:val="0"/>
          <w:sz w:val="21"/>
        </w:rPr>
        <w:t xml:space="preserve"> —ni </w:t>
      </w:r>
      <w:r>
        <w:rPr>
          <w:rFonts w:ascii="Consolas" w:hAnsi="Consolas"/>
          <w:sz w:val="21"/>
        </w:rPr>
        <w:t>despachador.cpp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siembra.cpp</w:t>
      </w:r>
      <w:r>
        <w:rPr>
          <w:b w:val="0"/>
          <w:sz w:val="21"/>
        </w:rPr>
        <w:t xml:space="preserve">— ni </w:t>
      </w:r>
      <w:r>
        <w:rPr>
          <w:rFonts w:ascii="Consolas" w:hAnsi="Consolas"/>
          <w:sz w:val="21"/>
        </w:rPr>
        <w:t>reloj.cpp/.h</w:t>
      </w:r>
      <w:r>
        <w:rPr>
          <w:b w:val="0"/>
          <w:sz w:val="21"/>
        </w:rPr>
        <w:t>: la comparación usa</w:t>
      </w:r>
    </w:p>
    <w:p>
      <w:pPr>
        <w:spacing w:after="120"/>
      </w:pPr>
      <w:r>
        <w:rPr>
          <w:rFonts w:ascii="Consolas" w:hAnsi="Consolas"/>
          <w:sz w:val="21"/>
        </w:rPr>
        <w:t>reloj_segundosDelDia()</w:t>
      </w:r>
      <w:r>
        <w:rPr>
          <w:b w:val="0"/>
          <w:sz w:val="21"/>
        </w:rPr>
        <w:t xml:space="preserve">, que ya existe. </w:t>
      </w:r>
      <w:r>
        <w:rPr>
          <w:rFonts w:ascii="Consolas" w:hAnsi="Consolas"/>
          <w:sz w:val="21"/>
        </w:rPr>
        <w:t>ciclo_degradado.h</w:t>
      </w:r>
      <w:r>
        <w:rPr>
          <w:b w:val="0"/>
          <w:sz w:val="21"/>
        </w:rPr>
        <w:t xml:space="preserve"> NO se toca: la fase la calcula la MISMA función.</w:t>
      </w:r>
    </w:p>
    <w:p>
      <w:pPr>
        <w:spacing w:after="120"/>
      </w:pPr>
      <w:r>
        <w:rPr>
          <w:b w:val="0"/>
          <w:sz w:val="21"/>
        </w:rPr>
        <w:t>*(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 sí lo tocó, en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>, §8 (e.bis): la función ganó el amarillo y el testigo lo hereda sin cambiar su</w:t>
      </w:r>
    </w:p>
    <w:p>
      <w:pPr>
        <w:spacing w:after="120"/>
      </w:pPr>
      <w:r>
        <w:rPr>
          <w:b w:val="0"/>
          <w:sz w:val="21"/>
        </w:rPr>
        <w:t>orden; en el banco de abajo se ve además el amarillo al final de cada verde.)*</w:t>
      </w:r>
    </w:p>
    <w:p>
      <w:pPr>
        <w:spacing w:after="120"/>
      </w:pPr>
      <w:r>
        <w:rPr>
          <w:b/>
          <w:sz w:val="21"/>
        </w:rPr>
        <w:t>El testigo con el poste YA en Degradado</w:t>
      </w:r>
      <w:r>
        <w:rPr>
          <w:b w:val="0"/>
          <w:sz w:val="21"/>
        </w:rPr>
        <w:t xml:space="preserve"> (la visita mensual, o un Degradado de 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 activo). Pasa las mismas</w:t>
      </w:r>
    </w:p>
    <w:p>
      <w:pPr>
        <w:spacing w:after="120"/>
      </w:pPr>
      <w:r>
        <w:rPr>
          <w:b w:val="0"/>
          <w:sz w:val="21"/>
        </w:rPr>
        <w:t>comprobaciones (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, rangos). Si </w:t>
      </w:r>
      <w:r>
        <w:rPr>
          <w:rFonts w:ascii="Consolas" w:hAnsi="Consolas"/>
          <w:sz w:val="21"/>
        </w:rPr>
        <w:t>verde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 son los que el poste ya aplica, **renueva la marca</w:t>
      </w:r>
    </w:p>
    <w:p>
      <w:pPr>
        <w:spacing w:after="120"/>
      </w:pPr>
      <w:r>
        <w:rPr>
          <w:b w:val="0"/>
          <w:sz w:val="21"/>
        </w:rPr>
        <w:t xml:space="preserve">del testigo (la cuenta del aviso de 28 días) y la hora, y sigue alternando**: no vuelve a rojo ni espera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porque la fase es la de pared y no cambia. Si el ciclo es distinto, vuelve a ROJO fijo hasta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como una entrada</w:t>
      </w:r>
    </w:p>
    <w:p>
      <w:pPr>
        <w:spacing w:after="120"/>
      </w:pPr>
      <w:r>
        <w:rPr>
          <w:b w:val="0"/>
          <w:sz w:val="21"/>
        </w:rPr>
        <w:t>nueva.</w:t>
      </w:r>
    </w:p>
    <w:p>
      <w:pPr>
        <w:spacing w:after="120"/>
      </w:pPr>
      <w:r>
        <w:rPr>
          <w:b/>
          <w:sz w:val="21"/>
        </w:rPr>
        <w:t>El testigo se guarda en la ÚLTIMA PÁGINA DE LA FLASH del STM32, no en la pila.</w:t>
      </w:r>
      <w:r>
        <w:rPr>
          <w:b w:val="0"/>
          <w:sz w:val="21"/>
        </w:rPr>
        <w:t xml:space="preserve"> Medido: los diez registros de</w:t>
      </w:r>
    </w:p>
    <w:p>
      <w:pPr>
        <w:spacing w:after="120"/>
      </w:pPr>
      <w:r>
        <w:rPr>
          <w:b w:val="0"/>
          <w:sz w:val="21"/>
        </w:rPr>
        <w:t>respaldo del F103 están ocupados y el registro mínimo (45 bits) no cabe sin retirar otras garantías. La página se</w:t>
      </w:r>
    </w:p>
    <w:p>
      <w:pPr>
        <w:spacing w:after="120"/>
      </w:pPr>
      <w:r>
        <w:rPr>
          <w:b w:val="0"/>
          <w:sz w:val="21"/>
        </w:rPr>
        <w:t xml:space="preserve">reserva en </w:t>
      </w:r>
      <w:r>
        <w:rPr>
          <w:rFonts w:ascii="Consolas" w:hAnsi="Consolas"/>
          <w:sz w:val="21"/>
        </w:rPr>
        <w:t>platformio.ini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board_upload.maximum_size</w:t>
      </w:r>
      <w:r>
        <w:rPr>
          <w:b w:val="0"/>
          <w:sz w:val="21"/>
        </w:rPr>
        <w:t>) para que el enlazador no pueda poner código encima; se</w:t>
      </w:r>
    </w:p>
    <w:p>
      <w:pPr>
        <w:spacing w:after="120"/>
      </w:pPr>
      <w:r>
        <w:rPr>
          <w:b w:val="0"/>
          <w:sz w:val="21"/>
        </w:rPr>
        <w:t xml:space="preserve">escribe una vez por testigo, con el poste en ROJO, y lleva su propia suma. </w:t>
      </w:r>
      <w:r>
        <w:rPr>
          <w:rFonts w:ascii="Consolas" w:hAnsi="Consolas"/>
          <w:sz w:val="21"/>
        </w:rPr>
        <w:t>respaldo.cpp</w:t>
      </w:r>
      <w:r>
        <w:rPr>
          <w:b w:val="0"/>
          <w:sz w:val="21"/>
        </w:rPr>
        <w:t xml:space="preserve"> no cambia de formato.</w:t>
      </w:r>
    </w:p>
    <w:p>
      <w:pPr>
        <w:spacing w:after="120"/>
      </w:pPr>
      <w:r>
        <w:rPr>
          <w:b/>
          <w:sz w:val="21"/>
        </w:rPr>
        <w:t>Reglas de construcción</w:t>
      </w:r>
      <w:r>
        <w:rPr>
          <w:b w:val="0"/>
          <w:sz w:val="21"/>
        </w:rPr>
        <w:t xml:space="preserve"> (medidas sobre el fuente):</w:t>
      </w:r>
    </w:p>
    <w:p>
      <w:pPr>
        <w:pStyle w:val="ListBullet"/>
        <w:spacing w:after="60"/>
        <w:ind w:left="360"/>
      </w:pPr>
      <w:r>
        <w:rPr>
          <w:b/>
          <w:sz w:val="21"/>
        </w:rPr>
        <w:t>DR6/DR7:</w:t>
      </w:r>
      <w:r>
        <w:rPr>
          <w:b w:val="0"/>
          <w:sz w:val="21"/>
        </w:rPr>
        <w:t xml:space="preserve"> son de </w:t>
      </w:r>
      <w:r>
        <w:rPr>
          <w:rFonts w:ascii="Consolas" w:hAnsi="Consolas"/>
          <w:sz w:val="21"/>
        </w:rPr>
        <w:t>respaldo.cpp</w:t>
      </w:r>
      <w:r>
        <w:rPr>
          <w:b w:val="0"/>
          <w:sz w:val="21"/>
        </w:rPr>
        <w:t xml:space="preserve"> y de nadie más: el firmware ya no usa la librería STM32duino RTC, que guardaba</w:t>
      </w:r>
    </w:p>
    <w:p>
      <w:pPr>
        <w:spacing w:after="120"/>
      </w:pPr>
      <w:r>
        <w:rPr>
          <w:b w:val="0"/>
          <w:sz w:val="21"/>
        </w:rPr>
        <w:t>allí su fecha (</w:t>
      </w:r>
      <w:r>
        <w:rPr>
          <w:rFonts w:ascii="Consolas" w:hAnsi="Consolas"/>
          <w:sz w:val="21"/>
        </w:rPr>
        <w:t>N-172</w:t>
      </w:r>
      <w:r>
        <w:rPr>
          <w:b w:val="0"/>
          <w:sz w:val="21"/>
        </w:rPr>
        <w:t>, SPEC 3 §6).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antigüedad del testigo (el aviso de 28 días) se cuenta con la fecha del DS3231</w:t>
      </w:r>
      <w:r>
        <w:rPr>
          <w:b w:val="0"/>
          <w:sz w:val="21"/>
        </w:rPr>
        <w:t xml:space="preserve"> que trae </w:t>
      </w:r>
      <w:r>
        <w:rPr>
          <w:rFonts w:ascii="Consolas" w:hAnsi="Consolas"/>
          <w:sz w:val="21"/>
        </w:rPr>
        <w:t>CMD:HORA_ESP32</w:t>
      </w:r>
      <w:r>
        <w:rPr>
          <w:b w:val="0"/>
          <w:sz w:val="21"/>
        </w:rPr>
        <w:t>, no</w:t>
      </w:r>
    </w:p>
    <w:p>
      <w:pPr>
        <w:spacing w:after="120"/>
      </w:pPr>
      <w:r>
        <w:rPr>
          <w:b w:val="0"/>
          <w:sz w:val="21"/>
        </w:rPr>
        <w:t xml:space="preserve">con </w:t>
      </w:r>
      <w:r>
        <w:rPr>
          <w:rFonts w:ascii="Consolas" w:hAnsi="Consolas"/>
          <w:sz w:val="21"/>
        </w:rPr>
        <w:t>reloj_contadorSegundos()</w:t>
      </w:r>
      <w:r>
        <w:rPr>
          <w:b w:val="0"/>
          <w:sz w:val="21"/>
        </w:rPr>
        <w:t xml:space="preserve">: sin </w:t>
      </w:r>
      <w:r>
        <w:rPr>
          <w:rFonts w:ascii="Consolas" w:hAnsi="Consolas"/>
          <w:sz w:val="21"/>
        </w:rPr>
        <w:t>Y2</w:t>
      </w:r>
      <w:r>
        <w:rPr>
          <w:b w:val="0"/>
          <w:sz w:val="21"/>
        </w:rPr>
        <w:t xml:space="preserve"> ese contador no sirve (desde </w:t>
      </w:r>
      <w:r>
        <w:rPr>
          <w:rFonts w:ascii="Consolas" w:hAnsi="Consolas"/>
          <w:sz w:val="21"/>
        </w:rPr>
        <w:t>N-172</w:t>
      </w:r>
      <w:r>
        <w:rPr>
          <w:b w:val="0"/>
          <w:sz w:val="21"/>
        </w:rPr>
        <w:t xml:space="preserve"> el firmware no lo reescribe nunca). Se</w:t>
      </w:r>
    </w:p>
    <w:p>
      <w:pPr>
        <w:spacing w:after="120"/>
      </w:pPr>
      <w:r>
        <w:rPr>
          <w:b w:val="0"/>
          <w:sz w:val="21"/>
        </w:rPr>
        <w:t xml:space="preserve">permite tocar </w:t>
      </w:r>
      <w:r>
        <w:rPr>
          <w:rFonts w:ascii="Consolas" w:hAnsi="Consolas"/>
          <w:sz w:val="21"/>
        </w:rPr>
        <w:t>reloj.cpp</w:t>
      </w:r>
      <w:r>
        <w:rPr>
          <w:b w:val="0"/>
          <w:sz w:val="21"/>
        </w:rPr>
        <w:t xml:space="preserve"> sólo para guardar el día que trae la siembra.</w:t>
      </w:r>
    </w:p>
    <w:p>
      <w:pPr>
        <w:pStyle w:val="ListBullet"/>
        <w:spacing w:after="60"/>
        <w:ind w:left="360"/>
      </w:pPr>
      <w:r>
        <w:rPr>
          <w:b/>
          <w:sz w:val="21"/>
        </w:rPr>
        <w:t>`verde` distinto de 180:</w:t>
      </w:r>
      <w:r>
        <w:rPr>
          <w:b w:val="0"/>
          <w:sz w:val="21"/>
        </w:rPr>
        <w:t xml:space="preserve"> rechazo de formato. </w:t>
      </w:r>
      <w:r>
        <w:rPr>
          <w:b/>
          <w:sz w:val="21"/>
        </w:rPr>
        <w:t>Medianoche: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vencido si</w:t>
      </w:r>
    </w:p>
    <w:p>
      <w:pPr>
        <w:spacing w:after="120"/>
      </w:pPr>
      <w:r>
        <w:rPr>
          <w:rFonts w:ascii="Consolas" w:hAnsi="Consolas"/>
          <w:sz w:val="21"/>
        </w:rPr>
        <w:t>(inicio − reloj) mod 86400 &gt; 12 h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A los 28 días sólo avisa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TESTIGO_AVISO_S</w:t>
      </w:r>
      <w:r>
        <w:rPr>
          <w:b w:val="0"/>
          <w:sz w:val="21"/>
        </w:rPr>
        <w:t>); no hay ámbar por antigüedad</w:t>
      </w:r>
    </w:p>
    <w:p>
      <w:pPr>
        <w:spacing w:after="120"/>
      </w:pPr>
      <w:r>
        <w:rPr>
          <w:b w:val="0"/>
          <w:sz w:val="21"/>
        </w:rPr>
        <w:t>(§7.ter (d)).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cerrojo de 48 h del Esclavo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syncVencidaLatch</w:t>
      </w:r>
      <w:r>
        <w:rPr>
          <w:b w:val="0"/>
          <w:sz w:val="21"/>
        </w:rPr>
        <w:t>) no actúa en modo testigo.</w:t>
      </w:r>
    </w:p>
    <w:p>
      <w:pPr>
        <w:pStyle w:val="ListBullet"/>
        <w:spacing w:after="60"/>
        <w:ind w:left="360"/>
      </w:pPr>
      <w:r>
        <w:rPr>
          <w:b/>
          <w:sz w:val="21"/>
        </w:rPr>
        <w:t>Ventana aceptada por `D-35`:</w:t>
      </w:r>
      <w:r>
        <w:rPr>
          <w:b w:val="0"/>
          <w:sz w:val="21"/>
        </w:rPr>
        <w:t xml:space="preserve"> si el Esclavo rechaza por </w:t>
      </w:r>
      <w:r>
        <w:rPr>
          <w:rFonts w:ascii="Consolas" w:hAnsi="Consolas"/>
          <w:sz w:val="21"/>
        </w:rPr>
        <w:t>INICIO_VENCIDO</w:t>
      </w:r>
      <w:r>
        <w:rPr>
          <w:b w:val="0"/>
          <w:sz w:val="21"/>
        </w:rPr>
        <w:t xml:space="preserve"> y nadie vuelve al Maestro, a la hora de</w:t>
      </w:r>
    </w:p>
    <w:p>
      <w:pPr>
        <w:spacing w:after="120"/>
      </w:pP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el Maestro da verde por reloj contra el ámbar de huérfano del Esclavo. La app lo dice al rechazar: «vuelva</w:t>
      </w:r>
    </w:p>
    <w:p>
      <w:pPr>
        <w:spacing w:after="120"/>
      </w:pPr>
      <w:r>
        <w:rPr>
          <w:b w:val="0"/>
          <w:sz w:val="21"/>
        </w:rPr>
        <w:t xml:space="preserve">al Maestro y póngalo en Automático o repita el testigo». </w:t>
      </w:r>
      <w:r>
        <w:rPr>
          <w:b/>
          <w:sz w:val="21"/>
        </w:rPr>
        <w:t>Ratificada el 30/09 tras la prueba de campo (`D-41`).</w:t>
      </w:r>
    </w:p>
    <w:p>
      <w:pPr>
        <w:spacing w:after="120"/>
      </w:pPr>
      <w:r>
        <w:rPr>
          <w:b/>
          <w:sz w:val="21"/>
        </w:rPr>
        <w:t>Lo que queda fuera de este apartado:</w:t>
      </w:r>
      <w:r>
        <w:rPr>
          <w:b w:val="0"/>
          <w:sz w:val="21"/>
        </w:rPr>
        <w:t xml:space="preserve"> la pantalla de la app (SPEC 4 §3.ter) y la vista de campo (SPEC 6 A.1.bis).</w:t>
      </w:r>
    </w:p>
    <w:p>
      <w:pPr>
        <w:spacing w:after="120"/>
      </w:pPr>
      <w:r>
        <w:rPr>
          <w:b/>
          <w:sz w:val="21"/>
        </w:rPr>
        <w:t>Packs que leen por FORMA las funciones de entrada de hoy, y que NO ven la puerta nueva porque tiene otro nombre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grep -rln "modo_degradado_evaluarEntrada\|degradado_entrar" 01_Firmware/Simulaciones/banco/packs</w:t>
      </w:r>
      <w:r>
        <w:rPr>
          <w:b w:val="0"/>
          <w:sz w:val="21"/>
        </w:rPr>
        <w:t>):</w:t>
      </w:r>
    </w:p>
    <w:p>
      <w:pPr>
        <w:spacing w:after="120"/>
      </w:pPr>
      <w:r>
        <w:rPr>
          <w:rFonts w:ascii="Consolas" w:hAnsi="Consolas"/>
          <w:sz w:val="21"/>
        </w:rPr>
        <w:t>camara_02_j16.py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costura_06_reanudacion.py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esclavo_01_latch_ambar.py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esclavo_06_no_abre_paso.py</w:t>
      </w:r>
      <w:r>
        <w:rPr>
          <w:b w:val="0"/>
          <w:sz w:val="21"/>
        </w:rPr>
        <w:t xml:space="preserve"> ·</w:t>
      </w:r>
    </w:p>
    <w:p>
      <w:pPr>
        <w:spacing w:after="120"/>
      </w:pPr>
      <w:r>
        <w:rPr>
          <w:rFonts w:ascii="Consolas" w:hAnsi="Consolas"/>
          <w:sz w:val="21"/>
        </w:rPr>
        <w:t>maestro_03_puerta_degradado.py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reloj_04_hora_que_caduca.py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Ninguno se toca ni se clona</w:t>
      </w:r>
      <w:r>
        <w:rPr>
          <w:b w:val="0"/>
          <w:sz w:val="21"/>
        </w:rPr>
        <w:t>: el simulador está</w:t>
      </w:r>
    </w:p>
    <w:p>
      <w:pPr>
        <w:spacing w:after="120"/>
      </w:pPr>
      <w:r>
        <w:rPr>
          <w:b w:val="0"/>
          <w:sz w:val="21"/>
        </w:rPr>
        <w:t>congelado (§4), y la verificación de esta puerta es de banco, no de pack.</w:t>
      </w:r>
    </w:p>
    <w:p>
      <w:pPr>
        <w:spacing w:before="280" w:after="120"/>
      </w:pPr>
      <w:r>
        <w:rPr>
          <w:b/>
          <w:color w:val="003366"/>
          <w:sz w:val="26"/>
        </w:rPr>
        <w:t>7.ter EL DEGRADADO AUTOMÁTICO — entra solo tras 5 min sin radio, si el técnico lo dejó activado (</w:t>
      </w:r>
      <w:r>
        <w:rPr>
          <w:rFonts w:ascii="Consolas" w:hAnsi="Consolas"/>
          <w:color w:val="003366"/>
          <w:sz w:val="26"/>
        </w:rPr>
        <w:t>A-15</w:t>
      </w:r>
      <w:r>
        <w:rPr>
          <w:b/>
          <w:color w:val="003366"/>
          <w:sz w:val="26"/>
        </w:rPr>
        <w:t>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Construido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a0d605b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1a78873</w:t>
      </w:r>
      <w:r>
        <w:rPr>
          <w:b w:val="0"/>
          <w:color w:val="960000"/>
          <w:sz w:val="20"/>
        </w:rPr>
        <w:t xml:space="preserve">; módulo </w:t>
      </w:r>
      <w:r>
        <w:rPr>
          <w:rFonts w:ascii="Consolas" w:hAnsi="Consolas"/>
          <w:color w:val="960000"/>
          <w:sz w:val="20"/>
        </w:rPr>
        <w:t>deg_auto.cpp</w:t>
      </w:r>
      <w:r>
        <w:rPr>
          <w:b w:val="0"/>
          <w:color w:val="960000"/>
          <w:sz w:val="20"/>
        </w:rPr>
        <w:t xml:space="preserve"> de las dos puntas), </w:t>
      </w:r>
      <w:r>
        <w:rPr>
          <w:b/>
          <w:color w:val="960000"/>
          <w:sz w:val="20"/>
        </w:rPr>
        <w:t>sin banco</w:t>
      </w:r>
      <w:r>
        <w:rPr>
          <w:b w:val="0"/>
          <w:color w:val="960000"/>
          <w:sz w:val="20"/>
        </w:rPr>
        <w:t xml:space="preserve">: el arnés de PC (bloque </w:t>
      </w:r>
      <w:r>
        <w:rPr>
          <w:rFonts w:ascii="Consolas" w:hAnsi="Consolas"/>
          <w:color w:val="960000"/>
          <w:sz w:val="20"/>
        </w:rPr>
        <w:t>H</w:t>
      </w:r>
      <w:r>
        <w:rPr>
          <w:b w:val="0"/>
          <w:color w:val="960000"/>
          <w:sz w:val="20"/>
        </w:rPr>
        <w:t xml:space="preserve">) no es una tarjeta. </w:t>
      </w:r>
      <w:r>
        <w:rPr>
          <w:b/>
          <w:color w:val="960000"/>
          <w:sz w:val="20"/>
        </w:rPr>
        <w:t>Deroga, por decisión del responsable:</w:t>
      </w:r>
      <w:r>
        <w:rPr>
          <w:b w:val="0"/>
          <w:color w:val="960000"/>
          <w:sz w:val="20"/>
        </w:rPr>
        <w:t xml:space="preserve"> SPEC 0 §5.7 «no entra en Degradado solo», la frase de </w:t>
      </w:r>
      <w:r>
        <w:rPr>
          <w:rFonts w:ascii="Consolas" w:hAnsi="Consolas"/>
          <w:color w:val="960000"/>
          <w:sz w:val="20"/>
        </w:rPr>
        <w:t>D-18</w:t>
      </w:r>
      <w:r>
        <w:rPr>
          <w:b w:val="0"/>
          <w:color w:val="960000"/>
          <w:sz w:val="20"/>
        </w:rPr>
        <w:t xml:space="preserve"> «la llave la tiene la app» y la de </w:t>
      </w:r>
      <w:r>
        <w:rPr>
          <w:rFonts w:ascii="Consolas" w:hAnsi="Consolas"/>
          <w:color w:val="960000"/>
          <w:sz w:val="20"/>
        </w:rPr>
        <w:t>D-21</w:t>
      </w:r>
      <w:r>
        <w:rPr>
          <w:b w:val="0"/>
          <w:color w:val="960000"/>
          <w:sz w:val="20"/>
        </w:rPr>
        <w:t xml:space="preserve"> «ni si vuelve a él». </w:t>
      </w:r>
      <w:r>
        <w:rPr>
          <w:b/>
          <w:color w:val="960000"/>
          <w:sz w:val="20"/>
        </w:rPr>
        <w:t>Sigue decidiendo una persona, pero ANTES:</w:t>
      </w:r>
      <w:r>
        <w:rPr>
          <w:b w:val="0"/>
          <w:color w:val="960000"/>
          <w:sz w:val="20"/>
        </w:rPr>
        <w:t xml:space="preserve"> el técnico activa la opción con PIN en cada poste. </w:t>
      </w:r>
      <w:r>
        <w:rPr>
          <w:b/>
          <w:color w:val="960000"/>
          <w:sz w:val="20"/>
        </w:rPr>
        <w:t>Con la opción apagada en cualquiera de los dos, el equipo hace exactamente lo de hoy</w:t>
      </w:r>
      <w:r>
        <w:rPr>
          <w:b w:val="0"/>
          <w:color w:val="960000"/>
          <w:sz w:val="20"/>
        </w:rPr>
        <w:t xml:space="preserve"> (§4 y §7: ámbar a los 28 s y vuelta sola al ciclo cuando vuelve la radio). </w:t>
      </w:r>
      <w:r>
        <w:rPr>
          <w:b/>
          <w:color w:val="960000"/>
          <w:sz w:val="20"/>
        </w:rPr>
        <w:t>En carretera va APAGADA, como sale de fábrica (`D-43`)</w:t>
      </w:r>
      <w:r>
        <w:rPr>
          <w:b w:val="0"/>
          <w:color w:val="960000"/>
          <w:sz w:val="20"/>
        </w:rPr>
        <w:t>: sin radio se usa el testigo (§7.bis) con el traslado real (15-20 min) en su campo de la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símbolo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DEG_AUTO_ESPERA_MS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300000 (N = 5 min)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A-15</w:t>
            </w:r>
            <w:r>
              <w:rPr>
                <w:b w:val="0"/>
                <w:sz w:val="19"/>
              </w:rPr>
              <w:t>, el responsable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DEG_AUTO_MARCA_S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la marca de inicio, múltiplo de 5 min del día de pared (</w:t>
            </w:r>
            <w:r>
              <w:rPr>
                <w:rFonts w:ascii="Consolas" w:hAnsi="Consolas"/>
                <w:sz w:val="19"/>
              </w:rPr>
              <w:t>A-15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DEG_AUTO_ROJO_MIN_S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420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rojo fijo mínimo antes de </w:t>
            </w:r>
            <w:r>
              <w:rPr>
                <w:rFonts w:ascii="Consolas" w:hAnsi="Consolas"/>
                <w:sz w:val="19"/>
              </w:rPr>
              <w:t>inicio</w:t>
            </w:r>
            <w:r>
              <w:rPr>
                <w:b w:val="0"/>
                <w:sz w:val="19"/>
              </w:rPr>
              <w:t>, (b)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verde / despeje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180 / 30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los del testigo: </w:t>
            </w:r>
            <w:r>
              <w:rPr>
                <w:rFonts w:ascii="Consolas" w:hAnsi="Consolas"/>
                <w:sz w:val="19"/>
              </w:rPr>
              <w:t>DEG_VERDE_SEG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TESTIGO_VERDE_SEG</w:t>
            </w:r>
            <w:r>
              <w:rPr>
                <w:b w:val="0"/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TESTIGO_DESPEJE_MIN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CMD_PRESENTE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0x17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primer código libre de la cabecera de protocolo (la última es </w:t>
            </w:r>
            <w:r>
              <w:rPr>
                <w:rFonts w:ascii="Consolas" w:hAnsi="Consolas"/>
                <w:sz w:val="19"/>
              </w:rPr>
              <w:t>CMD_ACK_AVISO_AMBAR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0x16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DEG_AUTO_APTO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DEG_AUTO_ECO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0x02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0x04</w:t>
            </w:r>
            <w:r>
              <w:rPr>
                <w:b w:val="0"/>
                <w:sz w:val="19"/>
              </w:rPr>
              <w:t xml:space="preserve"> del param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0x01</w:t>
            </w:r>
            <w:r>
              <w:rPr>
                <w:b w:val="0"/>
                <w:sz w:val="19"/>
              </w:rPr>
              <w:t xml:space="preserve"> es </w:t>
            </w:r>
            <w:r>
              <w:rPr>
                <w:rFonts w:ascii="Consolas" w:hAnsi="Consolas"/>
                <w:sz w:val="19"/>
              </w:rPr>
              <w:t>PONG_VERDE_SOLTADO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D-34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FLAG_DEG_AUTO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FLAG_OTRO_APTO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bit4 / bit5 de </w:t>
            </w:r>
            <w:r>
              <w:rPr>
                <w:rFonts w:ascii="Consolas" w:hAnsi="Consolas"/>
                <w:sz w:val="19"/>
              </w:rPr>
              <w:t>REG_FLAGS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libres; bit3 es </w:t>
            </w:r>
            <w:r>
              <w:rPr>
                <w:rFonts w:ascii="Consolas" w:hAnsi="Consolas"/>
                <w:sz w:val="19"/>
              </w:rPr>
              <w:t>FLAG_TESTIGO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FLAG_RENDIDO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FLAG_APTO_DADO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bit6 / bit7 de </w:t>
            </w:r>
            <w:r>
              <w:rPr>
                <w:rFonts w:ascii="Consolas" w:hAnsi="Consolas"/>
                <w:sz w:val="19"/>
              </w:rPr>
              <w:t>REG_FLAGS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rendición sin intercambio sano después, (b); el </w:t>
            </w:r>
            <w:r>
              <w:rPr>
                <w:rFonts w:ascii="Consolas" w:hAnsi="Consolas"/>
                <w:sz w:val="19"/>
              </w:rPr>
              <w:t>ECO</w:t>
            </w:r>
            <w:r>
              <w:rPr>
                <w:b w:val="0"/>
                <w:sz w:val="19"/>
              </w:rPr>
              <w:t xml:space="preserve"> oído del otro, (a)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PRESENTE_S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Maestro en </w:t>
            </w:r>
            <w:r>
              <w:rPr>
                <w:rFonts w:ascii="Consolas" w:hAnsi="Consolas"/>
                <w:sz w:val="19"/>
              </w:rPr>
              <w:t>s % 10 == 0</w:t>
            </w:r>
            <w:r>
              <w:rPr>
                <w:b w:val="0"/>
                <w:sz w:val="19"/>
              </w:rPr>
              <w:t xml:space="preserve">, Esclavo en </w:t>
            </w:r>
            <w:r>
              <w:rPr>
                <w:rFonts w:ascii="Consolas" w:hAnsi="Consolas"/>
                <w:sz w:val="19"/>
              </w:rPr>
              <w:t>s % 10 == 5</w:t>
            </w:r>
            <w:r>
              <w:rPr>
                <w:b w:val="0"/>
                <w:sz w:val="19"/>
              </w:rPr>
              <w:t xml:space="preserve"> (segundo de pared propio)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19"/>
              </w:rPr>
              <w:t>DEG_AUTO_ACUSE_MS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10000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tres latidos (</w:t>
            </w:r>
            <w:r>
              <w:rPr>
                <w:rFonts w:ascii="Consolas" w:hAnsi="Consolas"/>
                <w:sz w:val="19"/>
              </w:rPr>
              <w:t>LATIDO_MS</w:t>
            </w:r>
            <w:r>
              <w:rPr>
                <w:b w:val="0"/>
                <w:sz w:val="19"/>
              </w:rPr>
              <w:t>) y margen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(a) La opción y el acuerdo por radio.</w:t>
      </w:r>
      <w:r>
        <w:rPr>
          <w:b w:val="0"/>
          <w:sz w:val="21"/>
        </w:rPr>
        <w:t xml:space="preserve"> Cada punta publica, mientras hay enlace, si ELLA entraría: el bit </w:t>
      </w:r>
      <w:r>
        <w:rPr>
          <w:rFonts w:ascii="Consolas" w:hAnsi="Consolas"/>
          <w:sz w:val="21"/>
        </w:rPr>
        <w:t>APTO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`APTO` = «mi puerta automática me aceptaría AHORA»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degAuto_aptoPropio()</w:t>
      </w:r>
      <w:r>
        <w:rPr>
          <w:b w:val="0"/>
          <w:sz w:val="21"/>
        </w:rPr>
        <w:t>): la puerta de (b) Y la MISMA</w:t>
      </w:r>
    </w:p>
    <w:p>
      <w:pPr>
        <w:spacing w:after="120"/>
      </w:pPr>
      <w:r>
        <w:rPr>
          <w:b w:val="0"/>
          <w:sz w:val="21"/>
        </w:rPr>
        <w:t>función que comprueba el testigo al entrar (</w:t>
      </w:r>
      <w:r>
        <w:rPr>
          <w:rFonts w:ascii="Consolas" w:hAnsi="Consolas"/>
          <w:sz w:val="21"/>
        </w:rPr>
        <w:t>modo_degradado_evaluarEntradaTestigo()</w:t>
      </w:r>
      <w:r>
        <w:rPr>
          <w:b w:val="0"/>
          <w:sz w:val="21"/>
        </w:rPr>
        <w:t xml:space="preserve"> /</w:t>
      </w:r>
    </w:p>
    <w:p>
      <w:pPr>
        <w:spacing w:after="120"/>
      </w:pPr>
      <w:r>
        <w:rPr>
          <w:rFonts w:ascii="Consolas" w:hAnsi="Consolas"/>
          <w:sz w:val="21"/>
        </w:rPr>
        <w:t>degradado_comprobarTestigo()</w:t>
      </w:r>
      <w:r>
        <w:rPr>
          <w:b w:val="0"/>
          <w:sz w:val="21"/>
        </w:rPr>
        <w:t xml:space="preserve">), con el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que usaría la entrada. No hay una lista aparte que pueda divergir.</w:t>
      </w:r>
    </w:p>
    <w:p>
      <w:pPr>
        <w:pStyle w:val="ListBullet"/>
        <w:spacing w:after="60"/>
        <w:ind w:left="360"/>
      </w:pPr>
      <w:r>
        <w:rPr>
          <w:b/>
          <w:sz w:val="21"/>
        </w:rPr>
        <w:t>Puerta del Maestro</w:t>
      </w:r>
      <w:r>
        <w:rPr>
          <w:b w:val="0"/>
          <w:sz w:val="21"/>
        </w:rPr>
        <w:t xml:space="preserve"> = </w:t>
      </w:r>
      <w:r>
        <w:rPr>
          <w:rFonts w:ascii="Consolas" w:hAnsi="Consolas"/>
          <w:sz w:val="21"/>
        </w:rPr>
        <w:t>FLAG_DEG_AUTO</w:t>
      </w:r>
      <w:r>
        <w:rPr>
          <w:b w:val="0"/>
          <w:sz w:val="21"/>
        </w:rPr>
        <w:t xml:space="preserve"> · sin </w:t>
      </w:r>
      <w:r>
        <w:rPr>
          <w:rFonts w:ascii="Consolas" w:hAnsi="Consolas"/>
          <w:sz w:val="21"/>
        </w:rPr>
        <w:t>FLAG_RENDIDO</w:t>
      </w:r>
      <w:r>
        <w:rPr>
          <w:b w:val="0"/>
          <w:sz w:val="21"/>
        </w:rPr>
        <w:t xml:space="preserve"> · sin salida manual pendiente (b) · modo </w:t>
      </w:r>
      <w:r>
        <w:rPr>
          <w:rFonts w:ascii="Consolas" w:hAnsi="Consolas"/>
          <w:sz w:val="21"/>
        </w:rPr>
        <w:t>AUTOMATICO</w:t>
      </w:r>
    </w:p>
    <w:p>
      <w:pPr>
        <w:spacing w:after="120"/>
      </w:pPr>
      <w:r>
        <w:rPr>
          <w:b w:val="0"/>
          <w:sz w:val="21"/>
        </w:rPr>
        <w:t xml:space="preserve">o </w:t>
      </w:r>
      <w:r>
        <w:rPr>
          <w:rFonts w:ascii="Consolas" w:hAnsi="Consolas"/>
          <w:sz w:val="21"/>
        </w:rPr>
        <w:t>INTELIGENTE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modo_degradado_syncFresca()</w:t>
      </w:r>
      <w:r>
        <w:rPr>
          <w:b w:val="0"/>
          <w:sz w:val="21"/>
        </w:rPr>
        <w:t xml:space="preserve"> (la sync del PAR: el Esclavo la acusó). Viaja en el param de </w:t>
      </w:r>
      <w:r>
        <w:rPr>
          <w:b/>
          <w:sz w:val="21"/>
        </w:rPr>
        <w:t>toda</w:t>
      </w:r>
    </w:p>
    <w:p>
      <w:pPr>
        <w:spacing w:after="120"/>
      </w:pPr>
      <w:r>
        <w:rPr>
          <w:rFonts w:ascii="Consolas" w:hAnsi="Consolas"/>
          <w:sz w:val="21"/>
        </w:rPr>
        <w:t>CMD_PING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CMD_GO_GREEN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.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MANUAL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AMBAR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ALCANCE</w:t>
      </w:r>
      <w:r>
        <w:rPr>
          <w:b w:val="0"/>
          <w:sz w:val="21"/>
        </w:rPr>
        <w:t xml:space="preserve"> vale 0: hay una persona.</w:t>
      </w:r>
    </w:p>
    <w:p>
      <w:pPr>
        <w:pStyle w:val="ListBullet"/>
        <w:spacing w:after="60"/>
        <w:ind w:left="360"/>
      </w:pPr>
      <w:r>
        <w:rPr>
          <w:b/>
          <w:sz w:val="21"/>
        </w:rPr>
        <w:t>Puerta del Esclavo</w:t>
      </w:r>
      <w:r>
        <w:rPr>
          <w:b w:val="0"/>
          <w:sz w:val="21"/>
        </w:rPr>
        <w:t xml:space="preserve"> = </w:t>
      </w:r>
      <w:r>
        <w:rPr>
          <w:rFonts w:ascii="Consolas" w:hAnsi="Consolas"/>
          <w:sz w:val="21"/>
        </w:rPr>
        <w:t>FLAG_DEG_AUTO</w:t>
      </w:r>
      <w:r>
        <w:rPr>
          <w:b w:val="0"/>
          <w:sz w:val="21"/>
        </w:rPr>
        <w:t xml:space="preserve"> · sin </w:t>
      </w:r>
      <w:r>
        <w:rPr>
          <w:rFonts w:ascii="Consolas" w:hAnsi="Consolas"/>
          <w:sz w:val="21"/>
        </w:rPr>
        <w:t>FLAG_RENDIDO</w:t>
      </w:r>
      <w:r>
        <w:rPr>
          <w:b w:val="0"/>
          <w:sz w:val="21"/>
        </w:rPr>
        <w:t xml:space="preserve"> · sin salida manual pendiente · </w:t>
      </w:r>
      <w:r>
        <w:rPr>
          <w:rFonts w:ascii="Consolas" w:hAnsi="Consolas"/>
          <w:sz w:val="21"/>
        </w:rPr>
        <w:t>DEG_INACTIVO</w:t>
      </w:r>
      <w:r>
        <w:rPr>
          <w:b w:val="0"/>
          <w:sz w:val="21"/>
        </w:rPr>
        <w:t>; la</w:t>
      </w:r>
    </w:p>
    <w:p>
      <w:pPr>
        <w:spacing w:after="120"/>
      </w:pPr>
      <w:r>
        <w:rPr>
          <w:b w:val="0"/>
          <w:sz w:val="21"/>
        </w:rPr>
        <w:t xml:space="preserve">hora fiable con fecha y el ámbar de emergencia los mira la comprobación del testigo. Viaja en el </w:t>
      </w:r>
      <w:r>
        <w:rPr>
          <w:rFonts w:ascii="Consolas" w:hAnsi="Consolas"/>
          <w:sz w:val="21"/>
        </w:rPr>
        <w:t>CMD_PONG</w:t>
      </w:r>
      <w:r>
        <w:rPr>
          <w:b w:val="0"/>
          <w:sz w:val="21"/>
        </w:rPr>
        <w:t>, junto a</w:t>
      </w:r>
    </w:p>
    <w:p>
      <w:pPr>
        <w:spacing w:after="120"/>
      </w:pPr>
      <w:r>
        <w:rPr>
          <w:rFonts w:ascii="Consolas" w:hAnsi="Consolas"/>
          <w:sz w:val="21"/>
        </w:rPr>
        <w:t>PONG_VERDE_SOLTADO</w:t>
      </w:r>
      <w:r>
        <w:rPr>
          <w:b w:val="0"/>
          <w:sz w:val="21"/>
        </w:rPr>
        <w:t>, que el coordinador lee con máscara (</w:t>
      </w:r>
      <w:r>
        <w:rPr>
          <w:rFonts w:ascii="Consolas" w:hAnsi="Consolas"/>
          <w:sz w:val="21"/>
        </w:rPr>
        <w:t>&amp; PONG_VERDE_SOLTADO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D-34</w:t>
      </w:r>
      <w:r>
        <w:rPr>
          <w:b w:val="0"/>
          <w:sz w:val="21"/>
        </w:rPr>
        <w:t>). No exige sync propia: la</w:t>
      </w:r>
    </w:p>
    <w:p>
      <w:pPr>
        <w:spacing w:after="120"/>
      </w:pPr>
      <w:r>
        <w:rPr>
          <w:b w:val="0"/>
          <w:sz w:val="21"/>
        </w:rPr>
        <w:t xml:space="preserve">del par la trae el </w:t>
      </w:r>
      <w:r>
        <w:rPr>
          <w:rFonts w:ascii="Consolas" w:hAnsi="Consolas"/>
          <w:sz w:val="21"/>
        </w:rPr>
        <w:t>APTO</w:t>
      </w:r>
      <w:r>
        <w:rPr>
          <w:b w:val="0"/>
          <w:sz w:val="21"/>
        </w:rPr>
        <w:t xml:space="preserve"> del Maestro, y tras un reinicio del Esclavo su sync sólo la fecha la pila.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fecha del Esclavo con la radio mandando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reloj_fecharDesdeEsp32()</w:t>
      </w:r>
      <w:r>
        <w:rPr>
          <w:b w:val="0"/>
          <w:sz w:val="21"/>
        </w:rPr>
        <w:t xml:space="preserve">): de la trama </w:t>
      </w:r>
      <w:r>
        <w:rPr>
          <w:rFonts w:ascii="Consolas" w:hAnsi="Consolas"/>
          <w:sz w:val="21"/>
        </w:rPr>
        <w:t>HORA_ESP32</w:t>
      </w:r>
      <w:r>
        <w:rPr>
          <w:b w:val="0"/>
          <w:sz w:val="21"/>
        </w:rPr>
        <w:t xml:space="preserve"> de su ESP32 se</w:t>
      </w:r>
    </w:p>
    <w:p>
      <w:pPr>
        <w:spacing w:after="120"/>
      </w:pPr>
      <w:r>
        <w:rPr>
          <w:b w:val="0"/>
          <w:sz w:val="21"/>
        </w:rPr>
        <w:t>toma sólo el DÍA, no la hora (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 (3) intacta), anclado a la base de radio por el camino corto; si discrepa de</w:t>
      </w:r>
    </w:p>
    <w:p>
      <w:pPr>
        <w:spacing w:after="120"/>
      </w:pPr>
      <w:r>
        <w:rPr>
          <w:b w:val="0"/>
          <w:sz w:val="21"/>
        </w:rPr>
        <w:t>esa base en más de 1 h (</w:t>
      </w:r>
      <w:r>
        <w:rPr>
          <w:rFonts w:ascii="Consolas" w:hAnsi="Consolas"/>
          <w:sz w:val="21"/>
        </w:rPr>
        <w:t>FECHA_TOLERANCIA_S</w:t>
      </w:r>
      <w:r>
        <w:rPr>
          <w:b w:val="0"/>
          <w:sz w:val="21"/>
        </w:rPr>
        <w:t xml:space="preserve"> = 3600) no se toca. Sin esto la puerta del Esclavo rechazaba </w:t>
      </w:r>
      <w:r>
        <w:rPr>
          <w:rFonts w:ascii="Consolas" w:hAnsi="Consolas"/>
          <w:sz w:val="21"/>
        </w:rPr>
        <w:t>HORA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Cada punta guarda el último `APTO` que OYÓ del otro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FLAG_OTRO_APTO</w:t>
      </w:r>
      <w:r>
        <w:rPr>
          <w:b w:val="0"/>
          <w:sz w:val="21"/>
        </w:rPr>
        <w:t xml:space="preserve"> (Maestro: de cada </w:t>
      </w:r>
      <w:r>
        <w:rPr>
          <w:rFonts w:ascii="Consolas" w:hAnsi="Consolas"/>
          <w:sz w:val="21"/>
        </w:rPr>
        <w:t>PONG</w:t>
      </w:r>
      <w:r>
        <w:rPr>
          <w:b w:val="0"/>
          <w:sz w:val="21"/>
        </w:rPr>
        <w:t>; Esclavo: de</w:t>
      </w:r>
    </w:p>
    <w:p>
      <w:pPr>
        <w:spacing w:after="120"/>
      </w:pPr>
      <w:r>
        <w:rPr>
          <w:b w:val="0"/>
          <w:sz w:val="21"/>
        </w:rPr>
        <w:t xml:space="preserve">cada </w:t>
      </w:r>
      <w:r>
        <w:rPr>
          <w:rFonts w:ascii="Consolas" w:hAnsi="Consolas"/>
          <w:sz w:val="21"/>
        </w:rPr>
        <w:t>PING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GO_*</w:t>
      </w:r>
      <w:r>
        <w:rPr>
          <w:b w:val="0"/>
          <w:sz w:val="21"/>
        </w:rPr>
        <w:t xml:space="preserve">), escribiendo la pila sólo si cambia, y lo devuelve como </w:t>
      </w:r>
      <w:r>
        <w:rPr>
          <w:rFonts w:ascii="Consolas" w:hAnsi="Consolas"/>
          <w:sz w:val="21"/>
        </w:rPr>
        <w:t>ECO</w:t>
      </w:r>
      <w:r>
        <w:rPr>
          <w:b w:val="0"/>
          <w:sz w:val="21"/>
        </w:rPr>
        <w:t xml:space="preserve"> en las mismas tramas. Sin haberlo</w:t>
      </w:r>
    </w:p>
    <w:p>
      <w:pPr>
        <w:spacing w:after="120"/>
      </w:pPr>
      <w:r>
        <w:rPr>
          <w:b w:val="0"/>
          <w:sz w:val="21"/>
        </w:rPr>
        <w:t xml:space="preserve">oído nunca, 0. </w:t>
      </w:r>
      <w:r>
        <w:rPr>
          <w:b/>
          <w:sz w:val="21"/>
        </w:rPr>
        <w:t>La opción EFECTIVA de una punta es su `FLAG_DEG_AUTO` Y su `FLAG_OTRO_APTO`</w:t>
      </w:r>
      <w:r>
        <w:rPr>
          <w:b w:val="0"/>
          <w:sz w:val="21"/>
        </w:rPr>
        <w:t>: con la opción en un</w:t>
      </w:r>
    </w:p>
    <w:p>
      <w:pPr>
        <w:spacing w:after="120"/>
      </w:pPr>
      <w:r>
        <w:rPr>
          <w:b w:val="0"/>
          <w:sz w:val="21"/>
        </w:rPr>
        <w:t xml:space="preserve">solo poste, ése daría verde por reloj contra el ámbar del otro. </w:t>
      </w:r>
      <w:r>
        <w:rPr>
          <w:b/>
          <w:sz w:val="21"/>
        </w:rPr>
        <w:t>Y además el `ECO` en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FLAG_APTO_DADO</w:t>
      </w:r>
      <w:r>
        <w:rPr>
          <w:b w:val="0"/>
          <w:sz w:val="21"/>
        </w:rPr>
        <w:t>, en la</w:t>
      </w:r>
    </w:p>
    <w:p>
      <w:pPr>
        <w:spacing w:after="120"/>
      </w:pPr>
      <w:r>
        <w:rPr>
          <w:b w:val="0"/>
          <w:sz w:val="21"/>
        </w:rPr>
        <w:t xml:space="preserve">pila): el otro me oyó </w:t>
      </w:r>
      <w:r>
        <w:rPr>
          <w:rFonts w:ascii="Consolas" w:hAnsi="Consolas"/>
          <w:sz w:val="21"/>
        </w:rPr>
        <w:t>APTO</w:t>
      </w:r>
      <w:r>
        <w:rPr>
          <w:b w:val="0"/>
          <w:sz w:val="21"/>
        </w:rPr>
        <w:t>; si no, él no entra y ésta daría verde sola.</w:t>
      </w:r>
    </w:p>
    <w:p>
      <w:pPr>
        <w:pStyle w:val="ListBullet"/>
        <w:spacing w:after="60"/>
        <w:ind w:left="360"/>
      </w:pPr>
      <w:r>
        <w:rPr>
          <w:b/>
          <w:sz w:val="21"/>
        </w:rPr>
        <w:t>En el Maestro los bits van en un solo sitio: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coordinador.cpp</w:t>
      </w:r>
      <w:r>
        <w:rPr>
          <w:b w:val="0"/>
          <w:sz w:val="21"/>
        </w:rPr>
        <w:t xml:space="preserve"> lleva `#define protocolo_enviarPaquete</w:t>
      </w:r>
    </w:p>
    <w:p>
      <w:pPr>
        <w:spacing w:after="120"/>
      </w:pPr>
      <w:r>
        <w:rPr>
          <w:b w:val="0"/>
          <w:sz w:val="21"/>
        </w:rPr>
        <w:t>degAuto_enviar</w:t>
      </w:r>
      <w:r>
        <w:rPr>
          <w:rFonts w:ascii="Consolas" w:hAnsi="Consolas"/>
          <w:sz w:val="21"/>
        </w:rPr>
        <w:t xml:space="preserve">, que añade </w:t>
      </w:r>
      <w:r>
        <w:rPr>
          <w:b w:val="0"/>
          <w:sz w:val="21"/>
        </w:rPr>
        <w:t>APTO|ECO</w:t>
      </w:r>
      <w:r>
        <w:rPr>
          <w:rFonts w:ascii="Consolas" w:hAnsi="Consolas"/>
          <w:sz w:val="21"/>
        </w:rPr>
        <w:t xml:space="preserve"> a toda </w:t>
      </w:r>
      <w:r>
        <w:rPr>
          <w:b w:val="0"/>
          <w:sz w:val="21"/>
        </w:rPr>
        <w:t>PING</w:t>
      </w:r>
      <w:r>
        <w:rPr>
          <w:rFonts w:ascii="Consolas" w:hAnsi="Consolas"/>
          <w:sz w:val="21"/>
        </w:rPr>
        <w:t>/</w:t>
      </w:r>
      <w:r>
        <w:rPr>
          <w:b w:val="0"/>
          <w:sz w:val="21"/>
        </w:rPr>
        <w:t>GO_*` del fichero. Los packs que buscan el envío por su nombre</w:t>
      </w:r>
    </w:p>
    <w:p>
      <w:pPr>
        <w:spacing w:after="120"/>
      </w:pPr>
      <w:r>
        <w:rPr>
          <w:b w:val="0"/>
          <w:sz w:val="21"/>
        </w:rPr>
        <w:t xml:space="preserve">lo leen con </w:t>
      </w:r>
      <w:r>
        <w:rPr>
          <w:rFonts w:ascii="Consolas" w:hAnsi="Consolas"/>
          <w:sz w:val="21"/>
        </w:rPr>
        <w:t>_alias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costura_06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costura_10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enlace_01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maestro_03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Pila:</w:t>
      </w:r>
      <w:r>
        <w:rPr>
          <w:b w:val="0"/>
          <w:sz w:val="21"/>
        </w:rPr>
        <w:t xml:space="preserve"> los dos bits van en </w:t>
      </w:r>
      <w:r>
        <w:rPr>
          <w:rFonts w:ascii="Consolas" w:hAnsi="Consolas"/>
          <w:sz w:val="21"/>
        </w:rPr>
        <w:t>REG_FLAGS</w:t>
      </w:r>
      <w:r>
        <w:rPr>
          <w:b w:val="0"/>
          <w:sz w:val="21"/>
        </w:rPr>
        <w:t xml:space="preserve">, dentro de la suma y sin cambiar </w:t>
      </w:r>
      <w:r>
        <w:rPr>
          <w:rFonts w:ascii="Consolas" w:hAnsi="Consolas"/>
          <w:sz w:val="21"/>
        </w:rPr>
        <w:t>FIRMA</w:t>
      </w:r>
      <w:r>
        <w:rPr>
          <w:b w:val="0"/>
          <w:sz w:val="21"/>
        </w:rPr>
        <w:t xml:space="preserve"> (el molde de </w:t>
      </w:r>
      <w:r>
        <w:rPr>
          <w:rFonts w:ascii="Consolas" w:hAnsi="Consolas"/>
          <w:sz w:val="21"/>
        </w:rPr>
        <w:t>FLAG_TESTIGO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 xml:space="preserve">Medido: </w:t>
      </w:r>
      <w:r>
        <w:rPr>
          <w:rFonts w:ascii="Consolas" w:hAnsi="Consolas"/>
          <w:sz w:val="21"/>
        </w:rPr>
        <w:t>respaldo_guardarCiclo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respaldo_marcarSync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respaldo_guardarTestigo</w:t>
      </w:r>
      <w:r>
        <w:rPr>
          <w:b w:val="0"/>
          <w:sz w:val="21"/>
        </w:rPr>
        <w:t xml:space="preserve"> escriben con OR y</w:t>
      </w:r>
    </w:p>
    <w:p>
      <w:pPr>
        <w:spacing w:after="120"/>
      </w:pPr>
      <w:r>
        <w:rPr>
          <w:rFonts w:ascii="Consolas" w:hAnsi="Consolas"/>
          <w:sz w:val="21"/>
        </w:rPr>
        <w:t>respaldo_guardarDegradado</w:t>
      </w:r>
      <w:r>
        <w:rPr>
          <w:b w:val="0"/>
          <w:sz w:val="21"/>
        </w:rPr>
        <w:t xml:space="preserve"> limpia sólo bit2 y bit3, así que los preservan; </w:t>
      </w:r>
      <w:r>
        <w:rPr>
          <w:rFonts w:ascii="Consolas" w:hAnsi="Consolas"/>
          <w:sz w:val="21"/>
        </w:rPr>
        <w:t>respaldo_borrar()</w:t>
      </w:r>
      <w:r>
        <w:rPr>
          <w:b w:val="0"/>
          <w:sz w:val="21"/>
        </w:rPr>
        <w:t xml:space="preserve"> los pone a 0 y sólo</w:t>
      </w:r>
    </w:p>
    <w:p>
      <w:pPr>
        <w:spacing w:after="120"/>
      </w:pPr>
      <w:r>
        <w:rPr>
          <w:b w:val="0"/>
          <w:sz w:val="21"/>
        </w:rPr>
        <w:t xml:space="preserve">corre con contenido inválido (pila agotada, suma rota), donde 0 = OFF es lo correcto; 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 xml:space="preserve"> del Maestro</w:t>
      </w:r>
    </w:p>
    <w:p>
      <w:pPr>
        <w:spacing w:after="120"/>
      </w:pPr>
      <w:r>
        <w:rPr>
          <w:b w:val="0"/>
          <w:sz w:val="21"/>
        </w:rPr>
        <w:t xml:space="preserve">reinicia el dominio y también apaga. Funciones nuevas, </w:t>
      </w:r>
      <w:r>
        <w:rPr>
          <w:b/>
          <w:sz w:val="21"/>
        </w:rPr>
        <w:t>`respaldo.cpp` idéntico en las dos puntas</w:t>
      </w:r>
      <w:r>
        <w:rPr>
          <w:b w:val="0"/>
          <w:sz w:val="21"/>
        </w:rPr>
        <w:t>:</w:t>
      </w:r>
    </w:p>
    <w:p>
      <w:pPr>
        <w:spacing w:after="120"/>
      </w:pPr>
      <w:r>
        <w:rPr>
          <w:rFonts w:ascii="Consolas" w:hAnsi="Consolas"/>
          <w:sz w:val="21"/>
        </w:rPr>
        <w:t>respaldo_guardarDegAuto(bool)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respaldo_degAuto()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respaldo_guardarOtroApto(bool)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respaldo_otroApto()</w:t>
      </w:r>
    </w:p>
    <w:p>
      <w:pPr>
        <w:spacing w:after="120"/>
      </w:pPr>
      <w:r>
        <w:rPr>
          <w:b w:val="0"/>
          <w:sz w:val="21"/>
        </w:rPr>
        <w:t xml:space="preserve">· </w:t>
      </w:r>
      <w:r>
        <w:rPr>
          <w:rFonts w:ascii="Consolas" w:hAnsi="Consolas"/>
          <w:sz w:val="21"/>
        </w:rPr>
        <w:t>respaldo_guardarRendido(bool)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respaldo_rendido()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respaldo_guardarAptoDado(bool)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respaldo_aptoDado()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`SET_DEG_AUTO:1` / `SET_DEG_AUTO:0`, con PIN, en las dos puntas.</w:t>
      </w:r>
      <w:r>
        <w:rPr>
          <w:b w:val="0"/>
          <w:sz w:val="21"/>
        </w:rPr>
        <w:t xml:space="preserve"> Se rechaza sin enlace (Maestro:</w:t>
      </w:r>
    </w:p>
    <w:p>
      <w:pPr>
        <w:spacing w:after="120"/>
      </w:pPr>
      <w:r>
        <w:rPr>
          <w:rFonts w:ascii="Consolas" w:hAnsi="Consolas"/>
          <w:sz w:val="21"/>
        </w:rPr>
        <w:t>tieneComunicacion</w:t>
      </w:r>
      <w:r>
        <w:rPr>
          <w:b w:val="0"/>
          <w:sz w:val="21"/>
        </w:rPr>
        <w:t xml:space="preserve">; Esclavo: una orden de gobierno en los últimos 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 xml:space="preserve">) y en </w:t>
      </w:r>
      <w:r>
        <w:rPr>
          <w:rFonts w:ascii="Consolas" w:hAnsi="Consolas"/>
          <w:sz w:val="21"/>
        </w:rPr>
        <w:t>MODO_DEGRADADO</w:t>
      </w:r>
      <w:r>
        <w:rPr>
          <w:b w:val="0"/>
          <w:sz w:val="21"/>
        </w:rPr>
        <w:t>: la</w:t>
      </w:r>
    </w:p>
    <w:p>
      <w:pPr>
        <w:spacing w:after="120"/>
      </w:pPr>
      <w:r>
        <w:rPr>
          <w:b w:val="0"/>
          <w:sz w:val="21"/>
        </w:rPr>
        <w:t xml:space="preserve">otra punta tiene que enterarse, o creería apta a ésta. Aceptada, cambia </w:t>
      </w:r>
      <w:r>
        <w:rPr>
          <w:rFonts w:ascii="Consolas" w:hAnsi="Consolas"/>
          <w:sz w:val="21"/>
        </w:rPr>
        <w:t>FLAG_DEG_AUTO</w:t>
      </w:r>
      <w:r>
        <w:rPr>
          <w:b w:val="0"/>
          <w:sz w:val="21"/>
        </w:rPr>
        <w:t xml:space="preserve"> y **el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sale diferido,</w:t>
      </w:r>
    </w:p>
    <w:p>
      <w:pPr>
        <w:spacing w:after="120"/>
      </w:pPr>
      <w:r>
        <w:rPr>
          <w:b w:val="0"/>
          <w:sz w:val="21"/>
        </w:rPr>
        <w:t xml:space="preserve">cuando llega el </w:t>
      </w:r>
      <w:r>
        <w:rPr>
          <w:rFonts w:ascii="Consolas" w:hAnsi="Consolas"/>
          <w:sz w:val="21"/>
        </w:rPr>
        <w:t>ECO</w:t>
      </w:r>
      <w:r>
        <w:rPr>
          <w:b w:val="0"/>
          <w:sz w:val="21"/>
        </w:rPr>
        <w:t xml:space="preserve"> que la refleja** (el molde diferido es </w:t>
      </w:r>
      <w:r>
        <w:rPr>
          <w:rFonts w:ascii="Consolas" w:hAnsi="Consolas"/>
          <w:sz w:val="21"/>
        </w:rPr>
        <w:t>REINICIAR_RELOJ</w:t>
      </w:r>
      <w:r>
        <w:rPr>
          <w:b w:val="0"/>
          <w:sz w:val="21"/>
        </w:rPr>
        <w:t>, SPEC 4 §3.1). Literales en SPEC 4.</w:t>
      </w:r>
    </w:p>
    <w:p>
      <w:pPr>
        <w:spacing w:after="120"/>
      </w:pPr>
      <w:r>
        <w:rPr>
          <w:b/>
          <w:sz w:val="21"/>
        </w:rPr>
        <w:t>Con el Maestro en `MENU` no hay acuse:</w:t>
      </w:r>
      <w:r>
        <w:rPr>
          <w:b w:val="0"/>
          <w:sz w:val="21"/>
        </w:rPr>
        <w:t xml:space="preserve"> su latido es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ACK_RED</w:t>
      </w:r>
      <w:r>
        <w:rPr>
          <w:b w:val="0"/>
          <w:sz w:val="21"/>
        </w:rPr>
        <w:t xml:space="preserve">, sin </w:t>
      </w:r>
      <w:r>
        <w:rPr>
          <w:rFonts w:ascii="Consolas" w:hAnsi="Consolas"/>
          <w:sz w:val="21"/>
        </w:rPr>
        <w:t>PONG</w:t>
      </w:r>
      <w:r>
        <w:rPr>
          <w:b w:val="0"/>
          <w:sz w:val="21"/>
        </w:rPr>
        <w:t xml:space="preserve">, y el </w:t>
      </w:r>
      <w:r>
        <w:rPr>
          <w:rFonts w:ascii="Consolas" w:hAnsi="Consolas"/>
          <w:sz w:val="21"/>
        </w:rPr>
        <w:t>ECO</w:t>
      </w:r>
      <w:r>
        <w:rPr>
          <w:b w:val="0"/>
          <w:sz w:val="21"/>
        </w:rPr>
        <w:t xml:space="preserve"> sólo viaja en el</w:t>
      </w:r>
    </w:p>
    <w:p>
      <w:pPr>
        <w:spacing w:after="120"/>
      </w:pPr>
      <w:r>
        <w:rPr>
          <w:b w:val="0"/>
          <w:sz w:val="21"/>
        </w:rPr>
        <w:t xml:space="preserve">intercambio </w:t>
      </w:r>
      <w:r>
        <w:rPr>
          <w:rFonts w:ascii="Consolas" w:hAnsi="Consolas"/>
          <w:sz w:val="21"/>
        </w:rPr>
        <w:t>PING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PONG</w:t>
      </w:r>
      <w:r>
        <w:rPr>
          <w:b w:val="0"/>
          <w:sz w:val="21"/>
        </w:rPr>
        <w:t xml:space="preserve">; la orden, en cualquiera de las dos puntas, acaba en </w:t>
      </w:r>
      <w:r>
        <w:rPr>
          <w:rFonts w:ascii="Consolas" w:hAnsi="Consolas"/>
          <w:sz w:val="21"/>
        </w:rPr>
        <w:t>$ERR ...SIN_ACUSE_DEL_OTRO_POSTE</w:t>
      </w:r>
    </w:p>
    <w:p>
      <w:pPr>
        <w:spacing w:after="120"/>
      </w:pPr>
      <w:r>
        <w:rPr>
          <w:b w:val="0"/>
          <w:sz w:val="21"/>
        </w:rPr>
        <w:t xml:space="preserve">a los </w:t>
      </w:r>
      <w:r>
        <w:rPr>
          <w:rFonts w:ascii="Consolas" w:hAnsi="Consolas"/>
          <w:sz w:val="21"/>
        </w:rPr>
        <w:t>DEG_AUTO_ACUSE_MS</w:t>
      </w:r>
      <w:r>
        <w:rPr>
          <w:b w:val="0"/>
          <w:sz w:val="21"/>
        </w:rPr>
        <w:t xml:space="preserve"> con el cambio hecho. Se activa con el Maestro ciclando (</w:t>
      </w:r>
      <w:r>
        <w:rPr>
          <w:rFonts w:ascii="Consolas" w:hAnsi="Consolas"/>
          <w:sz w:val="21"/>
        </w:rPr>
        <w:t>AUTOMATICO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INTELIGENTE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(b) La cuenta y la entrada.</w:t>
      </w:r>
      <w:r>
        <w:rPr>
          <w:b w:val="0"/>
          <w:sz w:val="21"/>
        </w:rPr>
        <w:t xml:space="preserve"> Las dos puntas cuentan desde el último intercambio sano, no desde su ámbar:</w:t>
      </w:r>
    </w:p>
    <w:p>
      <w:pPr>
        <w:pStyle w:val="ListBullet"/>
        <w:spacing w:after="60"/>
        <w:ind w:left="360"/>
      </w:pPr>
      <w:r>
        <w:rPr>
          <w:b/>
          <w:sz w:val="21"/>
        </w:rPr>
        <w:t>Maestro: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millis() − tUltimaRespuestaEsclavo ≥ DEG_AUTO_ESPERA_MS</w:t>
      </w:r>
      <w:r>
        <w:rPr>
          <w:b w:val="0"/>
          <w:sz w:val="21"/>
        </w:rPr>
        <w:t xml:space="preserve"> (el ancla de §4; sin respuesta desde el</w:t>
      </w:r>
    </w:p>
    <w:p>
      <w:pPr>
        <w:spacing w:after="120"/>
      </w:pPr>
      <w:r>
        <w:rPr>
          <w:b w:val="0"/>
          <w:sz w:val="21"/>
        </w:rPr>
        <w:t xml:space="preserve">arranque, desde el arranque). </w:t>
      </w:r>
      <w:r>
        <w:rPr>
          <w:b/>
          <w:sz w:val="21"/>
        </w:rPr>
        <w:t>No se mira `C_FALLO`</w:t>
      </w:r>
      <w:r>
        <w:rPr>
          <w:b w:val="0"/>
          <w:sz w:val="21"/>
        </w:rPr>
        <w:t>: también llega por reintentos agotados con enlace (§3).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Esclavo:</w:t>
      </w:r>
      <w:r>
        <w:rPr>
          <w:b w:val="0"/>
          <w:sz w:val="21"/>
        </w:rPr>
        <w:t xml:space="preserve"> desde el último </w:t>
      </w:r>
      <w:r>
        <w:rPr>
          <w:rFonts w:ascii="Consolas" w:hAnsi="Consolas"/>
          <w:sz w:val="21"/>
        </w:rPr>
        <w:t>CMD_PING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CMD_GO_GREEN</w:t>
      </w:r>
      <w:r>
        <w:rPr>
          <w:b w:val="0"/>
          <w:sz w:val="21"/>
        </w:rPr>
        <w:t xml:space="preserve"> recibido (sin ninguno, desde el arranque). **</w:t>
      </w:r>
      <w:r>
        <w:rPr>
          <w:rFonts w:ascii="Consolas" w:hAnsi="Consolas"/>
          <w:sz w:val="21"/>
        </w:rPr>
        <w:t>CMD_GO_RED</w:t>
      </w:r>
      <w:r>
        <w:rPr>
          <w:b w:val="0"/>
          <w:sz w:val="21"/>
        </w:rPr>
        <w:t xml:space="preserve"> no</w:t>
      </w:r>
    </w:p>
    <w:p>
      <w:pPr>
        <w:spacing w:after="120"/>
      </w:pPr>
      <w:r>
        <w:rPr>
          <w:b w:val="0"/>
          <w:sz w:val="21"/>
        </w:rPr>
        <w:t xml:space="preserve">cuenta:** el Maestro en </w:t>
      </w:r>
      <w:r>
        <w:rPr>
          <w:rFonts w:ascii="Consolas" w:hAnsi="Consolas"/>
          <w:sz w:val="21"/>
        </w:rPr>
        <w:t>C_FALLO</w:t>
      </w:r>
      <w:r>
        <w:rPr>
          <w:b w:val="0"/>
          <w:sz w:val="21"/>
        </w:rPr>
        <w:t xml:space="preserve"> sólo emite eso (§2.2); si reiniciara la cuenta, con la subida E→M muerta el</w:t>
      </w:r>
    </w:p>
    <w:p>
      <w:pPr>
        <w:spacing w:after="120"/>
      </w:pPr>
      <w:r>
        <w:rPr>
          <w:b w:val="0"/>
          <w:sz w:val="21"/>
        </w:rPr>
        <w:t xml:space="preserve">Esclavo empezaría a contar cuando el Maestro ya calló, 300 s tarde. </w:t>
      </w:r>
      <w:r>
        <w:rPr>
          <w:b/>
          <w:sz w:val="21"/>
        </w:rPr>
        <w:t>No depende de `S_FALLO`</w:t>
      </w:r>
      <w:r>
        <w:rPr>
          <w:b w:val="0"/>
          <w:sz w:val="21"/>
        </w:rPr>
        <w:t>: en ese mismo corte</w:t>
      </w:r>
    </w:p>
    <w:p>
      <w:pPr>
        <w:spacing w:after="120"/>
      </w:pPr>
      <w:r>
        <w:rPr>
          <w:b w:val="0"/>
          <w:sz w:val="21"/>
        </w:rPr>
        <w:t>el Esclavo está en rojo, no en ámbar, y cuenta igual.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Con la cuenta cumplida, opción EFECTIVA, `ECO` en 1 y la puerta abierta</w:t>
      </w:r>
      <w:r>
        <w:rPr>
          <w:b w:val="0"/>
          <w:sz w:val="21"/>
        </w:rPr>
        <w:t>, entra por la puerta del testigo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modo_degradado_entrarTestigo()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degradado_entrarTestigo()</w:t>
      </w:r>
      <w:r>
        <w:rPr>
          <w:b w:val="0"/>
          <w:sz w:val="21"/>
        </w:rPr>
        <w:t>, §7.bis) sin teléfono: `ahora =</w:t>
      </w:r>
    </w:p>
    <w:p>
      <w:pPr>
        <w:spacing w:after="120"/>
      </w:pPr>
      <w:r>
        <w:rPr>
          <w:b w:val="0"/>
          <w:sz w:val="21"/>
        </w:rPr>
        <w:t>reloj_segundosDelDia()</w:t>
      </w:r>
      <w:r>
        <w:rPr>
          <w:rFonts w:ascii="Consolas" w:hAnsi="Consolas"/>
          <w:sz w:val="21"/>
        </w:rPr>
        <w:t xml:space="preserve">, </w:t>
      </w:r>
      <w:r>
        <w:rPr>
          <w:b w:val="0"/>
          <w:sz w:val="21"/>
        </w:rPr>
        <w:t>inicio</w:t>
      </w:r>
      <w:r>
        <w:rPr>
          <w:rFonts w:ascii="Consolas" w:hAnsi="Consolas"/>
          <w:sz w:val="21"/>
        </w:rPr>
        <w:t xml:space="preserve"> = la primera marca múltiplo de </w:t>
      </w:r>
      <w:r>
        <w:rPr>
          <w:b w:val="0"/>
          <w:sz w:val="21"/>
        </w:rPr>
        <w:t>DEG_AUTO_MARCA_S</w:t>
      </w:r>
      <w:r>
        <w:rPr>
          <w:rFonts w:ascii="Consolas" w:hAnsi="Consolas"/>
          <w:sz w:val="21"/>
        </w:rPr>
        <w:t xml:space="preserve"> con </w:t>
      </w:r>
      <w:r>
        <w:rPr>
          <w:b w:val="0"/>
          <w:sz w:val="21"/>
        </w:rPr>
        <w:t>(inicio − ahora) mod 86400 ≥</w:t>
      </w:r>
    </w:p>
    <w:p>
      <w:pPr>
        <w:spacing w:after="120"/>
      </w:pPr>
      <w:r>
        <w:rPr>
          <w:b w:val="0"/>
          <w:sz w:val="21"/>
        </w:rPr>
        <w:t>DEG_AUTO_ROJO_MIN_S</w:t>
      </w:r>
      <w:r>
        <w:rPr>
          <w:rFonts w:ascii="Consolas" w:hAnsi="Consolas"/>
          <w:sz w:val="21"/>
        </w:rPr>
        <w:t xml:space="preserve">, verde 180, despeje 30. Aceptada: </w:t>
      </w:r>
      <w:r>
        <w:rPr>
          <w:b w:val="0"/>
          <w:sz w:val="21"/>
        </w:rPr>
        <w:t>$EVENT ORIGEN:DEGRADADO</w:t>
      </w:r>
    </w:p>
    <w:p>
      <w:pPr>
        <w:spacing w:after="120"/>
      </w:pPr>
      <w:r>
        <w:rPr>
          <w:b w:val="0"/>
          <w:sz w:val="21"/>
        </w:rPr>
        <w:t>DETALLE:AUTO_ENTRADA_INICIO_HH:MM:SS</w:t>
      </w:r>
      <w:r>
        <w:rPr>
          <w:rFonts w:ascii="Consolas" w:hAnsi="Consolas"/>
          <w:sz w:val="21"/>
        </w:rPr>
        <w:t>. **Reinicio en pleno Degradado:** reanuda como el testigo (</w:t>
      </w:r>
      <w:r>
        <w:rPr>
          <w:b w:val="0"/>
          <w:sz w:val="21"/>
        </w:rPr>
        <w:t>FLAG_TESTIGO`</w:t>
      </w:r>
    </w:p>
    <w:p>
      <w:pPr>
        <w:spacing w:after="120"/>
      </w:pPr>
      <w:r>
        <w:rPr>
          <w:b w:val="0"/>
          <w:sz w:val="21"/>
        </w:rPr>
        <w:t>y flash).</w:t>
      </w:r>
    </w:p>
    <w:p>
      <w:pPr>
        <w:pStyle w:val="ListBullet"/>
        <w:spacing w:after="60"/>
        <w:ind w:left="360"/>
      </w:pPr>
      <w:r>
        <w:rPr>
          <w:b/>
          <w:sz w:val="21"/>
        </w:rPr>
        <w:t>Un intento por corte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intentoHecho</w:t>
      </w:r>
      <w:r>
        <w:rPr>
          <w:b w:val="0"/>
          <w:sz w:val="21"/>
        </w:rPr>
        <w:t>): un rechazo de la puerta del testigo no entra, se publica UNA vez y no se</w:t>
      </w:r>
    </w:p>
    <w:p>
      <w:pPr>
        <w:spacing w:after="120"/>
      </w:pPr>
      <w:r>
        <w:rPr>
          <w:b w:val="0"/>
          <w:sz w:val="21"/>
        </w:rPr>
        <w:t xml:space="preserve">reintenta hasta que la cuenta se rearma con una respuesta sana. </w:t>
      </w:r>
      <w:r>
        <w:rPr>
          <w:rFonts w:ascii="Consolas" w:hAnsi="Consolas"/>
          <w:sz w:val="21"/>
        </w:rPr>
        <w:t>$ALARM DEGRADADO,CAUSA:AUTO_NO_&lt;código&gt;</w:t>
      </w:r>
      <w:r>
        <w:rPr>
          <w:b w:val="0"/>
          <w:sz w:val="21"/>
        </w:rPr>
        <w:t>, con el</w:t>
      </w:r>
    </w:p>
    <w:p>
      <w:pPr>
        <w:spacing w:after="120"/>
      </w:pPr>
      <w:r>
        <w:rPr>
          <w:b w:val="0"/>
          <w:sz w:val="21"/>
        </w:rPr>
        <w:t xml:space="preserve">código igual en las dos puntas: </w:t>
      </w:r>
      <w:r>
        <w:rPr>
          <w:rFonts w:ascii="Consolas" w:hAnsi="Consolas"/>
          <w:sz w:val="21"/>
        </w:rPr>
        <w:t>HORA</w:t>
      </w:r>
      <w:r>
        <w:rPr>
          <w:b w:val="0"/>
          <w:sz w:val="21"/>
        </w:rPr>
        <w:t xml:space="preserve"> (sin hora fiable con fecha) · </w:t>
      </w:r>
      <w:r>
        <w:rPr>
          <w:rFonts w:ascii="Consolas" w:hAnsi="Consolas"/>
          <w:sz w:val="21"/>
        </w:rPr>
        <w:t>DESFASE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DESPEJE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AMBAR</w:t>
      </w:r>
    </w:p>
    <w:p>
      <w:pPr>
        <w:spacing w:after="120"/>
      </w:pPr>
      <w:r>
        <w:rPr>
          <w:b w:val="0"/>
          <w:sz w:val="21"/>
        </w:rPr>
        <w:t xml:space="preserve">(ámbar de emergencia puesto) · </w:t>
      </w:r>
      <w:r>
        <w:rPr>
          <w:rFonts w:ascii="Consolas" w:hAnsi="Consolas"/>
          <w:sz w:val="21"/>
        </w:rPr>
        <w:t>EN_VERDE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GUARDADO</w:t>
      </w:r>
      <w:r>
        <w:rPr>
          <w:b w:val="0"/>
          <w:sz w:val="21"/>
        </w:rPr>
        <w:t xml:space="preserve"> (la flash del testigo falló) ·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 xml:space="preserve"> (respuesta inesperada).</w:t>
      </w:r>
    </w:p>
    <w:p>
      <w:pPr>
        <w:spacing w:after="120"/>
      </w:pPr>
      <w:r>
        <w:rPr>
          <w:b/>
          <w:sz w:val="21"/>
        </w:rPr>
        <w:t>`ACCION`: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SIGUE_AMBAR</w:t>
      </w:r>
      <w:r>
        <w:rPr>
          <w:b w:val="0"/>
          <w:sz w:val="21"/>
        </w:rPr>
        <w:t xml:space="preserve">, salvo el Maestro con </w:t>
      </w:r>
      <w:r>
        <w:rPr>
          <w:rFonts w:ascii="Consolas" w:hAnsi="Consolas"/>
          <w:sz w:val="21"/>
        </w:rPr>
        <w:t>GUARDADO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QUEDA_ROJO</w:t>
      </w:r>
      <w:r>
        <w:rPr>
          <w:b w:val="0"/>
          <w:sz w:val="21"/>
        </w:rPr>
        <w:t>, porque la puerta ya forzó el rojo y dejó</w:t>
      </w:r>
    </w:p>
    <w:p>
      <w:pPr>
        <w:spacing w:after="120"/>
      </w:pPr>
      <w:r>
        <w:rPr>
          <w:b w:val="0"/>
          <w:sz w:val="21"/>
        </w:rPr>
        <w:t xml:space="preserve">el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(rojo fijo). El Esclavo con </w:t>
      </w:r>
      <w:r>
        <w:rPr>
          <w:rFonts w:ascii="Consolas" w:hAnsi="Consolas"/>
          <w:sz w:val="21"/>
        </w:rPr>
        <w:t>GUARDADO</w:t>
      </w:r>
      <w:r>
        <w:rPr>
          <w:b w:val="0"/>
          <w:sz w:val="21"/>
        </w:rPr>
        <w:t xml:space="preserve"> dice </w:t>
      </w:r>
      <w:r>
        <w:rPr>
          <w:rFonts w:ascii="Consolas" w:hAnsi="Consolas"/>
          <w:sz w:val="21"/>
        </w:rPr>
        <w:t>SIGUE_AMBAR</w:t>
      </w:r>
      <w:r>
        <w:rPr>
          <w:b w:val="0"/>
          <w:sz w:val="21"/>
        </w:rPr>
        <w:t xml:space="preserve">: su rojo dura una vuelta y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lo</w:t>
      </w:r>
    </w:p>
    <w:p>
      <w:pPr>
        <w:spacing w:after="120"/>
      </w:pPr>
      <w:r>
        <w:rPr>
          <w:b w:val="0"/>
          <w:sz w:val="21"/>
        </w:rPr>
        <w:t xml:space="preserve">devuelve a </w:t>
      </w:r>
      <w:r>
        <w:rPr>
          <w:rFonts w:ascii="Consolas" w:hAnsi="Consolas"/>
          <w:sz w:val="21"/>
        </w:rPr>
        <w:t>S_FALLO</w:t>
      </w:r>
      <w:r>
        <w:rPr>
          <w:b w:val="0"/>
          <w:sz w:val="21"/>
        </w:rPr>
        <w:t xml:space="preserve"> (arnés, fila </w:t>
      </w:r>
      <w:r>
        <w:rPr>
          <w:rFonts w:ascii="Consolas" w:hAnsi="Consolas"/>
          <w:sz w:val="21"/>
        </w:rPr>
        <w:t>H12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Cota: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CAUSA</w:t>
      </w:r>
      <w:r>
        <w:rPr>
          <w:b w:val="0"/>
          <w:sz w:val="21"/>
        </w:rPr>
        <w:t xml:space="preserve"> ≤ 19 caracteres y </w:t>
      </w:r>
      <w:r>
        <w:rPr>
          <w:rFonts w:ascii="Consolas" w:hAnsi="Consolas"/>
          <w:sz w:val="21"/>
        </w:rPr>
        <w:t>ACCION</w:t>
      </w:r>
      <w:r>
        <w:rPr>
          <w:b w:val="0"/>
          <w:sz w:val="21"/>
        </w:rPr>
        <w:t xml:space="preserve"> ≤ 14, por buffer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§10): el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entero cabe así en su </w:t>
      </w:r>
      <w:r>
        <w:rPr>
          <w:rFonts w:ascii="Consolas" w:hAnsi="Consolas"/>
          <w:sz w:val="21"/>
        </w:rPr>
        <w:t>payload</w:t>
      </w:r>
      <w:r>
        <w:rPr>
          <w:b w:val="0"/>
          <w:sz w:val="21"/>
        </w:rPr>
        <w:t xml:space="preserve"> (Maestro 138, Esclavo 151; pack </w:t>
      </w:r>
      <w:r>
        <w:rPr>
          <w:rFonts w:ascii="Consolas" w:hAnsi="Consolas"/>
          <w:sz w:val="21"/>
        </w:rPr>
        <w:t>esp32_07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rendición y la salida manual cierran la puerta hasta un intercambio sano.</w:t>
      </w:r>
      <w:r>
        <w:rPr>
          <w:b w:val="0"/>
          <w:sz w:val="21"/>
        </w:rPr>
        <w:t xml:space="preserve"> Una punta que se rinde en Degradado</w:t>
      </w:r>
    </w:p>
    <w:p>
      <w:pPr>
        <w:spacing w:after="120"/>
      </w:pPr>
      <w:r>
        <w:rPr>
          <w:b w:val="0"/>
          <w:sz w:val="21"/>
        </w:rPr>
        <w:t xml:space="preserve">(Maestro al ámbar, Esclavo a </w:t>
      </w:r>
      <w:r>
        <w:rPr>
          <w:rFonts w:ascii="Consolas" w:hAnsi="Consolas"/>
          <w:sz w:val="21"/>
        </w:rPr>
        <w:t>DEG_RENDIDO</w:t>
      </w:r>
      <w:r>
        <w:rPr>
          <w:b w:val="0"/>
          <w:sz w:val="21"/>
        </w:rPr>
        <w:t xml:space="preserve">) escribe </w:t>
      </w:r>
      <w:r>
        <w:rPr>
          <w:rFonts w:ascii="Consolas" w:hAnsi="Consolas"/>
          <w:sz w:val="21"/>
        </w:rPr>
        <w:t>FLAG_RENDIDO</w:t>
      </w:r>
      <w:r>
        <w:rPr>
          <w:b w:val="0"/>
          <w:sz w:val="21"/>
        </w:rPr>
        <w:t xml:space="preserve"> en la pila, que sobrevive a un reinicio; salir</w:t>
      </w:r>
    </w:p>
    <w:p>
      <w:pPr>
        <w:spacing w:after="120"/>
      </w:pPr>
      <w:r>
        <w:rPr>
          <w:b w:val="0"/>
          <w:sz w:val="21"/>
        </w:rPr>
        <w:t>del Degradado a mano o tras rendirse levanta además una marca en RAM. Las dos las borra sólo un intercambio sano</w:t>
      </w:r>
    </w:p>
    <w:p>
      <w:pPr>
        <w:spacing w:after="120"/>
      </w:pPr>
      <w:r>
        <w:rPr>
          <w:b w:val="0"/>
          <w:sz w:val="21"/>
        </w:rPr>
        <w:t xml:space="preserve">(Maestro: un </w:t>
      </w:r>
      <w:r>
        <w:rPr>
          <w:rFonts w:ascii="Consolas" w:hAnsi="Consolas"/>
          <w:sz w:val="21"/>
        </w:rPr>
        <w:t>PONG</w:t>
      </w:r>
      <w:r>
        <w:rPr>
          <w:b w:val="0"/>
          <w:sz w:val="21"/>
        </w:rPr>
        <w:t xml:space="preserve">; Esclavo: un </w:t>
      </w:r>
      <w:r>
        <w:rPr>
          <w:rFonts w:ascii="Consolas" w:hAnsi="Consolas"/>
          <w:sz w:val="21"/>
        </w:rPr>
        <w:t>PING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GO_GREEN</w:t>
      </w:r>
      <w:r>
        <w:rPr>
          <w:b w:val="0"/>
          <w:sz w:val="21"/>
        </w:rPr>
        <w:t xml:space="preserve">); la cuenta sola no reabre (arnés, fila </w:t>
      </w:r>
      <w:r>
        <w:rPr>
          <w:rFonts w:ascii="Consolas" w:hAnsi="Consolas"/>
          <w:sz w:val="21"/>
        </w:rPr>
        <w:t>H11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Por qué 420 s, con cifras del fuente.</w:t>
      </w:r>
      <w:r>
        <w:rPr>
          <w:b w:val="0"/>
          <w:sz w:val="21"/>
        </w:rPr>
        <w:t xml:space="preserve"> Es seguro si cada punta está ya en Degradado (rojo) antes del primer verde</w:t>
      </w:r>
    </w:p>
    <w:p>
      <w:pPr>
        <w:spacing w:after="120"/>
      </w:pPr>
      <w:r>
        <w:rPr>
          <w:b w:val="0"/>
          <w:sz w:val="21"/>
        </w:rPr>
        <w:t xml:space="preserve">de la otra. (1) Desfase entre las dos cuentas ≤ </w:t>
      </w:r>
      <w:r>
        <w:rPr>
          <w:b/>
          <w:sz w:val="21"/>
        </w:rPr>
        <w:t>31 s</w:t>
      </w:r>
      <w:r>
        <w:rPr>
          <w:b w:val="0"/>
          <w:sz w:val="21"/>
        </w:rPr>
        <w:t xml:space="preserve">: el Maestro sólo emite </w:t>
      </w:r>
      <w:r>
        <w:rPr>
          <w:rFonts w:ascii="Consolas" w:hAnsi="Consolas"/>
          <w:sz w:val="21"/>
        </w:rPr>
        <w:t>PING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GO_GREEN</w:t>
      </w:r>
      <w:r>
        <w:rPr>
          <w:b w:val="0"/>
          <w:sz w:val="21"/>
        </w:rPr>
        <w:t xml:space="preserve"> con su última</w:t>
      </w:r>
    </w:p>
    <w:p>
      <w:pPr>
        <w:spacing w:after="120"/>
      </w:pPr>
      <w:r>
        <w:rPr>
          <w:b w:val="0"/>
          <w:sz w:val="21"/>
        </w:rPr>
        <w:t xml:space="preserve">respuesta a menos de 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 xml:space="preserve"> (28 s desde </w:t>
      </w:r>
      <w:r>
        <w:rPr>
          <w:rFonts w:ascii="Consolas" w:hAnsi="Consolas"/>
          <w:sz w:val="21"/>
        </w:rPr>
        <w:t>D-48</w:t>
      </w:r>
      <w:r>
        <w:rPr>
          <w:b w:val="0"/>
          <w:sz w:val="21"/>
        </w:rPr>
        <w:t xml:space="preserve">; eran 25), más un </w:t>
      </w:r>
      <w:r>
        <w:rPr>
          <w:rFonts w:ascii="Consolas" w:hAnsi="Consolas"/>
          <w:sz w:val="21"/>
        </w:rPr>
        <w:t>LATIDO_MS</w:t>
      </w:r>
      <w:r>
        <w:rPr>
          <w:b w:val="0"/>
          <w:sz w:val="21"/>
        </w:rPr>
        <w:t xml:space="preserve"> (3 s); en el otro</w:t>
      </w:r>
    </w:p>
    <w:p>
      <w:pPr>
        <w:spacing w:after="120"/>
      </w:pPr>
      <w:r>
        <w:rPr>
          <w:b w:val="0"/>
          <w:sz w:val="21"/>
        </w:rPr>
        <w:t>sentido la última respuesta contesta a una orden que el Esclavo oyó. (2) Una punta que se reinicia durante su</w:t>
      </w:r>
    </w:p>
    <w:p>
      <w:pPr>
        <w:spacing w:after="120"/>
      </w:pPr>
      <w:r>
        <w:rPr>
          <w:b w:val="0"/>
          <w:sz w:val="21"/>
        </w:rPr>
        <w:t xml:space="preserve">cuenta vuelve a contar desde el arranque: </w:t>
      </w:r>
      <w:r>
        <w:rPr>
          <w:b/>
          <w:sz w:val="21"/>
        </w:rPr>
        <w:t>+300 s</w:t>
      </w:r>
      <w:r>
        <w:rPr>
          <w:b w:val="0"/>
          <w:sz w:val="21"/>
        </w:rPr>
        <w:t>; la hora fiable llega en paralelo (</w:t>
      </w:r>
      <w:r>
        <w:rPr>
          <w:rFonts w:ascii="Consolas" w:hAnsi="Consolas"/>
          <w:sz w:val="21"/>
        </w:rPr>
        <w:t>HORA_ESP32_CADENCIA_MS</w:t>
      </w:r>
      <w:r>
        <w:rPr>
          <w:b w:val="0"/>
          <w:sz w:val="21"/>
        </w:rPr>
        <w:t xml:space="preserve"> =</w:t>
      </w:r>
    </w:p>
    <w:p>
      <w:pPr>
        <w:spacing w:after="120"/>
      </w:pPr>
      <w:r>
        <w:rPr>
          <w:b w:val="0"/>
          <w:sz w:val="21"/>
        </w:rPr>
        <w:t>120 s del Esclavo). (3) Un</w:t>
      </w:r>
    </w:p>
    <w:p>
      <w:pPr>
        <w:spacing w:after="120"/>
      </w:pPr>
      <w:r>
        <w:rPr>
          <w:b w:val="0"/>
          <w:sz w:val="21"/>
        </w:rPr>
        <w:t xml:space="preserve">despeje, </w:t>
      </w:r>
      <w:r>
        <w:rPr>
          <w:b/>
          <w:sz w:val="21"/>
        </w:rPr>
        <w:t>30 s</w:t>
      </w:r>
      <w:r>
        <w:rPr>
          <w:b w:val="0"/>
          <w:sz w:val="21"/>
        </w:rPr>
        <w:t>, para que el rojo del otro dure un todo-rojo entero. (4) El desfase de relojes que el cruce</w:t>
      </w:r>
    </w:p>
    <w:p>
      <w:pPr>
        <w:spacing w:after="120"/>
      </w:pPr>
      <w:r>
        <w:rPr>
          <w:b w:val="0"/>
          <w:sz w:val="21"/>
        </w:rPr>
        <w:t xml:space="preserve">aguanta, </w:t>
      </w:r>
      <w:r>
        <w:rPr>
          <w:b/>
          <w:sz w:val="21"/>
        </w:rPr>
        <w:t>29 s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compilar_degradado.ps1</w:t>
      </w:r>
      <w:r>
        <w:rPr>
          <w:b w:val="0"/>
          <w:sz w:val="21"/>
        </w:rPr>
        <w:t xml:space="preserve">, fila D1). Suma </w:t>
      </w:r>
      <w:r>
        <w:rPr>
          <w:b/>
          <w:sz w:val="21"/>
        </w:rPr>
        <w:t>390 s</w:t>
      </w:r>
      <w:r>
        <w:rPr>
          <w:b w:val="0"/>
          <w:sz w:val="21"/>
        </w:rPr>
        <w:t xml:space="preserve"> (387 antes de </w:t>
      </w:r>
      <w:r>
        <w:rPr>
          <w:rFonts w:ascii="Consolas" w:hAnsi="Consolas"/>
          <w:sz w:val="21"/>
        </w:rPr>
        <w:t>D-48</w:t>
      </w:r>
      <w:r>
        <w:rPr>
          <w:b w:val="0"/>
          <w:sz w:val="21"/>
        </w:rPr>
        <w:t>); 420 deja 30 s para</w:t>
      </w:r>
    </w:p>
    <w:p>
      <w:pPr>
        <w:spacing w:after="120"/>
      </w:pPr>
      <w:r>
        <w:rPr>
          <w:b w:val="0"/>
          <w:sz w:val="21"/>
        </w:rPr>
        <w:t xml:space="preserve">el arranque del micro. Recalculado a mano sobre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>, sin instrumento que lo relea.</w:t>
      </w:r>
    </w:p>
    <w:p>
      <w:pPr>
        <w:pStyle w:val="ListBullet"/>
        <w:spacing w:after="60"/>
        <w:ind w:left="360"/>
      </w:pPr>
      <w:r>
        <w:rPr>
          <w:b/>
          <w:sz w:val="21"/>
        </w:rPr>
        <w:t>Los dos `inicio` pueden caer en marcas distintas</w:t>
      </w:r>
      <w:r>
        <w:rPr>
          <w:b w:val="0"/>
          <w:sz w:val="21"/>
        </w:rPr>
        <w:t xml:space="preserve"> (cuentas desfasadas o una entrada a cada lado de una marca, o</w:t>
      </w:r>
    </w:p>
    <w:p>
      <w:pPr>
        <w:spacing w:after="120"/>
      </w:pPr>
      <w:r>
        <w:rPr>
          <w:b w:val="0"/>
          <w:sz w:val="21"/>
        </w:rPr>
        <w:t xml:space="preserve">de la medianoche) </w:t>
      </w:r>
      <w:r>
        <w:rPr>
          <w:b/>
          <w:sz w:val="21"/>
        </w:rPr>
        <w:t>y es seguro</w:t>
      </w:r>
      <w:r>
        <w:rPr>
          <w:b w:val="0"/>
          <w:sz w:val="21"/>
        </w:rPr>
        <w:t xml:space="preserve">: la fase la da </w:t>
      </w:r>
      <w:r>
        <w:rPr>
          <w:rFonts w:ascii="Consolas" w:hAnsi="Consolas"/>
          <w:sz w:val="21"/>
        </w:rPr>
        <w:t>ciclo_degradado_fase()</w:t>
      </w:r>
      <w:r>
        <w:rPr>
          <w:b w:val="0"/>
          <w:sz w:val="21"/>
        </w:rPr>
        <w:t xml:space="preserve"> sobre la hora de pared, y la punta que</w:t>
      </w:r>
    </w:p>
    <w:p>
      <w:pPr>
        <w:spacing w:after="120"/>
      </w:pPr>
      <w:r>
        <w:rPr>
          <w:b w:val="0"/>
          <w:sz w:val="21"/>
        </w:rPr>
        <w:t>arranca una marca más tarde pasa esos 300 s en rojo. Lo único que se exige es la condición de arriba.</w:t>
      </w:r>
    </w:p>
    <w:p>
      <w:pPr>
        <w:pStyle w:val="ListBullet"/>
        <w:spacing w:after="60"/>
        <w:ind w:left="360"/>
      </w:pPr>
      <w:r>
        <w:rPr>
          <w:b/>
          <w:sz w:val="21"/>
        </w:rPr>
        <w:t>`D-45` no mueve los 420 s</w:t>
      </w:r>
      <w:r>
        <w:rPr>
          <w:b w:val="0"/>
          <w:sz w:val="21"/>
        </w:rPr>
        <w:t>: el amarillo va detrás de cada verde, y lo exigido es estar en rojo antes del</w:t>
      </w:r>
    </w:p>
    <w:p>
      <w:pPr>
        <w:spacing w:after="120"/>
      </w:pPr>
      <w:r>
        <w:rPr>
          <w:b w:val="0"/>
          <w:sz w:val="21"/>
        </w:rPr>
        <w:t>primer verde del otro.</w:t>
      </w:r>
    </w:p>
    <w:p>
      <w:pPr>
        <w:spacing w:after="120"/>
      </w:pPr>
      <w:r>
        <w:rPr>
          <w:b/>
          <w:sz w:val="21"/>
        </w:rPr>
        <w:t>(c) La radio en Degradado: saber que volvió, sin salir.</w:t>
      </w:r>
      <w:r>
        <w:rPr>
          <w:b w:val="0"/>
          <w:sz w:val="21"/>
        </w:rPr>
        <w:t xml:space="preserve"> Trama nueva </w:t>
      </w:r>
      <w:r>
        <w:rPr>
          <w:rFonts w:ascii="Consolas" w:hAnsi="Consolas"/>
          <w:sz w:val="21"/>
        </w:rPr>
        <w:t>CMD_PRESENTE</w:t>
      </w:r>
      <w:r>
        <w:rPr>
          <w:b w:val="0"/>
          <w:sz w:val="21"/>
        </w:rPr>
        <w:t>, param 0, que emite cada punta en</w:t>
      </w:r>
    </w:p>
    <w:p>
      <w:pPr>
        <w:spacing w:after="120"/>
      </w:pPr>
      <w:r>
        <w:rPr>
          <w:b w:val="0"/>
          <w:sz w:val="21"/>
        </w:rPr>
        <w:t xml:space="preserve">Degradado cada </w:t>
      </w:r>
      <w:r>
        <w:rPr>
          <w:rFonts w:ascii="Consolas" w:hAnsi="Consolas"/>
          <w:sz w:val="21"/>
        </w:rPr>
        <w:t>PRESENTE_S</w:t>
      </w:r>
      <w:r>
        <w:rPr>
          <w:b w:val="0"/>
          <w:sz w:val="21"/>
        </w:rPr>
        <w:t xml:space="preserve"> en su segundo desfasado (medio dúplex). Al oírla en Degradado: `$EVENT ORIGEN:DEGRADADO</w:t>
      </w:r>
    </w:p>
    <w:p>
      <w:pPr>
        <w:spacing w:after="120"/>
      </w:pPr>
      <w:r>
        <w:rPr>
          <w:b w:val="0"/>
          <w:sz w:val="21"/>
        </w:rPr>
        <w:t>DETALLE:ENLACE_DISPONIBLE</w:t>
      </w:r>
      <w:r>
        <w:rPr>
          <w:rFonts w:ascii="Consolas" w:hAnsi="Consolas"/>
          <w:sz w:val="21"/>
        </w:rPr>
        <w:t xml:space="preserve"> al recuperarla (se rearma tras 3 × </w:t>
      </w:r>
      <w:r>
        <w:rPr>
          <w:b w:val="0"/>
          <w:sz w:val="21"/>
        </w:rPr>
        <w:t>PRESENTE_S` sin oírla) y, **en Degradado, otra vez cada</w:t>
      </w:r>
    </w:p>
    <w:p>
      <w:pPr>
        <w:spacing w:after="120"/>
      </w:pPr>
      <w:r>
        <w:rPr>
          <w:rFonts w:ascii="Consolas" w:hAnsi="Consolas"/>
          <w:sz w:val="21"/>
        </w:rPr>
        <w:t>ENLACE_AVISO_REPETIR_MS</w:t>
      </w:r>
      <w:r>
        <w:rPr>
          <w:b w:val="0"/>
          <w:sz w:val="21"/>
        </w:rPr>
        <w:t xml:space="preserve"> mientras se la oiga** (</w:t>
      </w:r>
      <w:r>
        <w:rPr>
          <w:rFonts w:ascii="Consolas" w:hAnsi="Consolas"/>
          <w:sz w:val="21"/>
        </w:rPr>
        <w:t>oirPresente()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deg_auto.cpp</w:t>
      </w:r>
      <w:r>
        <w:rPr>
          <w:b w:val="0"/>
          <w:sz w:val="21"/>
        </w:rPr>
        <w:t>, las dos puntas): quien se conecta</w:t>
      </w:r>
    </w:p>
    <w:p>
      <w:pPr>
        <w:spacing w:after="120"/>
      </w:pPr>
      <w:r>
        <w:rPr>
          <w:b w:val="0"/>
          <w:sz w:val="21"/>
        </w:rPr>
        <w:t xml:space="preserve">después también se entera; la app lo junta en un cartel fijo (SPEC 4 §3.ter.bis). </w:t>
      </w:r>
      <w:r>
        <w:rPr>
          <w:b/>
          <w:sz w:val="21"/>
        </w:rPr>
        <w:t>No sale del modo:</w:t>
      </w:r>
      <w:r>
        <w:rPr>
          <w:b w:val="0"/>
          <w:sz w:val="21"/>
        </w:rPr>
        <w:t xml:space="preserve"> la salida sigue</w:t>
      </w:r>
    </w:p>
    <w:p>
      <w:pPr>
        <w:spacing w:after="120"/>
      </w:pPr>
      <w:r>
        <w:rPr>
          <w:b w:val="0"/>
          <w:sz w:val="21"/>
        </w:rPr>
        <w:t xml:space="preserve">siendo el operario (Maestro: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;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es rojo fijo, no salida, §7.quater; Esclavo: las tramas de</w:t>
      </w:r>
    </w:p>
    <w:p>
      <w:pPr>
        <w:spacing w:after="120"/>
      </w:pPr>
      <w:r>
        <w:rPr>
          <w:b w:val="0"/>
          <w:sz w:val="21"/>
        </w:rPr>
        <w:t xml:space="preserve">gobierno del Maestro ya fuera de Degradado, §7) o, sin radio, la salida programada de </w:t>
      </w:r>
      <w:r>
        <w:rPr>
          <w:rFonts w:ascii="Consolas" w:hAnsi="Consolas"/>
          <w:sz w:val="21"/>
        </w:rPr>
        <w:t>D-52</w:t>
      </w:r>
      <w:r>
        <w:rPr>
          <w:b w:val="0"/>
          <w:sz w:val="21"/>
        </w:rPr>
        <w:t>. **</w:t>
      </w:r>
      <w:r>
        <w:rPr>
          <w:rFonts w:ascii="Consolas" w:hAnsi="Consolas"/>
          <w:sz w:val="21"/>
        </w:rPr>
        <w:t>CMD_PRESENTE</w:t>
      </w:r>
      <w:r>
        <w:rPr>
          <w:b w:val="0"/>
          <w:sz w:val="21"/>
        </w:rPr>
        <w:t xml:space="preserve"> no llama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reloj_notarRadio()</w:t>
      </w:r>
      <w:r>
        <w:rPr>
          <w:b/>
          <w:sz w:val="21"/>
        </w:rPr>
        <w:t xml:space="preserve"> (dejaría la hora del Esclavo esperando a la radio en vez de a su ESP32), </w:t>
      </w:r>
      <w:r>
        <w:rPr>
          <w:b w:val="0"/>
          <w:sz w:val="21"/>
        </w:rPr>
        <w:t>ni refresca</w:t>
      </w:r>
    </w:p>
    <w:p>
      <w:pPr>
        <w:spacing w:after="120"/>
      </w:pPr>
      <w:r>
        <w:rPr>
          <w:rFonts w:ascii="Consolas" w:hAnsi="Consolas"/>
          <w:sz w:val="21"/>
        </w:rPr>
        <w:t>tUltimoComando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tUltimaRespuestaEsclavo</w:t>
      </w:r>
      <w:r>
        <w:rPr>
          <w:b w:val="0"/>
          <w:sz w:val="21"/>
        </w:rPr>
        <w:t xml:space="preserve">, ni pone </w:t>
      </w:r>
      <w:r>
        <w:rPr>
          <w:rFonts w:ascii="Consolas" w:hAnsi="Consolas"/>
          <w:sz w:val="21"/>
        </w:rPr>
        <w:t>handshakeOk</w:t>
      </w:r>
      <w:r>
        <w:rPr>
          <w:b w:val="0"/>
          <w:sz w:val="21"/>
        </w:rPr>
        <w:t>, ni cuenta para (b), ni saca del Degradado**: en el</w:t>
      </w:r>
    </w:p>
    <w:p>
      <w:pPr>
        <w:spacing w:after="120"/>
      </w:pPr>
      <w:r>
        <w:rPr>
          <w:b w:val="0"/>
          <w:sz w:val="21"/>
        </w:rPr>
        <w:t xml:space="preserve">Esclavo se filtra ANTES de </w:t>
      </w:r>
      <w:r>
        <w:rPr>
          <w:rFonts w:ascii="Consolas" w:hAnsi="Consolas"/>
          <w:sz w:val="21"/>
        </w:rPr>
        <w:t>reloj_notarRadio()</w:t>
      </w:r>
      <w:r>
        <w:rPr>
          <w:b w:val="0"/>
          <w:sz w:val="21"/>
        </w:rPr>
        <w:t xml:space="preserve">; en el Maestro, al principio de la rama </w:t>
      </w:r>
      <w:r>
        <w:rPr>
          <w:rFonts w:ascii="Consolas" w:hAnsi="Consolas"/>
          <w:sz w:val="21"/>
        </w:rPr>
        <w:t>if (llego)</w:t>
      </w:r>
      <w:r>
        <w:rPr>
          <w:b w:val="0"/>
          <w:sz w:val="21"/>
        </w:rPr>
        <w:t xml:space="preserve"> de</w:t>
      </w:r>
    </w:p>
    <w:p>
      <w:pPr>
        <w:spacing w:after="120"/>
      </w:pPr>
      <w:r>
        <w:rPr>
          <w:rFonts w:ascii="Consolas" w:hAnsi="Consolas"/>
          <w:sz w:val="21"/>
        </w:rPr>
        <w:t>coordinador_actualizar()</w:t>
      </w:r>
      <w:r>
        <w:rPr>
          <w:b w:val="0"/>
          <w:sz w:val="21"/>
        </w:rPr>
        <w:t xml:space="preserve">, que hoy da </w:t>
      </w:r>
      <w:r>
        <w:rPr>
          <w:rFonts w:ascii="Consolas" w:hAnsi="Consolas"/>
          <w:sz w:val="21"/>
        </w:rPr>
        <w:t>handshakeOk = true</w:t>
      </w:r>
      <w:r>
        <w:rPr>
          <w:b w:val="0"/>
          <w:sz w:val="21"/>
        </w:rPr>
        <w:t xml:space="preserve"> a cualquier comando que no conoce. El Maestro en Degradado</w:t>
      </w:r>
    </w:p>
    <w:p>
      <w:pPr>
        <w:spacing w:after="120"/>
      </w:pPr>
      <w:r>
        <w:rPr>
          <w:b w:val="0"/>
          <w:sz w:val="21"/>
        </w:rPr>
        <w:t>hoy no lee la radio (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no llama al coordinador): gana un lector propio, como </w:t>
      </w:r>
      <w:r>
        <w:rPr>
          <w:rFonts w:ascii="Consolas" w:hAnsi="Consolas"/>
          <w:sz w:val="21"/>
        </w:rPr>
        <w:t>coordinador_escucharEnAmbar()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que consume y descarta todo salvo </w:t>
      </w:r>
      <w:r>
        <w:rPr>
          <w:rFonts w:ascii="Consolas" w:hAnsi="Consolas"/>
          <w:sz w:val="21"/>
        </w:rPr>
        <w:t>CMD_PRESENTE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Oída por una punta NO degradada:</w:t>
      </w:r>
      <w:r>
        <w:rPr>
          <w:b w:val="0"/>
          <w:sz w:val="21"/>
        </w:rPr>
        <w:t xml:space="preserve"> `$ALARM</w:t>
      </w:r>
    </w:p>
    <w:p>
      <w:pPr>
        <w:spacing w:after="120"/>
      </w:pPr>
      <w:r>
        <w:rPr>
          <w:b w:val="0"/>
          <w:sz w:val="21"/>
        </w:rPr>
        <w:t>DEGRADADO,CAUSA:OTRO_EN_DEGRADADO,...,ACCION:REVISE_OTRO</w:t>
      </w:r>
      <w:r>
        <w:rPr>
          <w:rFonts w:ascii="Consolas" w:hAnsi="Consolas"/>
          <w:sz w:val="21"/>
        </w:rPr>
        <w:t xml:space="preserve">, sin tocar la luz. El aviso de (d) sale como </w:t>
      </w:r>
      <w:r>
        <w:rPr>
          <w:b w:val="0"/>
          <w:sz w:val="21"/>
        </w:rPr>
        <w:t>$ALARM</w:t>
      </w:r>
    </w:p>
    <w:p>
      <w:pPr>
        <w:spacing w:after="120"/>
      </w:pPr>
      <w:r>
        <w:rPr>
          <w:b w:val="0"/>
          <w:sz w:val="21"/>
        </w:rPr>
        <w:t>DEGRADADO,CAUSA:RENOVAR_TESTIGO,...,ACCION:REPITA_TESTIGO`.</w:t>
      </w:r>
    </w:p>
    <w:p>
      <w:pPr>
        <w:spacing w:after="120"/>
      </w:pPr>
      <w:r>
        <w:rPr>
          <w:b/>
          <w:sz w:val="21"/>
        </w:rPr>
        <w:t>(d) Sin vencimiento (responsable, 29/09; deroga los 31 días de `D-35`).</w:t>
      </w:r>
      <w:r>
        <w:rPr>
          <w:b w:val="0"/>
          <w:sz w:val="21"/>
        </w:rPr>
        <w:t xml:space="preserve"> El Degradado con testigo, manual o</w:t>
      </w:r>
    </w:p>
    <w:p>
      <w:pPr>
        <w:spacing w:after="120"/>
      </w:pPr>
      <w:r>
        <w:rPr>
          <w:b w:val="0"/>
          <w:sz w:val="21"/>
        </w:rPr>
        <w:t>automático, no vence ni cambia de luz por antigüedad. A los 28 días de la última marca de testigo, y después una vez</w:t>
      </w:r>
    </w:p>
    <w:p>
      <w:pPr>
        <w:spacing w:after="120"/>
      </w:pPr>
      <w:r>
        <w:rPr>
          <w:b w:val="0"/>
          <w:sz w:val="21"/>
        </w:rPr>
        <w:t xml:space="preserve">al día, cada punta manda </w:t>
      </w:r>
      <w:r>
        <w:rPr>
          <w:rFonts w:ascii="Consolas" w:hAnsi="Consolas"/>
          <w:sz w:val="21"/>
        </w:rPr>
        <w:t>$ALARM</w:t>
      </w:r>
      <w:r>
        <w:rPr>
          <w:b w:val="0"/>
          <w:sz w:val="21"/>
        </w:rPr>
        <w:t xml:space="preserve"> a la app pidiendo sincronizar desde el celular (repetir el testigo en los dos postes),</w:t>
      </w:r>
    </w:p>
    <w:p>
      <w:pPr>
        <w:spacing w:after="120"/>
      </w:pPr>
      <w:r>
        <w:rPr>
          <w:b w:val="0"/>
          <w:sz w:val="21"/>
        </w:rPr>
        <w:t xml:space="preserve">sin tocar luz ni modo. Riesgo aceptado: la deriva de los dos relojes (~10 s/mes, 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>, sin medir) contra el despeje.</w:t>
      </w:r>
    </w:p>
    <w:p>
      <w:pPr>
        <w:spacing w:after="120"/>
      </w:pPr>
      <w:r>
        <w:rPr>
          <w:b/>
          <w:sz w:val="21"/>
        </w:rPr>
        <w:t>(e) Lo que publica.</w:t>
      </w:r>
      <w:r>
        <w:rPr>
          <w:b w:val="0"/>
          <w:sz w:val="21"/>
        </w:rPr>
        <w:t xml:space="preserve"> 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 del Maestro en </w:t>
      </w:r>
      <w:r>
        <w:rPr>
          <w:rFonts w:ascii="Consolas" w:hAnsi="Consolas"/>
          <w:sz w:val="21"/>
        </w:rPr>
        <w:t>MODO_DEGRADADO</w:t>
      </w:r>
      <w:r>
        <w:rPr>
          <w:b w:val="0"/>
          <w:sz w:val="21"/>
        </w:rPr>
        <w:t xml:space="preserve"> lleva </w:t>
      </w:r>
      <w:r>
        <w:rPr>
          <w:b/>
          <w:sz w:val="21"/>
        </w:rPr>
        <w:t>`ESC:?`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coordinador_estadoEsclavo()</w:t>
      </w:r>
    </w:p>
    <w:p>
      <w:pPr>
        <w:spacing w:after="120"/>
      </w:pPr>
      <w:r>
        <w:rPr>
          <w:b w:val="0"/>
          <w:sz w:val="21"/>
        </w:rPr>
        <w:t xml:space="preserve">pregunta el modo antes que </w:t>
      </w:r>
      <w:r>
        <w:rPr>
          <w:rFonts w:ascii="Consolas" w:hAnsi="Consolas"/>
          <w:sz w:val="21"/>
        </w:rPr>
        <w:t>quienVerde</w:t>
      </w:r>
      <w:r>
        <w:rPr>
          <w:b w:val="0"/>
          <w:sz w:val="21"/>
        </w:rPr>
        <w:t xml:space="preserve">, que hoy sigue publicando lo último conocido. </w:t>
      </w:r>
      <w:r>
        <w:rPr>
          <w:rFonts w:ascii="Consolas" w:hAnsi="Consolas"/>
          <w:sz w:val="21"/>
        </w:rPr>
        <w:t>CONSULTA_DEG_AUTO</w:t>
      </w:r>
      <w:r>
        <w:rPr>
          <w:b w:val="0"/>
          <w:sz w:val="21"/>
        </w:rPr>
        <w:t>, sin PIN,</w:t>
      </w:r>
    </w:p>
    <w:p>
      <w:pPr>
        <w:spacing w:after="120"/>
      </w:pPr>
      <w:r>
        <w:rPr>
          <w:b w:val="0"/>
          <w:sz w:val="21"/>
        </w:rPr>
        <w:t>contesta el estado de la tarjeta de la app (SPEC 4 §3.ter.bis).</w:t>
      </w:r>
    </w:p>
    <w:p>
      <w:pPr>
        <w:spacing w:after="120"/>
      </w:pPr>
      <w:r>
        <w:rPr>
          <w:b/>
          <w:sz w:val="21"/>
        </w:rPr>
        <w:t>(f) RIESGOS RESIDUALES — no se cierran por radio y los decide el responsable.</w:t>
      </w:r>
      <w:r>
        <w:rPr>
          <w:b w:val="0"/>
          <w:sz w:val="21"/>
        </w:rPr>
        <w:t xml:space="preserve"> **Regla del responsable (29/09):</w:t>
      </w:r>
    </w:p>
    <w:p>
      <w:pPr>
        <w:spacing w:after="120"/>
      </w:pPr>
      <w:r>
        <w:rPr>
          <w:b w:val="0"/>
          <w:sz w:val="21"/>
        </w:rPr>
        <w:t>cambiar el modo de un poste en Degradado sin radio se hace con PALETEROS en los dos extremos, y la app lo avisa con una</w:t>
      </w:r>
    </w:p>
    <w:p>
      <w:pPr>
        <w:spacing w:after="120"/>
      </w:pPr>
      <w:r>
        <w:rPr>
          <w:b w:val="0"/>
          <w:sz w:val="21"/>
        </w:rPr>
        <w:t>confirmacion antes de enviar la orden (SPEC_4 §3.ter.bis).** En todos, una punta da verde por</w:t>
      </w:r>
    </w:p>
    <w:p>
      <w:pPr>
        <w:spacing w:after="120"/>
      </w:pPr>
      <w:r>
        <w:rPr>
          <w:b w:val="0"/>
          <w:sz w:val="21"/>
        </w:rPr>
        <w:t>reloj contra el ámbar de la otra hasta que alguien llega o vuelve la radio (entonces el Maestro fuera de Degradado</w:t>
      </w:r>
    </w:p>
    <w:p>
      <w:pPr>
        <w:spacing w:after="120"/>
      </w:pPr>
      <w:r>
        <w:rPr>
          <w:b w:val="0"/>
          <w:sz w:val="21"/>
        </w:rPr>
        <w:t>saca al Esclavo con su latido, §7).</w:t>
      </w:r>
    </w:p>
    <w:p>
      <w:pPr>
        <w:pStyle w:val="ListNumber"/>
        <w:spacing w:after="60"/>
      </w:pPr>
      <w:r>
        <w:rPr>
          <w:b/>
          <w:sz w:val="21"/>
        </w:rPr>
        <w:t>Durante el corte, el técnico pone el Maestro en `MANUAL`, `AMBAR` o `MENU`</w:t>
      </w:r>
      <w:r>
        <w:rPr>
          <w:b w:val="0"/>
          <w:sz w:val="21"/>
        </w:rPr>
        <w:t>, o el Esclavo en ámbar de emergencia:</w:t>
      </w:r>
    </w:p>
    <w:p>
      <w:pPr>
        <w:spacing w:after="120"/>
      </w:pPr>
      <w:r>
        <w:rPr>
          <w:b w:val="0"/>
          <w:sz w:val="21"/>
        </w:rPr>
        <w:t xml:space="preserve">el otro conserva el último </w:t>
      </w:r>
      <w:r>
        <w:rPr>
          <w:rFonts w:ascii="Consolas" w:hAnsi="Consolas"/>
          <w:sz w:val="21"/>
        </w:rPr>
        <w:t>APTO</w:t>
      </w:r>
      <w:r>
        <w:rPr>
          <w:b w:val="0"/>
          <w:sz w:val="21"/>
        </w:rPr>
        <w:t xml:space="preserve"> oído (1) y entra. </w:t>
      </w:r>
      <w:r>
        <w:rPr>
          <w:b/>
          <w:sz w:val="21"/>
        </w:rPr>
        <w:t>Medido</w:t>
      </w:r>
      <w:r>
        <w:rPr>
          <w:b w:val="0"/>
          <w:sz w:val="21"/>
        </w:rPr>
        <w:t xml:space="preserve"> (arnés, fila </w:t>
      </w:r>
      <w:r>
        <w:rPr>
          <w:rFonts w:ascii="Consolas" w:hAnsi="Consolas"/>
          <w:sz w:val="21"/>
        </w:rPr>
        <w:t>H13</w:t>
      </w:r>
      <w:r>
        <w:rPr>
          <w:b w:val="0"/>
          <w:sz w:val="21"/>
        </w:rPr>
        <w:t>, nota que no falla): Maestro a</w:t>
      </w:r>
    </w:p>
    <w:p>
      <w:pPr>
        <w:spacing w:after="120"/>
      </w:pPr>
      <w:r>
        <w:rPr>
          <w:rFonts w:ascii="Consolas" w:hAnsi="Consolas"/>
          <w:sz w:val="21"/>
        </w:rPr>
        <w:t>MANUAL</w:t>
      </w:r>
      <w:r>
        <w:rPr>
          <w:b w:val="0"/>
          <w:sz w:val="21"/>
        </w:rPr>
        <w:t xml:space="preserve"> a los 100 s del corte, el Esclavo entra a los 300 s y el Maestro nunca; en los 1.800 s de la ventana del</w:t>
      </w:r>
    </w:p>
    <w:p>
      <w:pPr>
        <w:spacing w:after="120"/>
      </w:pPr>
      <w:r>
        <w:rPr>
          <w:b w:val="0"/>
          <w:sz w:val="21"/>
        </w:rPr>
        <w:t xml:space="preserve">arnés, </w:t>
      </w:r>
      <w:r>
        <w:rPr>
          <w:b/>
          <w:sz w:val="21"/>
        </w:rPr>
        <w:t>528 s de verde del Esclavo contra el ámbar del Maestro</w:t>
      </w:r>
      <w:r>
        <w:rPr>
          <w:b w:val="0"/>
          <w:sz w:val="21"/>
        </w:rPr>
        <w:t xml:space="preserve"> (verde contra verde, 0). En campo sigue hasta que</w:t>
      </w:r>
    </w:p>
    <w:p>
      <w:pPr>
        <w:spacing w:after="120"/>
      </w:pPr>
      <w:r>
        <w:rPr>
          <w:b w:val="0"/>
          <w:sz w:val="21"/>
        </w:rPr>
        <w:t>alguien llega o vuelve la radio. Lo cubre sólo la regla de paleteros: el aviso de la app (</w:t>
      </w:r>
      <w:r>
        <w:rPr>
          <w:rFonts w:ascii="Consolas" w:hAnsi="Consolas"/>
          <w:sz w:val="21"/>
        </w:rPr>
        <w:t>js/aviso_degradado.js</w:t>
      </w:r>
      <w:r>
        <w:rPr>
          <w:b w:val="0"/>
          <w:sz w:val="21"/>
        </w:rPr>
        <w:t>)</w:t>
      </w:r>
    </w:p>
    <w:p>
      <w:pPr>
        <w:spacing w:after="120"/>
      </w:pPr>
      <w:r>
        <w:rPr>
          <w:b w:val="0"/>
          <w:sz w:val="21"/>
        </w:rPr>
        <w:t xml:space="preserve">salta con el poste conectado en </w:t>
      </w:r>
      <w:r>
        <w:rPr>
          <w:rFonts w:ascii="Consolas" w:hAnsi="Consolas"/>
          <w:sz w:val="21"/>
        </w:rPr>
        <w:t>MODO:DEGRADADO</w:t>
      </w:r>
      <w:r>
        <w:rPr>
          <w:b w:val="0"/>
          <w:sz w:val="21"/>
        </w:rPr>
        <w:t>, y aquí el Maestro aún no lo está.</w:t>
      </w:r>
    </w:p>
    <w:p>
      <w:pPr>
        <w:pStyle w:val="ListNumber"/>
        <w:spacing w:after="60"/>
      </w:pPr>
      <w:r>
        <w:rPr>
          <w:b/>
          <w:sz w:val="21"/>
        </w:rPr>
        <w:t>Se va la luz del Maestro durante la cuenta:</w:t>
      </w:r>
      <w:r>
        <w:rPr>
          <w:b w:val="0"/>
          <w:sz w:val="21"/>
        </w:rPr>
        <w:t xml:space="preserve"> arranca en ámbar (</w:t>
      </w:r>
      <w:r>
        <w:rPr>
          <w:rFonts w:ascii="Consolas" w:hAnsi="Consolas"/>
          <w:sz w:val="21"/>
        </w:rPr>
        <w:t>D-40</w:t>
      </w:r>
      <w:r>
        <w:rPr>
          <w:b w:val="0"/>
          <w:sz w:val="21"/>
        </w:rPr>
        <w:t>, SPEC 1 §4.1) y no entra; el Esclavo sí.</w:t>
      </w:r>
    </w:p>
    <w:p>
      <w:pPr>
        <w:pStyle w:val="ListNumber"/>
        <w:spacing w:after="60"/>
      </w:pPr>
      <w:r>
        <w:rPr>
          <w:b/>
          <w:sz w:val="21"/>
        </w:rPr>
        <w:t>La flash del testigo falla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MDT_NO_GUARDADO</w:t>
      </w:r>
      <w:r>
        <w:rPr>
          <w:b w:val="0"/>
          <w:sz w:val="21"/>
        </w:rPr>
        <w:t xml:space="preserve">): esa punta no entra (el Maestro va a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>); la otra, sí.</w:t>
      </w:r>
    </w:p>
    <w:p>
      <w:pPr>
        <w:pStyle w:val="ListNumber"/>
        <w:spacing w:after="60"/>
      </w:pPr>
      <w:r>
        <w:rPr>
          <w:b/>
          <w:sz w:val="21"/>
        </w:rPr>
        <w:t>El Esclavo se reinicia en la cuenta con la pila inválida</w:t>
      </w:r>
      <w:r>
        <w:rPr>
          <w:b w:val="0"/>
          <w:sz w:val="21"/>
        </w:rPr>
        <w:t xml:space="preserve"> (sin la opción) o sin hora fiable en 420 s.</w:t>
      </w:r>
    </w:p>
    <w:p>
      <w:pPr>
        <w:pStyle w:val="ListNumber"/>
        <w:spacing w:after="60"/>
      </w:pPr>
      <w:r>
        <w:rPr>
          <w:b/>
          <w:sz w:val="21"/>
        </w:rPr>
        <w:t>`SET_MODO:MENU` en el Maestro sin radio</w:t>
      </w:r>
      <w:r>
        <w:rPr>
          <w:b w:val="0"/>
          <w:sz w:val="21"/>
        </w:rPr>
        <w:t xml:space="preserve"> deja al Esclavo en Degradado: como hoy con 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D-35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El hueco lo cierra la salida programada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D-52</w:t>
      </w:r>
      <w:r>
        <w:rPr>
          <w:b w:val="0"/>
          <w:sz w:val="21"/>
        </w:rPr>
        <w:t>, §7.quater, construida el 04/10, sin banco): la misma hora en los</w:t>
      </w:r>
    </w:p>
    <w:p>
      <w:pPr>
        <w:spacing w:after="120"/>
      </w:pPr>
      <w:r>
        <w:rPr>
          <w:b w:val="0"/>
          <w:sz w:val="21"/>
        </w:rPr>
        <w:t xml:space="preserve">dos postes, cada uno sale por su reloj y sin radio.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queda como salida inmediata del poste conectado,</w:t>
      </w:r>
    </w:p>
    <w:p>
      <w:pPr>
        <w:spacing w:after="120"/>
      </w:pPr>
      <w:r>
        <w:rPr>
          <w:b w:val="0"/>
          <w:sz w:val="21"/>
        </w:rPr>
        <w:t>con el aviso de paleteros; programar la salida en uno solo reabre este mismo riesgo (§7.quater (h)).</w:t>
      </w:r>
    </w:p>
    <w:p>
      <w:pPr>
        <w:pStyle w:val="ListNumber"/>
        <w:spacing w:after="60"/>
      </w:pPr>
      <w:r>
        <w:rPr>
          <w:b/>
          <w:sz w:val="21"/>
        </w:rPr>
        <w:t>Una punta pierde la hora fiable y pasa a ROJO FIJO; la otra sigue alternando por reloj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>, construido</w:t>
      </w:r>
    </w:p>
    <w:p>
      <w:pPr>
        <w:spacing w:after="120"/>
      </w:pPr>
      <w:r>
        <w:rPr>
          <w:b w:val="0"/>
          <w:sz w:val="21"/>
        </w:rPr>
        <w:t xml:space="preserve">sin banco: </w:t>
      </w:r>
      <w:r>
        <w:rPr>
          <w:rFonts w:ascii="Consolas" w:hAnsi="Consolas"/>
          <w:sz w:val="21"/>
        </w:rPr>
        <w:t>irARojoSinHora()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 en los dos </w:t>
      </w:r>
      <w:r>
        <w:rPr>
          <w:rFonts w:ascii="Consolas" w:hAnsi="Consolas"/>
          <w:sz w:val="21"/>
        </w:rPr>
        <w:t>modo_degradado.cpp</w:t>
      </w:r>
      <w:r>
        <w:rPr>
          <w:b w:val="0"/>
          <w:sz w:val="21"/>
        </w:rPr>
        <w:t>). Peor caso, verde contra rojo:</w:t>
      </w:r>
    </w:p>
    <w:p>
      <w:pPr>
        <w:spacing w:after="120"/>
      </w:pPr>
      <w:r>
        <w:rPr>
          <w:b w:val="0"/>
          <w:sz w:val="21"/>
        </w:rPr>
        <w:t>ese sentido queda cerrado hasta que llegue alguien. Sale `$ALARM ...EVENTO:DEGRADADO,CAUSA:ROJO_SIN_HORA,...,</w:t>
      </w:r>
    </w:p>
    <w:p>
      <w:pPr>
        <w:spacing w:after="120"/>
      </w:pPr>
      <w:r>
        <w:rPr>
          <w:b w:val="0"/>
          <w:sz w:val="21"/>
        </w:rPr>
        <w:t>ACCION:ROJO_FIJO</w:t>
      </w:r>
      <w:r>
        <w:rPr>
          <w:rFonts w:ascii="Consolas" w:hAnsi="Consolas"/>
          <w:sz w:val="21"/>
        </w:rPr>
        <w:t xml:space="preserve"> cada </w:t>
      </w:r>
      <w:r>
        <w:rPr>
          <w:b w:val="0"/>
          <w:sz w:val="21"/>
        </w:rPr>
        <w:t>AVISO_ROJO_SIN_HORA_MS</w:t>
      </w:r>
      <w:r>
        <w:rPr>
          <w:rFonts w:ascii="Consolas" w:hAnsi="Consolas"/>
          <w:sz w:val="21"/>
        </w:rPr>
        <w:t xml:space="preserve">, y si la hora caducó, también la de </w:t>
      </w:r>
      <w:r>
        <w:rPr>
          <w:b w:val="0"/>
          <w:sz w:val="21"/>
        </w:rPr>
        <w:t>HORA_ESP32` con</w:t>
      </w:r>
    </w:p>
    <w:p>
      <w:pPr>
        <w:spacing w:after="120"/>
      </w:pPr>
      <w:r>
        <w:rPr>
          <w:rFonts w:ascii="Consolas" w:hAnsi="Consolas"/>
          <w:sz w:val="21"/>
        </w:rPr>
        <w:t>ACCION:CAMBIO_A_ROJO</w:t>
      </w:r>
      <w:r>
        <w:rPr>
          <w:b w:val="0"/>
          <w:sz w:val="21"/>
        </w:rPr>
        <w:t xml:space="preserve">. Una siembra no lo devuelve: Maestro,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>; Esclavo, las tramas de gobierno del</w:t>
      </w:r>
    </w:p>
    <w:p>
      <w:pPr>
        <w:spacing w:after="120"/>
      </w:pPr>
      <w:r>
        <w:rPr>
          <w:b w:val="0"/>
          <w:sz w:val="21"/>
        </w:rPr>
        <w:t xml:space="preserve">Maestro fuera de Degradado o 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>. Incluye que el APTO del Maestro caiga por tiempo durante la cuenta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SYNC_FRESCA_MS</w:t>
      </w:r>
      <w:r>
        <w:rPr>
          <w:b w:val="0"/>
          <w:sz w:val="21"/>
        </w:rPr>
        <w:t>); la sync se renueva cada hora, así que es raro. ~~Riesgo abierto: esa punta en rojo</w:t>
      </w:r>
    </w:p>
    <w:p>
      <w:pPr>
        <w:spacing w:after="120"/>
      </w:pPr>
      <w:r>
        <w:rPr>
          <w:b w:val="0"/>
          <w:sz w:val="21"/>
        </w:rPr>
        <w:t xml:space="preserve">fijo arranca en ámbar tras un corte~~ → </w:t>
      </w:r>
      <w:r>
        <w:rPr>
          <w:b/>
          <w:sz w:val="21"/>
        </w:rPr>
        <w:t>`D-47` (`cda33df`, sin banco): arranca en el mismo rojo fijo</w:t>
      </w:r>
      <w:r>
        <w:rPr>
          <w:b w:val="0"/>
          <w:sz w:val="21"/>
        </w:rPr>
        <w:t xml:space="preserve"> (SPEC 1</w:t>
      </w:r>
    </w:p>
    <w:p>
      <w:pPr>
        <w:spacing w:after="120"/>
      </w:pPr>
      <w:r>
        <w:rPr>
          <w:b w:val="0"/>
          <w:sz w:val="21"/>
        </w:rPr>
        <w:t>§4.1); el arranque del Poste 1 no lo ejerce ningún arnés.</w:t>
      </w:r>
    </w:p>
    <w:p>
      <w:pPr>
        <w:spacing w:after="120"/>
      </w:pPr>
      <w:r>
        <w:rPr>
          <w:b/>
          <w:sz w:val="21"/>
        </w:rPr>
        <w:t>(g) Ficheros e interfaces.</w:t>
      </w:r>
      <w:r>
        <w:rPr>
          <w:b w:val="0"/>
          <w:sz w:val="21"/>
        </w:rPr>
        <w:t xml:space="preserve"> La lógica nueva va en un </w:t>
      </w:r>
      <w:r>
        <w:rPr>
          <w:b/>
          <w:sz w:val="21"/>
        </w:rPr>
        <w:t>módulo pareado</w:t>
      </w:r>
      <w:r>
        <w:rPr>
          <w:b w:val="0"/>
          <w:sz w:val="21"/>
        </w:rPr>
        <w:t xml:space="preserve"> `{Maestro,Esclavo}/{src,include}/</w:t>
      </w:r>
    </w:p>
    <w:p>
      <w:pPr>
        <w:spacing w:after="120"/>
      </w:pPr>
      <w:r>
        <w:rPr>
          <w:b w:val="0"/>
          <w:sz w:val="21"/>
        </w:rPr>
        <w:t>deg_auto.cpp,.h</w:t>
      </w:r>
      <w:r>
        <w:rPr>
          <w:rFonts w:ascii="Consolas" w:hAnsi="Consolas"/>
          <w:sz w:val="21"/>
        </w:rPr>
        <w:t xml:space="preserve"> (los ficheros que tocaría pasan de 500 líneas): </w:t>
      </w:r>
      <w:r>
        <w:rPr>
          <w:b w:val="0"/>
          <w:sz w:val="21"/>
        </w:rPr>
        <w:t>degAuto_loop()` (cuenta, entrada, emisión de</w:t>
      </w:r>
    </w:p>
    <w:p>
      <w:pPr>
        <w:spacing w:after="120"/>
      </w:pPr>
      <w:r>
        <w:rPr>
          <w:rFonts w:ascii="Consolas" w:hAnsi="Consolas"/>
          <w:sz w:val="21"/>
        </w:rPr>
        <w:t>PRESENTE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diferido) · bits </w:t>
      </w:r>
      <w:r>
        <w:rPr>
          <w:rFonts w:ascii="Consolas" w:hAnsi="Consolas"/>
          <w:sz w:val="21"/>
        </w:rPr>
        <w:t>APTO|ECO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degAuto_enviar(cmd, param)</w:t>
      </w:r>
      <w:r>
        <w:rPr>
          <w:b w:val="0"/>
          <w:sz w:val="21"/>
        </w:rPr>
        <w:t xml:space="preserve"> en el Maestro (el </w:t>
      </w:r>
      <w:r>
        <w:rPr>
          <w:rFonts w:ascii="Consolas" w:hAnsi="Consolas"/>
          <w:sz w:val="21"/>
        </w:rPr>
        <w:t>#define</w:t>
      </w:r>
      <w:r>
        <w:rPr>
          <w:b w:val="0"/>
          <w:sz w:val="21"/>
        </w:rPr>
        <w:t xml:space="preserve"> de (a)) y</w:t>
      </w:r>
    </w:p>
    <w:p>
      <w:pPr>
        <w:spacing w:after="120"/>
      </w:pPr>
      <w:r>
        <w:rPr>
          <w:rFonts w:ascii="Consolas" w:hAnsi="Consolas"/>
          <w:sz w:val="21"/>
        </w:rPr>
        <w:t>degAuto_paramSaliente(cmd)</w:t>
      </w:r>
      <w:r>
        <w:rPr>
          <w:b w:val="0"/>
          <w:sz w:val="21"/>
        </w:rPr>
        <w:t xml:space="preserve"> en el Esclavo · </w:t>
      </w:r>
      <w:r>
        <w:rPr>
          <w:rFonts w:ascii="Consolas" w:hAnsi="Consolas"/>
          <w:sz w:val="21"/>
        </w:rPr>
        <w:t>degAuto_alRecibir(const RF_Packet*)</w:t>
      </w:r>
      <w:r>
        <w:rPr>
          <w:b w:val="0"/>
          <w:sz w:val="21"/>
        </w:rPr>
        <w:t xml:space="preserve"> (copia, cuenta del Esclavo;</w:t>
      </w:r>
    </w:p>
    <w:p>
      <w:pPr>
        <w:spacing w:after="120"/>
      </w:pPr>
      <w:r>
        <w:rPr>
          <w:b w:val="0"/>
          <w:sz w:val="21"/>
        </w:rPr>
        <w:t xml:space="preserve">devuelve true si consumió un </w:t>
      </w:r>
      <w:r>
        <w:rPr>
          <w:rFonts w:ascii="Consolas" w:hAnsi="Consolas"/>
          <w:sz w:val="21"/>
        </w:rPr>
        <w:t>PRESENTE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degAuto_escucharEnDegradado()</w:t>
      </w:r>
      <w:r>
        <w:rPr>
          <w:b w:val="0"/>
          <w:sz w:val="21"/>
        </w:rPr>
        <w:t xml:space="preserve"> (lector del Maestro en Degradado) ·</w:t>
      </w:r>
    </w:p>
    <w:p>
      <w:pPr>
        <w:spacing w:after="120"/>
      </w:pPr>
      <w:r>
        <w:rPr>
          <w:rFonts w:ascii="Consolas" w:hAnsi="Consolas"/>
          <w:sz w:val="21"/>
        </w:rPr>
        <w:t>degAuto_orden(bool)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degAuto_veredicto()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degAuto_aptoPropio()</w:t>
      </w:r>
      <w:r>
        <w:rPr>
          <w:b w:val="0"/>
          <w:sz w:val="21"/>
        </w:rPr>
        <w:t xml:space="preserve"> (Bluetooth: la consulta la arma</w:t>
      </w:r>
    </w:p>
    <w:p>
      <w:pPr>
        <w:spacing w:after="120"/>
      </w:pP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). Ganchos de una línea: </w:t>
      </w:r>
      <w:r>
        <w:rPr>
          <w:rFonts w:ascii="Consolas" w:hAnsi="Consolas"/>
          <w:sz w:val="21"/>
        </w:rPr>
        <w:t>coordinador.cpp</w:t>
      </w:r>
      <w:r>
        <w:rPr>
          <w:b w:val="0"/>
          <w:sz w:val="21"/>
        </w:rPr>
        <w:t xml:space="preserve"> (param de</w:t>
      </w:r>
    </w:p>
    <w:p>
      <w:pPr>
        <w:spacing w:after="120"/>
      </w:pPr>
      <w:r>
        <w:rPr>
          <w:rFonts w:ascii="Consolas" w:hAnsi="Consolas"/>
          <w:sz w:val="21"/>
        </w:rPr>
        <w:t>PING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GO_*</w:t>
      </w:r>
      <w:r>
        <w:rPr>
          <w:b w:val="0"/>
          <w:sz w:val="21"/>
        </w:rPr>
        <w:t xml:space="preserve">, máscara del </w:t>
      </w:r>
      <w:r>
        <w:rPr>
          <w:rFonts w:ascii="Consolas" w:hAnsi="Consolas"/>
          <w:sz w:val="21"/>
        </w:rPr>
        <w:t>PONG</w:t>
      </w:r>
      <w:r>
        <w:rPr>
          <w:b w:val="0"/>
          <w:sz w:val="21"/>
        </w:rPr>
        <w:t xml:space="preserve">, filtro de </w:t>
      </w:r>
      <w:r>
        <w:rPr>
          <w:rFonts w:ascii="Consolas" w:hAnsi="Consolas"/>
          <w:sz w:val="21"/>
        </w:rPr>
        <w:t>PRESENTE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ESC:?</w:t>
      </w:r>
      <w:r>
        <w:rPr>
          <w:b w:val="0"/>
          <w:sz w:val="21"/>
        </w:rPr>
        <w:t xml:space="preserve">, acceso a </w:t>
      </w:r>
      <w:r>
        <w:rPr>
          <w:rFonts w:ascii="Consolas" w:hAnsi="Consolas"/>
          <w:sz w:val="21"/>
        </w:rPr>
        <w:t>tUltimaRespuestaEsclavo</w:t>
      </w:r>
      <w:r>
        <w:rPr>
          <w:b w:val="0"/>
          <w:sz w:val="21"/>
        </w:rPr>
        <w:t>), `Esclavo/src/</w:t>
      </w:r>
    </w:p>
    <w:p>
      <w:pPr>
        <w:spacing w:after="120"/>
      </w:pPr>
      <w:r>
        <w:rPr>
          <w:b w:val="0"/>
          <w:sz w:val="21"/>
        </w:rPr>
        <w:t>main.cpp</w:t>
      </w:r>
      <w:r>
        <w:rPr>
          <w:rFonts w:ascii="Consolas" w:hAnsi="Consolas"/>
          <w:sz w:val="21"/>
        </w:rPr>
        <w:t xml:space="preserve"> (param del </w:t>
      </w:r>
      <w:r>
        <w:rPr>
          <w:b w:val="0"/>
          <w:sz w:val="21"/>
        </w:rPr>
        <w:t>PONG</w:t>
      </w:r>
      <w:r>
        <w:rPr>
          <w:rFonts w:ascii="Consolas" w:hAnsi="Consolas"/>
          <w:sz w:val="21"/>
        </w:rPr>
        <w:t xml:space="preserve">, filtro antes de </w:t>
      </w:r>
      <w:r>
        <w:rPr>
          <w:b w:val="0"/>
          <w:sz w:val="21"/>
        </w:rPr>
        <w:t>reloj_notarRadio()</w:t>
      </w:r>
      <w:r>
        <w:rPr>
          <w:rFonts w:ascii="Consolas" w:hAnsi="Consolas"/>
          <w:sz w:val="21"/>
        </w:rPr>
        <w:t xml:space="preserve">), </w:t>
      </w:r>
      <w:r>
        <w:rPr>
          <w:b w:val="0"/>
          <w:sz w:val="21"/>
        </w:rPr>
        <w:t>Maestro/src/main.cpp` (lector en Degradado),</w:t>
      </w:r>
    </w:p>
    <w:p>
      <w:pPr>
        <w:spacing w:after="120"/>
      </w:pPr>
      <w:r>
        <w:rPr>
          <w:rFonts w:ascii="Consolas" w:hAnsi="Consolas"/>
          <w:sz w:val="21"/>
        </w:rPr>
        <w:t>{Maestro,Esclavo}/src/bluetooth.cpp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respaldo.cpp/.h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modo_degradado.cpp</w:t>
      </w:r>
      <w:r>
        <w:rPr>
          <w:b w:val="0"/>
          <w:sz w:val="21"/>
        </w:rPr>
        <w:t xml:space="preserve"> de las dos (vencimiento de (d)) y</w:t>
      </w:r>
    </w:p>
    <w:p>
      <w:pPr>
        <w:spacing w:after="120"/>
      </w:pPr>
      <w:r>
        <w:rPr>
          <w:rFonts w:ascii="Consolas" w:hAnsi="Consolas"/>
          <w:sz w:val="21"/>
        </w:rPr>
        <w:t>protocolo.h</w:t>
      </w:r>
      <w:r>
        <w:rPr>
          <w:b w:val="0"/>
          <w:sz w:val="21"/>
        </w:rPr>
        <w:t xml:space="preserve"> de las dos (</w:t>
      </w:r>
      <w:r>
        <w:rPr>
          <w:rFonts w:ascii="Consolas" w:hAnsi="Consolas"/>
          <w:sz w:val="21"/>
        </w:rPr>
        <w:t>CMD_PRESENTE</w:t>
      </w:r>
      <w:r>
        <w:rPr>
          <w:b w:val="0"/>
          <w:sz w:val="21"/>
        </w:rPr>
        <w:t xml:space="preserve">, dos bits: la cabecera sigue idéntica). </w:t>
      </w:r>
      <w:r>
        <w:rPr>
          <w:b/>
          <w:sz w:val="21"/>
        </w:rPr>
        <w:t>Queda fuera:</w:t>
      </w:r>
      <w:r>
        <w:rPr>
          <w:b w:val="0"/>
          <w:sz w:val="21"/>
        </w:rPr>
        <w:t xml:space="preserve"> la salida</w:t>
      </w:r>
    </w:p>
    <w:p>
      <w:pPr>
        <w:spacing w:after="120"/>
      </w:pPr>
      <w:r>
        <w:rPr>
          <w:b w:val="0"/>
          <w:sz w:val="21"/>
        </w:rPr>
        <w:t>automática al volver la radio (el funcional pide que no), los interruptores de cámara y barrera (SPEC 8 §6) y el ESP32.</w:t>
      </w:r>
    </w:p>
    <w:p>
      <w:pPr>
        <w:spacing w:after="120"/>
      </w:pPr>
      <w:r>
        <w:rPr>
          <w:b/>
          <w:sz w:val="21"/>
        </w:rPr>
        <w:t>(h) Verificación de extremo a extremo (banco, dos tarjetas, luces reales cronometradas en las dos).</w:t>
      </w:r>
      <w:r>
        <w:rPr>
          <w:b w:val="0"/>
          <w:sz w:val="21"/>
        </w:rPr>
        <w:t xml:space="preserve"> En todas:</w:t>
      </w:r>
    </w:p>
    <w:p>
      <w:pPr>
        <w:spacing w:after="120"/>
      </w:pPr>
      <w:r>
        <w:rPr>
          <w:b/>
          <w:sz w:val="21"/>
        </w:rPr>
        <w:t>nunca verde contra ámbar ni verde contra verde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Opción ON en los dos, ciclo en </w:t>
      </w:r>
      <w:r>
        <w:rPr>
          <w:rFonts w:ascii="Consolas" w:hAnsi="Consolas"/>
          <w:sz w:val="21"/>
        </w:rPr>
        <w:t>AUTOMATICO</w:t>
      </w:r>
      <w:r>
        <w:rPr>
          <w:b w:val="0"/>
          <w:sz w:val="21"/>
        </w:rPr>
        <w:t>, radio cortada: ámbar a ~28 s, a los 5 min rojo fijo en los dos,</w:t>
      </w:r>
    </w:p>
    <w:p>
      <w:pPr>
        <w:spacing w:after="120"/>
      </w:pPr>
      <w:r>
        <w:rPr>
          <w:b w:val="0"/>
          <w:sz w:val="21"/>
        </w:rPr>
        <w:t>alternan desde la marca; con la opción ON en uno solo, ámbar indefinido como hoy.</w:t>
      </w:r>
    </w:p>
    <w:p>
      <w:pPr>
        <w:pStyle w:val="ListNumber"/>
        <w:spacing w:after="60"/>
      </w:pPr>
      <w:r>
        <w:rPr>
          <w:b w:val="0"/>
          <w:sz w:val="21"/>
        </w:rPr>
        <w:t>Corte sólo M→E y corte sólo E→M (una antena o un TX desconectado): entran las dos y cada una antes del primer verde</w:t>
      </w:r>
    </w:p>
    <w:p>
      <w:pPr>
        <w:spacing w:after="120"/>
      </w:pPr>
      <w:r>
        <w:rPr>
          <w:b w:val="0"/>
          <w:sz w:val="21"/>
        </w:rPr>
        <w:t>de la otra; en E→M el Esclavo pasa la cuenta en rojo.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Reinicio del Esclavo en pleno corte (antes de entrar y ya dentro). Maestro en </w:t>
      </w:r>
      <w:r>
        <w:rPr>
          <w:rFonts w:ascii="Consolas" w:hAnsi="Consolas"/>
          <w:sz w:val="21"/>
        </w:rPr>
        <w:t>MANUAL</w:t>
      </w:r>
      <w:r>
        <w:rPr>
          <w:b w:val="0"/>
          <w:sz w:val="21"/>
        </w:rPr>
        <w:t xml:space="preserve"> durante el corte: es el</w:t>
      </w:r>
    </w:p>
    <w:p>
      <w:pPr>
        <w:spacing w:after="120"/>
      </w:pPr>
      <w:r>
        <w:rPr>
          <w:b w:val="0"/>
          <w:sz w:val="21"/>
        </w:rPr>
        <w:t>riesgo (f).1, la única fila donde se ESPERA verde contra ámbar; se mide y se anota cuánto dura.</w:t>
      </w:r>
    </w:p>
    <w:p>
      <w:pPr>
        <w:pStyle w:val="ListNumber"/>
        <w:spacing w:after="60"/>
      </w:pPr>
      <w:r>
        <w:rPr>
          <w:rFonts w:ascii="Consolas" w:hAnsi="Consolas"/>
          <w:sz w:val="21"/>
        </w:rPr>
        <w:t>SET_DEG_AUTO:0</w:t>
      </w:r>
      <w:r>
        <w:rPr>
          <w:b w:val="0"/>
          <w:sz w:val="21"/>
        </w:rPr>
        <w:t xml:space="preserve"> sin radio: rechazado. Con radio: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sólo tras el </w:t>
      </w:r>
      <w:r>
        <w:rPr>
          <w:rFonts w:ascii="Consolas" w:hAnsi="Consolas"/>
          <w:sz w:val="21"/>
        </w:rPr>
        <w:t>ECO</w:t>
      </w:r>
      <w:r>
        <w:rPr>
          <w:b w:val="0"/>
          <w:sz w:val="21"/>
        </w:rPr>
        <w:t>. Datos asimétricos por bit: cada</w:t>
      </w:r>
    </w:p>
    <w:p>
      <w:pPr>
        <w:spacing w:after="120"/>
      </w:pPr>
      <w:r>
        <w:rPr>
          <w:b w:val="0"/>
          <w:sz w:val="21"/>
        </w:rPr>
        <w:t xml:space="preserve">condición de </w:t>
      </w:r>
      <w:r>
        <w:rPr>
          <w:rFonts w:ascii="Consolas" w:hAnsi="Consolas"/>
          <w:sz w:val="21"/>
        </w:rPr>
        <w:t>APTO</w:t>
      </w:r>
      <w:r>
        <w:rPr>
          <w:b w:val="0"/>
          <w:sz w:val="21"/>
        </w:rPr>
        <w:t xml:space="preserve"> falsa por turnos en cada punta, y ninguna entra.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Radio de vuelta con los dos en Degradado: </w:t>
      </w:r>
      <w:r>
        <w:rPr>
          <w:rFonts w:ascii="Consolas" w:hAnsi="Consolas"/>
          <w:sz w:val="21"/>
        </w:rPr>
        <w:t>ENLACE_DISPONIBLE</w:t>
      </w:r>
      <w:r>
        <w:rPr>
          <w:b w:val="0"/>
          <w:sz w:val="21"/>
        </w:rPr>
        <w:t xml:space="preserve"> en la app de cada poste, siguen en Degradado; </w:t>
      </w:r>
      <w:r>
        <w:rPr>
          <w:rFonts w:ascii="Consolas" w:hAnsi="Consolas"/>
          <w:sz w:val="21"/>
        </w:rPr>
        <w:t>MENU</w:t>
      </w:r>
    </w:p>
    <w:p>
      <w:pPr>
        <w:spacing w:after="120"/>
      </w:pPr>
      <w:r>
        <w:rPr>
          <w:b w:val="0"/>
          <w:sz w:val="21"/>
        </w:rPr>
        <w:t xml:space="preserve">en el Maestro saca a los dos. </w:t>
      </w:r>
      <w:r>
        <w:rPr>
          <w:rFonts w:ascii="Consolas" w:hAnsi="Consolas"/>
          <w:sz w:val="21"/>
        </w:rPr>
        <w:t>PRESENTE</w:t>
      </w:r>
      <w:r>
        <w:rPr>
          <w:b w:val="0"/>
          <w:sz w:val="21"/>
        </w:rPr>
        <w:t xml:space="preserve"> con un poste no degradado: alarma, la luz no cambia.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Entrada a las 23:55 (el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cruza la medianoche). Y testigo de más de 31 días: sigue alternando (no vence).</w:t>
      </w:r>
    </w:p>
    <w:p>
      <w:pPr>
        <w:spacing w:after="120"/>
      </w:pPr>
      <w:r>
        <w:rPr>
          <w:b/>
          <w:sz w:val="21"/>
        </w:rPr>
        <w:t>Arnés de PC</w:t>
      </w:r>
      <w:r>
        <w:rPr>
          <w:b w:val="0"/>
          <w:sz w:val="21"/>
        </w:rPr>
        <w:t xml:space="preserve"> (antes del banco, visto en rojo con un defecto inyectado en el </w:t>
      </w:r>
      <w:r>
        <w:rPr>
          <w:rFonts w:ascii="Consolas" w:hAnsi="Consolas"/>
          <w:sz w:val="21"/>
        </w:rPr>
        <w:t>.cpp</w:t>
      </w:r>
      <w:r>
        <w:rPr>
          <w:b w:val="0"/>
          <w:sz w:val="21"/>
        </w:rPr>
        <w:t xml:space="preserve"> real): bloque </w:t>
      </w:r>
      <w:r>
        <w:rPr>
          <w:rFonts w:ascii="Consolas" w:hAnsi="Consolas"/>
          <w:sz w:val="21"/>
        </w:rPr>
        <w:t>H</w:t>
      </w:r>
      <w:r>
        <w:rPr>
          <w:b w:val="0"/>
          <w:sz w:val="21"/>
        </w:rPr>
        <w:t xml:space="preserve"> nuevo en</w:t>
      </w:r>
    </w:p>
    <w:p>
      <w:pPr>
        <w:spacing w:after="120"/>
      </w:pPr>
      <w:r>
        <w:rPr>
          <w:rFonts w:ascii="Consolas" w:hAnsi="Consolas"/>
          <w:sz w:val="21"/>
        </w:rPr>
        <w:t>Validacion_Automatico/dos_puntas/orquestador_degradado.cpp</w:t>
      </w:r>
      <w:r>
        <w:rPr>
          <w:b w:val="0"/>
          <w:sz w:val="21"/>
        </w:rPr>
        <w:t xml:space="preserve"> (fila 19), con un corte de radio por SENTIDO en el propio</w:t>
      </w:r>
    </w:p>
    <w:p>
      <w:pPr>
        <w:spacing w:after="120"/>
      </w:pPr>
      <w:r>
        <w:rPr>
          <w:b w:val="0"/>
          <w:sz w:val="21"/>
        </w:rPr>
        <w:t>orquestador y mandos nuevos en los adaptadores (</w:t>
      </w:r>
      <w:r>
        <w:rPr>
          <w:rFonts w:ascii="Consolas" w:hAnsi="Consolas"/>
          <w:sz w:val="21"/>
        </w:rPr>
        <w:t>punta_mando("deg_auto", 0|1)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punta_mando("deg_auto_apto", 0)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 w:val="0"/>
          <w:sz w:val="21"/>
        </w:rPr>
        <w:t>Asevera en cada milisegundo de los escenarios 1–4 que no hay verde contra ámbar ni verde contra verde (el detector</w:t>
      </w:r>
    </w:p>
    <w:p>
      <w:pPr>
        <w:spacing w:after="120"/>
      </w:pPr>
      <w:r>
        <w:rPr>
          <w:rFonts w:ascii="Consolas" w:hAnsi="Consolas"/>
          <w:sz w:val="21"/>
        </w:rPr>
        <w:t>hayVerdeSimultaneo()</w:t>
      </w:r>
      <w:r>
        <w:rPr>
          <w:b w:val="0"/>
          <w:sz w:val="21"/>
        </w:rPr>
        <w:t xml:space="preserve"> y su gemelo verde/ámbar); controles negativos: </w:t>
      </w:r>
      <w:r>
        <w:rPr>
          <w:rFonts w:ascii="Consolas" w:hAnsi="Consolas"/>
          <w:sz w:val="21"/>
        </w:rPr>
        <w:t>DEG_AUTO_ROJO_MIN_S</w:t>
      </w:r>
      <w:r>
        <w:rPr>
          <w:b w:val="0"/>
          <w:sz w:val="21"/>
        </w:rPr>
        <w:t xml:space="preserve"> a 0 y el </w:t>
      </w:r>
      <w:r>
        <w:rPr>
          <w:rFonts w:ascii="Consolas" w:hAnsi="Consolas"/>
          <w:sz w:val="21"/>
        </w:rPr>
        <w:t>APTO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>Esclavo forzado a 1 deben dar FALLA. El simulador sigue congelado: no hay pack nuevo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§4).</w:t>
      </w:r>
    </w:p>
    <w:p>
      <w:pPr>
        <w:spacing w:before="280" w:after="120"/>
      </w:pPr>
      <w:r>
        <w:rPr>
          <w:b/>
          <w:color w:val="003366"/>
          <w:sz w:val="26"/>
        </w:rPr>
        <w:t>7.quater LA SALIDA PROGRAMADA Y EL ROJO TOTAL DEL DEGRADADO (</w:t>
      </w:r>
      <w:r>
        <w:rPr>
          <w:rFonts w:ascii="Consolas" w:hAnsi="Consolas"/>
          <w:color w:val="003366"/>
          <w:sz w:val="26"/>
        </w:rPr>
        <w:t>D-52</w:t>
      </w:r>
      <w:r>
        <w:rPr>
          <w:b/>
          <w:color w:val="003366"/>
          <w:sz w:val="26"/>
        </w:rPr>
        <w:t xml:space="preserve">, </w:t>
      </w:r>
      <w:r>
        <w:rPr>
          <w:rFonts w:ascii="Consolas" w:hAnsi="Consolas"/>
          <w:color w:val="003366"/>
          <w:sz w:val="26"/>
        </w:rPr>
        <w:t>D-51</w:t>
      </w:r>
      <w:r>
        <w:rPr>
          <w:b/>
          <w:color w:val="003366"/>
          <w:sz w:val="26"/>
        </w:rPr>
        <w:t xml:space="preserve"> corregida) — construido, sin banco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Decidido por el responsable el 04/10 (tarde); construido el 04/10 (`a4545bb`), sin banco.</w:t>
      </w:r>
      <w:r>
        <w:rPr>
          <w:b w:val="0"/>
          <w:color w:val="960000"/>
          <w:sz w:val="20"/>
        </w:rPr>
        <w:t xml:space="preserve"> Lo que el equipo HACÍA antes y lo que HACE ahora van separados en cada punto. Escrito desde el fuente (</w:t>
      </w:r>
      <w:r>
        <w:rPr>
          <w:rFonts w:ascii="Consolas" w:hAnsi="Consolas"/>
          <w:color w:val="960000"/>
          <w:sz w:val="20"/>
        </w:rPr>
        <w:t>Maestro/src/modo_degradado.cpp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bluetooth.cpp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main.cpp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Esclavo/src/modo_degradado.cpp</w:t>
      </w:r>
      <w:r>
        <w:rPr>
          <w:b w:val="0"/>
          <w:color w:val="960000"/>
          <w:sz w:val="20"/>
        </w:rPr>
        <w:t xml:space="preserve">) y el veredicto del arquitecto del 04/10 (condiciones 1, 2 y 4). Deroga: de </w:t>
      </w:r>
      <w:r>
        <w:rPr>
          <w:rFonts w:ascii="Consolas" w:hAnsi="Consolas"/>
          <w:color w:val="960000"/>
          <w:sz w:val="20"/>
        </w:rPr>
        <w:t>D-51</w:t>
      </w:r>
      <w:r>
        <w:rPr>
          <w:b w:val="0"/>
          <w:color w:val="960000"/>
          <w:sz w:val="20"/>
        </w:rPr>
        <w:t xml:space="preserve"> la salida por todo-rojo; de §7.ter (f).5 el hueco «sin radio».</w:t>
      </w:r>
    </w:p>
    <w:p>
      <w:pPr>
        <w:spacing w:after="120"/>
      </w:pPr>
      <w:r>
        <w:rPr>
          <w:b/>
          <w:sz w:val="21"/>
        </w:rPr>
        <w:t>(a) Lo que hacía antes de `a4545bb` (`f6ef03d`).</w:t>
      </w:r>
      <w:r>
        <w:rPr>
          <w:b w:val="0"/>
          <w:sz w:val="21"/>
        </w:rPr>
        <w:t xml:space="preserve"> Maestro: </w:t>
      </w:r>
      <w:r>
        <w:rPr>
          <w:rFonts w:ascii="Consolas" w:hAnsi="Consolas"/>
          <w:sz w:val="21"/>
        </w:rPr>
        <w:t>modo_degradado_forzarRojo()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MODO_DEGRADADO</w:t>
      </w:r>
      <w:r>
        <w:rPr>
          <w:b w:val="0"/>
          <w:sz w:val="21"/>
        </w:rPr>
        <w:t xml:space="preserve"> llama a</w:t>
      </w:r>
    </w:p>
    <w:p>
      <w:pPr>
        <w:spacing w:after="120"/>
      </w:pPr>
      <w:r>
        <w:rPr>
          <w:rFonts w:ascii="Consolas" w:hAnsi="Consolas"/>
          <w:sz w:val="21"/>
        </w:rPr>
        <w:t>modo_degradado_pedirSalida()</w:t>
      </w:r>
      <w:r>
        <w:rPr>
          <w:b w:val="0"/>
          <w:sz w:val="21"/>
        </w:rPr>
        <w:t xml:space="preserve"> (acuse </w:t>
      </w:r>
      <w:r>
        <w:rPr>
          <w:rFonts w:ascii="Consolas" w:hAnsi="Consolas"/>
          <w:sz w:val="21"/>
        </w:rPr>
        <w:t>SALIENDO_TODO_ROJO</w:t>
      </w:r>
      <w:r>
        <w:rPr>
          <w:b w:val="0"/>
          <w:sz w:val="21"/>
        </w:rPr>
        <w:t xml:space="preserve"> / </w:t>
      </w:r>
      <w:r>
        <w:rPr>
          <w:rFonts w:ascii="Consolas" w:hAnsi="Consolas"/>
          <w:sz w:val="21"/>
        </w:rPr>
        <w:t>SALIDA_YA_EN_CURSO</w:t>
      </w:r>
      <w:r>
        <w:rPr>
          <w:b w:val="0"/>
          <w:sz w:val="21"/>
        </w:rPr>
        <w:t>); fuera del modo, a</w:t>
      </w:r>
    </w:p>
    <w:p>
      <w:pPr>
        <w:spacing w:after="120"/>
      </w:pPr>
      <w:r>
        <w:rPr>
          <w:rFonts w:ascii="Consolas" w:hAnsi="Consolas"/>
          <w:sz w:val="21"/>
        </w:rPr>
        <w:t>coordinador_forzarRojoTotal()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El rojo total NO revoca el permiso de `D-29`:</w:t>
      </w:r>
      <w:r>
        <w:rPr>
          <w:b w:val="0"/>
          <w:sz w:val="21"/>
        </w:rPr>
        <w:t xml:space="preserve"> con el Maestro en</w:t>
      </w:r>
    </w:p>
    <w:p>
      <w:pPr>
        <w:spacing w:after="120"/>
      </w:pP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esperando la siembra (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, rama </w:t>
      </w:r>
      <w:r>
        <w:rPr>
          <w:rFonts w:ascii="Consolas" w:hAnsi="Consolas"/>
          <w:sz w:val="21"/>
        </w:rPr>
        <w:t>respaldo_degradadoActivo()</w:t>
      </w:r>
      <w:r>
        <w:rPr>
          <w:b w:val="0"/>
          <w:sz w:val="21"/>
        </w:rPr>
        <w:t xml:space="preserve">) acusa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>, y al llegar la siembra</w:t>
      </w:r>
    </w:p>
    <w:p>
      <w:pPr>
        <w:spacing w:after="120"/>
      </w:pPr>
      <w:r>
        <w:rPr>
          <w:rFonts w:ascii="Consolas" w:hAnsi="Consolas"/>
          <w:sz w:val="21"/>
        </w:rPr>
        <w:t>modo_degradado_reanudarTrasCorte()</w:t>
      </w:r>
      <w:r>
        <w:rPr>
          <w:b w:val="0"/>
          <w:sz w:val="21"/>
        </w:rPr>
        <w:t xml:space="preserve"> reabre el Degradado y su verde por reloj (arquitecto, cond. 2). **Leído en el</w:t>
      </w:r>
    </w:p>
    <w:p>
      <w:pPr>
        <w:spacing w:after="120"/>
      </w:pPr>
      <w:r>
        <w:rPr>
          <w:b w:val="0"/>
          <w:sz w:val="21"/>
        </w:rPr>
        <w:t>fuente al escribir esto (</w:t>
      </w:r>
      <w:r>
        <w:rPr>
          <w:rFonts w:ascii="Consolas" w:hAnsi="Consolas"/>
          <w:sz w:val="21"/>
        </w:rPr>
        <w:t>menu_setup()</w:t>
      </w:r>
      <w:r>
        <w:rPr>
          <w:b w:val="0"/>
          <w:sz w:val="21"/>
        </w:rPr>
        <w:t xml:space="preserve"> no toca la pila), no estaba en su lista:**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con el Maestro ya en</w:t>
      </w:r>
    </w:p>
    <w:p>
      <w:pPr>
        <w:spacing w:after="120"/>
      </w:pP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tampoco lo borra. Esclavo: no tiene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$ERR RENOMBRADO_USE_AMBAR_EMERGENCIA</w:t>
      </w:r>
      <w:r>
        <w:rPr>
          <w:b w:val="0"/>
          <w:sz w:val="21"/>
        </w:rPr>
        <w:t>) ni menú; sale con</w:t>
      </w:r>
    </w:p>
    <w:p>
      <w:pPr>
        <w:spacing w:after="120"/>
      </w:pP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degradado_salir()</w:t>
      </w:r>
      <w:r>
        <w:rPr>
          <w:b w:val="0"/>
          <w:sz w:val="21"/>
        </w:rPr>
        <w:t>, acaba en ámbar) o con las tramas de gobierno del Maestro. La app manda</w:t>
      </w:r>
    </w:p>
    <w:p>
      <w:pPr>
        <w:spacing w:after="120"/>
      </w:pP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sin aviso de paleteros (</w:t>
      </w:r>
      <w:r>
        <w:rPr>
          <w:rFonts w:ascii="Consolas" w:hAnsi="Consolas"/>
          <w:sz w:val="21"/>
        </w:rPr>
        <w:t>aviso_degradado.js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aplica()</w:t>
      </w:r>
      <w:r>
        <w:rPr>
          <w:b w:val="0"/>
          <w:sz w:val="21"/>
        </w:rPr>
        <w:t xml:space="preserve"> solo mira </w:t>
      </w:r>
      <w:r>
        <w:rPr>
          <w:rFonts w:ascii="Consolas" w:hAnsi="Consolas"/>
          <w:sz w:val="21"/>
        </w:rPr>
        <w:t>SET_MODO:*</w:t>
      </w:r>
      <w:r>
        <w:rPr>
          <w:b w:val="0"/>
          <w:sz w:val="21"/>
        </w:rPr>
        <w:t>) y dice «no vuelve a</w:t>
      </w:r>
    </w:p>
    <w:p>
      <w:pPr>
        <w:spacing w:after="120"/>
      </w:pPr>
      <w:r>
        <w:rPr>
          <w:b w:val="0"/>
          <w:sz w:val="21"/>
        </w:rPr>
        <w:t>alternar».</w:t>
      </w:r>
    </w:p>
    <w:p>
      <w:pPr>
        <w:spacing w:after="120"/>
      </w:pPr>
      <w:r>
        <w:rPr>
          <w:b/>
          <w:sz w:val="21"/>
        </w:rPr>
        <w:t>(b) El rojo total (`D-51` corregida). HACE (construido el 04/10, `a4545bb`, sin banco):</w:t>
      </w:r>
    </w:p>
    <w:p>
      <w:pPr>
        <w:pStyle w:val="ListBullet"/>
        <w:spacing w:after="60"/>
        <w:ind w:left="360"/>
      </w:pPr>
      <w:r>
        <w:rPr>
          <w:b/>
          <w:sz w:val="21"/>
        </w:rPr>
        <w:t>`FORZAR_ROJO` con el Maestro en `MODO_DEGRADADO` = rojo fijo inmediato en ESE poste</w:t>
      </w:r>
      <w:r>
        <w:rPr>
          <w:b w:val="0"/>
          <w:sz w:val="21"/>
        </w:rPr>
        <w:t>, con el estado que ya existe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>): amarillo de 3 s si estaba en verde 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) y rojo sostenido. </w:t>
      </w:r>
      <w:r>
        <w:rPr>
          <w:b/>
          <w:sz w:val="21"/>
        </w:rPr>
        <w:t>Ya no es la salida.</w:t>
      </w:r>
    </w:p>
    <w:p>
      <w:pPr>
        <w:spacing w:after="120"/>
      </w:pPr>
      <w:r>
        <w:rPr>
          <w:b w:val="0"/>
          <w:sz w:val="21"/>
        </w:rPr>
        <w:t xml:space="preserve">El otro poste sigue por reloj: verde contra rojo no cruza a nadie (el peor caso de </w:t>
      </w:r>
      <w:r>
        <w:rPr>
          <w:rFonts w:ascii="Consolas" w:hAnsi="Consolas"/>
          <w:sz w:val="21"/>
        </w:rPr>
        <w:t>D-38</w:t>
      </w:r>
      <w:r>
        <w:rPr>
          <w:b w:val="0"/>
          <w:sz w:val="21"/>
        </w:rPr>
        <w:t>, sentido cerrado). «De</w:t>
      </w:r>
    </w:p>
    <w:p>
      <w:pPr>
        <w:spacing w:after="120"/>
      </w:pPr>
      <w:r>
        <w:rPr>
          <w:b w:val="0"/>
          <w:sz w:val="21"/>
        </w:rPr>
        <w:t xml:space="preserve">ninguno de los dos se sale solo» (§7): se sale con la salida programada (c) o con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(su todo-rojo de</w:t>
      </w:r>
    </w:p>
    <w:p>
      <w:pPr>
        <w:spacing w:after="120"/>
      </w:pPr>
      <w:r>
        <w:rPr>
          <w:b w:val="0"/>
          <w:sz w:val="21"/>
        </w:rPr>
        <w:t>siempre).</w:t>
      </w:r>
    </w:p>
    <w:p>
      <w:pPr>
        <w:pStyle w:val="ListBullet"/>
        <w:spacing w:after="60"/>
        <w:ind w:left="360"/>
      </w:pPr>
      <w:r>
        <w:rPr>
          <w:b/>
          <w:sz w:val="21"/>
        </w:rPr>
        <w:t>Marca `rojoPorOrden`</w:t>
      </w:r>
      <w:r>
        <w:rPr>
          <w:b w:val="0"/>
          <w:sz w:val="21"/>
        </w:rPr>
        <w:t xml:space="preserve"> en ese estado: solo cambia la CAUSA de la alarma, no la luz ni la salida. Publica `$ALARM</w:t>
      </w:r>
    </w:p>
    <w:p>
      <w:pPr>
        <w:spacing w:after="120"/>
      </w:pPr>
      <w:r>
        <w:rPr>
          <w:b w:val="0"/>
          <w:sz w:val="21"/>
        </w:rPr>
        <w:t>DEGRADADO,CAUSA:ROJO_TOTAL,...,ACCION:ROJO_FIJO</w:t>
      </w:r>
      <w:r>
        <w:rPr>
          <w:rFonts w:ascii="Consolas" w:hAnsi="Consolas"/>
          <w:sz w:val="21"/>
        </w:rPr>
        <w:t xml:space="preserve">, repetida cada </w:t>
      </w:r>
      <w:r>
        <w:rPr>
          <w:b w:val="0"/>
          <w:sz w:val="21"/>
        </w:rPr>
        <w:t>AVISO_ROJO_SIN_HORA_MS` (recuerda que el otro poste</w:t>
      </w:r>
    </w:p>
    <w:p>
      <w:pPr>
        <w:spacing w:after="120"/>
      </w:pPr>
      <w:r>
        <w:rPr>
          <w:b w:val="0"/>
          <w:sz w:val="21"/>
        </w:rPr>
        <w:t xml:space="preserve">alterna). Con </w:t>
      </w:r>
      <w:r>
        <w:rPr>
          <w:rFonts w:ascii="Consolas" w:hAnsi="Consolas"/>
          <w:sz w:val="21"/>
        </w:rPr>
        <w:t>ROJO_SIN_HORA</w:t>
      </w:r>
      <w:r>
        <w:rPr>
          <w:b w:val="0"/>
          <w:sz w:val="21"/>
        </w:rPr>
        <w:t xml:space="preserve"> la app mandaría a mirar el reloj por algo que hizo una persona.</w:t>
      </w:r>
    </w:p>
    <w:p>
      <w:pPr>
        <w:pStyle w:val="ListBullet"/>
        <w:spacing w:after="60"/>
        <w:ind w:left="360"/>
      </w:pPr>
      <w:r>
        <w:rPr>
          <w:b/>
          <w:sz w:val="21"/>
        </w:rPr>
        <w:t>Sobrevive a un corte reutilizando la bandera de `D-47`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FLAG_ROJO_SIN_HORA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respaldo_guardarRojoSinHora()</w:t>
      </w:r>
      <w:r>
        <w:rPr>
          <w:b w:val="0"/>
          <w:sz w:val="21"/>
        </w:rPr>
        <w:t>),</w:t>
      </w:r>
    </w:p>
    <w:p>
      <w:pPr>
        <w:spacing w:after="120"/>
      </w:pPr>
      <w:r>
        <w:rPr>
          <w:b w:val="0"/>
          <w:sz w:val="21"/>
        </w:rPr>
        <w:t xml:space="preserve">sin tocar </w:t>
      </w:r>
      <w:r>
        <w:rPr>
          <w:rFonts w:ascii="Consolas" w:hAnsi="Consolas"/>
          <w:sz w:val="21"/>
        </w:rPr>
        <w:t>respaldo.cpp</w:t>
      </w:r>
      <w:r>
        <w:rPr>
          <w:b w:val="0"/>
          <w:sz w:val="21"/>
        </w:rPr>
        <w:t xml:space="preserve">: arranca en rojo fijo y no reanuda. </w:t>
      </w:r>
      <w:r>
        <w:rPr>
          <w:rFonts w:ascii="Consolas" w:hAnsi="Consolas"/>
          <w:sz w:val="21"/>
        </w:rPr>
        <w:t>rojoPorOrden</w:t>
      </w:r>
      <w:r>
        <w:rPr>
          <w:b w:val="0"/>
          <w:sz w:val="21"/>
        </w:rPr>
        <w:t xml:space="preserve"> es de RAM y NO sobrevive: **tras el corte</w:t>
      </w:r>
    </w:p>
    <w:p>
      <w:pPr>
        <w:spacing w:after="120"/>
      </w:pPr>
      <w:r>
        <w:rPr>
          <w:b w:val="0"/>
          <w:sz w:val="21"/>
        </w:rPr>
        <w:t xml:space="preserve">la causa publicada es </w:t>
      </w:r>
      <w:r>
        <w:rPr>
          <w:rFonts w:ascii="Consolas" w:hAnsi="Consolas"/>
          <w:sz w:val="21"/>
        </w:rPr>
        <w:t>ROJO_SIN_HORA</w:t>
      </w:r>
      <w:r>
        <w:rPr>
          <w:b w:val="0"/>
          <w:sz w:val="21"/>
        </w:rPr>
        <w:t>** (</w:t>
      </w:r>
      <w:r>
        <w:rPr>
          <w:rFonts w:ascii="Consolas" w:hAnsi="Consolas"/>
          <w:sz w:val="21"/>
        </w:rPr>
        <w:t>modo_degradado_arrancarEnRojoSinHora()</w:t>
      </w:r>
      <w:r>
        <w:rPr>
          <w:b w:val="0"/>
          <w:sz w:val="21"/>
        </w:rPr>
        <w:t>). Se acepta. Baja el permiso de</w:t>
      </w:r>
    </w:p>
    <w:p>
      <w:pPr>
        <w:spacing w:after="120"/>
      </w:pP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respaldo_guardarDegradado(false)</w:t>
      </w:r>
      <w:r>
        <w:rPr>
          <w:b w:val="0"/>
          <w:sz w:val="21"/>
        </w:rPr>
        <w:t xml:space="preserve">, ya lo hace </w:t>
      </w:r>
      <w:r>
        <w:rPr>
          <w:rFonts w:ascii="Consolas" w:hAnsi="Consolas"/>
          <w:sz w:val="21"/>
        </w:rPr>
        <w:t>irARojoSinHora()</w:t>
      </w:r>
      <w:r>
        <w:rPr>
          <w:b w:val="0"/>
          <w:sz w:val="21"/>
        </w:rPr>
        <w:t>).</w:t>
      </w:r>
    </w:p>
    <w:p>
      <w:pPr>
        <w:pStyle w:val="ListBullet"/>
        <w:spacing w:after="60"/>
        <w:ind w:left="360"/>
      </w:pPr>
      <w:r>
        <w:rPr>
          <w:b/>
          <w:sz w:val="21"/>
        </w:rPr>
        <w:t>En la ventana de `D-29`</w:t>
      </w:r>
      <w:r>
        <w:rPr>
          <w:b w:val="0"/>
          <w:sz w:val="21"/>
        </w:rPr>
        <w:t xml:space="preserve"> (Maestro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>, permiso esperando la siembra) **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revoca el permiso y</w:t>
      </w:r>
    </w:p>
    <w:p>
      <w:pPr>
        <w:spacing w:after="120"/>
      </w:pPr>
      <w:r>
        <w:rPr>
          <w:b w:val="0"/>
          <w:sz w:val="21"/>
        </w:rPr>
        <w:t xml:space="preserve">entra en ROJO FIJO**, en </w:t>
      </w:r>
      <w:r>
        <w:rPr>
          <w:rFonts w:ascii="Consolas" w:hAnsi="Consolas"/>
          <w:sz w:val="21"/>
        </w:rPr>
        <w:t>MODO_DEGRADADO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rojoPorOrden</w:t>
      </w:r>
      <w:r>
        <w:rPr>
          <w:b w:val="0"/>
          <w:sz w:val="21"/>
        </w:rPr>
        <w:t xml:space="preserve">, como el arranque de </w:t>
      </w:r>
      <w:r>
        <w:rPr>
          <w:rFonts w:ascii="Consolas" w:hAnsi="Consolas"/>
          <w:sz w:val="21"/>
        </w:rPr>
        <w:t>D-47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modo_degradado_arrancarEnRojoSinHora()</w:t>
      </w:r>
      <w:r>
        <w:rPr>
          <w:b w:val="0"/>
          <w:sz w:val="21"/>
        </w:rPr>
        <w:t xml:space="preserve">); </w:t>
      </w:r>
      <w:r>
        <w:rPr>
          <w:b/>
          <w:sz w:val="21"/>
        </w:rPr>
        <w:t>nunca `entrarAmbarDeArranque()` ni `C_IDLE` que acaba en ámbar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bluetooth_loop()</w:t>
      </w:r>
      <w:r>
        <w:rPr>
          <w:b w:val="0"/>
          <w:sz w:val="21"/>
        </w:rPr>
        <w:t xml:space="preserve"> corre antes y </w:t>
      </w:r>
      <w:r>
        <w:rPr>
          <w:rFonts w:ascii="Consolas" w:hAnsi="Consolas"/>
          <w:sz w:val="21"/>
        </w:rPr>
        <w:t>esperaReanudacion &amp;&amp; !respaldo_degradadoActivo()</w:t>
      </w:r>
      <w:r>
        <w:rPr>
          <w:b w:val="0"/>
          <w:sz w:val="21"/>
        </w:rPr>
        <w:t xml:space="preserve"> llevaría al ámbar).</w:t>
      </w:r>
    </w:p>
    <w:p>
      <w:pPr>
        <w:spacing w:after="120"/>
      </w:pPr>
      <w:r>
        <w:rPr>
          <w:b w:val="0"/>
          <w:sz w:val="21"/>
        </w:rPr>
        <w:t xml:space="preserve">Criterio del responsable: </w:t>
      </w:r>
      <w:r>
        <w:rPr>
          <w:b/>
          <w:sz w:val="21"/>
        </w:rPr>
        <w:t>el rojo total nunca deja ámbar.</w:t>
      </w:r>
      <w:r>
        <w:rPr>
          <w:b w:val="0"/>
          <w:sz w:val="21"/>
        </w:rPr>
        <w:t xml:space="preserve"> Se apaga </w:t>
      </w:r>
      <w:r>
        <w:rPr>
          <w:rFonts w:ascii="Consolas" w:hAnsi="Consolas"/>
          <w:sz w:val="21"/>
        </w:rPr>
        <w:t>esperaReanudacion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reanudacionPorDecidir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Después de un rojo total </w:t>
      </w:r>
      <w:r>
        <w:rPr>
          <w:b/>
          <w:sz w:val="21"/>
        </w:rPr>
        <w:t>no puede reanudarse el verde por reloj.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en esa ventana también revoca el</w:t>
      </w:r>
    </w:p>
    <w:p>
      <w:pPr>
        <w:spacing w:after="120"/>
      </w:pPr>
      <w:r>
        <w:rPr>
          <w:b w:val="0"/>
          <w:sz w:val="21"/>
        </w:rPr>
        <w:t>permiso (</w:t>
      </w:r>
      <w:r>
        <w:rPr>
          <w:rFonts w:ascii="Consolas" w:hAnsi="Consolas"/>
          <w:sz w:val="21"/>
        </w:rPr>
        <w:t>respaldo_guardarDegradado(false)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reanudacionPorDecidir = false</w:t>
      </w:r>
      <w:r>
        <w:rPr>
          <w:b w:val="0"/>
          <w:sz w:val="21"/>
        </w:rPr>
        <w:t xml:space="preserve">, fin de </w:t>
      </w:r>
      <w:r>
        <w:rPr>
          <w:rFonts w:ascii="Consolas" w:hAnsi="Consolas"/>
          <w:sz w:val="21"/>
        </w:rPr>
        <w:t>esperaReanudacion</w:t>
      </w:r>
      <w:r>
        <w:rPr>
          <w:b w:val="0"/>
          <w:sz w:val="21"/>
        </w:rPr>
        <w:t>) y se queda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. </w:t>
      </w:r>
      <w:r>
        <w:rPr>
          <w:rFonts w:ascii="Consolas" w:hAnsi="Consolas"/>
          <w:sz w:val="21"/>
        </w:rPr>
        <w:t>DEG_FIN</w:t>
      </w:r>
      <w:r>
        <w:rPr>
          <w:b w:val="0"/>
          <w:sz w:val="21"/>
        </w:rPr>
        <w:t xml:space="preserve"> en la ventana se rechaza «No esta en Degradado»: solo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revocan.</w:t>
      </w:r>
    </w:p>
    <w:p>
      <w:pPr>
        <w:pStyle w:val="ListBullet"/>
        <w:spacing w:after="60"/>
        <w:ind w:left="360"/>
      </w:pPr>
      <w:r>
        <w:rPr>
          <w:b/>
          <w:sz w:val="21"/>
        </w:rPr>
        <w:t>Respuestas de `FORZAR_ROJO` (sin PIN y con PIN, mismas) — cond. 4 del arquitecto.</w:t>
      </w:r>
    </w:p>
    <w:p>
      <w:pPr>
        <w:spacing w:after="120"/>
      </w:pPr>
      <w:r>
        <w:rPr>
          <w:rFonts w:ascii="Consolas" w:hAnsi="Consolas"/>
          <w:sz w:val="21"/>
        </w:rPr>
        <w:t>RESULT:ROJO_FIJO_EN_ESTE_POSTE</w:t>
      </w:r>
      <w:r>
        <w:rPr>
          <w:b w:val="0"/>
          <w:sz w:val="21"/>
        </w:rPr>
        <w:t xml:space="preserve"> (entró en rojo fijo, desde </w:t>
      </w:r>
      <w:r>
        <w:rPr>
          <w:rFonts w:ascii="Consolas" w:hAnsi="Consolas"/>
          <w:sz w:val="21"/>
        </w:rPr>
        <w:t>DEG_ENTRADA_ROJO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DEG_ACTIVO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DEG_AMBAR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 xml:space="preserve">en la ventana de 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, revoca el permiso, entra en rojo fijo y contesta </w:t>
      </w:r>
      <w:r>
        <w:rPr>
          <w:rFonts w:ascii="Consolas" w:hAnsi="Consolas"/>
          <w:sz w:val="21"/>
        </w:rPr>
        <w:t>RESULT:OK_REANUDACION_CANCELADA</w:t>
      </w:r>
      <w:r>
        <w:rPr>
          <w:b w:val="0"/>
          <w:sz w:val="21"/>
        </w:rPr>
        <w:t>) ·</w:t>
      </w:r>
    </w:p>
    <w:p>
      <w:pPr>
        <w:spacing w:after="120"/>
      </w:pPr>
      <w:r>
        <w:rPr>
          <w:rFonts w:ascii="Consolas" w:hAnsi="Consolas"/>
          <w:sz w:val="21"/>
        </w:rPr>
        <w:t>RESULT:YA_EN_ROJO_FIJO</w:t>
      </w:r>
      <w:r>
        <w:rPr>
          <w:b w:val="0"/>
          <w:sz w:val="21"/>
        </w:rPr>
        <w:t xml:space="preserve"> (ya estaba en 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>, por hora perdida o por otra orden: nada</w:t>
      </w:r>
    </w:p>
    <w:p>
      <w:pPr>
        <w:spacing w:after="120"/>
      </w:pPr>
      <w:r>
        <w:rPr>
          <w:b w:val="0"/>
          <w:sz w:val="21"/>
        </w:rPr>
        <w:t xml:space="preserve">cambia) · </w:t>
      </w:r>
      <w:r>
        <w:rPr>
          <w:rFonts w:ascii="Consolas" w:hAnsi="Consolas"/>
          <w:sz w:val="21"/>
        </w:rPr>
        <w:t>RESULT:SALIDA_YA_EN_CURSO</w:t>
      </w:r>
      <w:r>
        <w:rPr>
          <w:b w:val="0"/>
          <w:sz w:val="21"/>
        </w:rPr>
        <w:t xml:space="preserve"> (en </w:t>
      </w:r>
      <w:r>
        <w:rPr>
          <w:rFonts w:ascii="Consolas" w:hAnsi="Consolas"/>
          <w:sz w:val="21"/>
        </w:rPr>
        <w:t>DEG_SALIDA_ROJO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DEG_RECHAZO</w:t>
      </w:r>
      <w:r>
        <w:rPr>
          <w:b w:val="0"/>
          <w:sz w:val="21"/>
        </w:rPr>
        <w:t>: ya está en rojo y va al menú) ·</w:t>
      </w:r>
    </w:p>
    <w:p>
      <w:pPr>
        <w:spacing w:after="120"/>
      </w:pP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(fuera del modo y sin permiso: 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, sin cambio). </w:t>
      </w:r>
      <w:r>
        <w:rPr>
          <w:b/>
          <w:sz w:val="21"/>
        </w:rPr>
        <w:t>Desaparece `SALIENDO_TODO_ROJO` de esta orden.</w:t>
      </w:r>
    </w:p>
    <w:p>
      <w:pPr>
        <w:spacing w:after="120"/>
      </w:pPr>
      <w:r>
        <w:rPr>
          <w:b/>
          <w:sz w:val="21"/>
        </w:rPr>
        <w:t>`SET_MODO:MENU`</w:t>
      </w:r>
      <w:r>
        <w:rPr>
          <w:b w:val="0"/>
          <w:sz w:val="21"/>
        </w:rPr>
        <w:t xml:space="preserve"> gana </w:t>
      </w:r>
      <w:r>
        <w:rPr>
          <w:rFonts w:ascii="Consolas" w:hAnsi="Consolas"/>
          <w:sz w:val="21"/>
        </w:rPr>
        <w:t>RESULT:OK_REANUDACION_CANCELADA</w:t>
      </w:r>
      <w:r>
        <w:rPr>
          <w:b w:val="0"/>
          <w:sz w:val="21"/>
        </w:rPr>
        <w:t xml:space="preserve"> (en la ventana, con permiso revocado;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sin</w:t>
      </w:r>
    </w:p>
    <w:p>
      <w:pPr>
        <w:spacing w:after="120"/>
      </w:pPr>
      <w:r>
        <w:rPr>
          <w:b w:val="0"/>
          <w:sz w:val="21"/>
        </w:rPr>
        <w:t>permiso). Cada literal sale de lo que devolvió la función, no de la rama.</w:t>
      </w:r>
    </w:p>
    <w:p>
      <w:pPr>
        <w:pStyle w:val="ListBullet"/>
        <w:spacing w:after="60"/>
        <w:ind w:left="360"/>
      </w:pPr>
      <w:r>
        <w:rPr>
          <w:b/>
          <w:sz w:val="21"/>
        </w:rPr>
        <w:t>Esclavo: sin cambio.</w:t>
      </w:r>
      <w:r>
        <w:rPr>
          <w:b w:val="0"/>
          <w:sz w:val="21"/>
        </w:rPr>
        <w:t xml:space="preserve"> No tiene rojo total; su salida inmediata sigue siendo 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>, que acaba en</w:t>
      </w:r>
    </w:p>
    <w:p>
      <w:pPr>
        <w:spacing w:after="120"/>
      </w:pPr>
      <w:r>
        <w:rPr>
          <w:b w:val="0"/>
          <w:sz w:val="21"/>
        </w:rPr>
        <w:t>ámbar (asimetría que esta decisión no toca; riesgo (h).7).</w:t>
      </w:r>
    </w:p>
    <w:p>
      <w:pPr>
        <w:pStyle w:val="ListBullet"/>
        <w:spacing w:after="60"/>
        <w:ind w:left="360"/>
      </w:pPr>
      <w:r>
        <w:rPr>
          <w:b/>
          <w:sz w:val="21"/>
        </w:rPr>
        <w:t>Aviso de paleteros: `FORZAR_ROJO` NO lo lleva — DECIDIDO</w:t>
      </w:r>
      <w:r>
        <w:rPr>
          <w:b w:val="0"/>
          <w:sz w:val="21"/>
        </w:rPr>
        <w:t xml:space="preserve"> (responsable; el rojo no cruza a nadie, «lo seguro,</w:t>
      </w:r>
    </w:p>
    <w:p>
      <w:pPr>
        <w:spacing w:after="120"/>
      </w:pPr>
      <w:r>
        <w:rPr>
          <w:b w:val="0"/>
          <w:sz w:val="21"/>
        </w:rPr>
        <w:t>fácil»). El TEXTO de la app sí cambia (SPEC 4 §3.1): «este poste en ROJO FIJO; el OTRO POSTE SIGUE ALTERNANDO, vaya a</w:t>
      </w:r>
    </w:p>
    <w:p>
      <w:pPr>
        <w:spacing w:after="120"/>
      </w:pPr>
      <w:r>
        <w:rPr>
          <w:b w:val="0"/>
          <w:sz w:val="21"/>
        </w:rPr>
        <w:t xml:space="preserve">él».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y la salida programada SÍ llevan el aviso (</w:t>
      </w:r>
      <w:r>
        <w:rPr>
          <w:rFonts w:ascii="Consolas" w:hAnsi="Consolas"/>
          <w:sz w:val="21"/>
        </w:rPr>
        <w:t>aplica()</w:t>
      </w:r>
      <w:r>
        <w:rPr>
          <w:b w:val="0"/>
          <w:sz w:val="21"/>
        </w:rPr>
        <w:t xml:space="preserve"> cubre cualquier </w:t>
      </w:r>
      <w:r>
        <w:rPr>
          <w:rFonts w:ascii="Consolas" w:hAnsi="Consolas"/>
          <w:sz w:val="21"/>
        </w:rPr>
        <w:t>SET_MODO:*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sz w:val="21"/>
        </w:rPr>
        <w:t>(c) La orden: `SET_MODO:DEG_FIN:ahora,salida` (`HH:MM:SS,HH:MM:SS`), con PIN, en las DOS puntas.</w:t>
      </w:r>
      <w:r>
        <w:rPr>
          <w:b w:val="0"/>
          <w:sz w:val="21"/>
        </w:rPr>
        <w:t xml:space="preserve"> Con PIN son **47</w:t>
      </w:r>
    </w:p>
    <w:p>
      <w:pPr>
        <w:spacing w:after="120"/>
      </w:pPr>
      <w:r>
        <w:rPr>
          <w:b w:val="0"/>
          <w:sz w:val="21"/>
        </w:rPr>
        <w:t xml:space="preserve">B** de los 63 útiles de </w:t>
      </w:r>
      <w:r>
        <w:rPr>
          <w:rFonts w:ascii="Consolas" w:hAnsi="Consolas"/>
          <w:sz w:val="21"/>
        </w:rPr>
        <w:t>TRAMA_MAX_UTIL</w:t>
      </w:r>
      <w:r>
        <w:rPr>
          <w:b w:val="0"/>
          <w:sz w:val="21"/>
        </w:rPr>
        <w:t xml:space="preserve">. Cancelar: </w:t>
      </w:r>
      <w:r>
        <w:rPr>
          <w:rFonts w:ascii="Consolas" w:hAnsi="Consolas"/>
          <w:sz w:val="21"/>
        </w:rPr>
        <w:t>SET_MODO:DEG_FIN:CANCELAR</w:t>
      </w:r>
      <w:r>
        <w:rPr>
          <w:b w:val="0"/>
          <w:sz w:val="21"/>
        </w:rPr>
        <w:t>. Consulta, sin PIN (molde</w:t>
      </w:r>
    </w:p>
    <w:p>
      <w:pPr>
        <w:spacing w:after="120"/>
      </w:pPr>
      <w:r>
        <w:rPr>
          <w:rFonts w:ascii="Consolas" w:hAnsi="Consolas"/>
          <w:sz w:val="21"/>
        </w:rPr>
        <w:t>CONSULTA_DEG_AUTO</w:t>
      </w:r>
      <w:r>
        <w:rPr>
          <w:b w:val="0"/>
          <w:sz w:val="21"/>
        </w:rPr>
        <w:t xml:space="preserve">, y entra en la lista de órdenes sin PIN de las dos puntas):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Qué programa:</w:t>
      </w:r>
      <w:r>
        <w:rPr>
          <w:b w:val="0"/>
          <w:sz w:val="21"/>
        </w:rPr>
        <w:t xml:space="preserve"> la hora (del día) en la que ESTA punta sale del Degradado por su reloj y sin radio. La misma en</w:t>
      </w:r>
    </w:p>
    <w:p>
      <w:pPr>
        <w:spacing w:after="120"/>
      </w:pPr>
      <w:r>
        <w:rPr>
          <w:b w:val="0"/>
          <w:sz w:val="21"/>
        </w:rPr>
        <w:t xml:space="preserve">cada poste, puesta desde la app, configurable como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 xml:space="preserve"> (por defecto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+ el traslado).</w:t>
      </w:r>
    </w:p>
    <w:p>
      <w:pPr>
        <w:pStyle w:val="ListBullet"/>
        <w:spacing w:after="60"/>
        <w:ind w:left="360"/>
      </w:pPr>
      <w:r>
        <w:rPr>
          <w:b/>
          <w:sz w:val="21"/>
        </w:rPr>
        <w:t>A la hora `salida`</w:t>
      </w:r>
      <w:r>
        <w:rPr>
          <w:b w:val="0"/>
          <w:sz w:val="21"/>
        </w:rPr>
        <w:t xml:space="preserve">, en </w:t>
      </w:r>
      <w:r>
        <w:rPr>
          <w:rFonts w:ascii="Consolas" w:hAnsi="Consolas"/>
          <w:sz w:val="21"/>
        </w:rPr>
        <w:t>DEG_ENTRADA_ROJO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DEG_ACTIVO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 (con hora fiable): la salida de</w:t>
      </w:r>
    </w:p>
    <w:p>
      <w:pPr>
        <w:spacing w:after="120"/>
      </w:pPr>
      <w:r>
        <w:rPr>
          <w:b w:val="0"/>
          <w:sz w:val="21"/>
        </w:rPr>
        <w:t xml:space="preserve">siempre, </w:t>
      </w:r>
      <w:r>
        <w:rPr>
          <w:rFonts w:ascii="Consolas" w:hAnsi="Consolas"/>
          <w:sz w:val="21"/>
        </w:rPr>
        <w:t>modo_degradado_pedirSalida()</w:t>
      </w:r>
      <w:r>
        <w:rPr>
          <w:b w:val="0"/>
          <w:sz w:val="21"/>
        </w:rPr>
        <w:t xml:space="preserve"> en el Maestro y </w:t>
      </w:r>
      <w:r>
        <w:rPr>
          <w:rFonts w:ascii="Consolas" w:hAnsi="Consolas"/>
          <w:sz w:val="21"/>
        </w:rPr>
        <w:t>iniciarSalida(false)</w:t>
      </w:r>
      <w:r>
        <w:rPr>
          <w:b w:val="0"/>
          <w:sz w:val="21"/>
        </w:rPr>
        <w:t xml:space="preserve"> en el Esclavo: rojo (con su amarillo si</w:t>
      </w:r>
    </w:p>
    <w:p>
      <w:pPr>
        <w:spacing w:after="120"/>
      </w:pPr>
      <w:r>
        <w:rPr>
          <w:b w:val="0"/>
          <w:sz w:val="21"/>
        </w:rPr>
        <w:t>estaba en verde), el despeje en uso (mínimo 30 s), y baja el permiso de la pila AL EMPEZAR. Dispara con</w:t>
      </w:r>
    </w:p>
    <w:p>
      <w:pPr>
        <w:spacing w:after="120"/>
      </w:pPr>
      <w:r>
        <w:rPr>
          <w:rFonts w:ascii="Consolas" w:hAnsi="Consolas"/>
          <w:sz w:val="21"/>
        </w:rPr>
        <w:t>reloj_segundosDesde2000() &gt;= salidaS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reloj_horaFiable()</w:t>
      </w:r>
      <w:r>
        <w:rPr>
          <w:b w:val="0"/>
          <w:sz w:val="21"/>
        </w:rPr>
        <w:t>; con hora no fiable no dispara (rojo fijo; sale con</w:t>
      </w:r>
    </w:p>
    <w:p>
      <w:pPr>
        <w:spacing w:after="120"/>
      </w:pP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o cuando la hora vuelva). Publica </w:t>
      </w:r>
      <w:r>
        <w:rPr>
          <w:rFonts w:ascii="Consolas" w:hAnsi="Consolas"/>
          <w:sz w:val="21"/>
        </w:rPr>
        <w:t>$EVENT DEGRADADO,SALIDA_PROGRAMADA_EJECUTADA</w:t>
      </w:r>
      <w:r>
        <w:rPr>
          <w:b w:val="0"/>
          <w:sz w:val="21"/>
        </w:rPr>
        <w:t>. El disparo va</w:t>
      </w:r>
    </w:p>
    <w:p>
      <w:pPr>
        <w:spacing w:after="120"/>
      </w:pPr>
      <w:r>
        <w:rPr>
          <w:b w:val="0"/>
          <w:sz w:val="21"/>
        </w:rPr>
        <w:t xml:space="preserve">del </w:t>
      </w:r>
      <w:r>
        <w:rPr>
          <w:rFonts w:ascii="Consolas" w:hAnsi="Consolas"/>
          <w:sz w:val="21"/>
        </w:rPr>
        <w:t>switch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modo_degradado_loop()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 sale de él por un </w:t>
      </w:r>
      <w:r>
        <w:rPr>
          <w:rFonts w:ascii="Consolas" w:hAnsi="Consolas"/>
          <w:sz w:val="21"/>
        </w:rPr>
        <w:t>return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Vida de `salidaS` y `rojoPorOrden` (RAM). Se ponen a cero</w:t>
      </w:r>
      <w:r>
        <w:rPr>
          <w:b w:val="0"/>
          <w:sz w:val="21"/>
        </w:rPr>
        <w:t xml:space="preserve"> al ejecutarse CUALQUIER salida (la programada,</w:t>
      </w:r>
    </w:p>
    <w:p>
      <w:pPr>
        <w:spacing w:after="120"/>
      </w:pP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>, la rendición o el ámbar del límite, el regreso de la radio) y al ENTRAR (</w:t>
      </w:r>
      <w:r>
        <w:rPr>
          <w:rFonts w:ascii="Consolas" w:hAnsi="Consolas"/>
          <w:sz w:val="21"/>
        </w:rPr>
        <w:t>DEG_T</w:t>
      </w:r>
      <w:r>
        <w:rPr>
          <w:b w:val="0"/>
          <w:sz w:val="21"/>
        </w:rPr>
        <w:t xml:space="preserve"> aceptado o</w:t>
      </w:r>
    </w:p>
    <w:p>
      <w:pPr>
        <w:spacing w:after="120"/>
      </w:pPr>
      <w:r>
        <w:rPr>
          <w:b w:val="0"/>
          <w:sz w:val="21"/>
        </w:rPr>
        <w:t xml:space="preserve">renovado, y la entrada automática por </w:t>
      </w:r>
      <w:r>
        <w:rPr>
          <w:rFonts w:ascii="Consolas" w:hAnsi="Consolas"/>
          <w:sz w:val="21"/>
        </w:rPr>
        <w:t>entrarTestigo</w:t>
      </w:r>
      <w:r>
        <w:rPr>
          <w:b w:val="0"/>
          <w:sz w:val="21"/>
        </w:rPr>
        <w:t>). Así tras salir se puede volver a entrar y programar; el</w:t>
      </w:r>
    </w:p>
    <w:p>
      <w:pPr>
        <w:spacing w:after="120"/>
      </w:pPr>
      <w:r>
        <w:rPr>
          <w:b w:val="0"/>
          <w:sz w:val="21"/>
        </w:rPr>
        <w:t xml:space="preserve">rechazo de </w:t>
      </w:r>
      <w:r>
        <w:rPr>
          <w:rFonts w:ascii="Consolas" w:hAnsi="Consolas"/>
          <w:sz w:val="21"/>
        </w:rPr>
        <w:t>DEG_T</w:t>
      </w:r>
      <w:r>
        <w:rPr>
          <w:b w:val="0"/>
          <w:sz w:val="21"/>
        </w:rPr>
        <w:t xml:space="preserve"> con salida pendiente solo vale DENTRO del modo.</w:t>
      </w:r>
    </w:p>
    <w:p>
      <w:pPr>
        <w:pStyle w:val="ListBullet"/>
        <w:spacing w:after="60"/>
        <w:ind w:left="360"/>
      </w:pPr>
      <w:r>
        <w:rPr>
          <w:b/>
          <w:sz w:val="21"/>
        </w:rPr>
        <w:t>Validaciones, en este orden, un `$ERR ... DESC:&lt;texto&gt;` por motivo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MotivoSalida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MDF_*</w:t>
      </w:r>
      <w:r>
        <w:rPr>
          <w:b w:val="0"/>
          <w:sz w:val="21"/>
        </w:rPr>
        <w:t>, el mismo en las dos</w:t>
      </w:r>
    </w:p>
    <w:p>
      <w:pPr>
        <w:spacing w:after="120"/>
      </w:pPr>
      <w:r>
        <w:rPr>
          <w:b w:val="0"/>
          <w:sz w:val="21"/>
        </w:rPr>
        <w:t xml:space="preserve">puntas; firmas en (g)): </w:t>
      </w:r>
      <w:r>
        <w:rPr>
          <w:rFonts w:ascii="Consolas" w:hAnsi="Consolas"/>
          <w:sz w:val="21"/>
        </w:rPr>
        <w:t>FORMATO_INVALIDO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sscanf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%c</w:t>
      </w:r>
      <w:r>
        <w:rPr>
          <w:b w:val="0"/>
          <w:sz w:val="21"/>
        </w:rPr>
        <w:t xml:space="preserve"> centinela y horas válidas,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) · «No esta en Degradado» (otro modo, o </w:t>
      </w:r>
      <w:r>
        <w:rPr>
          <w:rFonts w:ascii="Consolas" w:hAnsi="Consolas"/>
          <w:sz w:val="21"/>
        </w:rPr>
        <w:t>DEG_RECHAZO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DEG_AMBAR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DEG_RENDIDO</w:t>
      </w:r>
      <w:r>
        <w:rPr>
          <w:b w:val="0"/>
          <w:sz w:val="21"/>
        </w:rPr>
        <w:t>: no gobiernan) ·</w:t>
      </w:r>
    </w:p>
    <w:p>
      <w:pPr>
        <w:spacing w:after="120"/>
      </w:pPr>
      <w:r>
        <w:rPr>
          <w:b w:val="0"/>
          <w:sz w:val="21"/>
        </w:rPr>
        <w:t>«Ya esta saliendo» (</w:t>
      </w:r>
      <w:r>
        <w:rPr>
          <w:rFonts w:ascii="Consolas" w:hAnsi="Consolas"/>
          <w:sz w:val="21"/>
        </w:rPr>
        <w:t>DEG_SALIDA_ROJO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DEG_SALIENDO</w:t>
      </w:r>
      <w:r>
        <w:rPr>
          <w:b w:val="0"/>
          <w:sz w:val="21"/>
        </w:rPr>
        <w:t>) · «Falta: reloj sin poner en hora» (</w:t>
      </w:r>
      <w:r>
        <w:rPr>
          <w:rFonts w:ascii="Consolas" w:hAnsi="Consolas"/>
          <w:sz w:val="21"/>
        </w:rPr>
        <w:t>reloj_horaFiable()</w:t>
      </w:r>
      <w:r>
        <w:rPr>
          <w:b w:val="0"/>
          <w:sz w:val="21"/>
        </w:rPr>
        <w:t>) ·</w:t>
      </w:r>
    </w:p>
    <w:p>
      <w:pPr>
        <w:spacing w:after="120"/>
      </w:pPr>
      <w:r>
        <w:rPr>
          <w:b w:val="0"/>
          <w:sz w:val="21"/>
        </w:rPr>
        <w:t>«Ahora no coincide» (</w:t>
      </w:r>
      <w:r>
        <w:rPr>
          <w:rFonts w:ascii="Consolas" w:hAnsi="Consolas"/>
          <w:sz w:val="21"/>
        </w:rPr>
        <w:t>|ahora − reloj_segundosDelDia()| &gt; TOLERANCIA_TESTIGO_S</w:t>
      </w:r>
      <w:r>
        <w:rPr>
          <w:b w:val="0"/>
          <w:sz w:val="21"/>
        </w:rPr>
        <w:t>, 3 s, por el camino corto del día) ·</w:t>
      </w:r>
    </w:p>
    <w:p>
      <w:pPr>
        <w:spacing w:after="120"/>
      </w:pPr>
      <w:r>
        <w:rPr>
          <w:b w:val="0"/>
          <w:sz w:val="21"/>
        </w:rPr>
        <w:t>«Salida ya vencida» (</w:t>
      </w:r>
      <w:r>
        <w:rPr>
          <w:rFonts w:ascii="Consolas" w:hAnsi="Consolas"/>
          <w:sz w:val="21"/>
        </w:rPr>
        <w:t>(salida − reloj) mod 86400 &gt; SALIDA_MAX_S</w:t>
      </w:r>
      <w:r>
        <w:rPr>
          <w:b w:val="0"/>
          <w:sz w:val="21"/>
        </w:rPr>
        <w:t xml:space="preserve"> = 12 h, como </w:t>
      </w:r>
      <w:r>
        <w:rPr>
          <w:rFonts w:ascii="Consolas" w:hAnsi="Consolas"/>
          <w:sz w:val="21"/>
        </w:rPr>
        <w:t>TESTIGO_INICIO_MAX_S</w:t>
      </w:r>
      <w:r>
        <w:rPr>
          <w:b w:val="0"/>
          <w:sz w:val="21"/>
        </w:rPr>
        <w:t>; en el Esclavo es</w:t>
      </w:r>
    </w:p>
    <w:p>
      <w:pPr>
        <w:spacing w:after="120"/>
      </w:pPr>
      <w:r>
        <w:rPr>
          <w:b w:val="0"/>
          <w:sz w:val="21"/>
        </w:rPr>
        <w:t xml:space="preserve">la que muerde; </w:t>
      </w:r>
      <w:r>
        <w:rPr>
          <w:b/>
          <w:sz w:val="21"/>
        </w:rPr>
        <w:t>mismo literal en las dos puntas</w:t>
      </w:r>
      <w:r>
        <w:rPr>
          <w:b w:val="0"/>
          <w:sz w:val="21"/>
        </w:rPr>
        <w:t>: el consejo «reprograme en el Maestro» lo dice la app) · «Salida</w:t>
      </w:r>
    </w:p>
    <w:p>
      <w:pPr>
        <w:spacing w:after="120"/>
      </w:pPr>
      <w:r>
        <w:rPr>
          <w:b w:val="0"/>
          <w:sz w:val="21"/>
        </w:rPr>
        <w:t xml:space="preserve">antes del inicio» (en la cuenta de entrada, </w:t>
      </w:r>
      <w:r>
        <w:rPr>
          <w:rFonts w:ascii="Consolas" w:hAnsi="Consolas"/>
          <w:sz w:val="21"/>
        </w:rPr>
        <w:t>salidaS &lt;= testigoInicioS</w:t>
      </w:r>
      <w:r>
        <w:rPr>
          <w:b w:val="0"/>
          <w:sz w:val="21"/>
        </w:rPr>
        <w:t>) · «En verde: repita en rojo» (la flash solo</w:t>
      </w:r>
    </w:p>
    <w:p>
      <w:pPr>
        <w:spacing w:after="120"/>
      </w:pPr>
      <w:r>
        <w:rPr>
          <w:b w:val="0"/>
          <w:sz w:val="21"/>
        </w:rPr>
        <w:t xml:space="preserve">se escribe con el poste en rojo, y se mira la LUZ, </w:t>
      </w:r>
      <w:r>
        <w:rPr>
          <w:rFonts w:ascii="Consolas" w:hAnsi="Consolas"/>
          <w:sz w:val="21"/>
        </w:rPr>
        <w:t>semaforo_estado()</w:t>
      </w:r>
      <w:r>
        <w:rPr>
          <w:b w:val="0"/>
          <w:sz w:val="21"/>
        </w:rPr>
        <w:t>, no la fase) · «No se pudo guardar la salida»</w:t>
      </w:r>
    </w:p>
    <w:p>
      <w:pPr>
        <w:spacing w:after="120"/>
      </w:pPr>
      <w:r>
        <w:rPr>
          <w:b w:val="0"/>
          <w:sz w:val="21"/>
        </w:rPr>
        <w:t>(la flash falló: NO queda programada; si el borrado salió bien y falló la escritura se pierde TAMBIÉN el registro del</w:t>
      </w:r>
    </w:p>
    <w:p>
      <w:pPr>
        <w:spacing w:after="120"/>
      </w:pPr>
      <w:r>
        <w:rPr>
          <w:b w:val="0"/>
          <w:sz w:val="21"/>
        </w:rPr>
        <w:t xml:space="preserve">testigo, riesgo (h).3). </w:t>
      </w:r>
      <w:r>
        <w:rPr>
          <w:rFonts w:ascii="Consolas" w:hAnsi="Consolas"/>
          <w:sz w:val="21"/>
        </w:rPr>
        <w:t>CANCELAR</w:t>
      </w:r>
      <w:r>
        <w:rPr>
          <w:b w:val="0"/>
          <w:sz w:val="21"/>
        </w:rPr>
        <w:t xml:space="preserve"> sin nada programado: «No hay salida programada».</w:t>
      </w:r>
    </w:p>
    <w:p>
      <w:pPr>
        <w:pStyle w:val="ListBullet"/>
        <w:spacing w:after="60"/>
        <w:ind w:left="360"/>
      </w:pPr>
      <w:r>
        <w:rPr>
          <w:b/>
          <w:sz w:val="21"/>
        </w:rPr>
        <w:t>`$ACK` solo si quedó programada, y sale de lo que devolvió la llamada</w:t>
      </w:r>
      <w:r>
        <w:rPr>
          <w:b w:val="0"/>
          <w:sz w:val="21"/>
        </w:rPr>
        <w:t xml:space="preserve"> (molde </w:t>
      </w:r>
      <w:r>
        <w:rPr>
          <w:rFonts w:ascii="Consolas" w:hAnsi="Consolas"/>
          <w:sz w:val="21"/>
        </w:rPr>
        <w:t>SET_TIEMPOS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§2):</w:t>
      </w:r>
    </w:p>
    <w:p>
      <w:pPr>
        <w:spacing w:after="120"/>
      </w:pPr>
      <w:r>
        <w:rPr>
          <w:rFonts w:ascii="Consolas" w:hAnsi="Consolas"/>
          <w:sz w:val="21"/>
        </w:rPr>
        <w:t>RESULT:PROGRAMADA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RESULT:REPROGRAMADA</w:t>
      </w:r>
      <w:r>
        <w:rPr>
          <w:b w:val="0"/>
          <w:sz w:val="21"/>
        </w:rPr>
        <w:t xml:space="preserve"> (había otra; esta la sustituye, </w:t>
      </w:r>
      <w:r>
        <w:rPr>
          <w:b/>
          <w:sz w:val="21"/>
        </w:rPr>
        <w:t>y queda respaldada en flash</w:t>
      </w:r>
      <w:r>
        <w:rPr>
          <w:b w:val="0"/>
          <w:sz w:val="21"/>
        </w:rPr>
        <w:t>) ·</w:t>
      </w:r>
    </w:p>
    <w:p>
      <w:pPr>
        <w:spacing w:after="120"/>
      </w:pPr>
      <w:r>
        <w:rPr>
          <w:rFonts w:ascii="Consolas" w:hAnsi="Consolas"/>
          <w:sz w:val="21"/>
        </w:rPr>
        <w:t>RESULT:PROGRAMADA_SIN_RESPALDO</w:t>
      </w:r>
      <w:r>
        <w:rPr>
          <w:b w:val="0"/>
          <w:sz w:val="21"/>
        </w:rPr>
        <w:t xml:space="preserve"> (en rojo total o sin registro de testigo: no hay flash que la guarde, un corte la</w:t>
      </w:r>
    </w:p>
    <w:p>
      <w:pPr>
        <w:spacing w:after="120"/>
      </w:pPr>
      <w:r>
        <w:rPr>
          <w:b w:val="0"/>
          <w:sz w:val="21"/>
        </w:rPr>
        <w:t xml:space="preserve">pierde; (d)) · </w:t>
      </w:r>
      <w:r>
        <w:rPr>
          <w:rFonts w:ascii="Consolas" w:hAnsi="Consolas"/>
          <w:sz w:val="21"/>
        </w:rPr>
        <w:t>RESULT:CANCELADA</w:t>
      </w:r>
      <w:r>
        <w:rPr>
          <w:b w:val="0"/>
          <w:sz w:val="21"/>
        </w:rPr>
        <w:t>. **Precedencia: el acuse dice lo que hizo el equipo; sin respaldo gana</w:t>
      </w:r>
    </w:p>
    <w:p>
      <w:pPr>
        <w:spacing w:after="120"/>
      </w:pPr>
      <w:r>
        <w:rPr>
          <w:rFonts w:ascii="Consolas" w:hAnsi="Consolas"/>
          <w:sz w:val="21"/>
        </w:rPr>
        <w:t>PROGRAMADA_SIN_RESPALDO</w:t>
      </w:r>
      <w:r>
        <w:rPr>
          <w:b w:val="0"/>
          <w:sz w:val="21"/>
        </w:rPr>
        <w:t xml:space="preserve"> aunque hubiera otra.**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Reprogramar</w:t>
      </w:r>
      <w:r>
        <w:rPr>
          <w:b w:val="0"/>
          <w:sz w:val="21"/>
        </w:rPr>
        <w:t xml:space="preserve"> = mandar otra: pasa las mismas validaciones y sustituye. </w:t>
      </w:r>
      <w:r>
        <w:rPr>
          <w:b/>
          <w:sz w:val="21"/>
        </w:rPr>
        <w:t>Cancelar</w:t>
      </w:r>
      <w:r>
        <w:rPr>
          <w:b w:val="0"/>
          <w:sz w:val="21"/>
        </w:rPr>
        <w:t xml:space="preserve"> pasa por la flash, así que</w:t>
      </w:r>
    </w:p>
    <w:p>
      <w:pPr>
        <w:spacing w:after="120"/>
      </w:pPr>
      <w:r>
        <w:rPr>
          <w:b w:val="0"/>
          <w:sz w:val="21"/>
        </w:rPr>
        <w:t>también pide el poste en rojo. Las dos llevan el aviso de paleteros: un poste que cancela mientras el otro sale es el</w:t>
      </w:r>
    </w:p>
    <w:p>
      <w:pPr>
        <w:spacing w:after="120"/>
      </w:pPr>
      <w:r>
        <w:rPr>
          <w:b w:val="0"/>
          <w:sz w:val="21"/>
        </w:rPr>
        <w:t>riesgo (h).1.</w:t>
      </w:r>
    </w:p>
    <w:p>
      <w:pPr>
        <w:pStyle w:val="ListBullet"/>
        <w:spacing w:after="60"/>
        <w:ind w:left="360"/>
      </w:pPr>
      <w:r>
        <w:rPr>
          <w:b/>
          <w:sz w:val="21"/>
        </w:rPr>
        <w:t>`SET_MODO:DEG_T` con una salida programada se rechaza</w:t>
      </w:r>
      <w:r>
        <w:rPr>
          <w:b w:val="0"/>
          <w:sz w:val="21"/>
        </w:rPr>
        <w:t xml:space="preserve"> («Cancele antes la salida programada», Maestro y Esclavo):</w:t>
      </w:r>
    </w:p>
    <w:p>
      <w:pPr>
        <w:spacing w:after="120"/>
      </w:pPr>
      <w:r>
        <w:rPr>
          <w:b w:val="0"/>
          <w:sz w:val="21"/>
        </w:rPr>
        <w:t>ni renueva ni entra de nuevo en silencio sobre una salida que el operario ya fijó.</w:t>
      </w:r>
    </w:p>
    <w:p>
      <w:pPr>
        <w:pStyle w:val="ListBullet"/>
        <w:spacing w:after="60"/>
        <w:ind w:left="360"/>
      </w:pPr>
      <w:r>
        <w:rPr>
          <w:b/>
          <w:sz w:val="21"/>
        </w:rPr>
        <w:t>Publicación.</w:t>
      </w:r>
      <w:r>
        <w:rPr>
          <w:b w:val="0"/>
          <w:sz w:val="21"/>
        </w:rPr>
        <w:t xml:space="preserve"> El contador NO cabe en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: su </w:t>
      </w:r>
      <w:r>
        <w:rPr>
          <w:rFonts w:ascii="Consolas" w:hAnsi="Consolas"/>
          <w:sz w:val="21"/>
        </w:rPr>
        <w:t>payload[155]</w:t>
      </w:r>
      <w:r>
        <w:rPr>
          <w:b w:val="0"/>
          <w:sz w:val="21"/>
        </w:rPr>
        <w:t xml:space="preserve"> está a 2 B del borde del cable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, comentario del </w:t>
      </w:r>
      <w:r>
        <w:rPr>
          <w:rFonts w:ascii="Consolas" w:hAnsi="Consolas"/>
          <w:sz w:val="21"/>
        </w:rPr>
        <w:t>$EVENT</w:t>
      </w:r>
      <w:r>
        <w:rPr>
          <w:b w:val="0"/>
          <w:sz w:val="21"/>
        </w:rPr>
        <w:t xml:space="preserve"> de diagnóstico) y </w:t>
      </w:r>
      <w:r>
        <w:rPr>
          <w:rFonts w:ascii="Consolas" w:hAnsi="Consolas"/>
          <w:sz w:val="21"/>
        </w:rPr>
        <w:t>documentos_03</w:t>
      </w:r>
      <w:r>
        <w:rPr>
          <w:b w:val="0"/>
          <w:sz w:val="21"/>
        </w:rPr>
        <w:t xml:space="preserve"> exige el campo en las dos puntas. Va como</w:t>
      </w:r>
    </w:p>
    <w:p>
      <w:pPr>
        <w:spacing w:after="120"/>
      </w:pPr>
      <w:r>
        <w:rPr>
          <w:b w:val="0"/>
          <w:sz w:val="21"/>
        </w:rPr>
        <w:t xml:space="preserve">el resto de lo que pasa pocas veces: </w:t>
      </w:r>
      <w:r>
        <w:rPr>
          <w:rFonts w:ascii="Consolas" w:hAnsi="Consolas"/>
          <w:sz w:val="21"/>
        </w:rPr>
        <w:t>$EVENT DEGRADADO,SALIDA_PROGRAMADA_HH:MM:SS</w:t>
      </w:r>
      <w:r>
        <w:rPr>
          <w:b w:val="0"/>
          <w:sz w:val="21"/>
        </w:rPr>
        <w:t xml:space="preserve"> al aceptarla y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→</w:t>
      </w:r>
    </w:p>
    <w:p>
      <w:pPr>
        <w:spacing w:after="120"/>
      </w:pPr>
      <w:r>
        <w:rPr>
          <w:rFonts w:ascii="Consolas" w:hAnsi="Consolas"/>
          <w:sz w:val="21"/>
        </w:rPr>
        <w:t>$ACK,CMD:CONSULTA_DEG_FIN,RESULT:NINGUNA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RESULT:SALE_HHMMSS_FALTAN_&lt;s&gt;S_&lt;RESPALDADA|SIN_RESPALDO&gt;</w:t>
      </w:r>
      <w:r>
        <w:rPr>
          <w:b w:val="0"/>
          <w:sz w:val="21"/>
        </w:rPr>
        <w:t xml:space="preserve"> (sin </w:t>
      </w:r>
      <w:r>
        <w:rPr>
          <w:rFonts w:ascii="Consolas" w:hAnsi="Consolas"/>
          <w:sz w:val="21"/>
        </w:rPr>
        <w:t>:</w:t>
      </w:r>
    </w:p>
    <w:p>
      <w:pPr>
        <w:spacing w:after="120"/>
      </w:pPr>
      <w:r>
        <w:rPr>
          <w:b w:val="0"/>
          <w:sz w:val="21"/>
        </w:rPr>
        <w:t>dentro del valor, para el parser de la app). La app la pide al conectar y tras cada orden y cuenta hacia atrás sola.</w:t>
      </w:r>
    </w:p>
    <w:p>
      <w:pPr>
        <w:spacing w:after="120"/>
      </w:pPr>
      <w:r>
        <w:rPr>
          <w:b/>
          <w:sz w:val="21"/>
        </w:rPr>
        <w:t>(d) Corte de luz (el testigo en flash).</w:t>
      </w:r>
      <w:r>
        <w:rPr>
          <w:b w:val="0"/>
          <w:sz w:val="21"/>
        </w:rPr>
        <w:t xml:space="preserve"> El registro de </w:t>
      </w:r>
      <w:r>
        <w:rPr>
          <w:rFonts w:ascii="Consolas" w:hAnsi="Consolas"/>
          <w:sz w:val="21"/>
        </w:rPr>
        <w:t>testigo_flash.h</w:t>
      </w:r>
      <w:r>
        <w:rPr>
          <w:b w:val="0"/>
          <w:sz w:val="21"/>
        </w:rPr>
        <w:t xml:space="preserve"> gana </w:t>
      </w:r>
      <w:r>
        <w:rPr>
          <w:rFonts w:ascii="Consolas" w:hAnsi="Consolas"/>
          <w:sz w:val="21"/>
        </w:rPr>
        <w:t>salidaS</w:t>
      </w:r>
      <w:r>
        <w:rPr>
          <w:b w:val="0"/>
          <w:sz w:val="21"/>
        </w:rPr>
        <w:t xml:space="preserve"> (s desde 2000; 0 = ninguna)</w:t>
      </w:r>
    </w:p>
    <w:p>
      <w:pPr>
        <w:spacing w:after="120"/>
      </w:pPr>
      <w:r>
        <w:rPr>
          <w:b w:val="0"/>
          <w:sz w:val="21"/>
        </w:rPr>
        <w:t xml:space="preserve">y sube de versión: una página de la versión vieja se lee como ausente, y </w:t>
      </w:r>
      <w:r>
        <w:rPr>
          <w:rFonts w:ascii="Consolas" w:hAnsi="Consolas"/>
          <w:sz w:val="21"/>
        </w:rPr>
        <w:t>-e all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§3) la borra en cada</w:t>
      </w:r>
    </w:p>
    <w:p>
      <w:pPr>
        <w:spacing w:after="120"/>
      </w:pPr>
      <w:r>
        <w:rPr>
          <w:b w:val="0"/>
          <w:sz w:val="21"/>
        </w:rPr>
        <w:t xml:space="preserve">carga. Se escribe con la salida programada, reprogramada o cancelada, </w:t>
      </w:r>
      <w:r>
        <w:rPr>
          <w:b/>
          <w:sz w:val="21"/>
        </w:rPr>
        <w:t>siempre con el poste en rojo</w:t>
      </w:r>
      <w:r>
        <w:rPr>
          <w:b w:val="0"/>
          <w:sz w:val="21"/>
        </w:rPr>
        <w:t>. Tras un corte,</w:t>
      </w:r>
    </w:p>
    <w:p>
      <w:pPr>
        <w:spacing w:after="120"/>
      </w:pPr>
      <w:r>
        <w:rPr>
          <w:b w:val="0"/>
          <w:sz w:val="21"/>
        </w:rPr>
        <w:t xml:space="preserve">en </w:t>
      </w:r>
      <w:r>
        <w:rPr>
          <w:rFonts w:ascii="Consolas" w:hAnsi="Consolas"/>
          <w:sz w:val="21"/>
        </w:rPr>
        <w:t>modo_degradado_reanudarTrasCorte()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reanudarTestigo()</w:t>
      </w:r>
      <w:r>
        <w:rPr>
          <w:b w:val="0"/>
          <w:sz w:val="21"/>
        </w:rPr>
        <w:t xml:space="preserve">: </w:t>
      </w:r>
      <w:r>
        <w:rPr>
          <w:rFonts w:ascii="Consolas" w:hAnsi="Consolas"/>
          <w:sz w:val="21"/>
        </w:rPr>
        <w:t>salidaS != 0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ahora &gt;= salidaS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no reanuda</w:t>
      </w:r>
      <w:r>
        <w:rPr>
          <w:b w:val="0"/>
          <w:sz w:val="21"/>
        </w:rPr>
        <w:t xml:space="preserve"> y</w:t>
      </w:r>
    </w:p>
    <w:p>
      <w:pPr>
        <w:spacing w:after="120"/>
      </w:pPr>
      <w:r>
        <w:rPr>
          <w:b w:val="0"/>
          <w:sz w:val="21"/>
        </w:rPr>
        <w:t xml:space="preserve">borra el permiso (el poste arranca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/ámbar de arranque </w:t>
      </w:r>
      <w:r>
        <w:rPr>
          <w:rFonts w:ascii="Consolas" w:hAnsi="Consolas"/>
          <w:sz w:val="21"/>
        </w:rPr>
        <w:t>D-40</w:t>
      </w:r>
      <w:r>
        <w:rPr>
          <w:b w:val="0"/>
          <w:sz w:val="21"/>
        </w:rPr>
        <w:t xml:space="preserve">; el Esclavo, en orfandad); </w:t>
      </w:r>
      <w:r>
        <w:rPr>
          <w:rFonts w:ascii="Consolas" w:hAnsi="Consolas"/>
          <w:sz w:val="21"/>
        </w:rPr>
        <w:t>ahora &lt; salidaS</w:t>
      </w:r>
      <w:r>
        <w:rPr>
          <w:b w:val="0"/>
          <w:sz w:val="21"/>
        </w:rPr>
        <w:t xml:space="preserve"> →</w:t>
      </w:r>
    </w:p>
    <w:p>
      <w:pPr>
        <w:spacing w:after="120"/>
      </w:pPr>
      <w:r>
        <w:rPr>
          <w:b w:val="0"/>
          <w:sz w:val="21"/>
        </w:rPr>
        <w:t>reanuda como testigo con la salida restaurada en RAM, y sale a su hora. La salida iniciada ya bajó el permiso: un corte</w:t>
      </w:r>
    </w:p>
    <w:p>
      <w:pPr>
        <w:spacing w:after="120"/>
      </w:pPr>
      <w:r>
        <w:rPr>
          <w:b w:val="0"/>
          <w:sz w:val="21"/>
        </w:rPr>
        <w:t xml:space="preserve">durante su todo-rojo arranca en el menú. </w:t>
      </w:r>
      <w:r>
        <w:rPr>
          <w:b/>
          <w:sz w:val="21"/>
        </w:rPr>
        <w:t>En rojo fijo (`FORZAR_ROJO` o hora perdida) no hay respaldo</w:t>
      </w:r>
      <w:r>
        <w:rPr>
          <w:b w:val="0"/>
          <w:sz w:val="21"/>
        </w:rPr>
        <w:t xml:space="preserve"> (el permiso</w:t>
      </w:r>
    </w:p>
    <w:p>
      <w:pPr>
        <w:spacing w:after="120"/>
      </w:pPr>
      <w:r>
        <w:rPr>
          <w:b w:val="0"/>
          <w:sz w:val="21"/>
        </w:rPr>
        <w:t xml:space="preserve">está bajado, la flash no se lee; la salida deja de estar respaldada y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contesta </w:t>
      </w:r>
      <w:r>
        <w:rPr>
          <w:rFonts w:ascii="Consolas" w:hAnsi="Consolas"/>
          <w:sz w:val="21"/>
        </w:rPr>
        <w:t>_SIN_RESPALDO</w:t>
      </w:r>
      <w:r>
        <w:rPr>
          <w:b w:val="0"/>
          <w:sz w:val="21"/>
        </w:rPr>
        <w:t>):</w:t>
      </w:r>
    </w:p>
    <w:p>
      <w:pPr>
        <w:spacing w:after="120"/>
      </w:pPr>
      <w:r>
        <w:rPr>
          <w:b w:val="0"/>
          <w:sz w:val="21"/>
        </w:rPr>
        <w:t xml:space="preserve">un corte pierde la salida y el poste queda en rojo fijo hasta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>; lado seguro, pero el otro habrá salido.</w:t>
      </w:r>
    </w:p>
    <w:p>
      <w:pPr>
        <w:spacing w:after="120"/>
      </w:pPr>
      <w:r>
        <w:rPr>
          <w:b w:val="0"/>
          <w:sz w:val="21"/>
        </w:rPr>
        <w:t xml:space="preserve">Un Degradado sin registro de testigo (el de </w:t>
      </w:r>
      <w:r>
        <w:rPr>
          <w:rFonts w:ascii="Consolas" w:hAnsi="Consolas"/>
          <w:sz w:val="21"/>
        </w:rPr>
        <w:t>D-18</w:t>
      </w:r>
      <w:r>
        <w:rPr>
          <w:b w:val="0"/>
          <w:sz w:val="21"/>
        </w:rPr>
        <w:t xml:space="preserve"> reanudado; casi inalcanzable desde </w:t>
      </w:r>
      <w:r>
        <w:rPr>
          <w:rFonts w:ascii="Consolas" w:hAnsi="Consolas"/>
          <w:sz w:val="21"/>
        </w:rPr>
        <w:t>D-46</w:t>
      </w:r>
      <w:r>
        <w:rPr>
          <w:b w:val="0"/>
          <w:sz w:val="21"/>
        </w:rPr>
        <w:t>) también la pierde, y SÍ</w:t>
      </w:r>
    </w:p>
    <w:p>
      <w:pPr>
        <w:spacing w:after="120"/>
      </w:pPr>
      <w:r>
        <w:rPr>
          <w:b w:val="0"/>
          <w:sz w:val="21"/>
        </w:rPr>
        <w:t>reanuda: alterna contra el otro, que ya salió.</w:t>
      </w:r>
    </w:p>
    <w:p>
      <w:pPr>
        <w:spacing w:after="120"/>
      </w:pPr>
      <w:r>
        <w:rPr>
          <w:b/>
          <w:sz w:val="21"/>
        </w:rPr>
        <w:t>(e) Con radio y sin ella.</w:t>
      </w:r>
      <w:r>
        <w:rPr>
          <w:b w:val="0"/>
          <w:sz w:val="21"/>
        </w:rPr>
        <w:t xml:space="preserve"> Cada poste sale a su hora </w:t>
      </w:r>
      <w:r>
        <w:rPr>
          <w:b/>
          <w:sz w:val="21"/>
        </w:rPr>
        <w:t>por su reloj, no por el latido</w:t>
      </w:r>
      <w:r>
        <w:rPr>
          <w:b w:val="0"/>
          <w:sz w:val="21"/>
        </w:rPr>
        <w:t>: con radio, si el Maestro</w:t>
      </w:r>
    </w:p>
    <w:p>
      <w:pPr>
        <w:spacing w:after="120"/>
      </w:pPr>
      <w:r>
        <w:rPr>
          <w:b w:val="0"/>
          <w:sz w:val="21"/>
        </w:rPr>
        <w:t>sale primero, su latido ya fuera del modo puede sacar al Esclavo antes de su hora (§7); el resultado es el mismo.</w:t>
      </w:r>
    </w:p>
    <w:p>
      <w:pPr>
        <w:spacing w:after="120"/>
      </w:pPr>
      <w:r>
        <w:rPr>
          <w:b/>
          <w:sz w:val="21"/>
        </w:rPr>
        <w:t>Estado final sin radio: los dos en ÁMBAR INTERMITENTE a la vez, leído en el fuente, no medido.</w:t>
      </w:r>
      <w:r>
        <w:rPr>
          <w:b w:val="0"/>
          <w:sz w:val="21"/>
        </w:rPr>
        <w:t xml:space="preserve"> Maestro: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rFonts w:ascii="Consolas" w:hAnsi="Consolas"/>
          <w:sz w:val="21"/>
        </w:rPr>
        <w:t>coordinador_actualizar()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C_MENU_IDLE</w:t>
      </w:r>
      <w:r>
        <w:rPr>
          <w:b w:val="0"/>
          <w:sz w:val="21"/>
        </w:rPr>
        <w:t xml:space="preserve">, sin respuesta del Esclavo en </w:t>
      </w:r>
      <w:r>
        <w:rPr>
          <w:rFonts w:ascii="Consolas" w:hAnsi="Consolas"/>
          <w:sz w:val="21"/>
        </w:rPr>
        <w:t>SFTY6_SILENCIO_MS</w:t>
      </w:r>
      <w:r>
        <w:rPr>
          <w:b w:val="0"/>
          <w:sz w:val="21"/>
        </w:rPr>
        <w:t>) enciende el ámbar. **El</w:t>
      </w:r>
    </w:p>
    <w:p>
      <w:pPr>
        <w:spacing w:after="120"/>
      </w:pPr>
      <w:r>
        <w:rPr>
          <w:b w:val="0"/>
          <w:sz w:val="21"/>
        </w:rPr>
        <w:t xml:space="preserve">Esclavo no tiene menú:** pasa a </w:t>
      </w:r>
      <w:r>
        <w:rPr>
          <w:rFonts w:ascii="Consolas" w:hAnsi="Consolas"/>
          <w:sz w:val="21"/>
        </w:rPr>
        <w:t>DEG_INACTIVO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lo lleva al ámbar por silencio (</w:t>
      </w:r>
      <w:r>
        <w:rPr>
          <w:rFonts w:ascii="Consolas" w:hAnsi="Consolas"/>
          <w:sz w:val="21"/>
        </w:rPr>
        <w:t>tUltimoComando</w:t>
      </w:r>
      <w:r>
        <w:rPr>
          <w:b w:val="0"/>
          <w:sz w:val="21"/>
        </w:rPr>
        <w:t>, que en</w:t>
      </w:r>
    </w:p>
    <w:p>
      <w:pPr>
        <w:spacing w:after="120"/>
      </w:pPr>
      <w:r>
        <w:rPr>
          <w:b w:val="0"/>
          <w:sz w:val="21"/>
        </w:rPr>
        <w:t>Degradado no se refresca). Con radio: los dos terminan en rojo fijo cuando el Maestro (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) manda </w:t>
      </w:r>
      <w:r>
        <w:rPr>
          <w:rFonts w:ascii="Consolas" w:hAnsi="Consolas"/>
          <w:sz w:val="21"/>
        </w:rPr>
        <w:t>GO_RED</w:t>
      </w:r>
      <w:r>
        <w:rPr>
          <w:b w:val="0"/>
          <w:sz w:val="21"/>
        </w:rPr>
        <w:t>; hasta la</w:t>
      </w:r>
    </w:p>
    <w:p>
      <w:pPr>
        <w:spacing w:after="120"/>
      </w:pPr>
      <w:r>
        <w:rPr>
          <w:b w:val="0"/>
          <w:sz w:val="21"/>
        </w:rPr>
        <w:t>primera respuesta, ámbar. El encargo decía «los dos en menú»: solo el Maestro lo está.</w:t>
      </w:r>
    </w:p>
    <w:p>
      <w:pPr>
        <w:spacing w:after="120"/>
      </w:pPr>
      <w:r>
        <w:rPr>
          <w:b/>
          <w:sz w:val="21"/>
        </w:rPr>
        <w:t>(f) Relojes desfasados.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δ</w:t>
      </w:r>
      <w:r>
        <w:rPr>
          <w:b w:val="0"/>
          <w:sz w:val="21"/>
        </w:rPr>
        <w:t xml:space="preserve"> = desfase entre los dos relojes al llegar a </w:t>
      </w:r>
      <w:r>
        <w:rPr>
          <w:rFonts w:ascii="Consolas" w:hAnsi="Consolas"/>
          <w:sz w:val="21"/>
        </w:rPr>
        <w:t>salida</w:t>
      </w:r>
      <w:r>
        <w:rPr>
          <w:b w:val="0"/>
          <w:sz w:val="21"/>
        </w:rPr>
        <w:t>, el cruce está cerrado si `δ +</w:t>
      </w:r>
    </w:p>
    <w:p>
      <w:pPr>
        <w:spacing w:after="120"/>
      </w:pPr>
      <w:r>
        <w:rPr>
          <w:b w:val="0"/>
          <w:sz w:val="21"/>
        </w:rPr>
        <w:t>AMARILLO_MS (3 s) &lt; despeje en uso</w:t>
      </w:r>
      <w:r>
        <w:rPr>
          <w:rFonts w:ascii="Consolas" w:hAnsi="Consolas"/>
          <w:sz w:val="21"/>
        </w:rPr>
        <w:t xml:space="preserve"> (≥ 30 s): el que sale primero está en rojo y llega a ámbar </w:t>
      </w:r>
      <w:r>
        <w:rPr>
          <w:b w:val="0"/>
          <w:sz w:val="21"/>
        </w:rPr>
        <w:t>despeje` s después; el</w:t>
      </w:r>
    </w:p>
    <w:p>
      <w:pPr>
        <w:spacing w:after="120"/>
      </w:pPr>
      <w:r>
        <w:rPr>
          <w:b w:val="0"/>
          <w:sz w:val="21"/>
        </w:rPr>
        <w:t xml:space="preserve">que sale último cierra su verde con 3 s de amarillo. </w:t>
      </w:r>
      <w:r>
        <w:rPr>
          <w:b/>
          <w:sz w:val="21"/>
        </w:rPr>
        <w:t>`δ` lo acota la programación</w:t>
      </w:r>
      <w:r>
        <w:rPr>
          <w:b w:val="0"/>
          <w:sz w:val="21"/>
        </w:rPr>
        <w:t xml:space="preserve">: cada punta comprueba </w:t>
      </w:r>
      <w:r>
        <w:rPr>
          <w:rFonts w:ascii="Consolas" w:hAnsi="Consolas"/>
          <w:sz w:val="21"/>
        </w:rPr>
        <w:t>ahora</w:t>
      </w:r>
    </w:p>
    <w:p>
      <w:pPr>
        <w:spacing w:after="120"/>
      </w:pPr>
      <w:r>
        <w:rPr>
          <w:b w:val="0"/>
          <w:sz w:val="21"/>
        </w:rPr>
        <w:t xml:space="preserve">contra su reloj con ±3 s, luego </w:t>
      </w:r>
      <w:r>
        <w:rPr>
          <w:rFonts w:ascii="Consolas" w:hAnsi="Consolas"/>
          <w:sz w:val="21"/>
        </w:rPr>
        <w:t>δ ≤ 6 s</w:t>
      </w:r>
      <w:r>
        <w:rPr>
          <w:b w:val="0"/>
          <w:sz w:val="21"/>
        </w:rPr>
        <w:t xml:space="preserve"> + la deriva en ≤ 12 h (≈ 0,2 s con ±2 ppm cada uno); hay ~21 s de margen. No</w:t>
      </w:r>
    </w:p>
    <w:p>
      <w:pPr>
        <w:spacing w:after="120"/>
      </w:pPr>
      <w:r>
        <w:rPr>
          <w:b w:val="0"/>
          <w:sz w:val="21"/>
        </w:rPr>
        <w:t xml:space="preserve">cuenta la deriva mensual de </w:t>
      </w:r>
      <w:r>
        <w:rPr>
          <w:rFonts w:ascii="Consolas" w:hAnsi="Consolas"/>
          <w:sz w:val="21"/>
        </w:rPr>
        <w:t>D-26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Escrito desde el fuente, no medido en tarjeta.</w:t>
      </w:r>
    </w:p>
    <w:p>
      <w:pPr>
        <w:spacing w:after="120"/>
      </w:pPr>
      <w:r>
        <w:rPr>
          <w:b/>
          <w:sz w:val="21"/>
        </w:rPr>
        <w:t>(g) Ficheros e interfaces.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{Maestro,Esclavo}/src/modo_degradado.cpp,.h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rojoPorOrden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salidaS</w:t>
      </w:r>
      <w:r>
        <w:rPr>
          <w:b w:val="0"/>
          <w:sz w:val="21"/>
        </w:rPr>
        <w:t>, la orden de</w:t>
      </w:r>
    </w:p>
    <w:p>
      <w:pPr>
        <w:spacing w:after="120"/>
      </w:pPr>
      <w:r>
        <w:rPr>
          <w:b w:val="0"/>
          <w:sz w:val="21"/>
        </w:rPr>
        <w:t xml:space="preserve">programar/cancelar/consultar, el disparo en el bucle, la rama de reanudación) · </w:t>
      </w:r>
      <w:r>
        <w:rPr>
          <w:rFonts w:ascii="Consolas" w:hAnsi="Consolas"/>
          <w:sz w:val="21"/>
        </w:rPr>
        <w:t>{Maestro,Esclavo}/src/bluetooth.cpp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SET_MODO:DEG_FIN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y su entrada en la lista sin PIN, las respuestas de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en las dos</w:t>
      </w:r>
    </w:p>
    <w:p>
      <w:pPr>
        <w:spacing w:after="120"/>
      </w:pPr>
      <w:r>
        <w:rPr>
          <w:b w:val="0"/>
          <w:sz w:val="21"/>
        </w:rPr>
        <w:t xml:space="preserve">ramas, el rechazo de </w:t>
      </w:r>
      <w:r>
        <w:rPr>
          <w:rFonts w:ascii="Consolas" w:hAnsi="Consolas"/>
          <w:sz w:val="21"/>
        </w:rPr>
        <w:t>DEG_T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{Maestro,Esclavo}/{src,include}/testigo_flash.cpp,.h</w:t>
      </w:r>
      <w:r>
        <w:rPr>
          <w:b w:val="0"/>
          <w:sz w:val="21"/>
        </w:rPr>
        <w:t xml:space="preserve"> (campo y versión) ·</w:t>
      </w:r>
    </w:p>
    <w:p>
      <w:pPr>
        <w:spacing w:after="120"/>
      </w:pPr>
      <w:r>
        <w:rPr>
          <w:rFonts w:ascii="Consolas" w:hAnsi="Consolas"/>
          <w:sz w:val="21"/>
        </w:rPr>
        <w:t>Maestro/src/main.cpp</w:t>
      </w:r>
      <w:r>
        <w:rPr>
          <w:b w:val="0"/>
          <w:sz w:val="21"/>
        </w:rPr>
        <w:t xml:space="preserve"> (revocar la espera) · </w:t>
      </w:r>
      <w:r>
        <w:rPr>
          <w:rFonts w:ascii="Consolas" w:hAnsi="Consolas"/>
          <w:sz w:val="21"/>
        </w:rPr>
        <w:t>Maestro/src/modo_degradado.cpp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modo_degradado_forzarRojo()</w:t>
      </w:r>
      <w:r>
        <w:rPr>
          <w:b w:val="0"/>
          <w:sz w:val="21"/>
        </w:rPr>
        <w:t>: cinco</w:t>
      </w:r>
    </w:p>
    <w:p>
      <w:pPr>
        <w:spacing w:after="120"/>
      </w:pPr>
      <w:r>
        <w:rPr>
          <w:b w:val="0"/>
          <w:sz w:val="21"/>
        </w:rPr>
        <w:t xml:space="preserve">códigos). App: SPEC 4 §3.1-§3.ter.ter. </w:t>
      </w:r>
      <w:r>
        <w:rPr>
          <w:b/>
          <w:sz w:val="21"/>
        </w:rPr>
        <w:t>No toca</w:t>
      </w:r>
      <w:r>
        <w:rPr>
          <w:b w:val="0"/>
          <w:sz w:val="21"/>
        </w:rPr>
        <w:t xml:space="preserve"> el ESP32, </w:t>
      </w:r>
      <w:r>
        <w:rPr>
          <w:rFonts w:ascii="Consolas" w:hAnsi="Consolas"/>
          <w:sz w:val="21"/>
        </w:rPr>
        <w:t>reloj.cpp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respaldo.cpp</w:t>
      </w:r>
      <w:r>
        <w:rPr>
          <w:b w:val="0"/>
          <w:sz w:val="21"/>
        </w:rPr>
        <w:t xml:space="preserve"> ni </w:t>
      </w:r>
      <w:r>
        <w:rPr>
          <w:rFonts w:ascii="Consolas" w:hAnsi="Consolas"/>
          <w:sz w:val="21"/>
        </w:rPr>
        <w:t>ciclo_degradado.h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Firmas (las fija la SPEC; el constructor no las elige).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modo_degradado.h</w:t>
      </w:r>
      <w:r>
        <w:rPr>
          <w:b w:val="0"/>
          <w:sz w:val="21"/>
        </w:rPr>
        <w:t xml:space="preserve"> de las DOS puntas, salvo lo marcado: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`enum MotivoSalida : uint8_t { MDF_PROGRAMADA, MDF_REPROGRAMADA, MDF_PROGRAMADA_SIN_RESPALDO, MDF_CANCELADA,</w:t>
      </w:r>
    </w:p>
    <w:p>
      <w:pPr>
        <w:spacing w:after="120"/>
      </w:pPr>
      <w:r>
        <w:rPr>
          <w:b w:val="0"/>
          <w:sz w:val="21"/>
        </w:rPr>
        <w:t>MDF_NO_EN_DEGRADADO, MDF_YA_SALIENDO, MDF_FALTA_HORA, MDF_AHORA_DESFASADO, MDF_SALIDA_VENCIDA,</w:t>
      </w:r>
    </w:p>
    <w:p>
      <w:pPr>
        <w:spacing w:after="120"/>
      </w:pPr>
      <w:r>
        <w:rPr>
          <w:b w:val="0"/>
          <w:sz w:val="21"/>
        </w:rPr>
        <w:t>MDF_ANTES_DEL_INICIO, MDF_EN_VERDE, MDF_NO_GUARDADO, MDF_NADA_QUE_CANCELAR };` en el orden de (c).</w:t>
      </w:r>
    </w:p>
    <w:p>
      <w:pPr>
        <w:pStyle w:val="ListBullet"/>
        <w:spacing w:after="60"/>
        <w:ind w:left="360"/>
      </w:pPr>
      <w:r>
        <w:rPr>
          <w:rFonts w:ascii="Consolas" w:hAnsi="Consolas"/>
          <w:sz w:val="21"/>
        </w:rPr>
        <w:t>MotivoSalida modo_degradado_programarSalida(uint32_t ahoraDia, uint32_t salidaDia);</w:t>
      </w:r>
      <w:r>
        <w:rPr>
          <w:b w:val="0"/>
          <w:sz w:val="21"/>
        </w:rPr>
        <w:t xml:space="preserve"> (segundos del dia) ·</w:t>
      </w:r>
    </w:p>
    <w:p>
      <w:pPr>
        <w:spacing w:after="120"/>
      </w:pPr>
      <w:r>
        <w:rPr>
          <w:rFonts w:ascii="Consolas" w:hAnsi="Consolas"/>
          <w:sz w:val="21"/>
        </w:rPr>
        <w:t>MotivoSalida modo_degradado_cancelarSalida();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const char* modo_degradado_textoSalida(MotivoSalida m);</w:t>
      </w:r>
      <w:r>
        <w:rPr>
          <w:b w:val="0"/>
          <w:sz w:val="21"/>
        </w:rPr>
        <w:t xml:space="preserve"> (los</w:t>
      </w:r>
    </w:p>
    <w:p>
      <w:pPr>
        <w:spacing w:after="120"/>
      </w:pPr>
      <w:r>
        <w:rPr>
          <w:b w:val="0"/>
          <w:sz w:val="21"/>
        </w:rPr>
        <w:t xml:space="preserve">textos de (c); los cuatro primeros son </w:t>
      </w:r>
      <w:r>
        <w:rPr>
          <w:rFonts w:ascii="Consolas" w:hAnsi="Consolas"/>
          <w:sz w:val="21"/>
        </w:rPr>
        <w:t>ACK</w:t>
      </w:r>
      <w:r>
        <w:rPr>
          <w:b w:val="0"/>
          <w:sz w:val="21"/>
        </w:rPr>
        <w:t xml:space="preserve">, el resto </w:t>
      </w:r>
      <w:r>
        <w:rPr>
          <w:rFonts w:ascii="Consolas" w:hAnsi="Consolas"/>
          <w:sz w:val="21"/>
        </w:rPr>
        <w:t>ERR</w:t>
      </w:r>
      <w:r>
        <w:rPr>
          <w:b w:val="0"/>
          <w:sz w:val="21"/>
        </w:rPr>
        <w:t xml:space="preserve">) · </w:t>
      </w:r>
      <w:r>
        <w:rPr>
          <w:rFonts w:ascii="Consolas" w:hAnsi="Consolas"/>
          <w:sz w:val="21"/>
        </w:rPr>
        <w:t>uint32_t modo_degradado_salidaS();</w:t>
      </w:r>
      <w:r>
        <w:rPr>
          <w:b w:val="0"/>
          <w:sz w:val="21"/>
        </w:rPr>
        <w:t xml:space="preserve"> (0 = ninguna)</w:t>
      </w:r>
    </w:p>
    <w:p>
      <w:pPr>
        <w:spacing w:after="120"/>
      </w:pPr>
      <w:r>
        <w:rPr>
          <w:b w:val="0"/>
          <w:sz w:val="21"/>
        </w:rPr>
        <w:t xml:space="preserve">· </w:t>
      </w:r>
      <w:r>
        <w:rPr>
          <w:rFonts w:ascii="Consolas" w:hAnsi="Consolas"/>
          <w:sz w:val="21"/>
        </w:rPr>
        <w:t>bool modo_degradado_salidaRespaldada();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Solo Maestro: `enum ResultadoRojoTotal : uint8_t { RRT_OK = 0, RRT_ROJO_FIJO = 1, RRT_YA_EN_ROJO_FIJO = 2,</w:t>
      </w:r>
    </w:p>
    <w:p>
      <w:pPr>
        <w:spacing w:after="120"/>
      </w:pPr>
      <w:r>
        <w:rPr>
          <w:b w:val="0"/>
          <w:sz w:val="21"/>
        </w:rPr>
        <w:t>RRT_SALIDA_EN_CURSO = 3, RRT_REANUDACION_CANCELADA = 4 };</w:t>
      </w:r>
      <w:r>
        <w:rPr>
          <w:rFonts w:ascii="Consolas" w:hAnsi="Consolas"/>
          <w:sz w:val="21"/>
        </w:rPr>
        <w:t xml:space="preserve"> -&gt; </w:t>
      </w:r>
      <w:r>
        <w:rPr>
          <w:b w:val="0"/>
          <w:sz w:val="21"/>
        </w:rPr>
        <w:t>RESULT:OK</w:t>
      </w:r>
      <w:r>
        <w:rPr>
          <w:rFonts w:ascii="Consolas" w:hAnsi="Consolas"/>
          <w:sz w:val="21"/>
        </w:rPr>
        <w:t xml:space="preserve"> · </w:t>
      </w:r>
      <w:r>
        <w:rPr>
          <w:b w:val="0"/>
          <w:sz w:val="21"/>
        </w:rPr>
        <w:t>ROJO_FIJO_EN_ESTE_POSTE` ·</w:t>
      </w:r>
    </w:p>
    <w:p>
      <w:pPr>
        <w:spacing w:after="120"/>
      </w:pPr>
      <w:r>
        <w:rPr>
          <w:rFonts w:ascii="Consolas" w:hAnsi="Consolas"/>
          <w:sz w:val="21"/>
        </w:rPr>
        <w:t>YA_EN_ROJO_FIJO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SALIDA_YA_EN_CURSO</w:t>
      </w:r>
      <w:r>
        <w:rPr>
          <w:b w:val="0"/>
          <w:sz w:val="21"/>
        </w:rPr>
        <w:t xml:space="preserve"> · </w:t>
      </w: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>, y `ResultadoRojoTotal</w:t>
      </w:r>
    </w:p>
    <w:p>
      <w:pPr>
        <w:spacing w:after="120"/>
      </w:pPr>
      <w:r>
        <w:rPr>
          <w:b w:val="0"/>
          <w:sz w:val="21"/>
        </w:rPr>
        <w:t>modo_degradado_forzarRojo();</w:t>
      </w:r>
      <w:r>
        <w:rPr>
          <w:rFonts w:ascii="Consolas" w:hAnsi="Consolas"/>
          <w:sz w:val="21"/>
        </w:rPr>
        <w:t xml:space="preserve"> (sustituye al </w:t>
      </w:r>
      <w:r>
        <w:rPr>
          <w:b w:val="0"/>
          <w:sz w:val="21"/>
        </w:rPr>
        <w:t>uint8_t` de hoy).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Solo Maestro: </w:t>
      </w:r>
      <w:r>
        <w:rPr>
          <w:rFonts w:ascii="Consolas" w:hAnsi="Consolas"/>
          <w:sz w:val="21"/>
        </w:rPr>
        <w:t>bool modo_degradado_revocarEsperaSiembra();</w:t>
      </w:r>
      <w:r>
        <w:rPr>
          <w:b w:val="0"/>
          <w:sz w:val="21"/>
        </w:rPr>
        <w:t xml:space="preserve"> true si habia permiso esperando la siembra (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>) y</w:t>
      </w:r>
    </w:p>
    <w:p>
      <w:pPr>
        <w:spacing w:after="120"/>
      </w:pPr>
      <w:r>
        <w:rPr>
          <w:b w:val="0"/>
          <w:sz w:val="21"/>
        </w:rPr>
        <w:t xml:space="preserve">lo bajo. Lo llaman </w:t>
      </w:r>
      <w:r>
        <w:rPr>
          <w:rFonts w:ascii="Consolas" w:hAnsi="Consolas"/>
          <w:sz w:val="21"/>
        </w:rPr>
        <w:t>modo_degradado_forzarRojo()</w:t>
      </w:r>
      <w:r>
        <w:rPr>
          <w:b w:val="0"/>
          <w:sz w:val="21"/>
        </w:rPr>
        <w:t xml:space="preserve"> (y entra en rojo fijo, </w:t>
      </w:r>
      <w:r>
        <w:rPr>
          <w:rFonts w:ascii="Consolas" w:hAnsi="Consolas"/>
          <w:sz w:val="21"/>
        </w:rPr>
        <w:t>RRT_REANUDACION_CANCELADA</w:t>
      </w:r>
      <w:r>
        <w:rPr>
          <w:b w:val="0"/>
          <w:sz w:val="21"/>
        </w:rPr>
        <w:t>) y</w:t>
      </w:r>
    </w:p>
    <w:p>
      <w:pPr>
        <w:spacing w:after="120"/>
      </w:pP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RESULT:OK_REANUDACION_CANCELADA</w:t>
      </w:r>
      <w:r>
        <w:rPr>
          <w:b w:val="0"/>
          <w:sz w:val="21"/>
        </w:rPr>
        <w:t xml:space="preserve"> si devolvio true, </w:t>
      </w:r>
      <w:r>
        <w:rPr>
          <w:rFonts w:ascii="Consolas" w:hAnsi="Consolas"/>
          <w:sz w:val="21"/>
        </w:rPr>
        <w:t>RESULT:OK</w:t>
      </w:r>
      <w:r>
        <w:rPr>
          <w:b w:val="0"/>
          <w:sz w:val="21"/>
        </w:rPr>
        <w:t xml:space="preserve"> si no).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J3 tolera hasta 1000 ms sin rojo en el Maestro: una vuelta de arranque antes de entrar en rojo fijo.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Solo Maestro: </w:t>
      </w:r>
      <w:r>
        <w:rPr>
          <w:rFonts w:ascii="Consolas" w:hAnsi="Consolas"/>
          <w:sz w:val="21"/>
        </w:rPr>
        <w:t>bool modo_degradado_esperaRevocada();</w:t>
      </w:r>
      <w:r>
        <w:rPr>
          <w:b w:val="0"/>
          <w:sz w:val="21"/>
        </w:rPr>
        <w:t xml:space="preserve"> true si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bajaron la espera de la</w:t>
      </w:r>
    </w:p>
    <w:p>
      <w:pPr>
        <w:spacing w:after="120"/>
      </w:pPr>
      <w:r>
        <w:rPr>
          <w:b w:val="0"/>
          <w:sz w:val="21"/>
        </w:rPr>
        <w:t xml:space="preserve">siembra en esta vuelta;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la mira para NO entrar en el ambar de arranque tras esa revocacion.</w:t>
      </w:r>
    </w:p>
    <w:p>
      <w:pPr>
        <w:pStyle w:val="ListBullet"/>
        <w:spacing w:after="60"/>
        <w:ind w:left="360"/>
      </w:pPr>
      <w:r>
        <w:rPr>
          <w:b/>
          <w:sz w:val="21"/>
        </w:rPr>
        <w:t>Sin fecha del DS3231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reloj_segundosDesde2000()</w:t>
      </w:r>
      <w:r>
        <w:rPr>
          <w:b w:val="0"/>
          <w:sz w:val="21"/>
        </w:rPr>
        <w:t xml:space="preserve"> = 0 con </w:t>
      </w:r>
      <w:r>
        <w:rPr>
          <w:rFonts w:ascii="Consolas" w:hAnsi="Consolas"/>
          <w:sz w:val="21"/>
        </w:rPr>
        <w:t>reloj_horaFiable()</w:t>
      </w:r>
      <w:r>
        <w:rPr>
          <w:b w:val="0"/>
          <w:sz w:val="21"/>
        </w:rPr>
        <w:t>): la salida se guarda como hora del</w:t>
      </w:r>
    </w:p>
    <w:p>
      <w:pPr>
        <w:spacing w:after="120"/>
      </w:pPr>
      <w:r>
        <w:rPr>
          <w:b w:val="0"/>
          <w:sz w:val="21"/>
        </w:rPr>
        <w:t xml:space="preserve">dia en RAM, se acusa </w:t>
      </w:r>
      <w:r>
        <w:rPr>
          <w:rFonts w:ascii="Consolas" w:hAnsi="Consolas"/>
          <w:sz w:val="21"/>
        </w:rPr>
        <w:t>PROGRAMADA_SIN_RESPALDO</w:t>
      </w:r>
      <w:r>
        <w:rPr>
          <w:b w:val="0"/>
          <w:sz w:val="21"/>
        </w:rPr>
        <w:t xml:space="preserve"> (no hay fecha que escribir en flash: un corte la pierde) y pasa a hora</w:t>
      </w:r>
    </w:p>
    <w:p>
      <w:pPr>
        <w:spacing w:after="120"/>
      </w:pPr>
      <w:r>
        <w:rPr>
          <w:b w:val="0"/>
          <w:sz w:val="21"/>
        </w:rPr>
        <w:t>absoluta con la primera siembra. HACE (construido el 04/10, sin banco).</w:t>
      </w:r>
    </w:p>
    <w:p>
      <w:pPr>
        <w:spacing w:after="120"/>
      </w:pPr>
      <w:r>
        <w:rPr>
          <w:b/>
          <w:sz w:val="21"/>
        </w:rPr>
        <w:t>(h) RIESGOS PARA EL RESPONSABLE — no se resuelven aquí.</w:t>
      </w:r>
    </w:p>
    <w:p>
      <w:pPr>
        <w:pStyle w:val="ListNumber"/>
        <w:spacing w:after="60"/>
      </w:pPr>
      <w:r>
        <w:rPr>
          <w:b/>
          <w:sz w:val="21"/>
        </w:rPr>
        <w:t>Salida programada en un poste y no en el otro</w:t>
      </w:r>
      <w:r>
        <w:rPr>
          <w:b w:val="0"/>
          <w:sz w:val="21"/>
        </w:rPr>
        <w:t xml:space="preserve"> (o cancelada en uno): el que sale queda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>/ámbar sin</w:t>
      </w:r>
    </w:p>
    <w:p>
      <w:pPr>
        <w:spacing w:after="120"/>
      </w:pPr>
      <w:r>
        <w:rPr>
          <w:b w:val="0"/>
          <w:sz w:val="21"/>
        </w:rPr>
        <w:t>radio y el otro sigue con verde por reloj, hasta que alguien llegue: verde contra ámbar, el riesgo de (f).1. El</w:t>
      </w:r>
    </w:p>
    <w:p>
      <w:pPr>
        <w:spacing w:after="120"/>
      </w:pPr>
      <w:r>
        <w:rPr>
          <w:b w:val="0"/>
          <w:sz w:val="21"/>
        </w:rPr>
        <w:t>firmware no puede saberlo sin radio. Lo mitigan la tarjeta de la app («salida programada en el Maestro, falta el</w:t>
      </w:r>
    </w:p>
    <w:p>
      <w:pPr>
        <w:spacing w:after="120"/>
      </w:pPr>
      <w:r>
        <w:rPr>
          <w:b w:val="0"/>
          <w:sz w:val="21"/>
        </w:rPr>
        <w:t xml:space="preserve">Esclavo») y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>; no lo cierran.</w:t>
      </w:r>
    </w:p>
    <w:p>
      <w:pPr>
        <w:pStyle w:val="ListNumber"/>
        <w:spacing w:after="60"/>
      </w:pPr>
      <w:r>
        <w:rPr>
          <w:b/>
          <w:sz w:val="21"/>
        </w:rPr>
        <w:t>`SALIDA_VENCIDA` en el segundo poste</w:t>
      </w:r>
      <w:r>
        <w:rPr>
          <w:b w:val="0"/>
          <w:sz w:val="21"/>
        </w:rPr>
        <w:t xml:space="preserve"> (traslado agotado): lo deja sin programar con el primero en cuenta atrás.</w:t>
      </w:r>
    </w:p>
    <w:p>
      <w:pPr>
        <w:spacing w:after="120"/>
      </w:pPr>
      <w:r>
        <w:rPr>
          <w:b w:val="0"/>
          <w:sz w:val="21"/>
        </w:rPr>
        <w:t>La salida es reprogramar en el primero una hora posterior o cancelarlo (en rojo); la app lo dice al rechazar.</w:t>
      </w:r>
    </w:p>
    <w:p>
      <w:pPr>
        <w:pStyle w:val="ListNumber"/>
        <w:spacing w:after="60"/>
      </w:pPr>
      <w:r>
        <w:rPr>
          <w:b/>
          <w:sz w:val="21"/>
        </w:rPr>
        <w:t>Flash solo con el poste en rojo:</w:t>
      </w:r>
      <w:r>
        <w:rPr>
          <w:b w:val="0"/>
          <w:sz w:val="21"/>
        </w:rPr>
        <w:t xml:space="preserve"> programar, reprogramar o cancelar con el poste en verde rechaza `En verde:</w:t>
      </w:r>
    </w:p>
    <w:p>
      <w:pPr>
        <w:spacing w:after="120"/>
      </w:pPr>
      <w:r>
        <w:rPr>
          <w:b w:val="0"/>
          <w:sz w:val="21"/>
        </w:rPr>
        <w:t>repita en rojo`; el rojo dura más de 240 s por ciclo (verde del otro más dos despejes), pero el operario debe</w:t>
      </w:r>
    </w:p>
    <w:p>
      <w:pPr>
        <w:spacing w:after="120"/>
      </w:pPr>
      <w:r>
        <w:rPr>
          <w:b w:val="0"/>
          <w:sz w:val="21"/>
        </w:rPr>
        <w:t>acertarlo. Una segunda página no hace falta: el registro pasa de 7 a 9 medias palabras dentro de su página de 1 KB;</w:t>
      </w:r>
    </w:p>
    <w:p>
      <w:pPr>
        <w:spacing w:after="120"/>
      </w:pPr>
      <w:r>
        <w:rPr>
          <w:b w:val="0"/>
          <w:sz w:val="21"/>
        </w:rPr>
        <w:t>flash Maestro 69,7 % (44988 B), Esclavo 61,9 % (39932 B), acta del 04/10. **Si el borrado sale bien y falla la</w:t>
      </w:r>
    </w:p>
    <w:p>
      <w:pPr>
        <w:spacing w:after="120"/>
      </w:pPr>
      <w:r>
        <w:rPr>
          <w:b w:val="0"/>
          <w:sz w:val="21"/>
        </w:rPr>
        <w:t>escritura se pierde TAMBIÉN el registro del testigo** y, tras un corte, no reanuda (ámbar contra el otro, como</w:t>
      </w:r>
    </w:p>
    <w:p>
      <w:pPr>
        <w:spacing w:after="120"/>
      </w:pPr>
      <w:r>
        <w:rPr>
          <w:b w:val="0"/>
          <w:sz w:val="21"/>
        </w:rPr>
        <w:t>(f).3); hoy pasa igual al renovar el testigo, y esto añade tres órdenes que escriben la flash.</w:t>
      </w:r>
    </w:p>
    <w:p>
      <w:pPr>
        <w:pStyle w:val="ListNumber"/>
        <w:spacing w:after="60"/>
      </w:pPr>
      <w:r>
        <w:rPr>
          <w:b/>
          <w:sz w:val="21"/>
        </w:rPr>
        <w:t>Un corte entre programar y `salida`</w:t>
      </w:r>
      <w:r>
        <w:rPr>
          <w:b w:val="0"/>
          <w:sz w:val="21"/>
        </w:rPr>
        <w:t xml:space="preserve"> se cubre con la flash; en rojo total no (d). Y un fallo de la flash deja</w:t>
      </w:r>
    </w:p>
    <w:p>
      <w:pPr>
        <w:spacing w:after="120"/>
      </w:pPr>
      <w:r>
        <w:rPr>
          <w:b w:val="0"/>
          <w:sz w:val="21"/>
        </w:rPr>
        <w:t xml:space="preserve">el poste sin salida con un </w:t>
      </w:r>
      <w:r>
        <w:rPr>
          <w:rFonts w:ascii="Consolas" w:hAnsi="Consolas"/>
          <w:sz w:val="21"/>
        </w:rPr>
        <w:t>$ERR</w:t>
      </w:r>
      <w:r>
        <w:rPr>
          <w:b w:val="0"/>
          <w:sz w:val="21"/>
        </w:rPr>
        <w:t xml:space="preserve"> que el operario puede no leer.</w:t>
      </w:r>
    </w:p>
    <w:p>
      <w:pPr>
        <w:pStyle w:val="ListNumber"/>
        <w:spacing w:after="60"/>
      </w:pPr>
      <w:r>
        <w:rPr>
          <w:b/>
          <w:sz w:val="21"/>
        </w:rPr>
        <w:t>Rojo total y luego salida:</w:t>
      </w:r>
      <w:r>
        <w:rPr>
          <w:b w:val="0"/>
          <w:sz w:val="21"/>
        </w:rPr>
        <w:t xml:space="preserve"> funciona (de </w:t>
      </w:r>
      <w:r>
        <w:rPr>
          <w:rFonts w:ascii="Consolas" w:hAnsi="Consolas"/>
          <w:sz w:val="21"/>
        </w:rPr>
        <w:t>DEG_ROJO_SIN_HORA</w:t>
      </w:r>
      <w:r>
        <w:rPr>
          <w:b w:val="0"/>
          <w:sz w:val="21"/>
        </w:rPr>
        <w:t xml:space="preserve"> por </w:t>
      </w:r>
      <w:r>
        <w:rPr>
          <w:rFonts w:ascii="Consolas" w:hAnsi="Consolas"/>
          <w:sz w:val="21"/>
        </w:rPr>
        <w:t>pedirSalida()</w:t>
      </w:r>
      <w:r>
        <w:rPr>
          <w:b w:val="0"/>
          <w:sz w:val="21"/>
        </w:rPr>
        <w:t>), pero sale al menú sin radio</w:t>
      </w:r>
    </w:p>
    <w:p>
      <w:pPr>
        <w:spacing w:after="120"/>
      </w:pPr>
      <w:r>
        <w:rPr>
          <w:b w:val="0"/>
          <w:sz w:val="21"/>
        </w:rPr>
        <w:t>→ ámbar; si el otro poste no salió, ese ámbar es de nuevo (h).1.</w:t>
      </w:r>
    </w:p>
    <w:p>
      <w:pPr>
        <w:pStyle w:val="ListNumber"/>
        <w:spacing w:after="60"/>
      </w:pPr>
      <w:r>
        <w:rPr>
          <w:b/>
          <w:sz w:val="21"/>
        </w:rPr>
        <w:t>`SET_MODO:MENU` y `FORZAR_ROJO` en la ventana de `D-29`</w:t>
      </w:r>
      <w:r>
        <w:rPr>
          <w:b w:val="0"/>
          <w:sz w:val="21"/>
        </w:rPr>
        <w:t xml:space="preserve"> revocan el permiso (decidido por el responsable): el</w:t>
      </w:r>
    </w:p>
    <w:p>
      <w:pPr>
        <w:spacing w:after="120"/>
      </w:pPr>
      <w:r>
        <w:rPr>
          <w:b w:val="0"/>
          <w:sz w:val="21"/>
        </w:rPr>
        <w:t xml:space="preserve">primero cambia lo que hoy hace; el </w:t>
      </w:r>
      <w:r>
        <w:rPr>
          <w:rFonts w:ascii="Consolas" w:hAnsi="Consolas"/>
          <w:sz w:val="21"/>
        </w:rPr>
        <w:t>$ACK</w:t>
      </w:r>
      <w:r>
        <w:rPr>
          <w:b w:val="0"/>
          <w:sz w:val="21"/>
        </w:rPr>
        <w:t xml:space="preserve"> de MENU lo dice (</w:t>
      </w: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/>
          <w:sz w:val="21"/>
        </w:rPr>
        <w:t>Asimetría del rojo inmediato:</w:t>
      </w:r>
      <w:r>
        <w:rPr>
          <w:b w:val="0"/>
          <w:sz w:val="21"/>
        </w:rPr>
        <w:t xml:space="preserve"> Maestro = rojo fijo; Esclavo = </w:t>
      </w: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 xml:space="preserve"> (sale por todo-rojo y acaba en</w:t>
      </w:r>
    </w:p>
    <w:p>
      <w:pPr>
        <w:spacing w:after="120"/>
      </w:pPr>
      <w:r>
        <w:rPr>
          <w:b w:val="0"/>
          <w:sz w:val="21"/>
        </w:rPr>
        <w:t>ámbar). Un técnico que para los dos con el botón de cada pantalla deja uno en rojo y otro en ámbar.</w:t>
      </w:r>
    </w:p>
    <w:p>
      <w:pPr>
        <w:pStyle w:val="ListNumber"/>
        <w:spacing w:after="60"/>
      </w:pPr>
      <w:r>
        <w:rPr>
          <w:b/>
          <w:sz w:val="21"/>
        </w:rPr>
        <w:t>Sin cuenta atrás en `STATUS`</w:t>
      </w:r>
      <w:r>
        <w:rPr>
          <w:b w:val="0"/>
          <w:sz w:val="21"/>
        </w:rPr>
        <w:t xml:space="preserve"> (el cable no admite un campo más): solo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y el </w:t>
      </w:r>
      <w:r>
        <w:rPr>
          <w:rFonts w:ascii="Consolas" w:hAnsi="Consolas"/>
          <w:sz w:val="21"/>
        </w:rPr>
        <w:t>EVENT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/>
          <w:sz w:val="21"/>
        </w:rPr>
        <w:t>Entra «su cuenta de entrada» solo como `DEG_ENTRADA_ROJO`/`DEG_ENTRANDO`</w:t>
      </w:r>
      <w:r>
        <w:rPr>
          <w:b w:val="0"/>
          <w:sz w:val="21"/>
        </w:rPr>
        <w:t xml:space="preserve"> (esperando </w:t>
      </w:r>
      <w:r>
        <w:rPr>
          <w:rFonts w:ascii="Consolas" w:hAnsi="Consolas"/>
          <w:sz w:val="21"/>
        </w:rPr>
        <w:t>inicio</w:t>
      </w:r>
      <w:r>
        <w:rPr>
          <w:b w:val="0"/>
          <w:sz w:val="21"/>
        </w:rPr>
        <w:t>). La cuenta de</w:t>
      </w:r>
    </w:p>
    <w:p>
      <w:pPr>
        <w:spacing w:after="120"/>
      </w:pPr>
      <w:r>
        <w:rPr>
          <w:b w:val="0"/>
          <w:sz w:val="21"/>
        </w:rPr>
        <w:t>300-420 s del automático (§7.ter) no es Degradado todavía: se rechaza con «No esta en Degradado».</w:t>
      </w:r>
    </w:p>
    <w:p>
      <w:pPr>
        <w:spacing w:after="120"/>
      </w:pPr>
      <w:r>
        <w:rPr>
          <w:b/>
          <w:sz w:val="21"/>
        </w:rPr>
        <w:t>(i) Verificación de extremo a extremo.</w:t>
      </w:r>
      <w:r>
        <w:rPr>
          <w:b w:val="0"/>
          <w:sz w:val="21"/>
        </w:rPr>
        <w:t xml:space="preserve"> Banco, dos tarjetas, radio desconectada: (1) testigo y, ya alternando,</w:t>
      </w:r>
    </w:p>
    <w:p>
      <w:pPr>
        <w:spacing w:after="120"/>
      </w:pPr>
      <w:r>
        <w:rPr>
          <w:rFonts w:ascii="Consolas" w:hAnsi="Consolas"/>
          <w:sz w:val="21"/>
        </w:rPr>
        <w:t>SET_MODO:DEG_FIN</w:t>
      </w:r>
      <w:r>
        <w:rPr>
          <w:b w:val="0"/>
          <w:sz w:val="21"/>
        </w:rPr>
        <w:t xml:space="preserve"> a las dos con la misma </w:t>
      </w:r>
      <w:r>
        <w:rPr>
          <w:rFonts w:ascii="Consolas" w:hAnsi="Consolas"/>
          <w:sz w:val="21"/>
        </w:rPr>
        <w:t>salida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leído antes de cada envío (aviso de paleteros primero);</w:t>
      </w:r>
    </w:p>
    <w:p>
      <w:pPr>
        <w:spacing w:after="120"/>
      </w:pPr>
      <w:r>
        <w:rPr>
          <w:b w:val="0"/>
          <w:sz w:val="21"/>
        </w:rPr>
        <w:t xml:space="preserve">cronometrar las luces: a </w:t>
      </w:r>
      <w:r>
        <w:rPr>
          <w:rFonts w:ascii="Consolas" w:hAnsi="Consolas"/>
          <w:sz w:val="21"/>
        </w:rPr>
        <w:t>salida</w:t>
      </w:r>
      <w:r>
        <w:rPr>
          <w:b w:val="0"/>
          <w:sz w:val="21"/>
        </w:rPr>
        <w:t xml:space="preserve"> rojo en las dos (amarillo si venían en verde), tras el despeje ámbar intermitente en</w:t>
      </w:r>
    </w:p>
    <w:p>
      <w:pPr>
        <w:spacing w:after="120"/>
      </w:pPr>
      <w:r>
        <w:rPr>
          <w:b w:val="0"/>
          <w:sz w:val="21"/>
        </w:rPr>
        <w:t xml:space="preserve">las dos, </w:t>
      </w:r>
      <w:r>
        <w:rPr>
          <w:b/>
          <w:sz w:val="21"/>
        </w:rPr>
        <w:t>nunca verde contra ámbar ni verde contra verde</w:t>
      </w:r>
      <w:r>
        <w:rPr>
          <w:b w:val="0"/>
          <w:sz w:val="21"/>
        </w:rPr>
        <w:t xml:space="preserve">. (2) Corte de una tarjeta antes de </w:t>
      </w:r>
      <w:r>
        <w:rPr>
          <w:rFonts w:ascii="Consolas" w:hAnsi="Consolas"/>
          <w:sz w:val="21"/>
        </w:rPr>
        <w:t>salida</w:t>
      </w:r>
      <w:r>
        <w:rPr>
          <w:b w:val="0"/>
          <w:sz w:val="21"/>
        </w:rPr>
        <w:t xml:space="preserve"> (reanuda y sale</w:t>
      </w:r>
    </w:p>
    <w:p>
      <w:pPr>
        <w:spacing w:after="120"/>
      </w:pPr>
      <w:r>
        <w:rPr>
          <w:b w:val="0"/>
          <w:sz w:val="21"/>
        </w:rPr>
        <w:t xml:space="preserve">a la hora) y otro después (no reanuda). (3)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en el Maestro alternando: rojo fijo, el Esclavo sigue; luego</w:t>
      </w:r>
    </w:p>
    <w:p>
      <w:pPr>
        <w:spacing w:after="120"/>
      </w:pPr>
      <w:r>
        <w:rPr>
          <w:rFonts w:ascii="Consolas" w:hAnsi="Consolas"/>
          <w:sz w:val="21"/>
        </w:rPr>
        <w:t>DEG_FIN</w:t>
      </w:r>
      <w:r>
        <w:rPr>
          <w:b w:val="0"/>
          <w:sz w:val="21"/>
        </w:rPr>
        <w:t xml:space="preserve"> o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. (4) Maestro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esperando la siembra +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+ siembra: rojo fijo, ni verde</w:t>
      </w:r>
    </w:p>
    <w:p>
      <w:pPr>
        <w:spacing w:after="120"/>
      </w:pPr>
      <w:r>
        <w:rPr>
          <w:b w:val="0"/>
          <w:sz w:val="21"/>
        </w:rPr>
        <w:t xml:space="preserve">ni ámbar. </w:t>
      </w:r>
      <w:r>
        <w:rPr>
          <w:b/>
          <w:sz w:val="21"/>
        </w:rPr>
        <w:t>Casos de banco</w:t>
      </w:r>
      <w:r>
        <w:rPr>
          <w:b w:val="0"/>
          <w:sz w:val="21"/>
        </w:rPr>
        <w:t xml:space="preserve"> (hoja del funcional): misma salida en los dos postes; corte antes y después de la salida;</w:t>
      </w:r>
    </w:p>
    <w:p>
      <w:pPr>
        <w:spacing w:after="120"/>
      </w:pP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+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+ corte; ventana de 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 +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+ siembra; texto en el teléfono de la</w:t>
      </w:r>
    </w:p>
    <w:p>
      <w:pPr>
        <w:spacing w:after="120"/>
      </w:pPr>
      <w:r>
        <w:rPr>
          <w:b w:val="0"/>
          <w:sz w:val="21"/>
        </w:rPr>
        <w:t xml:space="preserve">salida vencida en el Esclavo. </w:t>
      </w:r>
      <w:r>
        <w:rPr>
          <w:b/>
          <w:sz w:val="21"/>
        </w:rPr>
        <w:t>Presupuesto:</w:t>
      </w:r>
      <w:r>
        <w:rPr>
          <w:b w:val="0"/>
          <w:sz w:val="21"/>
        </w:rPr>
        <w:t xml:space="preserve"> las líneas de prueba nuevas no superan a las de producto nuevas (el</w:t>
      </w:r>
    </w:p>
    <w:p>
      <w:pPr>
        <w:spacing w:after="120"/>
      </w:pPr>
      <w:r>
        <w:rPr>
          <w:b w:val="0"/>
          <w:sz w:val="21"/>
        </w:rPr>
        <w:t xml:space="preserve">trinquete de instrumentos/producto no sube,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§4). </w:t>
      </w:r>
      <w:r>
        <w:rPr>
          <w:b/>
          <w:sz w:val="21"/>
        </w:rPr>
        <w:t>Dónde viven:</w:t>
      </w:r>
      <w:r>
        <w:rPr>
          <w:b w:val="0"/>
          <w:sz w:val="21"/>
        </w:rPr>
        <w:t xml:space="preserve"> el bloque </w:t>
      </w:r>
      <w:r>
        <w:rPr>
          <w:rFonts w:ascii="Consolas" w:hAnsi="Consolas"/>
          <w:sz w:val="21"/>
        </w:rPr>
        <w:t>J</w:t>
      </w:r>
      <w:r>
        <w:rPr>
          <w:b w:val="0"/>
          <w:sz w:val="21"/>
        </w:rPr>
        <w:t xml:space="preserve"> en un </w:t>
      </w:r>
      <w:r>
        <w:rPr>
          <w:rFonts w:ascii="Consolas" w:hAnsi="Consolas"/>
          <w:sz w:val="21"/>
        </w:rPr>
        <w:t>.inc</w:t>
      </w:r>
      <w:r>
        <w:rPr>
          <w:b w:val="0"/>
          <w:sz w:val="21"/>
        </w:rPr>
        <w:t xml:space="preserve"> NUEVO incluido</w:t>
      </w:r>
    </w:p>
    <w:p>
      <w:pPr>
        <w:spacing w:after="120"/>
      </w:pPr>
      <w:r>
        <w:rPr>
          <w:b w:val="0"/>
          <w:sz w:val="21"/>
        </w:rPr>
        <w:t xml:space="preserve">por </w:t>
      </w:r>
      <w:r>
        <w:rPr>
          <w:rFonts w:ascii="Consolas" w:hAnsi="Consolas"/>
          <w:sz w:val="21"/>
        </w:rPr>
        <w:t>orquestador_degradado.cpp</w:t>
      </w:r>
      <w:r>
        <w:rPr>
          <w:b w:val="0"/>
          <w:sz w:val="21"/>
        </w:rPr>
        <w:t xml:space="preserve">, y los casos </w:t>
      </w:r>
      <w:r>
        <w:rPr>
          <w:rFonts w:ascii="Consolas" w:hAnsi="Consolas"/>
          <w:sz w:val="21"/>
        </w:rPr>
        <w:t>P</w:t>
      </w:r>
      <w:r>
        <w:rPr>
          <w:b w:val="0"/>
          <w:sz w:val="21"/>
        </w:rPr>
        <w:t xml:space="preserve"> en un </w:t>
      </w:r>
      <w:r>
        <w:rPr>
          <w:rFonts w:ascii="Consolas" w:hAnsi="Consolas"/>
          <w:sz w:val="21"/>
        </w:rPr>
        <w:t>.inc</w:t>
      </w:r>
      <w:r>
        <w:rPr>
          <w:b w:val="0"/>
          <w:sz w:val="21"/>
        </w:rPr>
        <w:t xml:space="preserve"> NUEVO incluido por </w:t>
      </w:r>
      <w:r>
        <w:rPr>
          <w:rFonts w:ascii="Consolas" w:hAnsi="Consolas"/>
          <w:sz w:val="21"/>
        </w:rPr>
        <w:t>arnes_puente.cpp</w:t>
      </w:r>
      <w:r>
        <w:rPr>
          <w:b w:val="0"/>
          <w:sz w:val="21"/>
        </w:rPr>
        <w:t xml:space="preserve"> (patrón de</w:t>
      </w:r>
    </w:p>
    <w:p>
      <w:pPr>
        <w:spacing w:after="120"/>
      </w:pPr>
      <w:r>
        <w:rPr>
          <w:rFonts w:ascii="Consolas" w:hAnsi="Consolas"/>
          <w:sz w:val="21"/>
        </w:rPr>
        <w:t>arnes_puente_testigo*.inc</w:t>
      </w:r>
      <w:r>
        <w:rPr>
          <w:b w:val="0"/>
          <w:sz w:val="21"/>
        </w:rPr>
        <w:t xml:space="preserve">): los dos pasan de 500 líneas y no pueden crecer; el </w:t>
      </w:r>
      <w:r>
        <w:rPr>
          <w:rFonts w:ascii="Consolas" w:hAnsi="Consolas"/>
          <w:sz w:val="21"/>
        </w:rPr>
        <w:t>#include</w:t>
      </w:r>
      <w:r>
        <w:rPr>
          <w:b w:val="0"/>
          <w:sz w:val="21"/>
        </w:rPr>
        <w:t xml:space="preserve"> neto es 1 línea y se</w:t>
      </w:r>
    </w:p>
    <w:p>
      <w:pPr>
        <w:spacing w:after="120"/>
      </w:pPr>
      <w:r>
        <w:rPr>
          <w:b w:val="0"/>
          <w:sz w:val="21"/>
        </w:rPr>
        <w:t>compensa en el mismo fichero.</w:t>
      </w:r>
    </w:p>
    <w:p>
      <w:pPr>
        <w:spacing w:after="120"/>
      </w:pPr>
      <w:r>
        <w:rPr>
          <w:b/>
          <w:sz w:val="21"/>
        </w:rPr>
        <w:t>Pruebas de esta decisión</w:t>
      </w:r>
      <w:r>
        <w:rPr>
          <w:b w:val="0"/>
          <w:sz w:val="21"/>
        </w:rPr>
        <w:t xml:space="preserve"> (existen: J en </w:t>
      </w:r>
      <w:r>
        <w:rPr>
          <w:rFonts w:ascii="Consolas" w:hAnsi="Consolas"/>
          <w:sz w:val="21"/>
        </w:rPr>
        <w:t>orquestador_deg_fin.inc</w:t>
      </w:r>
      <w:r>
        <w:rPr>
          <w:b w:val="0"/>
          <w:sz w:val="21"/>
        </w:rPr>
        <w:t xml:space="preserve">, P en </w:t>
      </w:r>
      <w:r>
        <w:rPr>
          <w:rFonts w:ascii="Consolas" w:hAnsi="Consolas"/>
          <w:sz w:val="21"/>
        </w:rPr>
        <w:t>Simulaciones/escenario_p_salida.py</w:t>
      </w:r>
      <w:r>
        <w:rPr>
          <w:b w:val="0"/>
          <w:sz w:val="21"/>
        </w:rPr>
        <w:t>, A en</w:t>
      </w:r>
    </w:p>
    <w:p>
      <w:pPr>
        <w:spacing w:after="120"/>
      </w:pPr>
      <w:r>
        <w:rPr>
          <w:rFonts w:ascii="Consolas" w:hAnsi="Consolas"/>
          <w:sz w:val="21"/>
        </w:rPr>
        <w:t>App_Semaforo/tests/dom_deg_fin.js</w:t>
      </w:r>
      <w:r>
        <w:rPr>
          <w:b w:val="0"/>
          <w:sz w:val="21"/>
        </w:rPr>
        <w:t>; valores de esta SPEC, ninguno sale del código):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*Arnés del Degradado* (fila 19, bloque </w:t>
      </w:r>
      <w:r>
        <w:rPr>
          <w:rFonts w:ascii="Consolas" w:hAnsi="Consolas"/>
          <w:sz w:val="21"/>
        </w:rPr>
        <w:t>J</w:t>
      </w:r>
      <w:r>
        <w:rPr>
          <w:b w:val="0"/>
          <w:sz w:val="21"/>
        </w:rPr>
        <w:t>; ampliación de un arnés existente, no un pack nuevo; simulador</w:t>
      </w:r>
    </w:p>
    <w:p>
      <w:pPr>
        <w:spacing w:after="120"/>
      </w:pPr>
      <w:r>
        <w:rPr>
          <w:b w:val="0"/>
          <w:sz w:val="21"/>
        </w:rPr>
        <w:t xml:space="preserve">congelado): </w:t>
      </w:r>
      <w:r>
        <w:rPr>
          <w:b/>
          <w:sz w:val="21"/>
        </w:rPr>
        <w:t>J1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en el verde del Maestro: acuse = </w:t>
      </w:r>
      <w:r>
        <w:rPr>
          <w:rFonts w:ascii="Consolas" w:hAnsi="Consolas"/>
          <w:sz w:val="21"/>
        </w:rPr>
        <w:t>ROJO_FIJO_EN_ESTE_POSTE</w:t>
      </w:r>
      <w:r>
        <w:rPr>
          <w:b w:val="0"/>
          <w:sz w:val="21"/>
        </w:rPr>
        <w:t>, 0 ms de verde en 600 s,</w:t>
      </w:r>
    </w:p>
    <w:p>
      <w:pPr>
        <w:spacing w:after="120"/>
      </w:pPr>
      <w:r>
        <w:rPr>
          <w:b w:val="0"/>
          <w:sz w:val="21"/>
        </w:rPr>
        <w:t xml:space="preserve">modo sigue </w:t>
      </w:r>
      <w:r>
        <w:rPr>
          <w:rFonts w:ascii="Consolas" w:hAnsi="Consolas"/>
          <w:sz w:val="21"/>
        </w:rPr>
        <w:t>MODO_DEGRADADO</w:t>
      </w:r>
      <w:r>
        <w:rPr>
          <w:b w:val="0"/>
          <w:sz w:val="21"/>
        </w:rPr>
        <w:t xml:space="preserve">, el Esclavo sigue alternando. </w:t>
      </w:r>
      <w:r>
        <w:rPr>
          <w:b/>
          <w:sz w:val="21"/>
        </w:rPr>
        <w:t>J2</w:t>
      </w:r>
      <w:r>
        <w:rPr>
          <w:b w:val="0"/>
          <w:sz w:val="21"/>
        </w:rPr>
        <w:t xml:space="preserve"> corte tras J1: arranca en rojo fijo, no reanuda.</w:t>
      </w:r>
    </w:p>
    <w:p>
      <w:pPr>
        <w:spacing w:after="120"/>
      </w:pPr>
      <w:r>
        <w:rPr>
          <w:b/>
          <w:sz w:val="21"/>
        </w:rPr>
        <w:t>J3</w:t>
      </w:r>
      <w:r>
        <w:rPr>
          <w:b w:val="0"/>
          <w:sz w:val="21"/>
        </w:rPr>
        <w:t xml:space="preserve"> ventana de </w:t>
      </w:r>
      <w:r>
        <w:rPr>
          <w:rFonts w:ascii="Consolas" w:hAnsi="Consolas"/>
          <w:sz w:val="21"/>
        </w:rPr>
        <w:t>D-29</w:t>
      </w:r>
      <w:r>
        <w:rPr>
          <w:b w:val="0"/>
          <w:sz w:val="21"/>
        </w:rPr>
        <w:t xml:space="preserve">: Maestro en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con permiso +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+ siembra → **la LUZ del Maestro, rojo fijo</w:t>
      </w:r>
    </w:p>
    <w:p>
      <w:pPr>
        <w:spacing w:after="120"/>
      </w:pPr>
      <w:r>
        <w:rPr>
          <w:b w:val="0"/>
          <w:sz w:val="21"/>
        </w:rPr>
        <w:t xml:space="preserve">sostenido en 1.800 s, 0 ms de ámbar y 0 ms de verde**, modo </w:t>
      </w:r>
      <w:r>
        <w:rPr>
          <w:rFonts w:ascii="Consolas" w:hAnsi="Consolas"/>
          <w:sz w:val="21"/>
        </w:rPr>
        <w:t>MODO_DEGRADADO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respaldo_degradado == 0</w:t>
      </w:r>
      <w:r>
        <w:rPr>
          <w:b w:val="0"/>
          <w:sz w:val="21"/>
        </w:rPr>
        <w:t>; control sin</w:t>
      </w:r>
    </w:p>
    <w:p>
      <w:pPr>
        <w:spacing w:after="120"/>
      </w:pPr>
      <w:r>
        <w:rPr>
          <w:b w:val="0"/>
          <w:sz w:val="21"/>
        </w:rPr>
        <w:t>la orden: reanuda (</w:t>
      </w:r>
      <w:r>
        <w:rPr>
          <w:rFonts w:ascii="Consolas" w:hAnsi="Consolas"/>
          <w:sz w:val="21"/>
        </w:rPr>
        <w:t>G0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J4</w:t>
      </w:r>
      <w:r>
        <w:rPr>
          <w:b w:val="0"/>
          <w:sz w:val="21"/>
        </w:rPr>
        <w:t xml:space="preserve"> salida con </w:t>
      </w:r>
      <w:r>
        <w:rPr>
          <w:rFonts w:ascii="Consolas" w:hAnsi="Consolas"/>
          <w:sz w:val="21"/>
        </w:rPr>
        <w:t>δ</w:t>
      </w:r>
      <w:r>
        <w:rPr>
          <w:b w:val="0"/>
          <w:sz w:val="21"/>
        </w:rPr>
        <w:t xml:space="preserve"> = 0, ±6 s: ningún ms de verde-verde ni verde-ámbar entre</w:t>
      </w:r>
    </w:p>
    <w:p>
      <w:pPr>
        <w:spacing w:after="120"/>
      </w:pPr>
      <w:r>
        <w:rPr>
          <w:rFonts w:ascii="Consolas" w:hAnsi="Consolas"/>
          <w:sz w:val="21"/>
        </w:rPr>
        <w:t>salida − 60 s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salida + despeje + 60 s</w:t>
      </w:r>
      <w:r>
        <w:rPr>
          <w:b w:val="0"/>
          <w:sz w:val="21"/>
        </w:rPr>
        <w:t xml:space="preserve">; estado final de las dos = ámbar. </w:t>
      </w:r>
      <w:r>
        <w:rPr>
          <w:b/>
          <w:sz w:val="21"/>
        </w:rPr>
        <w:t>J5</w:t>
      </w:r>
      <w:r>
        <w:rPr>
          <w:b w:val="0"/>
          <w:sz w:val="21"/>
        </w:rPr>
        <w:t xml:space="preserve"> corte antes de </w:t>
      </w:r>
      <w:r>
        <w:rPr>
          <w:rFonts w:ascii="Consolas" w:hAnsi="Consolas"/>
          <w:sz w:val="21"/>
        </w:rPr>
        <w:t>salida</w:t>
      </w:r>
      <w:r>
        <w:rPr>
          <w:b w:val="0"/>
          <w:sz w:val="21"/>
        </w:rPr>
        <w:t>: reanuda</w:t>
      </w:r>
    </w:p>
    <w:p>
      <w:pPr>
        <w:spacing w:after="120"/>
      </w:pPr>
      <w:r>
        <w:rPr>
          <w:b w:val="0"/>
          <w:sz w:val="21"/>
        </w:rPr>
        <w:t xml:space="preserve">y sale a la hora; corte después: no reanuda. </w:t>
      </w:r>
      <w:r>
        <w:rPr>
          <w:b/>
          <w:sz w:val="21"/>
        </w:rPr>
        <w:t>J6</w:t>
      </w:r>
      <w:r>
        <w:rPr>
          <w:b w:val="0"/>
          <w:sz w:val="21"/>
        </w:rPr>
        <w:t xml:space="preserve"> reprogramar sale a la hora nueva; cancelar no sale; cancelar sin</w:t>
      </w:r>
    </w:p>
    <w:p>
      <w:pPr>
        <w:spacing w:after="120"/>
      </w:pPr>
      <w:r>
        <w:rPr>
          <w:b w:val="0"/>
          <w:sz w:val="21"/>
        </w:rPr>
        <w:t xml:space="preserve">nada, </w:t>
      </w:r>
      <w:r>
        <w:rPr>
          <w:rFonts w:ascii="Consolas" w:hAnsi="Consolas"/>
          <w:sz w:val="21"/>
        </w:rPr>
        <w:t>DEG_T</w:t>
      </w:r>
      <w:r>
        <w:rPr>
          <w:b w:val="0"/>
          <w:sz w:val="21"/>
        </w:rPr>
        <w:t xml:space="preserve"> con salida y salida con la luz en verde: su motivo; **tras salir (programada,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o rendición) se</w:t>
      </w:r>
    </w:p>
    <w:p>
      <w:pPr>
        <w:spacing w:after="120"/>
      </w:pPr>
      <w:r>
        <w:rPr>
          <w:b w:val="0"/>
          <w:sz w:val="21"/>
        </w:rPr>
        <w:t xml:space="preserve">puede volver a entrar con </w:t>
      </w:r>
      <w:r>
        <w:rPr>
          <w:rFonts w:ascii="Consolas" w:hAnsi="Consolas"/>
          <w:sz w:val="21"/>
        </w:rPr>
        <w:t>DEG_T</w:t>
      </w:r>
      <w:r>
        <w:rPr>
          <w:b w:val="0"/>
          <w:sz w:val="21"/>
        </w:rPr>
        <w:t xml:space="preserve"> y programar otra salida</w:t>
      </w:r>
      <w:r>
        <w:rPr>
          <w:b/>
          <w:sz w:val="21"/>
        </w:rPr>
        <w:t xml:space="preserve">, y el rechazo de `DEG_T` no persiste. </w:t>
      </w:r>
      <w:r>
        <w:rPr>
          <w:b w:val="0"/>
          <w:sz w:val="21"/>
        </w:rPr>
        <w:t>Controles</w:t>
      </w:r>
    </w:p>
    <w:p>
      <w:pPr>
        <w:spacing w:after="120"/>
      </w:pPr>
      <w:r>
        <w:rPr>
          <w:b w:val="0"/>
          <w:sz w:val="21"/>
        </w:rPr>
        <w:t xml:space="preserve">negativos**, con el defecto inyectado en el </w:t>
      </w:r>
      <w:r>
        <w:rPr>
          <w:rFonts w:ascii="Consolas" w:hAnsi="Consolas"/>
          <w:sz w:val="21"/>
        </w:rPr>
        <w:t>.cpp</w:t>
      </w:r>
      <w:r>
        <w:rPr>
          <w:b w:val="0"/>
          <w:sz w:val="21"/>
        </w:rPr>
        <w:t xml:space="preserve"> real y restaurado por hash: quitar la baja del permiso en</w:t>
      </w:r>
    </w:p>
    <w:p>
      <w:pPr>
        <w:spacing w:after="120"/>
      </w:pPr>
      <w:r>
        <w:rPr>
          <w:rFonts w:ascii="Consolas" w:hAnsi="Consolas"/>
          <w:sz w:val="21"/>
        </w:rPr>
        <w:t>modo_degradado_forzarRojo()</w:t>
      </w:r>
      <w:r>
        <w:rPr>
          <w:b w:val="0"/>
          <w:sz w:val="21"/>
        </w:rPr>
        <w:t xml:space="preserve">, quitar el disparo de la salida, </w:t>
      </w:r>
      <w:r>
        <w:rPr>
          <w:rFonts w:ascii="Consolas" w:hAnsi="Consolas"/>
          <w:sz w:val="21"/>
        </w:rPr>
        <w:t>salidaS</w:t>
      </w:r>
      <w:r>
        <w:rPr>
          <w:b w:val="0"/>
          <w:sz w:val="21"/>
        </w:rPr>
        <w:t xml:space="preserve"> sin poner a cero al salir: las </w:t>
      </w:r>
      <w:r>
        <w:rPr>
          <w:b/>
          <w:sz w:val="21"/>
        </w:rPr>
        <w:t>tres</w:t>
      </w:r>
      <w:r>
        <w:rPr>
          <w:b w:val="0"/>
          <w:sz w:val="21"/>
        </w:rPr>
        <w:t xml:space="preserve"> dan</w:t>
      </w:r>
    </w:p>
    <w:p>
      <w:pPr>
        <w:spacing w:after="120"/>
      </w:pPr>
      <w:r>
        <w:rPr>
          <w:b w:val="0"/>
          <w:sz w:val="21"/>
        </w:rPr>
        <w:t xml:space="preserve">FALLA en PC. La de </w:t>
      </w:r>
      <w:r>
        <w:rPr>
          <w:rFonts w:ascii="Consolas" w:hAnsi="Consolas"/>
          <w:sz w:val="21"/>
        </w:rPr>
        <w:t>salidaS</w:t>
      </w:r>
      <w:r>
        <w:rPr>
          <w:b w:val="0"/>
          <w:sz w:val="21"/>
        </w:rPr>
        <w:t xml:space="preserve"> sin leer en la reanudación es de BANCO: el doble de flash del arnés no sobrevive al</w:t>
      </w:r>
    </w:p>
    <w:p>
      <w:pPr>
        <w:spacing w:after="120"/>
      </w:pPr>
      <w:r>
        <w:rPr>
          <w:b w:val="0"/>
          <w:sz w:val="21"/>
        </w:rPr>
        <w:t xml:space="preserve">corte. </w:t>
      </w:r>
      <w:r>
        <w:rPr>
          <w:b/>
          <w:sz w:val="21"/>
        </w:rPr>
        <w:t>Invertir B8</w:t>
      </w:r>
      <w:r>
        <w:rPr>
          <w:b w:val="0"/>
          <w:sz w:val="21"/>
        </w:rPr>
        <w:t xml:space="preserve">, que hoy EXIGE </w:t>
      </w:r>
      <w:r>
        <w:rPr>
          <w:rFonts w:ascii="Consolas" w:hAnsi="Consolas"/>
          <w:sz w:val="21"/>
        </w:rPr>
        <w:t>acuse == 1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modo != MODO_DEGRADADO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§9: se invierte, no se</w:t>
      </w:r>
    </w:p>
    <w:p>
      <w:pPr>
        <w:spacing w:after="120"/>
      </w:pPr>
      <w:r>
        <w:rPr>
          <w:b w:val="0"/>
          <w:sz w:val="21"/>
        </w:rPr>
        <w:t xml:space="preserve">borra). *La medida de la salida en un solo poste* (riesgo (h).1) </w:t>
      </w:r>
      <w:r>
        <w:rPr>
          <w:b/>
          <w:sz w:val="21"/>
        </w:rPr>
        <w:t>no es una prueba</w:t>
      </w:r>
      <w:r>
        <w:rPr>
          <w:b w:val="0"/>
          <w:sz w:val="21"/>
        </w:rPr>
        <w:t>: no entra en el recuento de las</w:t>
      </w:r>
    </w:p>
    <w:p>
      <w:pPr>
        <w:spacing w:after="120"/>
      </w:pPr>
      <w:r>
        <w:rPr>
          <w:b w:val="0"/>
          <w:sz w:val="21"/>
        </w:rPr>
        <w:t>que aseveran.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>*Arnés del puente* (</w:t>
      </w:r>
      <w:r>
        <w:rPr>
          <w:rFonts w:ascii="Consolas" w:hAnsi="Consolas"/>
          <w:sz w:val="21"/>
        </w:rPr>
        <w:t>bluetooth.cpp</w:t>
      </w:r>
      <w:r>
        <w:rPr>
          <w:b w:val="0"/>
          <w:sz w:val="21"/>
        </w:rPr>
        <w:t xml:space="preserve"> REAL de las dos puntas): deja de tener </w:t>
      </w:r>
      <w:r>
        <w:rPr>
          <w:rFonts w:ascii="Consolas" w:hAnsi="Consolas"/>
          <w:sz w:val="21"/>
        </w:rPr>
        <w:t>pedirSalida()</w:t>
      </w:r>
      <w:r>
        <w:rPr>
          <w:b w:val="0"/>
          <w:sz w:val="21"/>
        </w:rPr>
        <w:t xml:space="preserve"> fijo a </w:t>
      </w:r>
      <w:r>
        <w:rPr>
          <w:rFonts w:ascii="Consolas" w:hAnsi="Consolas"/>
          <w:sz w:val="21"/>
        </w:rPr>
        <w:t>true</w:t>
      </w:r>
      <w:r>
        <w:rPr>
          <w:b w:val="0"/>
          <w:sz w:val="21"/>
        </w:rPr>
        <w:t xml:space="preserve"> y una copia</w:t>
      </w:r>
    </w:p>
    <w:p>
      <w:pPr>
        <w:spacing w:after="120"/>
      </w:pPr>
      <w:r>
        <w:rPr>
          <w:b w:val="0"/>
          <w:sz w:val="21"/>
        </w:rPr>
        <w:t xml:space="preserve">de </w:t>
      </w:r>
      <w:r>
        <w:rPr>
          <w:rFonts w:ascii="Consolas" w:hAnsi="Consolas"/>
          <w:sz w:val="21"/>
        </w:rPr>
        <w:t>forzarRojo()</w:t>
      </w:r>
      <w:r>
        <w:rPr>
          <w:b w:val="0"/>
          <w:sz w:val="21"/>
        </w:rPr>
        <w:t xml:space="preserve"> (cond. 4): los valores los manda el arnés y asevera la trama literal. </w:t>
      </w:r>
      <w:r>
        <w:rPr>
          <w:b/>
          <w:sz w:val="21"/>
        </w:rPr>
        <w:t>P1</w:t>
      </w:r>
      <w:r>
        <w:rPr>
          <w:b w:val="0"/>
          <w:sz w:val="21"/>
        </w:rPr>
        <w:t xml:space="preserve"> cada código de</w:t>
      </w:r>
    </w:p>
    <w:p>
      <w:pPr>
        <w:spacing w:after="120"/>
      </w:pPr>
      <w:r>
        <w:rPr>
          <w:rFonts w:ascii="Consolas" w:hAnsi="Consolas"/>
          <w:sz w:val="21"/>
        </w:rPr>
        <w:t>modo_degradado_forzarRojo()</w:t>
      </w:r>
      <w:r>
        <w:rPr>
          <w:b w:val="0"/>
          <w:sz w:val="21"/>
        </w:rPr>
        <w:t xml:space="preserve"> → su </w:t>
      </w:r>
      <w:r>
        <w:rPr>
          <w:rFonts w:ascii="Consolas" w:hAnsi="Consolas"/>
          <w:sz w:val="21"/>
        </w:rPr>
        <w:t>RESULT:</w:t>
      </w:r>
      <w:r>
        <w:rPr>
          <w:b w:val="0"/>
          <w:sz w:val="21"/>
        </w:rPr>
        <w:t xml:space="preserve"> de (b), con y sin PIN, ninguno </w:t>
      </w:r>
      <w:r>
        <w:rPr>
          <w:rFonts w:ascii="Consolas" w:hAnsi="Consolas"/>
          <w:sz w:val="21"/>
        </w:rPr>
        <w:t>SALIENDO_TODO_ROJO</w:t>
      </w:r>
      <w:r>
        <w:rPr>
          <w:b w:val="0"/>
          <w:sz w:val="21"/>
        </w:rPr>
        <w:t xml:space="preserve">; y </w:t>
      </w:r>
      <w:r>
        <w:rPr>
          <w:rFonts w:ascii="Consolas" w:hAnsi="Consolas"/>
          <w:sz w:val="21"/>
        </w:rPr>
        <w:t>SET_MODO:MENU</w:t>
      </w:r>
      <w:r>
        <w:rPr>
          <w:b w:val="0"/>
          <w:sz w:val="21"/>
        </w:rPr>
        <w:t xml:space="preserve"> en</w:t>
      </w:r>
    </w:p>
    <w:p>
      <w:pPr>
        <w:spacing w:after="120"/>
      </w:pPr>
      <w:r>
        <w:rPr>
          <w:b w:val="0"/>
          <w:sz w:val="21"/>
        </w:rPr>
        <w:t xml:space="preserve">la ventana → </w:t>
      </w: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 xml:space="preserve">, sin permiso → </w:t>
      </w:r>
      <w:r>
        <w:rPr>
          <w:rFonts w:ascii="Consolas" w:hAnsi="Consolas"/>
          <w:sz w:val="21"/>
        </w:rPr>
        <w:t>OK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P2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DEG_FIN</w:t>
      </w:r>
      <w:r>
        <w:rPr>
          <w:b w:val="0"/>
          <w:sz w:val="21"/>
        </w:rPr>
        <w:t>: 5 entradas de formato malo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25:00:00</w:t>
      </w:r>
      <w:r>
        <w:rPr>
          <w:b w:val="0"/>
          <w:sz w:val="21"/>
        </w:rPr>
        <w:t xml:space="preserve">, campo de menos, byte de sobra, </w:t>
      </w:r>
      <w:r>
        <w:rPr>
          <w:rFonts w:ascii="Consolas" w:hAnsi="Consolas"/>
          <w:sz w:val="21"/>
        </w:rPr>
        <w:t>CANCELAR</w:t>
      </w:r>
      <w:r>
        <w:rPr>
          <w:b w:val="0"/>
          <w:sz w:val="21"/>
        </w:rPr>
        <w:t xml:space="preserve"> con basura, sin PIN → </w:t>
      </w:r>
      <w:r>
        <w:rPr>
          <w:rFonts w:ascii="Consolas" w:hAnsi="Consolas"/>
          <w:sz w:val="21"/>
        </w:rPr>
        <w:t>AUTH_FAILED</w:t>
      </w:r>
      <w:r>
        <w:rPr>
          <w:b w:val="0"/>
          <w:sz w:val="21"/>
        </w:rPr>
        <w:t>) y cada motivo de (c) → su</w:t>
      </w:r>
    </w:p>
    <w:p>
      <w:pPr>
        <w:spacing w:after="120"/>
      </w:pPr>
      <w:r>
        <w:rPr>
          <w:rFonts w:ascii="Consolas" w:hAnsi="Consolas"/>
          <w:sz w:val="21"/>
        </w:rPr>
        <w:t>DESC</w:t>
      </w:r>
      <w:r>
        <w:rPr>
          <w:b w:val="0"/>
          <w:sz w:val="21"/>
        </w:rPr>
        <w:t xml:space="preserve"> exacto; </w:t>
      </w:r>
      <w:r>
        <w:rPr>
          <w:rFonts w:ascii="Consolas" w:hAnsi="Consolas"/>
          <w:sz w:val="21"/>
        </w:rPr>
        <w:t>PROGRAMADA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REPROGRAMADA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PROGRAMADA_SIN_RESPALDO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CANCELADA</w:t>
      </w:r>
      <w:r>
        <w:rPr>
          <w:b w:val="0"/>
          <w:sz w:val="21"/>
        </w:rPr>
        <w:t xml:space="preserve"> solo con lo que devolvió el stub;</w:t>
      </w:r>
    </w:p>
    <w:p>
      <w:pPr>
        <w:spacing w:after="120"/>
      </w:pP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sin PIN, las dos formas. </w:t>
      </w:r>
      <w:r>
        <w:rPr>
          <w:b/>
          <w:sz w:val="21"/>
        </w:rPr>
        <w:t>P3</w:t>
      </w:r>
      <w:r>
        <w:rPr>
          <w:b w:val="0"/>
          <w:sz w:val="21"/>
        </w:rPr>
        <w:t xml:space="preserve"> Esclavo: lo mismo con </w:t>
      </w:r>
      <w:r>
        <w:rPr>
          <w:rFonts w:ascii="Consolas" w:hAnsi="Consolas"/>
          <w:sz w:val="21"/>
        </w:rPr>
        <w:t>RechazoSalida</w:t>
      </w:r>
      <w:r>
        <w:rPr>
          <w:b w:val="0"/>
          <w:sz w:val="21"/>
        </w:rPr>
        <w:t xml:space="preserve">, y </w:t>
      </w:r>
      <w:r>
        <w:rPr>
          <w:rFonts w:ascii="Consolas" w:hAnsi="Consolas"/>
          <w:sz w:val="21"/>
        </w:rPr>
        <w:t>FORZAR_ROJO</w:t>
      </w:r>
      <w:r>
        <w:rPr>
          <w:b w:val="0"/>
          <w:sz w:val="21"/>
        </w:rPr>
        <w:t xml:space="preserve"> sigue en</w:t>
      </w:r>
    </w:p>
    <w:p>
      <w:pPr>
        <w:spacing w:after="120"/>
      </w:pPr>
      <w:r>
        <w:rPr>
          <w:rFonts w:ascii="Consolas" w:hAnsi="Consolas"/>
          <w:sz w:val="21"/>
        </w:rPr>
        <w:t>RENOMBRADO_USE_AMBAR_EMERGENCIA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P4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DEG_T</w:t>
      </w:r>
      <w:r>
        <w:rPr>
          <w:b w:val="0"/>
          <w:sz w:val="21"/>
        </w:rPr>
        <w:t xml:space="preserve"> con salida → «Cancele antes la salida programada».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*Test de la app* (jsdom): </w:t>
      </w:r>
      <w:r>
        <w:rPr>
          <w:b/>
          <w:sz w:val="21"/>
        </w:rPr>
        <w:t>A1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FORZAR_ROJO|ROJO_FIJO_EN_ESTE_POSTE</w:t>
      </w:r>
      <w:r>
        <w:rPr>
          <w:b w:val="0"/>
          <w:sz w:val="21"/>
        </w:rPr>
        <w:t xml:space="preserve"> dice «este poste» y «el otro sigue alternando»</w:t>
      </w:r>
    </w:p>
    <w:p>
      <w:pPr>
        <w:spacing w:after="120"/>
      </w:pPr>
      <w:r>
        <w:rPr>
          <w:b w:val="0"/>
          <w:sz w:val="21"/>
        </w:rPr>
        <w:t xml:space="preserve">y no «no vuelve a alternar» ni «menu» (la prueba afirma que la clave existe, o sería ABORTADO). </w:t>
      </w:r>
      <w:r>
        <w:rPr>
          <w:b/>
          <w:sz w:val="21"/>
        </w:rPr>
        <w:t>A2</w:t>
      </w:r>
      <w:r>
        <w:rPr>
          <w:b w:val="0"/>
          <w:sz w:val="21"/>
        </w:rPr>
        <w:t xml:space="preserve"> con el botón</w:t>
      </w:r>
    </w:p>
    <w:p>
      <w:pPr>
        <w:spacing w:after="120"/>
      </w:pPr>
      <w:r>
        <w:rPr>
          <w:b w:val="0"/>
          <w:sz w:val="21"/>
        </w:rPr>
        <w:t xml:space="preserve">nuevo (afirma que existe) el aviso de paleteros se pide UNA vez: el segundo clic tras confirmar, con un </w:t>
      </w:r>
      <w:r>
        <w:rPr>
          <w:rFonts w:ascii="Consolas" w:hAnsi="Consolas"/>
          <w:sz w:val="21"/>
        </w:rPr>
        <w:t>ahora</w:t>
      </w:r>
    </w:p>
    <w:p>
      <w:pPr>
        <w:spacing w:after="120"/>
      </w:pPr>
      <w:r>
        <w:rPr>
          <w:b w:val="0"/>
          <w:sz w:val="21"/>
        </w:rPr>
        <w:t xml:space="preserve">distinto, casa el vale por el nombre de la orden y no vuelve a pedirlo. </w:t>
      </w:r>
      <w:r>
        <w:rPr>
          <w:b/>
          <w:sz w:val="21"/>
        </w:rPr>
        <w:t>A3</w:t>
      </w:r>
      <w:r>
        <w:rPr>
          <w:b w:val="0"/>
          <w:sz w:val="21"/>
        </w:rPr>
        <w:t xml:space="preserve"> el botón «Programar salida» existe en</w:t>
      </w:r>
    </w:p>
    <w:p>
      <w:pPr>
        <w:spacing w:after="120"/>
      </w:pPr>
      <w:r>
        <w:rPr>
          <w:b w:val="0"/>
          <w:sz w:val="21"/>
        </w:rPr>
        <w:t xml:space="preserve">las dos pantallas, manda </w:t>
      </w:r>
      <w:r>
        <w:rPr>
          <w:rFonts w:ascii="Consolas" w:hAnsi="Consolas"/>
          <w:sz w:val="21"/>
        </w:rPr>
        <w:t>SET_MODO:DEG_FIN:ahora,salida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ahora</w:t>
      </w:r>
      <w:r>
        <w:rPr>
          <w:b w:val="0"/>
          <w:sz w:val="21"/>
        </w:rPr>
        <w:t xml:space="preserve"> releído en cada envío y reutiliza la </w:t>
      </w:r>
      <w:r>
        <w:rPr>
          <w:rFonts w:ascii="Consolas" w:hAnsi="Consolas"/>
          <w:sz w:val="21"/>
        </w:rPr>
        <w:t>salida</w:t>
      </w:r>
    </w:p>
    <w:p>
      <w:pPr>
        <w:spacing w:after="120"/>
      </w:pPr>
      <w:r>
        <w:rPr>
          <w:b w:val="0"/>
          <w:sz w:val="21"/>
        </w:rPr>
        <w:t xml:space="preserve">guardada en el Esclavo. </w:t>
      </w:r>
      <w:r>
        <w:rPr>
          <w:b/>
          <w:sz w:val="21"/>
        </w:rPr>
        <w:t>A4</w:t>
      </w:r>
      <w:r>
        <w:rPr>
          <w:b w:val="0"/>
          <w:sz w:val="21"/>
        </w:rPr>
        <w:t xml:space="preserve"> traduce cada </w:t>
      </w:r>
      <w:r>
        <w:rPr>
          <w:rFonts w:ascii="Consolas" w:hAnsi="Consolas"/>
          <w:sz w:val="21"/>
        </w:rPr>
        <w:t>RESULT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DESC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DEG_FIN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CAUSA:ROJO_TOTAL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OK_REANUDACION_CANCELADA</w:t>
      </w:r>
      <w:r>
        <w:rPr>
          <w:b w:val="0"/>
          <w:sz w:val="21"/>
        </w:rPr>
        <w:t xml:space="preserve"> de </w:t>
      </w:r>
      <w:r>
        <w:rPr>
          <w:rFonts w:ascii="Consolas" w:hAnsi="Consolas"/>
          <w:sz w:val="21"/>
        </w:rPr>
        <w:t>MENU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CONSULTA_DEG_FIN</w:t>
      </w:r>
      <w:r>
        <w:rPr>
          <w:b w:val="0"/>
          <w:sz w:val="21"/>
        </w:rPr>
        <w:t xml:space="preserve"> (cuenta atrás y tarjeta «falta el otro poste»);</w:t>
      </w:r>
    </w:p>
    <w:p>
      <w:pPr>
        <w:spacing w:after="120"/>
      </w:pPr>
      <w:r>
        <w:rPr>
          <w:rFonts w:ascii="Consolas" w:hAnsi="Consolas"/>
          <w:sz w:val="21"/>
        </w:rPr>
        <w:t>SALIDA_VENCIDA</w:t>
      </w:r>
      <w:r>
        <w:rPr>
          <w:b w:val="0"/>
          <w:sz w:val="21"/>
        </w:rPr>
        <w:t xml:space="preserve"> dice reprogramar en el Maestro, no reintentar.</w:t>
      </w:r>
    </w:p>
    <w:p>
      <w:pPr>
        <w:spacing w:before="280" w:after="120"/>
      </w:pPr>
      <w:r>
        <w:rPr>
          <w:b/>
          <w:color w:val="003366"/>
          <w:sz w:val="26"/>
        </w:rPr>
        <w:t>8. CÓMO SE PONEN DE ACUERDO LAS DOS PUNTAS SIN RADIO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Degradado da verde sin confirmar con el otro extremo, pero no a ciegas: lo hace sobre un acuerdo cerrado ANTES, con la radio viva.</w:t>
      </w:r>
      <w:r>
        <w:rPr>
          <w:b w:val="0"/>
          <w:color w:val="960000"/>
          <w:sz w:val="20"/>
        </w:rPr>
        <w:t xml:space="preserve"> La publicación de configuración se llama al arrancar y su cabecera dice por qué: *«cuando el radio muera ya será tarde para acordarlo»*.</w:t>
      </w:r>
    </w:p>
    <w:p>
      <w:pPr>
        <w:spacing w:after="120"/>
      </w:pPr>
      <w:r>
        <w:rPr>
          <w:b/>
          <w:sz w:val="21"/>
        </w:rPr>
        <w:t>(a) El reparto del ciclo.</w:t>
      </w:r>
      <w:r>
        <w:rPr>
          <w:b w:val="0"/>
          <w:sz w:val="21"/>
        </w:rPr>
        <w:t xml:space="preserve"> El coordinador manda </w:t>
      </w:r>
      <w:r>
        <w:rPr>
          <w:b/>
          <w:sz w:val="21"/>
        </w:rPr>
        <w:t>seguidas</w:t>
      </w:r>
      <w:r>
        <w:rPr>
          <w:b w:val="0"/>
          <w:sz w:val="21"/>
        </w:rPr>
        <w:t xml:space="preserve"> las dos tramas de configuración —verde y despeje—; el</w:t>
      </w:r>
    </w:p>
    <w:p>
      <w:pPr>
        <w:spacing w:after="120"/>
      </w:pPr>
      <w:r>
        <w:rPr>
          <w:b w:val="0"/>
          <w:sz w:val="21"/>
        </w:rPr>
        <w:t xml:space="preserve">Poste 2 las guarda y </w:t>
      </w:r>
      <w:r>
        <w:rPr>
          <w:b/>
          <w:sz w:val="21"/>
        </w:rPr>
        <w:t>acusa el CONJUNTO con un solo acuse</w:t>
      </w:r>
      <w:r>
        <w:rPr>
          <w:b w:val="0"/>
          <w:sz w:val="21"/>
        </w:rPr>
        <w:t xml:space="preserve"> — se acusa lo aplicado, no cada trama suelta. **Y el flag</w:t>
      </w:r>
    </w:p>
    <w:p>
      <w:pPr>
        <w:spacing w:after="120"/>
      </w:pPr>
      <w:r>
        <w:rPr>
          <w:b w:val="0"/>
          <w:sz w:val="21"/>
        </w:rPr>
        <w:t>de recibido no es el valor:** «nunca llegó» y «llegó un cero» son motivos distintos, porque un cero puede ser «el</w:t>
      </w:r>
    </w:p>
    <w:p>
      <w:pPr>
        <w:spacing w:after="120"/>
      </w:pPr>
      <w:r>
        <w:rPr>
          <w:b w:val="0"/>
          <w:sz w:val="21"/>
        </w:rPr>
        <w:t>Maestro dijo cero» o «no llegó nada» y entrar en el segundo caso es operar a ciegas.</w:t>
      </w:r>
    </w:p>
    <w:p>
      <w:pPr>
        <w:spacing w:after="120"/>
      </w:pPr>
      <w:r>
        <w:rPr>
          <w:b/>
          <w:sz w:val="21"/>
        </w:rPr>
        <w:t>(b) La medida de desfase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SFTY-23</w:t>
      </w:r>
      <w:r>
        <w:rPr>
          <w:b w:val="0"/>
          <w:sz w:val="21"/>
        </w:rPr>
        <w:t>). La petición manda el **segundo del Maestro leído DENTRO de la función del</w:t>
      </w:r>
    </w:p>
    <w:p>
      <w:pPr>
        <w:spacing w:after="120"/>
      </w:pPr>
      <w:r>
        <w:rPr>
          <w:b w:val="0"/>
          <w:sz w:val="21"/>
        </w:rPr>
        <w:t>envío**: no existe variable donde guardarlo, para que una retransmisión no reenvíe un segundo caducado. El Poste 2</w:t>
      </w:r>
    </w:p>
    <w:p>
      <w:pPr>
        <w:spacing w:after="120"/>
      </w:pPr>
      <w:r>
        <w:rPr>
          <w:b w:val="0"/>
          <w:sz w:val="21"/>
        </w:rPr>
        <w:t xml:space="preserve">contesta la diferencia en </w:t>
      </w:r>
      <w:r>
        <w:rPr>
          <w:b/>
          <w:sz w:val="21"/>
        </w:rPr>
        <w:t>complemento a dos en un byte</w:t>
      </w:r>
      <w:r>
        <w:rPr>
          <w:b w:val="0"/>
          <w:sz w:val="21"/>
        </w:rPr>
        <w:t xml:space="preserve"> y la puerta la compara contra su tolerancia. ⚠️ **Es la</w:t>
      </w:r>
    </w:p>
    <w:p>
      <w:pPr>
        <w:spacing w:after="120"/>
      </w:pPr>
      <w:r>
        <w:rPr>
          <w:b w:val="0"/>
          <w:sz w:val="21"/>
        </w:rPr>
        <w:t>condición MÁS DÉBIL y por eso va la última:</w:t>
      </w:r>
      <w:r>
        <w:rPr>
          <w:b/>
          <w:sz w:val="21"/>
        </w:rPr>
        <w:t xml:space="preserve"> la medida es </w:t>
      </w:r>
      <w:r>
        <w:rPr>
          <w:b w:val="0"/>
          <w:sz w:val="21"/>
        </w:rPr>
        <w:t>circular</w:t>
      </w:r>
      <w:r>
        <w:rPr>
          <w:b/>
          <w:sz w:val="21"/>
        </w:rPr>
        <w:t xml:space="preserve"> y </w:t>
      </w:r>
      <w:r>
        <w:rPr>
          <w:b w:val="0"/>
          <w:sz w:val="21"/>
        </w:rPr>
        <w:t>lee como cero todo múltiplo de 60 s** —60,</w:t>
      </w:r>
    </w:p>
    <w:p>
      <w:pPr>
        <w:spacing w:after="120"/>
      </w:pPr>
      <w:r>
        <w:rPr>
          <w:b w:val="0"/>
          <w:sz w:val="21"/>
        </w:rPr>
        <w:t xml:space="preserve">120 o 3600 s pasan la tolerancia mientras 45 s sí se detecta—, así que lo que sostiene el modo es la </w:t>
      </w:r>
      <w:r>
        <w:rPr>
          <w:b/>
          <w:sz w:val="21"/>
        </w:rPr>
        <w:t>frescura</w:t>
      </w:r>
      <w:r>
        <w:rPr>
          <w:b w:val="0"/>
          <w:sz w:val="21"/>
        </w:rPr>
        <w:t xml:space="preserve"> de la</w:t>
      </w:r>
    </w:p>
    <w:p>
      <w:pPr>
        <w:spacing w:after="120"/>
      </w:pPr>
      <w:r>
        <w:rPr>
          <w:b w:val="0"/>
          <w:sz w:val="21"/>
        </w:rPr>
        <w:t xml:space="preserve">sincronización, no este número. Al fallar un intento </w:t>
      </w:r>
      <w:r>
        <w:rPr>
          <w:b/>
          <w:sz w:val="21"/>
        </w:rPr>
        <w:t>la medida se suelta y la hora y la configuración NO</w:t>
      </w:r>
      <w:r>
        <w:rPr>
          <w:b w:val="0"/>
          <w:sz w:val="21"/>
        </w:rPr>
        <w:t>: es</w:t>
      </w:r>
    </w:p>
    <w:p>
      <w:pPr>
        <w:spacing w:after="120"/>
      </w:pPr>
      <w:r>
        <w:rPr>
          <w:b w:val="0"/>
          <w:sz w:val="21"/>
        </w:rPr>
        <w:t>diagnóstico contra seguridad.</w:t>
      </w:r>
    </w:p>
    <w:p>
      <w:pPr>
        <w:spacing w:after="120"/>
      </w:pPr>
      <w:r>
        <w:rPr>
          <w:b/>
          <w:sz w:val="21"/>
        </w:rPr>
        <w:t>(c) La puerta del Poste 1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modo_degradado_evaluarEntrada()</w:t>
      </w:r>
      <w:r>
        <w:rPr>
          <w:b w:val="0"/>
          <w:sz w:val="21"/>
        </w:rPr>
        <w:t xml:space="preserve">). También devuelve </w:t>
      </w:r>
      <w:r>
        <w:rPr>
          <w:b/>
          <w:sz w:val="21"/>
        </w:rPr>
        <w:t>motivo, no sí/no</w:t>
      </w:r>
      <w:r>
        <w:rPr>
          <w:b w:val="0"/>
          <w:sz w:val="21"/>
        </w:rPr>
        <w:t>; la llamaba</w:t>
      </w:r>
    </w:p>
    <w:p>
      <w:pPr>
        <w:spacing w:after="120"/>
      </w:pPr>
      <w:r>
        <w:rPr>
          <w:rFonts w:ascii="Consolas" w:hAnsi="Consolas"/>
          <w:sz w:val="21"/>
        </w:rPr>
        <w:t>SET_MODO:DEGRADADO</w:t>
      </w:r>
      <w:r>
        <w:rPr>
          <w:b w:val="0"/>
          <w:sz w:val="21"/>
        </w:rPr>
        <w:t xml:space="preserve">, que salió con </w:t>
      </w:r>
      <w:r>
        <w:rPr>
          <w:rFonts w:ascii="Consolas" w:hAnsi="Consolas"/>
          <w:sz w:val="21"/>
        </w:rPr>
        <w:t>D-46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f9cad1f</w:t>
      </w:r>
      <w:r>
        <w:rPr>
          <w:b w:val="0"/>
          <w:sz w:val="21"/>
        </w:rPr>
        <w:t>): hoy no la alcanza ningún camino y se conserva. Sus motivos:</w:t>
      </w:r>
    </w:p>
    <w:p>
      <w:pPr>
        <w:spacing w:after="120"/>
      </w:pPr>
      <w:r>
        <w:rPr>
          <w:b w:val="0"/>
          <w:sz w:val="21"/>
        </w:rPr>
        <w:t xml:space="preserve">falta hora · nunca hubo sincronización · sincronización vieja · </w:t>
      </w:r>
      <w:r>
        <w:rPr>
          <w:b/>
          <w:sz w:val="21"/>
        </w:rPr>
        <w:t>falta configuración</w:t>
      </w:r>
      <w:r>
        <w:rPr>
          <w:b w:val="0"/>
          <w:sz w:val="21"/>
        </w:rPr>
        <w:t xml:space="preserve"> —que el ESCLAVO haya acusado el</w:t>
      </w:r>
    </w:p>
    <w:p>
      <w:pPr>
        <w:spacing w:after="120"/>
      </w:pPr>
      <w:r>
        <w:rPr>
          <w:b w:val="0"/>
          <w:sz w:val="21"/>
        </w:rPr>
        <w:t xml:space="preserve">ciclo; </w:t>
      </w:r>
      <w:r>
        <w:rPr>
          <w:b/>
          <w:sz w:val="21"/>
        </w:rPr>
        <w:t>se añadió porque faltaba</w:t>
      </w:r>
      <w:r>
        <w:rPr>
          <w:b w:val="0"/>
          <w:sz w:val="21"/>
        </w:rPr>
        <w:t>, y sin él el Maestro daba verde por reloj mientras el Esclavo rechazaba y caía a</w:t>
      </w:r>
    </w:p>
    <w:p>
      <w:pPr>
        <w:spacing w:after="120"/>
      </w:pPr>
      <w:r>
        <w:rPr>
          <w:b w:val="0"/>
          <w:sz w:val="21"/>
        </w:rPr>
        <w:t>ámbar por orfandad— · falta desfase · desfase alto.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(d) LOS DOS UMBRALES DE SINCRONIZACIÓN SON DISTINTOS POR PUNTA: LA MISMA ORDEN PUEDE ENTRAR EN UNA Y SER RECHAZADA EN LA OTRA.</w:t>
      </w:r>
      <w:r>
        <w:rPr>
          <w:b w:val="0"/>
          <w:color w:val="960000"/>
          <w:sz w:val="20"/>
        </w:rPr>
        <w:t xml:space="preserve"> El Poste 1 exige </w:t>
      </w:r>
      <w:r>
        <w:rPr>
          <w:b/>
          <w:color w:val="960000"/>
          <w:sz w:val="20"/>
        </w:rPr>
        <w:t>frescura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SYNC_FRESCA_MS</w:t>
      </w:r>
      <w:r>
        <w:rPr>
          <w:b w:val="0"/>
          <w:color w:val="960000"/>
          <w:sz w:val="20"/>
        </w:rPr>
        <w:t xml:space="preserve">); el Poste 2 sólo exige que </w:t>
      </w:r>
      <w:r>
        <w:rPr>
          <w:b/>
          <w:color w:val="960000"/>
          <w:sz w:val="20"/>
        </w:rPr>
        <w:t>haya habido alguna</w:t>
      </w:r>
      <w:r>
        <w:rPr>
          <w:b w:val="0"/>
          <w:color w:val="960000"/>
          <w:sz w:val="20"/>
        </w:rPr>
        <w:t xml:space="preserve"> y que </w:t>
      </w:r>
      <w:r>
        <w:rPr>
          <w:b/>
          <w:color w:val="960000"/>
          <w:sz w:val="20"/>
        </w:rPr>
        <w:t>no haya vencido el límite duro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LIMITE_SIN_SYNC_MS</w:t>
      </w:r>
      <w:r>
        <w:rPr>
          <w:b w:val="0"/>
          <w:color w:val="960000"/>
          <w:sz w:val="20"/>
        </w:rPr>
        <w:t xml:space="preserve">). </w:t>
      </w:r>
      <w:r>
        <w:rPr>
          <w:b/>
          <w:color w:val="960000"/>
          <w:sz w:val="20"/>
        </w:rPr>
        <w:t>La frescura es un plazo mucho más corto</w:t>
      </w:r>
      <w:r>
        <w:rPr>
          <w:b w:val="0"/>
          <w:color w:val="960000"/>
          <w:sz w:val="20"/>
        </w:rPr>
        <w:t xml:space="preserve">, así que entre los dos el Poste 2 acepta </w:t>
      </w:r>
      <w:r>
        <w:rPr>
          <w:rFonts w:ascii="Consolas" w:hAnsi="Consolas"/>
          <w:color w:val="960000"/>
          <w:sz w:val="20"/>
        </w:rPr>
        <w:t>SET_MODO:DEGRADADO</w:t>
      </w:r>
      <w:r>
        <w:rPr>
          <w:b w:val="0"/>
          <w:color w:val="960000"/>
          <w:sz w:val="20"/>
        </w:rPr>
        <w:t xml:space="preserve"> y el Poste 1 lo rechaza por sincronización vieja: </w:t>
      </w:r>
      <w:r>
        <w:rPr>
          <w:b/>
          <w:color w:val="960000"/>
          <w:sz w:val="20"/>
        </w:rPr>
        <w:t>una punta en Degradado dando verde por reloj y la otra en su ciclo normal</w:t>
      </w:r>
      <w:r>
        <w:rPr>
          <w:b w:val="0"/>
          <w:color w:val="960000"/>
          <w:sz w:val="20"/>
        </w:rPr>
        <w:t xml:space="preserve">, que se irá a ámbar por orfandad — el mismo escenario que la falta de configuración cierra en el sentido contrario, </w:t>
      </w:r>
      <w:r>
        <w:rPr>
          <w:b/>
          <w:color w:val="960000"/>
          <w:sz w:val="20"/>
        </w:rPr>
        <w:t>abierto en éste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El firmware no cruza esos dos números: no hay `static_assert` que los relacione, y viven en proyectos distintos.</w:t>
      </w:r>
      <w:r>
        <w:rPr>
          <w:b w:val="0"/>
          <w:color w:val="960000"/>
          <w:sz w:val="20"/>
        </w:rPr>
        <w:t xml:space="preserve"> ⬇️ ~~ni pack~~ → </w:t>
      </w:r>
      <w:r>
        <w:rPr>
          <w:b/>
          <w:color w:val="960000"/>
          <w:sz w:val="20"/>
        </w:rPr>
        <w:t>medido el 14/09: el pack `costura_05_limite_48h` SÍ los lee los dos y reproduce la separación</w:t>
      </w:r>
      <w:r>
        <w:rPr>
          <w:b w:val="0"/>
          <w:color w:val="960000"/>
          <w:sz w:val="20"/>
        </w:rPr>
        <w:t xml:space="preserve">, pero </w:t>
      </w:r>
      <w:r>
        <w:rPr>
          <w:b/>
          <w:color w:val="960000"/>
          <w:sz w:val="20"/>
        </w:rPr>
        <w:t>certifica que el hueco sigue ahí; no lo cierra ni hace fallar a nadie</w:t>
      </w:r>
      <w:r>
        <w:rPr>
          <w:b w:val="0"/>
          <w:color w:val="960000"/>
          <w:sz w:val="20"/>
        </w:rPr>
        <w:t xml:space="preserve"> (HUECO 7). </w:t>
      </w:r>
      <w:r>
        <w:rPr>
          <w:rFonts w:ascii="Consolas" w:hAnsi="Consolas"/>
          <w:color w:val="960000"/>
          <w:sz w:val="20"/>
        </w:rPr>
        <w:t>grep -n "SYNC_FRESCA_MS\|LIMITE_SIN_SYNC_MS" 01_Firmware/{Maestro,Esclavo}/src/modo_degradado.cpp</w:t>
      </w:r>
      <w:r>
        <w:rPr>
          <w:b w:val="0"/>
          <w:color w:val="960000"/>
          <w:sz w:val="20"/>
        </w:rPr>
        <w:t xml:space="preserve"> ⬇️ </w:t>
      </w:r>
      <w:r>
        <w:rPr>
          <w:b/>
          <w:color w:val="960000"/>
          <w:sz w:val="20"/>
        </w:rPr>
        <w:t>Desde `D-46` (`f9cad1f`) ninguna orden llega a estas dos puertas</w:t>
      </w:r>
      <w:r>
        <w:rPr>
          <w:b w:val="0"/>
          <w:color w:val="960000"/>
          <w:sz w:val="20"/>
        </w:rPr>
        <w:t xml:space="preserve"> —</w:t>
      </w:r>
      <w:r>
        <w:rPr>
          <w:rFonts w:ascii="Consolas" w:hAnsi="Consolas"/>
          <w:color w:val="960000"/>
          <w:sz w:val="20"/>
        </w:rPr>
        <w:t>SET_MODO:DEGRADADO</w:t>
      </w:r>
      <w:r>
        <w:rPr>
          <w:b w:val="0"/>
          <w:color w:val="960000"/>
          <w:sz w:val="20"/>
        </w:rPr>
        <w:t xml:space="preserve"> salió de las dos puntas—; los dos números siguen sin cruzarse y la del Poste 2 (</w:t>
      </w:r>
      <w:r>
        <w:rPr>
          <w:rFonts w:ascii="Consolas" w:hAnsi="Consolas"/>
          <w:color w:val="960000"/>
          <w:sz w:val="20"/>
        </w:rPr>
        <w:t>degradado_entrar()</w:t>
      </w:r>
      <w:r>
        <w:rPr>
          <w:b w:val="0"/>
          <w:color w:val="960000"/>
          <w:sz w:val="20"/>
        </w:rPr>
        <w:t>) la sigue usando su reanudación.</w:t>
      </w:r>
    </w:p>
    <w:p>
      <w:pPr>
        <w:spacing w:after="120"/>
      </w:pPr>
      <w:r>
        <w:rPr>
          <w:b/>
          <w:sz w:val="21"/>
        </w:rPr>
        <w:t>(e) El cálculo de fase — la misma función, no dos que «hacen lo mismo».</w:t>
      </w:r>
      <w:r>
        <w:rPr>
          <w:b w:val="0"/>
          <w:sz w:val="21"/>
        </w:rPr>
        <w:t xml:space="preserve"> Vive en una cabecera compartida **que debe</w:t>
      </w:r>
    </w:p>
    <w:p>
      <w:pPr>
        <w:spacing w:after="120"/>
      </w:pPr>
      <w:r>
        <w:rPr>
          <w:b w:val="0"/>
          <w:sz w:val="21"/>
        </w:rPr>
        <w:t>ser idéntica</w:t>
      </w:r>
      <w:r>
        <w:rPr>
          <w:b/>
          <w:sz w:val="21"/>
        </w:rPr>
        <w:t xml:space="preserve"> (lo compara `costura_01_contratos`): </w:t>
      </w:r>
      <w:r>
        <w:rPr>
          <w:b w:val="0"/>
          <w:sz w:val="21"/>
        </w:rPr>
        <w:t>posición = segundos del día módulo el ciclo, con ciclo = 2 ×</w:t>
      </w:r>
    </w:p>
    <w:p>
      <w:pPr>
        <w:spacing w:after="120"/>
      </w:pPr>
      <w:r>
        <w:rPr>
          <w:b w:val="0"/>
          <w:sz w:val="21"/>
        </w:rPr>
        <w:t xml:space="preserve">(verde + </w:t>
      </w:r>
      <w:r>
        <w:rPr>
          <w:rFonts w:ascii="Consolas" w:hAnsi="Consolas"/>
          <w:sz w:val="21"/>
        </w:rPr>
        <w:t>AMARILLO_SEG</w:t>
      </w:r>
      <w:r>
        <w:rPr>
          <w:b w:val="0"/>
          <w:sz w:val="21"/>
        </w:rPr>
        <w:t xml:space="preserve"> + despeje)</w:t>
      </w:r>
      <w:r>
        <w:rPr>
          <w:b/>
          <w:sz w:val="21"/>
        </w:rPr>
        <w:t xml:space="preserve"> (desde `D-45`, (e.bis)), </w:t>
      </w:r>
      <w:r>
        <w:rPr>
          <w:b w:val="0"/>
          <w:sz w:val="21"/>
        </w:rPr>
        <w:t>anclada a la HORA DE PARED y no a un contador</w:t>
      </w:r>
    </w:p>
    <w:p>
      <w:pPr>
        <w:spacing w:after="120"/>
      </w:pPr>
      <w:r>
        <w:rPr>
          <w:b w:val="0"/>
          <w:sz w:val="21"/>
        </w:rPr>
        <w:t>propio</w:t>
      </w:r>
      <w:r>
        <w:rPr>
          <w:b/>
          <w:sz w:val="21"/>
        </w:rPr>
        <w:t xml:space="preserve"> —dos equipos encendidos con un minuto de diferencia arrancarían desfasados un minuto entero—. </w:t>
      </w:r>
      <w:r>
        <w:rPr>
          <w:b w:val="0"/>
          <w:sz w:val="21"/>
        </w:rPr>
        <w:t>El orden lo</w:t>
      </w:r>
    </w:p>
    <w:p>
      <w:pPr>
        <w:spacing w:after="120"/>
      </w:pPr>
      <w:r>
        <w:rPr>
          <w:b w:val="0"/>
          <w:sz w:val="21"/>
        </w:rPr>
        <w:t>fija la función y no se negocia: la posición 0 es</w:t>
      </w:r>
    </w:p>
    <w:p>
      <w:pPr>
        <w:spacing w:after="120"/>
      </w:pPr>
      <w:r>
        <w:rPr>
          <w:b w:val="0"/>
          <w:sz w:val="21"/>
        </w:rPr>
        <w:t>el verde del Maestro, o sea que EL POSTE 1 TIENE EL VERDE PRIMERO**, y detrás van su amarillo, despeje, verde del</w:t>
      </w:r>
    </w:p>
    <w:p>
      <w:pPr>
        <w:spacing w:after="120"/>
      </w:pPr>
      <w:r>
        <w:rPr>
          <w:b w:val="0"/>
          <w:sz w:val="21"/>
        </w:rPr>
        <w:t xml:space="preserve">Esclavo, su amarillo y despeje. </w:t>
      </w:r>
      <w:r>
        <w:rPr>
          <w:b/>
          <w:sz w:val="21"/>
        </w:rPr>
        <w:t>Guarda de medianoche:</w:t>
      </w:r>
      <w:r>
        <w:rPr>
          <w:b w:val="0"/>
          <w:sz w:val="21"/>
        </w:rPr>
        <w:t xml:space="preserve"> el último tramo del día y el primero del siguiente son</w:t>
      </w:r>
    </w:p>
    <w:p>
      <w:pPr>
        <w:spacing w:after="120"/>
      </w:pPr>
      <w:r>
        <w:rPr>
          <w:b/>
          <w:sz w:val="21"/>
        </w:rPr>
        <w:t>siempre despeje</w:t>
      </w:r>
      <w:r>
        <w:rPr>
          <w:b w:val="0"/>
          <w:sz w:val="21"/>
        </w:rPr>
        <w:t>, porque a las 00:00:00 la posición salta y ese salto puede caer en mitad de un verde y saltarse el</w:t>
      </w:r>
    </w:p>
    <w:p>
      <w:pPr>
        <w:spacing w:after="120"/>
      </w:pPr>
      <w:r>
        <w:rPr>
          <w:b w:val="0"/>
          <w:sz w:val="21"/>
        </w:rPr>
        <w:t>todo-rojo. **Y la</w:t>
      </w:r>
    </w:p>
    <w:p>
      <w:pPr>
        <w:spacing w:after="120"/>
      </w:pPr>
      <w:r>
        <w:rPr>
          <w:b w:val="0"/>
          <w:sz w:val="21"/>
        </w:rPr>
        <w:t>configuración imposible tiene respuesta escrita:** con verde o despeje a cero devuelve despeje —todo-rojo—, no un</w:t>
      </w:r>
    </w:p>
    <w:p>
      <w:pPr>
        <w:spacing w:after="120"/>
      </w:pPr>
      <w:r>
        <w:rPr>
          <w:b w:val="0"/>
          <w:sz w:val="21"/>
        </w:rPr>
        <w:t>caso «que no debería pasar».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(e.bis) El amarillo en la fase (`D-45`, `N-174`) — CONSTRUIDO en `cda33df`, SIN BANCO.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Seis fases por punta, en este orden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FaseDegradado</w:t>
      </w:r>
      <w:r>
        <w:rPr>
          <w:b w:val="0"/>
          <w:color w:val="960000"/>
          <w:sz w:val="20"/>
        </w:rPr>
        <w:t xml:space="preserve">): </w:t>
      </w:r>
      <w:r>
        <w:rPr>
          <w:rFonts w:ascii="Consolas" w:hAnsi="Consolas"/>
          <w:color w:val="960000"/>
          <w:sz w:val="20"/>
        </w:rPr>
        <w:t>FD_VERDE_MAESTRO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FD_AMARILLO_MAESTRO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FD_DESPEJE_A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FD_VERDE_ESCLAVO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FD_AMARILLO_ESCLAVO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FD_DESPEJE_B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Ciclo = 2 × (verde + `AMARILLO_SEG` + despeje)</w:t>
      </w:r>
      <w:r>
        <w:rPr>
          <w:b w:val="0"/>
          <w:color w:val="960000"/>
          <w:sz w:val="20"/>
        </w:rPr>
        <w:t xml:space="preserve">: el verde y el despeje no se tocan. Cada punta enciende su amarillo en la fase suya —el Poste 2 aplica </w:t>
      </w:r>
      <w:r>
        <w:rPr>
          <w:rFonts w:ascii="Consolas" w:hAnsi="Consolas"/>
          <w:color w:val="960000"/>
          <w:sz w:val="20"/>
        </w:rPr>
        <w:t>aplicarLuz(calcularFase() == FD_VERDE_ESCLAVO)</w:t>
      </w:r>
      <w:r>
        <w:rPr>
          <w:b w:val="0"/>
          <w:color w:val="960000"/>
          <w:sz w:val="20"/>
        </w:rPr>
        <w:t xml:space="preserve">, y el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llega como </w:t>
      </w:r>
      <w:r>
        <w:rPr>
          <w:rFonts w:ascii="Consolas" w:hAnsi="Consolas"/>
          <w:color w:val="960000"/>
          <w:sz w:val="20"/>
        </w:rPr>
        <w:t>semaforo_forzarRojo()</w:t>
      </w:r>
      <w:r>
        <w:rPr>
          <w:b w:val="0"/>
          <w:color w:val="960000"/>
          <w:sz w:val="20"/>
        </w:rPr>
        <w:t xml:space="preserve"> sobre un verde—; la otra sigue en rojo. </w:t>
      </w:r>
      <w:r>
        <w:rPr>
          <w:rFonts w:ascii="Consolas" w:hAnsi="Consolas"/>
          <w:color w:val="960000"/>
          <w:sz w:val="20"/>
        </w:rPr>
        <w:t>ciclo_degradado_faseCruda()</w:t>
      </w:r>
      <w:r>
        <w:rPr>
          <w:b w:val="0"/>
          <w:color w:val="960000"/>
          <w:sz w:val="20"/>
        </w:rPr>
        <w:t xml:space="preserve"> da la fase de una posición sin guardas. - </w:t>
      </w:r>
      <w:r>
        <w:rPr>
          <w:b/>
          <w:color w:val="960000"/>
          <w:sz w:val="20"/>
        </w:rPr>
        <w:t>Guarda de medianoche, con amarillo.</w:t>
      </w:r>
      <w:r>
        <w:rPr>
          <w:b w:val="0"/>
          <w:color w:val="960000"/>
          <w:sz w:val="20"/>
        </w:rPr>
        <w:t xml:space="preserve"> El último tramo del día y el primero del siguiente siguen siendo despeje. En los </w:t>
      </w:r>
      <w:r>
        <w:rPr>
          <w:rFonts w:ascii="Consolas" w:hAnsi="Consolas"/>
          <w:color w:val="960000"/>
          <w:sz w:val="20"/>
        </w:rPr>
        <w:t>AMARILLO_SEG</w:t>
      </w:r>
      <w:r>
        <w:rPr>
          <w:b w:val="0"/>
          <w:color w:val="960000"/>
          <w:sz w:val="20"/>
        </w:rPr>
        <w:t xml:space="preserve"> previos al tramo final, la punta que estaba en verde al empezar esa ventana está en su amarillo y un verde que empezaría dentro no se enciende; un amarillo cuyo verde acabó dentro del tramo inicial sale como despeje. «Venía de verde» se calcula sobre la hora de pared, no se recuerda. </w:t>
      </w:r>
      <w:r>
        <w:rPr>
          <w:rFonts w:ascii="Consolas" w:hAnsi="Consolas"/>
          <w:color w:val="960000"/>
          <w:sz w:val="20"/>
        </w:rPr>
        <w:t>ciclo_degradado_restante()</w:t>
      </w:r>
      <w:r>
        <w:rPr>
          <w:b w:val="0"/>
          <w:color w:val="960000"/>
          <w:sz w:val="20"/>
        </w:rPr>
        <w:t xml:space="preserve"> cuenta las mismas fronteras. Lo ejerce la fila 15 (</w:t>
      </w:r>
      <w:r>
        <w:rPr>
          <w:rFonts w:ascii="Consolas" w:hAnsi="Consolas"/>
          <w:color w:val="960000"/>
          <w:sz w:val="20"/>
        </w:rPr>
        <w:t>arnes_ciclo.cpp</w:t>
      </w:r>
      <w:r>
        <w:rPr>
          <w:b w:val="0"/>
          <w:color w:val="960000"/>
          <w:sz w:val="20"/>
        </w:rPr>
        <w:t xml:space="preserve">: todo verde acaba en el amarillo de su punta, de </w:t>
      </w:r>
      <w:r>
        <w:rPr>
          <w:rFonts w:ascii="Consolas" w:hAnsi="Consolas"/>
          <w:color w:val="960000"/>
          <w:sz w:val="20"/>
        </w:rPr>
        <w:t>AMARILLO_SEG</w:t>
      </w:r>
      <w:r>
        <w:rPr>
          <w:b w:val="0"/>
          <w:color w:val="960000"/>
          <w:sz w:val="20"/>
        </w:rPr>
        <w:t xml:space="preserve"> enteros, y éste en despeje). - </w:t>
      </w:r>
      <w:r>
        <w:rPr>
          <w:b/>
          <w:color w:val="960000"/>
          <w:sz w:val="20"/>
        </w:rPr>
        <w:t>El margen de desfase entre relojes es el despeje en los dos sentidos.</w:t>
      </w:r>
      <w:r>
        <w:rPr>
          <w:b w:val="0"/>
          <w:color w:val="960000"/>
          <w:sz w:val="20"/>
        </w:rPr>
        <w:t xml:space="preserve"> Antes el sentido favorable aguantaba más por el ámbar con que abría el Poste 2; sin él, la fila 19 (bloque C, </w:t>
      </w:r>
      <w:r>
        <w:rPr>
          <w:rFonts w:ascii="Consolas" w:hAnsi="Consolas"/>
          <w:color w:val="960000"/>
          <w:sz w:val="20"/>
        </w:rPr>
        <w:t>C3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C4</w:t>
      </w:r>
      <w:r>
        <w:rPr>
          <w:b w:val="0"/>
          <w:color w:val="960000"/>
          <w:sz w:val="20"/>
        </w:rPr>
        <w:t xml:space="preserve">) asevera que con el Esclavo atrasado el cruce rompe exactamente en el despeje ampliado y con el Esclavo adelantado sólo un segundo más (el residuo de la hora en segundos enteros), contando el amarillo del otro como paso abierto. </w:t>
      </w:r>
      <w:r>
        <w:rPr>
          <w:rFonts w:ascii="Consolas" w:hAnsi="Consolas"/>
          <w:color w:val="960000"/>
          <w:sz w:val="20"/>
        </w:rPr>
        <w:t>costura_12</w:t>
      </w:r>
      <w:r>
        <w:rPr>
          <w:b w:val="0"/>
          <w:color w:val="960000"/>
          <w:sz w:val="20"/>
        </w:rPr>
        <w:t xml:space="preserve"> se invirtió en el mismo commit. </w:t>
      </w:r>
      <w:r>
        <w:rPr>
          <w:b/>
          <w:color w:val="960000"/>
          <w:sz w:val="20"/>
        </w:rPr>
        <w:t>Sin acta de compuerta sobre `cda33df`.</w:t>
      </w:r>
      <w:r>
        <w:rPr>
          <w:b w:val="0"/>
          <w:color w:val="960000"/>
          <w:sz w:val="20"/>
        </w:rPr>
        <w:t xml:space="preserve"> - 🔴 </w:t>
      </w:r>
      <w:r>
        <w:rPr>
          <w:b/>
          <w:color w:val="960000"/>
          <w:sz w:val="20"/>
        </w:rPr>
        <w:t>Las dos puntas tienen que llevar `D-45` A LA VEZ.</w:t>
      </w:r>
      <w:r>
        <w:rPr>
          <w:b w:val="0"/>
          <w:color w:val="960000"/>
          <w:sz w:val="20"/>
        </w:rPr>
        <w:t xml:space="preserve"> Un Poste 1 con la fase nueva y un Poste 2 con la anterior calculan ciclos de duración distinta sobre la misma hora y se desfasan en cada vuelta: </w:t>
      </w:r>
      <w:r>
        <w:rPr>
          <w:b/>
          <w:color w:val="960000"/>
          <w:sz w:val="20"/>
        </w:rPr>
        <w:t>verde contra verde</w:t>
      </w:r>
      <w:r>
        <w:rPr>
          <w:b w:val="0"/>
          <w:color w:val="960000"/>
          <w:sz w:val="20"/>
        </w:rPr>
        <w:t xml:space="preserve"> al cabo de pocas vueltas. La cabecera idéntica (</w:t>
      </w:r>
      <w:r>
        <w:rPr>
          <w:rFonts w:ascii="Consolas" w:hAnsi="Consolas"/>
          <w:color w:val="960000"/>
          <w:sz w:val="20"/>
        </w:rPr>
        <w:t>costura_01_contratos</w:t>
      </w:r>
      <w:r>
        <w:rPr>
          <w:b w:val="0"/>
          <w:color w:val="960000"/>
          <w:sz w:val="20"/>
        </w:rPr>
        <w:t xml:space="preserve">) lo vigila en el árbol, no en los equipos: ninguna trama compara la versión cargada. </w:t>
      </w:r>
      <w:r>
        <w:rPr>
          <w:b/>
          <w:color w:val="960000"/>
          <w:sz w:val="20"/>
        </w:rPr>
        <w:t>Se cargan las dos en la misma visita</w:t>
      </w:r>
      <w:r>
        <w:rPr>
          <w:b w:val="0"/>
          <w:color w:val="960000"/>
          <w:sz w:val="20"/>
        </w:rPr>
        <w:t xml:space="preserve">, y en campo manda </w:t>
      </w:r>
      <w:r>
        <w:rPr>
          <w:rFonts w:ascii="Consolas" w:hAnsi="Consolas"/>
          <w:color w:val="960000"/>
          <w:sz w:val="20"/>
        </w:rPr>
        <w:t>ESTADO.md</w:t>
      </w:r>
      <w:r>
        <w:rPr>
          <w:b w:val="0"/>
          <w:color w:val="960000"/>
          <w:sz w:val="20"/>
        </w:rPr>
        <w:t>.</w:t>
      </w:r>
    </w:p>
    <w:p>
      <w:pPr>
        <w:spacing w:before="280" w:after="120"/>
      </w:pPr>
      <w:r>
        <w:rPr>
          <w:b/>
          <w:color w:val="003366"/>
          <w:sz w:val="26"/>
        </w:rPr>
        <w:t>9. LOS DOS RELOJES Y LOS DOS PRESUPUESTOS — todos cierran sobre el umbral de silencio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EL SILENCIO DE LA RADIO NO SIGNIFICA LO MISMO EN LOS DOS MOMENTOS DEL CICLO.</w:t>
      </w:r>
      <w:r>
        <w:rPr>
          <w:b w:val="0"/>
          <w:color w:val="960000"/>
          <w:sz w:val="20"/>
        </w:rPr>
        <w:t xml:space="preserve"> Al </w:t>
      </w:r>
      <w:r>
        <w:rPr>
          <w:b/>
          <w:color w:val="960000"/>
          <w:sz w:val="20"/>
        </w:rPr>
        <w:t>pasar el testigo</w:t>
      </w:r>
      <w:r>
        <w:rPr>
          <w:b w:val="0"/>
          <w:color w:val="960000"/>
          <w:sz w:val="20"/>
        </w:rPr>
        <w:t xml:space="preserve"> hay que ser estricto y reintentar fuerte: ahí es donde alguien puede quedarse en verde mientras el otro también lo tiene. Con el cruce </w:t>
      </w:r>
      <w:r>
        <w:rPr>
          <w:b/>
          <w:color w:val="960000"/>
          <w:sz w:val="20"/>
        </w:rPr>
        <w:t>quieto</w:t>
      </w:r>
      <w:r>
        <w:rPr>
          <w:b w:val="0"/>
          <w:color w:val="960000"/>
          <w:sz w:val="20"/>
        </w:rPr>
        <w:t xml:space="preserve"> —una en verde, la otra en rojo, nada que decidir— el mismo silencio </w:t>
      </w:r>
      <w:r>
        <w:rPr>
          <w:b/>
          <w:color w:val="960000"/>
          <w:sz w:val="20"/>
        </w:rPr>
        <w:t>no abre ninguna vía de verde contra verde</w:t>
      </w:r>
      <w:r>
        <w:rPr>
          <w:b w:val="0"/>
          <w:color w:val="960000"/>
          <w:sz w:val="20"/>
        </w:rPr>
        <w:t xml:space="preserve"> y se tolera mucho más, con una condición: </w:t>
      </w:r>
      <w:r>
        <w:rPr>
          <w:b/>
          <w:color w:val="960000"/>
          <w:sz w:val="20"/>
        </w:rPr>
        <w:t>no empezar un cambio sin haber recuperado el enlace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Confundirlos manda el cruce a ámbar por una lluvia cuando no había nada que decidir</w:t>
      </w:r>
      <w:r>
        <w:rPr>
          <w:b w:val="0"/>
          <w:color w:val="960000"/>
          <w:sz w:val="20"/>
        </w:rPr>
        <w:t xml:space="preserve"> (27/08 y 13/09).</w:t>
      </w:r>
    </w:p>
    <w:p>
      <w:pPr>
        <w:spacing w:after="120"/>
      </w:pPr>
      <w:r>
        <w:rPr>
          <w:b/>
          <w:sz w:val="21"/>
        </w:rPr>
        <w:t>Qué separa hoy el firmware y qué no.</w:t>
      </w:r>
      <w:r>
        <w:rPr>
          <w:b w:val="0"/>
          <w:sz w:val="21"/>
        </w:rPr>
        <w:t xml:space="preserve"> El </w:t>
      </w:r>
      <w:r>
        <w:rPr>
          <w:b/>
          <w:sz w:val="21"/>
        </w:rPr>
        <w:t>ancla</w:t>
      </w:r>
      <w:r>
        <w:rPr>
          <w:b w:val="0"/>
          <w:sz w:val="21"/>
        </w:rPr>
        <w:t xml:space="preserve"> sí está separada, por tres caminos: el reloj de orfandad del</w:t>
      </w:r>
    </w:p>
    <w:p>
      <w:pPr>
        <w:spacing w:after="120"/>
      </w:pPr>
      <w:r>
        <w:rPr>
          <w:b w:val="0"/>
          <w:sz w:val="21"/>
        </w:rPr>
        <w:t>Esclavo contesta *«¿el Maestro GOBIERNA?»* —sólo lo refrescan las órdenes de rojo y de verde—; el aviso de radio al</w:t>
      </w:r>
    </w:p>
    <w:p>
      <w:pPr>
        <w:spacing w:after="120"/>
      </w:pPr>
      <w:r>
        <w:rPr>
          <w:b w:val="0"/>
          <w:sz w:val="21"/>
        </w:rPr>
        <w:t xml:space="preserve">reloj contesta *«¿LLEGA la radio?»* contando </w:t>
      </w:r>
      <w:r>
        <w:rPr>
          <w:b/>
          <w:sz w:val="21"/>
        </w:rPr>
        <w:t>cualquier</w:t>
      </w:r>
      <w:r>
        <w:rPr>
          <w:b w:val="0"/>
          <w:sz w:val="21"/>
        </w:rPr>
        <w:t xml:space="preserve"> trama válida; y la cuenta de reintentos **es un reloj</w:t>
      </w:r>
    </w:p>
    <w:p>
      <w:pPr>
        <w:spacing w:after="120"/>
      </w:pPr>
      <w:r>
        <w:rPr>
          <w:b w:val="0"/>
          <w:sz w:val="21"/>
        </w:rPr>
        <w:t>propio del cambio</w:t>
      </w:r>
      <w:r>
        <w:rPr>
          <w:b/>
          <w:sz w:val="21"/>
        </w:rPr>
        <w:t xml:space="preserve">, vivo sólo en las esperas de acuse. </w:t>
      </w:r>
      <w:r>
        <w:rPr>
          <w:b w:val="0"/>
          <w:sz w:val="21"/>
        </w:rPr>
        <w:t>En el Maestro el silencio contesta sólo «¿me CONTESTA?»**</w:t>
      </w:r>
    </w:p>
    <w:p>
      <w:pPr>
        <w:spacing w:after="120"/>
      </w:pPr>
      <w:r>
        <w:rPr>
          <w:b w:val="0"/>
          <w:sz w:val="21"/>
        </w:rPr>
        <w:t xml:space="preserve">—lo renueva una respuesta (§4), no cualquier trama— y la pregunta «¿llega radio?» </w:t>
      </w:r>
      <w:r>
        <w:rPr>
          <w:b/>
          <w:sz w:val="21"/>
        </w:rPr>
        <w:t>no tiene reloj propio</w:t>
      </w:r>
      <w:r>
        <w:rPr>
          <w:b w:val="0"/>
          <w:sz w:val="21"/>
        </w:rPr>
        <w:t xml:space="preserve"> en esa</w:t>
      </w:r>
    </w:p>
    <w:p>
      <w:pPr>
        <w:spacing w:after="120"/>
      </w:pPr>
      <w:r>
        <w:rPr>
          <w:b w:val="0"/>
          <w:sz w:val="21"/>
        </w:rPr>
        <w:t xml:space="preserve">punta: los cinco lectores del reloj viejo preguntaban lo otro. </w:t>
      </w:r>
      <w:r>
        <w:rPr>
          <w:b/>
          <w:sz w:val="21"/>
        </w:rPr>
        <w:t>Lo que NO está separado es el NÚMERO:</w:t>
      </w:r>
      <w:r>
        <w:rPr>
          <w:b w:val="0"/>
          <w:sz w:val="21"/>
        </w:rPr>
        <w:t xml:space="preserve"> el umbral de</w:t>
      </w:r>
    </w:p>
    <w:p>
      <w:pPr>
        <w:spacing w:after="120"/>
      </w:pPr>
      <w:r>
        <w:rPr>
          <w:b w:val="0"/>
          <w:sz w:val="21"/>
        </w:rPr>
        <w:t xml:space="preserve">silencio es uno y gobierna las dos puntas </w:t>
      </w:r>
      <w:r>
        <w:rPr>
          <w:b/>
          <w:sz w:val="21"/>
        </w:rPr>
        <w:t>y las dos preguntas</w:t>
      </w:r>
      <w:r>
        <w:rPr>
          <w:b w:val="0"/>
          <w:sz w:val="21"/>
        </w:rPr>
        <w:t xml:space="preserve"> —el veto del cambio del Maestro lee el MISMO</w:t>
      </w:r>
    </w:p>
    <w:p>
      <w:pPr>
        <w:spacing w:after="120"/>
      </w:pPr>
      <w:r>
        <w:rPr>
          <w:b w:val="0"/>
          <w:sz w:val="21"/>
        </w:rPr>
        <w:t>contador y la MISMA constante que el ámbar por orfandad, desplazada lo que dura un acuse, y en el Esclavo un solo</w:t>
      </w:r>
    </w:p>
    <w:p>
      <w:pPr>
        <w:spacing w:after="120"/>
      </w:pPr>
      <w:r>
        <w:rPr>
          <w:b w:val="0"/>
          <w:sz w:val="21"/>
        </w:rPr>
        <w:t xml:space="preserve">reloj decide </w:t>
      </w:r>
      <w:r>
        <w:rPr>
          <w:b/>
          <w:sz w:val="21"/>
        </w:rPr>
        <w:t>las dos cosas</w:t>
      </w:r>
      <w:r>
        <w:rPr>
          <w:b w:val="0"/>
          <w:sz w:val="21"/>
        </w:rPr>
        <w:t>—. 🔴 **Y la separación que sí existe está ORDENADA AL REVÉS: el reloj del cambio vence</w:t>
      </w:r>
    </w:p>
    <w:p>
      <w:pPr>
        <w:spacing w:after="120"/>
      </w:pPr>
      <w:r>
        <w:rPr>
          <w:b w:val="0"/>
          <w:sz w:val="21"/>
        </w:rPr>
        <w:t>ANTES que el de la quietud</w:t>
      </w:r>
      <w:r>
        <w:rPr>
          <w:b/>
          <w:sz w:val="21"/>
        </w:rPr>
        <w:t xml:space="preserve">, y no por accidente: `costura_09` </w:t>
      </w:r>
      <w:r>
        <w:rPr>
          <w:b w:val="0"/>
          <w:sz w:val="21"/>
        </w:rPr>
        <w:t>exige** que el peor caso quepa bajo el techo de</w:t>
      </w:r>
    </w:p>
    <w:p>
      <w:pPr>
        <w:spacing w:after="120"/>
      </w:pPr>
      <w:r>
        <w:rPr>
          <w:b w:val="0"/>
          <w:sz w:val="21"/>
        </w:rPr>
        <w:t>orfandad o los últimos reintentos serían código muerto (</w:t>
      </w:r>
      <w:r>
        <w:rPr>
          <w:rFonts w:ascii="Consolas" w:hAnsi="Consolas"/>
          <w:sz w:val="21"/>
        </w:rPr>
        <w:t>N-71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Esa desigualdad abre el HUECO 5.</w:t>
      </w:r>
    </w:p>
    <w:p>
      <w:pPr>
        <w:spacing w:after="120"/>
      </w:pPr>
      <w:r>
        <w:rPr>
          <w:b/>
          <w:sz w:val="21"/>
        </w:rPr>
        <w:t>Y sobre el MISMO techo se apoyan dos cuentas que NO se pueden comparar, porque miden contra bordes distintos</w:t>
      </w:r>
    </w:p>
    <w:p>
      <w:pPr>
        <w:spacing w:after="120"/>
      </w:pPr>
      <w:r>
        <w:rPr>
          <w:b w:val="0"/>
          <w:sz w:val="21"/>
        </w:rPr>
        <w:t>(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§7). </w:t>
      </w:r>
      <w:r>
        <w:rPr>
          <w:b/>
          <w:sz w:val="21"/>
        </w:rPr>
        <w:t>(A) El presupuesto asignable:</w:t>
      </w:r>
      <w:r>
        <w:rPr>
          <w:b w:val="0"/>
          <w:sz w:val="21"/>
        </w:rPr>
        <w:t xml:space="preserve"> lo que queda libre bajo el techo de orfandad </w:t>
      </w:r>
      <w:r>
        <w:rPr>
          <w:b/>
          <w:sz w:val="21"/>
        </w:rPr>
        <w:t>crudo</w:t>
      </w:r>
      <w:r>
        <w:rPr>
          <w:b w:val="0"/>
          <w:sz w:val="21"/>
        </w:rPr>
        <w:t xml:space="preserve"> tras el peor</w:t>
      </w:r>
    </w:p>
    <w:p>
      <w:pPr>
        <w:spacing w:after="120"/>
      </w:pPr>
      <w:r>
        <w:rPr>
          <w:b w:val="0"/>
          <w:sz w:val="21"/>
        </w:rPr>
        <w:t>caso del ciclo —la cadencia del latido, el amarillo de cierre del Esclavo (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>) y todos los reintentos con su</w:t>
      </w:r>
    </w:p>
    <w:p>
      <w:pPr>
        <w:spacing w:after="120"/>
      </w:pPr>
      <w:r>
        <w:rPr>
          <w:b w:val="0"/>
          <w:sz w:val="21"/>
        </w:rPr>
        <w:t xml:space="preserve">tiempo de cable: 23,8 s de 28, libres 4,2 s (§2.2.bis)—, y lo recalcula </w:t>
      </w:r>
      <w:r>
        <w:rPr>
          <w:rFonts w:ascii="Consolas" w:hAnsi="Consolas"/>
          <w:sz w:val="21"/>
        </w:rPr>
        <w:t>costura_09</w:t>
      </w:r>
      <w:r>
        <w:rPr>
          <w:b w:val="0"/>
          <w:sz w:val="21"/>
        </w:rPr>
        <w:t xml:space="preserve"> leyendo las constantes del</w:t>
      </w:r>
    </w:p>
    <w:p>
      <w:pPr>
        <w:spacing w:after="120"/>
      </w:pPr>
      <w:r>
        <w:rPr>
          <w:b w:val="0"/>
          <w:sz w:val="21"/>
        </w:rPr>
        <w:t>C++; *su borde* es que quien primero llega manda, y es el ámbar por orfandad. **(B) La desigualdad del punto de</w:t>
      </w:r>
    </w:p>
    <w:p>
      <w:pPr>
        <w:spacing w:after="120"/>
      </w:pPr>
      <w:r>
        <w:rPr>
          <w:b w:val="0"/>
          <w:sz w:val="21"/>
        </w:rPr>
        <w:t>suelta:</w:t>
      </w:r>
      <w:r>
        <w:rPr>
          <w:b/>
          <w:sz w:val="21"/>
        </w:rPr>
        <w:t xml:space="preserve"> el mismo peor caso </w:t>
      </w:r>
      <w:r>
        <w:rPr>
          <w:b w:val="0"/>
          <w:sz w:val="21"/>
        </w:rPr>
        <w:t>más lo que dura un acuse** (27,3 s de 28; 🔴 su borde está</w:t>
      </w:r>
    </w:p>
    <w:p>
      <w:pPr>
        <w:spacing w:after="120"/>
      </w:pPr>
      <w:r>
        <w:rPr>
          <w:b w:val="0"/>
          <w:sz w:val="21"/>
        </w:rPr>
        <w:t>abierto: el rojo de la suelta o su arranque, §2.2.bis); **NO es un presupuesto y su holgura</w:t>
      </w:r>
    </w:p>
    <w:p>
      <w:pPr>
        <w:spacing w:after="120"/>
      </w:pPr>
      <w:r>
        <w:rPr>
          <w:b w:val="0"/>
          <w:sz w:val="21"/>
        </w:rPr>
        <w:t>NO es de nadie**, su borde es el instante en que esta punta suelta el verde, y dice que adelantar la suelta no puede</w:t>
      </w:r>
    </w:p>
    <w:p>
      <w:pPr>
        <w:spacing w:after="120"/>
      </w:pPr>
      <w:r>
        <w:rPr>
          <w:b w:val="0"/>
          <w:sz w:val="21"/>
        </w:rPr>
        <w:t xml:space="preserve">recortar el presupuesto de reintentos. </w:t>
      </w:r>
      <w:r>
        <w:rPr>
          <w:b/>
          <w:sz w:val="21"/>
        </w:rPr>
        <w:t>No se restan ni comparten holgura</w:t>
      </w:r>
      <w:r>
        <w:rPr>
          <w:b w:val="0"/>
          <w:sz w:val="21"/>
        </w:rPr>
        <w:t>, y un tercer consumidor se mide contra</w:t>
      </w:r>
    </w:p>
    <w:p>
      <w:pPr>
        <w:spacing w:after="120"/>
      </w:pPr>
      <w:r>
        <w:rPr>
          <w:b/>
          <w:sz w:val="21"/>
        </w:rPr>
        <w:t>(A)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Contra el borde de (B) se mide también el intercambio de hora</w:t>
      </w:r>
      <w:r>
        <w:rPr>
          <w:b w:val="0"/>
          <w:sz w:val="21"/>
        </w:rPr>
        <w:t xml:space="preserve"> (1.49c): mientras corre, el latido está</w:t>
      </w:r>
    </w:p>
    <w:p>
      <w:pPr>
        <w:spacing w:after="120"/>
      </w:pPr>
      <w:r>
        <w:rPr>
          <w:b w:val="0"/>
          <w:sz w:val="21"/>
        </w:rPr>
        <w:t xml:space="preserve">suprimido y sus acuses </w:t>
      </w:r>
      <w:r>
        <w:rPr>
          <w:b/>
          <w:sz w:val="21"/>
        </w:rPr>
        <w:t>no renuevan</w:t>
      </w:r>
      <w:r>
        <w:rPr>
          <w:b w:val="0"/>
          <w:sz w:val="21"/>
        </w:rPr>
        <w:t xml:space="preserve"> el silencio del Maestro, así que la cadencia del latido más todos sus intentos</w:t>
      </w:r>
    </w:p>
    <w:p>
      <w:pPr>
        <w:spacing w:after="120"/>
      </w:pPr>
      <w:r>
        <w:rPr>
          <w:b w:val="0"/>
          <w:sz w:val="21"/>
        </w:rPr>
        <w:t>tienen que caber antes del punto de suelta del verde —si no, un intercambio con lluvia soltaría el verde con el</w:t>
      </w:r>
    </w:p>
    <w:p>
      <w:pPr>
        <w:spacing w:after="120"/>
      </w:pPr>
      <w:r>
        <w:rPr>
          <w:b w:val="0"/>
          <w:sz w:val="21"/>
        </w:rPr>
        <w:t xml:space="preserve">Esclavo contestando—. Lo exige un </w:t>
      </w:r>
      <w:r>
        <w:rPr>
          <w:rFonts w:ascii="Consolas" w:hAnsi="Consolas"/>
          <w:sz w:val="21"/>
        </w:rPr>
        <w:t>static_assert</w:t>
      </w:r>
      <w:r>
        <w:rPr>
          <w:b w:val="0"/>
          <w:sz w:val="21"/>
        </w:rPr>
        <w:t xml:space="preserve"> junto a </w:t>
      </w:r>
      <w:r>
        <w:rPr>
          <w:rFonts w:ascii="Consolas" w:hAnsi="Consolas"/>
          <w:sz w:val="21"/>
        </w:rPr>
        <w:t>SYNC_MAX_INTENTOS</w:t>
      </w:r>
      <w:r>
        <w:rPr>
          <w:b w:val="0"/>
          <w:sz w:val="21"/>
        </w:rPr>
        <w:t xml:space="preserve">, que desde 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 mide contra el</w:t>
      </w:r>
    </w:p>
    <w:p>
      <w:pPr>
        <w:spacing w:after="120"/>
      </w:pPr>
      <w:r>
        <w:rPr>
          <w:b w:val="0"/>
          <w:sz w:val="21"/>
        </w:rPr>
        <w:t xml:space="preserve">ARRANQUE de la suelta (un </w:t>
      </w:r>
      <w:r>
        <w:rPr>
          <w:rFonts w:ascii="Consolas" w:hAnsi="Consolas"/>
          <w:sz w:val="21"/>
        </w:rPr>
        <w:t>AMARILLO_MS</w:t>
      </w:r>
      <w:r>
        <w:rPr>
          <w:b w:val="0"/>
          <w:sz w:val="21"/>
        </w:rPr>
        <w:t xml:space="preserve"> antes del rojo), y </w:t>
      </w:r>
      <w:r>
        <w:rPr>
          <w:rFonts w:ascii="Consolas" w:hAnsi="Consolas"/>
          <w:sz w:val="21"/>
        </w:rPr>
        <w:t>costura_09</w:t>
      </w:r>
      <w:r>
        <w:rPr>
          <w:b w:val="0"/>
          <w:sz w:val="21"/>
        </w:rPr>
        <w:t xml:space="preserve"> lo recalcula. </w:t>
      </w:r>
      <w:r>
        <w:rPr>
          <w:b/>
          <w:sz w:val="21"/>
        </w:rPr>
        <w:t>El tiempo de aire</w:t>
      </w:r>
      <w:r>
        <w:rPr>
          <w:b w:val="0"/>
          <w:sz w:val="21"/>
        </w:rPr>
        <w:t xml:space="preserve"> —las</w:t>
      </w:r>
    </w:p>
    <w:p>
      <w:pPr>
        <w:spacing w:after="120"/>
      </w:pPr>
      <w:r>
        <w:rPr>
          <w:b w:val="0"/>
          <w:sz w:val="21"/>
        </w:rPr>
        <w:t>copias de la ráfaga por la tasa aérea— **está escrito A MANO en el coordinador como tiempo de cable y NO se deriva</w:t>
      </w:r>
    </w:p>
    <w:p>
      <w:pPr>
        <w:spacing w:after="120"/>
      </w:pPr>
      <w:r>
        <w:rPr>
          <w:b w:val="0"/>
          <w:sz w:val="21"/>
        </w:rPr>
        <w:t>de ningún parámetro de la radio** (</w:t>
      </w:r>
      <w:r>
        <w:rPr>
          <w:rFonts w:ascii="Consolas" w:hAnsi="Consolas"/>
          <w:sz w:val="21"/>
        </w:rPr>
        <w:t>ENVIO_TRAMA_MS</w:t>
      </w:r>
      <w:r>
        <w:rPr>
          <w:b w:val="0"/>
          <w:sz w:val="21"/>
        </w:rPr>
        <w:t xml:space="preserve">); </w:t>
      </w:r>
      <w:r>
        <w:rPr>
          <w:rFonts w:ascii="Consolas" w:hAnsi="Consolas"/>
          <w:sz w:val="21"/>
        </w:rPr>
        <w:t>costura_09</w:t>
      </w:r>
      <w:r>
        <w:rPr>
          <w:b w:val="0"/>
          <w:sz w:val="21"/>
        </w:rPr>
        <w:t xml:space="preserve"> lleva el mismo valor a la vista y por el mismo</w:t>
      </w:r>
    </w:p>
    <w:p>
      <w:pPr>
        <w:spacing w:after="120"/>
      </w:pPr>
      <w:r>
        <w:rPr>
          <w:b w:val="0"/>
          <w:sz w:val="21"/>
        </w:rPr>
        <w:t xml:space="preserve">motivo. Los parámetros del módulo son de </w:t>
      </w:r>
      <w:r>
        <w:rPr>
          <w:b/>
          <w:sz w:val="21"/>
        </w:rPr>
        <w:t>SPEC 6 §B</w:t>
      </w:r>
      <w:r>
        <w:rPr>
          <w:b w:val="0"/>
          <w:sz w:val="21"/>
        </w:rPr>
        <w:t>, y aquí sólo se exige que las</w:t>
      </w:r>
    </w:p>
    <w:p>
      <w:pPr>
        <w:spacing w:after="120"/>
      </w:pPr>
      <w:r>
        <w:rPr>
          <w:b w:val="0"/>
          <w:sz w:val="21"/>
        </w:rPr>
        <w:t>dos puntas y el repetidor estén configurados igual o el CRC no casa. **Subir el umbral de silencio sin mover los</w:t>
      </w:r>
    </w:p>
    <w:p>
      <w:pPr>
        <w:spacing w:after="120"/>
      </w:pPr>
      <w:r>
        <w:rPr>
          <w:b w:val="0"/>
          <w:sz w:val="21"/>
        </w:rPr>
        <w:t>reintentos por su plazo ensancha el HUECO 5</w:t>
      </w:r>
      <w:r>
        <w:rPr>
          <w:b/>
          <w:sz w:val="21"/>
        </w:rPr>
        <w:t xml:space="preserve"> — el compromiso que `T-2` resolvió en campo: </w:t>
      </w:r>
      <w:r>
        <w:rPr>
          <w:b w:val="0"/>
          <w:sz w:val="21"/>
        </w:rPr>
        <w:t>SPEC 6 D.**</w:t>
      </w:r>
    </w:p>
    <w:p>
      <w:pPr>
        <w:spacing w:before="280" w:after="120"/>
      </w:pPr>
      <w:r>
        <w:rPr>
          <w:b/>
          <w:color w:val="003366"/>
          <w:sz w:val="26"/>
        </w:rPr>
        <w:t>10. QUIÉN EJERCE CADA BARRERA DE ESTE DOCUMENTO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Una spec puede describir barreras que ningún compilador ejerce, con UNA condición: que cada barrera lleve escrito QUIÉN la ejerce.</w:t>
      </w:r>
      <w:r>
        <w:rPr>
          <w:b w:val="0"/>
          <w:color w:val="960000"/>
          <w:sz w:val="20"/>
        </w:rPr>
        <w:t xml:space="preserve"> El criterio es 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§6.3 — </w:t>
      </w:r>
      <w:r>
        <w:rPr>
          <w:b/>
          <w:color w:val="960000"/>
          <w:sz w:val="20"/>
        </w:rPr>
        <w:t>¿algún arnés COMPILA ese `.cpp`?</w:t>
      </w:r>
      <w:r>
        <w:rPr>
          <w:b w:val="0"/>
          <w:color w:val="960000"/>
          <w:sz w:val="20"/>
        </w:rPr>
        <w:t xml:space="preserve">; si sólo lo lee por texto no ve un defecto del TIEMPO. Filas = compuerta; reparto de </w:t>
      </w:r>
      <w:r>
        <w:rPr>
          <w:rFonts w:ascii="Consolas" w:hAnsi="Consolas"/>
          <w:color w:val="960000"/>
          <w:sz w:val="20"/>
        </w:rPr>
        <w:t>.cpp</w:t>
      </w:r>
      <w:r>
        <w:rPr>
          <w:b w:val="0"/>
          <w:color w:val="960000"/>
          <w:sz w:val="20"/>
        </w:rPr>
        <w:t xml:space="preserve">, </w:t>
      </w:r>
      <w:r>
        <w:rPr>
          <w:rFonts w:ascii="Consolas" w:hAnsi="Consolas"/>
          <w:color w:val="960000"/>
          <w:sz w:val="20"/>
        </w:rPr>
        <w:t>ARQUITECTURA.map</w:t>
      </w:r>
      <w:r>
        <w:rPr>
          <w:b w:val="0"/>
          <w:color w:val="960000"/>
          <w:sz w:val="20"/>
        </w:rPr>
        <w:t xml:space="preserve"> §4-5. Medido sobre </w:t>
      </w:r>
      <w:r>
        <w:rPr>
          <w:rFonts w:ascii="Consolas" w:hAnsi="Consolas"/>
          <w:color w:val="960000"/>
          <w:sz w:val="20"/>
        </w:rPr>
        <w:t>ef3504c</w:t>
      </w:r>
      <w:r>
        <w:rPr>
          <w:b w:val="0"/>
          <w:color w:val="96000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barrera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quién la EJERCE hoy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Sólo el fichero del semáforo escribe pines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fila 17</w:t>
            </w:r>
            <w:r>
              <w:rPr>
                <w:b w:val="0"/>
                <w:sz w:val="19"/>
              </w:rPr>
              <w:t xml:space="preserve">, y </w:t>
            </w:r>
            <w:r>
              <w:rPr>
                <w:b/>
                <w:sz w:val="19"/>
              </w:rPr>
              <w:t>sólo el Maestro</w:t>
            </w:r>
            <w:r>
              <w:rPr>
                <w:b w:val="0"/>
                <w:sz w:val="19"/>
              </w:rPr>
              <w:t xml:space="preserve"> · el Esclavo, texto (SPEC 1 §13)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El CRC de cada trama (</w:t>
            </w:r>
            <w:r>
              <w:rPr>
                <w:rFonts w:ascii="Consolas" w:hAnsi="Consolas"/>
                <w:sz w:val="19"/>
              </w:rPr>
              <w:t>SFTY-3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NADIE.</w:t>
            </w:r>
            <w:r>
              <w:rPr>
                <w:b w:val="0"/>
                <w:sz w:val="19"/>
              </w:rPr>
              <w:t xml:space="preserve"> El fichero de protocolo de las </w:t>
            </w:r>
            <w:r>
              <w:rPr>
                <w:b/>
                <w:sz w:val="19"/>
              </w:rPr>
              <w:t>dos</w:t>
            </w:r>
            <w:r>
              <w:rPr>
                <w:b w:val="0"/>
                <w:sz w:val="19"/>
              </w:rPr>
              <w:t xml:space="preserve"> puntas sólo lo cruza PlatformIO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Silencio → ámbar, y la suelta por margen (§4)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, bloques G: compila el coordinador y el bucle del Esclavo reales y relee el umbral del C++. Que la demanda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sostenga el silencio del Maestro lo ejerce </w:t>
            </w:r>
            <w:r>
              <w:rPr>
                <w:rFonts w:ascii="Consolas" w:hAnsi="Consolas"/>
                <w:sz w:val="19"/>
              </w:rPr>
              <w:t>G3D</w:t>
            </w:r>
            <w:r>
              <w:rPr>
                <w:b w:val="0"/>
                <w:sz w:val="19"/>
              </w:rPr>
              <w:t xml:space="preserve"> (1.49c), con control negativo visto fallar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Los reintentos (§3)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 (su número, releído) · la desigualdad de §9, </w:t>
            </w:r>
            <w:r>
              <w:rPr>
                <w:rFonts w:ascii="Consolas" w:hAnsi="Consolas"/>
                <w:sz w:val="19"/>
              </w:rPr>
              <w:t>costura_09</w:t>
            </w:r>
            <w:r>
              <w:rPr>
                <w:b w:val="0"/>
                <w:sz w:val="19"/>
              </w:rPr>
              <w:t xml:space="preserve"> por texto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Vuelta del enlace · supresión del latido (§2.2)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</w:t>
            </w:r>
            <w:r>
              <w:rPr>
                <w:b w:val="0"/>
                <w:sz w:val="19"/>
              </w:rPr>
              <w:t>, ninguna de las dos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Retardo de cortesía · §5.2 rojo confirmado · §5.4 backstop de verde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 xml:space="preserve"> las tres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§5.3 el veto de margen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18, POR SU EFECTO</w:t>
            </w:r>
            <w:r>
              <w:rPr>
                <w:b w:val="0"/>
                <w:sz w:val="19"/>
              </w:rPr>
              <w:t xml:space="preserve"> (G3, G11). Es privada al fichero: ningún arnés puede nombrarla, así que se mide el verde y no la función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§8 (e) el cálculo de fase · §7 la reanudación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la fase, </w:t>
            </w:r>
            <w:r>
              <w:rPr>
                <w:b/>
                <w:sz w:val="19"/>
              </w:rPr>
              <w:t>fila 15</w:t>
            </w:r>
            <w:r>
              <w:rPr>
                <w:b w:val="0"/>
                <w:sz w:val="19"/>
              </w:rPr>
              <w:t xml:space="preserve"> sola —es cabecera pura— y </w:t>
            </w:r>
            <w:r>
              <w:rPr>
                <w:b/>
                <w:sz w:val="19"/>
              </w:rPr>
              <w:t>19</w:t>
            </w:r>
            <w:r>
              <w:rPr>
                <w:b w:val="0"/>
                <w:sz w:val="19"/>
              </w:rPr>
              <w:t xml:space="preserve"> dentro del modo; la reanudación, </w:t>
            </w:r>
            <w:r>
              <w:rPr>
                <w:b/>
                <w:sz w:val="19"/>
              </w:rPr>
              <w:t>18</w:t>
            </w:r>
            <w:r>
              <w:rPr>
                <w:b w:val="0"/>
                <w:sz w:val="19"/>
              </w:rPr>
              <w:t xml:space="preserve"> (Esclavo) y </w:t>
            </w:r>
            <w:r>
              <w:rPr>
                <w:b/>
                <w:sz w:val="19"/>
              </w:rPr>
              <w:t>19</w:t>
            </w:r>
            <w:r>
              <w:rPr>
                <w:b w:val="0"/>
                <w:sz w:val="19"/>
              </w:rPr>
              <w:t xml:space="preserve"> (Maestro)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§2.3 los TRES </w:t>
            </w:r>
            <w:r>
              <w:rPr>
                <w:rFonts w:ascii="Consolas" w:hAnsi="Consolas"/>
                <w:sz w:val="19"/>
              </w:rPr>
              <w:t>if</w:t>
            </w:r>
            <w:r>
              <w:rPr>
                <w:b w:val="0"/>
                <w:sz w:val="19"/>
              </w:rPr>
              <w:t xml:space="preserve"> del veto · §6 el acuse del aviso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18</w:t>
            </w:r>
            <w:r>
              <w:rPr>
                <w:b w:val="0"/>
                <w:sz w:val="19"/>
              </w:rPr>
              <w:t>: compila el bucle y el Bluetooth del Esclavo REALES; el acuse es su bloque 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§8 (c) la puerta del Degradado del Maestro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 19</w:t>
            </w:r>
            <w:r>
              <w:rPr>
                <w:b w:val="0"/>
                <w:sz w:val="19"/>
              </w:rPr>
              <w:t>: su adaptador llama a las dos consultas del coordinador real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§8 (d) el cruce de los dos umbrales de sincronización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NADIE lo cierra</w:t>
            </w:r>
            <w:r>
              <w:rPr>
                <w:b w:val="0"/>
                <w:sz w:val="19"/>
              </w:rPr>
              <w:t xml:space="preserve"> — un pack lo mide y lo publica, pero no falla por él (HUECO 7)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§2.2.bis y §8 (e.bis) el amarillo de cierre en la radio y en la fase (</w:t>
            </w:r>
            <w:r>
              <w:rPr>
                <w:rFonts w:ascii="Consolas" w:hAnsi="Consolas"/>
                <w:sz w:val="19"/>
              </w:rPr>
              <w:t>D-45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✅ </w:t>
            </w:r>
            <w:r>
              <w:rPr>
                <w:b/>
                <w:sz w:val="19"/>
              </w:rPr>
              <w:t>filas 18 y 19</w:t>
            </w:r>
            <w:r>
              <w:rPr>
                <w:b w:val="0"/>
                <w:sz w:val="19"/>
              </w:rPr>
              <w:t xml:space="preserve"> (el orden de la luz en las dos puntas, el amarillo del Poste 2 ante la orden de rojo, la suelta adelantada, la fase de seis tramos dentro del modo) y </w:t>
            </w:r>
            <w:r>
              <w:rPr>
                <w:b/>
                <w:sz w:val="19"/>
              </w:rPr>
              <w:t>15</w:t>
            </w:r>
            <w:r>
              <w:rPr>
                <w:b w:val="0"/>
                <w:sz w:val="19"/>
              </w:rPr>
              <w:t xml:space="preserve"> (la fase pura); invertidas en </w:t>
            </w:r>
            <w:r>
              <w:rPr>
                <w:rFonts w:ascii="Consolas" w:hAnsi="Consolas"/>
                <w:sz w:val="19"/>
              </w:rPr>
              <w:t>cda33df</w:t>
            </w:r>
            <w:r>
              <w:rPr>
                <w:b w:val="0"/>
                <w:sz w:val="19"/>
              </w:rPr>
              <w:t xml:space="preserve">. El presupuesto, </w:t>
            </w:r>
            <w:r>
              <w:rPr>
                <w:rFonts w:ascii="Consolas" w:hAnsi="Consolas"/>
                <w:sz w:val="19"/>
              </w:rPr>
              <w:t>costura_09</w:t>
            </w:r>
            <w:r>
              <w:rPr>
                <w:b w:val="0"/>
                <w:sz w:val="19"/>
              </w:rPr>
              <w:t xml:space="preserve"> por texto. Sin acta de compuerta sobre </w:t>
            </w:r>
            <w:r>
              <w:rPr>
                <w:rFonts w:ascii="Consolas" w:hAnsi="Consolas"/>
                <w:sz w:val="19"/>
              </w:rPr>
              <w:t>cda33df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§7.quater la salida programada y el rojo total del Degradado (</w:t>
            </w:r>
            <w:r>
              <w:rPr>
                <w:rFonts w:ascii="Consolas" w:hAnsi="Consolas"/>
                <w:sz w:val="19"/>
              </w:rPr>
              <w:t>D-52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D-51</w:t>
            </w:r>
            <w:r>
              <w:rPr>
                <w:b w:val="0"/>
                <w:sz w:val="19"/>
              </w:rPr>
              <w:t xml:space="preserve"> corregida)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🔴 </w:t>
            </w:r>
            <w:r>
              <w:rPr>
                <w:b/>
                <w:sz w:val="19"/>
              </w:rPr>
              <w:t>Construido el 04/10 (`a4545bb`), sin banco.</w:t>
            </w:r>
            <w:r>
              <w:rPr>
                <w:b w:val="0"/>
                <w:sz w:val="19"/>
              </w:rPr>
              <w:t xml:space="preserve"> Pruebas en PC en el bloque </w:t>
            </w:r>
            <w:r>
              <w:rPr>
                <w:rFonts w:ascii="Consolas" w:hAnsi="Consolas"/>
                <w:sz w:val="19"/>
              </w:rPr>
              <w:t>J</w:t>
            </w:r>
            <w:r>
              <w:rPr>
                <w:b w:val="0"/>
                <w:sz w:val="19"/>
              </w:rPr>
              <w:t>; los cinco casos de banco de (i) (reanudación con salida incluida) los cierra el banco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>**Cuenta: ~~16 barreras — 11 ejecutadas, 4 sin nadie, 1 partida~~ 17 barreras — 12 ejecutadas, 4 sin nadie, 1</w:t>
      </w:r>
    </w:p>
    <w:p>
      <w:pPr>
        <w:spacing w:after="120"/>
      </w:pPr>
      <w:r>
        <w:rPr>
          <w:b w:val="0"/>
          <w:sz w:val="21"/>
        </w:rPr>
        <w:t xml:space="preserve">partida** *(02/10: entra </w:t>
      </w:r>
      <w:r>
        <w:rPr>
          <w:rFonts w:ascii="Consolas" w:hAnsi="Consolas"/>
          <w:sz w:val="21"/>
        </w:rPr>
        <w:t>D-45</w:t>
      </w:r>
      <w:r>
        <w:rPr>
          <w:b w:val="0"/>
          <w:sz w:val="21"/>
        </w:rPr>
        <w:t xml:space="preserve">, ejecutada desde </w:t>
      </w:r>
      <w:r>
        <w:rPr>
          <w:rFonts w:ascii="Consolas" w:hAnsi="Consolas"/>
          <w:sz w:val="21"/>
        </w:rPr>
        <w:t>cda33df</w:t>
      </w:r>
      <w:r>
        <w:rPr>
          <w:b w:val="0"/>
          <w:sz w:val="21"/>
        </w:rPr>
        <w:t>)* (la barrera de salidas, ejecutada en una punta y de</w:t>
      </w:r>
    </w:p>
    <w:p>
      <w:pPr>
        <w:spacing w:after="120"/>
      </w:pPr>
      <w:r>
        <w:rPr>
          <w:b w:val="0"/>
          <w:sz w:val="21"/>
        </w:rPr>
        <w:t>texto en la otra). Los rojos del CRC, de la vuelta del enlace y de la supresión del latido **no son tres casillas</w:t>
      </w:r>
    </w:p>
    <w:p>
      <w:pPr>
        <w:spacing w:after="120"/>
      </w:pPr>
      <w:r>
        <w:rPr>
          <w:b w:val="0"/>
          <w:sz w:val="21"/>
        </w:rPr>
        <w:t>pendientes**: apuntan al fichero de protocolo y al coordinador fuera del ciclo — es el mismo hueco visto tres veces.</w:t>
      </w:r>
    </w:p>
    <w:p>
      <w:pPr>
        <w:spacing w:before="280" w:after="120"/>
      </w:pPr>
      <w:r>
        <w:rPr>
          <w:b/>
          <w:color w:val="003366"/>
          <w:sz w:val="26"/>
        </w:rPr>
        <w:t>HUECOS MEDIDOS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CERRADOS dos:</w:t>
      </w:r>
      <w:r>
        <w:rPr>
          <w:b w:val="0"/>
          <w:sz w:val="21"/>
        </w:rPr>
        <w:t xml:space="preserve"> el número de reintentos del aviso de ámbar está </w:t>
      </w:r>
      <w:r>
        <w:rPr>
          <w:b/>
          <w:sz w:val="21"/>
        </w:rPr>
        <w:t>elegido, no derivado</w:t>
      </w:r>
      <w:r>
        <w:rPr>
          <w:b w:val="0"/>
          <w:sz w:val="21"/>
        </w:rPr>
        <w:t>; y el veto sobre la</w:t>
      </w:r>
    </w:p>
    <w:p>
      <w:pPr>
        <w:spacing w:after="120"/>
      </w:pPr>
      <w:r>
        <w:rPr>
          <w:b w:val="0"/>
          <w:sz w:val="21"/>
        </w:rPr>
        <w:t>orden de verde es hoy sólo el de la app (§2.3): el mando salió (</w:t>
      </w:r>
      <w:r>
        <w:rPr>
          <w:rFonts w:ascii="Consolas" w:hAnsi="Consolas"/>
          <w:sz w:val="21"/>
        </w:rPr>
        <w:t>D-30</w:t>
      </w:r>
      <w:r>
        <w:rPr>
          <w:b w:val="0"/>
          <w:sz w:val="21"/>
        </w:rPr>
        <w:t xml:space="preserve">). </w:t>
      </w:r>
      <w:r>
        <w:rPr>
          <w:b/>
          <w:sz w:val="21"/>
        </w:rPr>
        <w:t>No</w:t>
      </w:r>
      <w:r>
        <w:rPr>
          <w:b w:val="0"/>
          <w:sz w:val="21"/>
        </w:rPr>
        <w:t xml:space="preserve"> cierra que </w:t>
      </w:r>
      <w:r>
        <w:rPr>
          <w:rFonts w:ascii="Consolas" w:hAnsi="Consolas"/>
          <w:sz w:val="21"/>
        </w:rPr>
        <w:t>J16</w:t>
      </w:r>
      <w:r>
        <w:rPr>
          <w:b w:val="0"/>
          <w:sz w:val="21"/>
        </w:rPr>
        <w:t xml:space="preserve"> p5/p8 sigan vacíos</w:t>
      </w:r>
    </w:p>
    <w:p>
      <w:pPr>
        <w:spacing w:after="120"/>
      </w:pPr>
      <w:r>
        <w:rPr>
          <w:b w:val="0"/>
          <w:sz w:val="21"/>
        </w:rPr>
        <w:t xml:space="preserve">y leídos (SPEC 5 §3) hasta </w:t>
      </w:r>
      <w:r>
        <w:rPr>
          <w:rFonts w:ascii="Consolas" w:hAnsi="Consolas"/>
          <w:sz w:val="21"/>
        </w:rPr>
        <w:t>D-44</w:t>
      </w:r>
      <w:r>
        <w:rPr>
          <w:b w:val="0"/>
          <w:sz w:val="21"/>
        </w:rPr>
        <w:t xml:space="preserve"> (SPEC 1 §12.2).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Los dos presupuestos de radio no casan sobre el mismo techo: fila pendiente, no detalle.</w:t>
      </w:r>
      <w:r>
        <w:rPr>
          <w:b w:val="0"/>
          <w:sz w:val="21"/>
        </w:rPr>
        <w:t xml:space="preserve"> §9 los separa por su</w:t>
      </w:r>
    </w:p>
    <w:p>
      <w:pPr>
        <w:spacing w:after="120"/>
      </w:pPr>
      <w:r>
        <w:rPr>
          <w:b w:val="0"/>
          <w:sz w:val="21"/>
        </w:rPr>
        <w:t xml:space="preserve">borde; </w:t>
      </w:r>
      <w:r>
        <w:rPr>
          <w:b/>
          <w:sz w:val="21"/>
        </w:rPr>
        <w:t>elegir el modelo sigue sin hacerse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El acuse de rojo no lleva a qué orden contesta</w:t>
      </w:r>
      <w:r>
        <w:rPr>
          <w:b w:val="0"/>
          <w:sz w:val="21"/>
        </w:rPr>
        <w:t xml:space="preserve"> —escrito en el propio coordinador—: un acuse retenido en el</w:t>
      </w:r>
    </w:p>
    <w:p>
      <w:pPr>
        <w:spacing w:after="120"/>
      </w:pPr>
      <w:r>
        <w:rPr>
          <w:b w:val="0"/>
          <w:sz w:val="21"/>
        </w:rPr>
        <w:t xml:space="preserve">aire y soltado tras una orden de rojo perdida </w:t>
      </w:r>
      <w:r>
        <w:rPr>
          <w:b/>
          <w:sz w:val="21"/>
        </w:rPr>
        <w:t>sería indistinguible del bueno</w:t>
      </w:r>
      <w:r>
        <w:rPr>
          <w:b w:val="0"/>
          <w:sz w:val="21"/>
        </w:rPr>
        <w:t>, y la marca de rojo confirmado</w:t>
      </w:r>
    </w:p>
    <w:p>
      <w:pPr>
        <w:spacing w:after="120"/>
      </w:pPr>
      <w:r>
        <w:rPr>
          <w:b w:val="0"/>
          <w:sz w:val="21"/>
        </w:rPr>
        <w:t xml:space="preserve">acota el caso pero no lo cierra. Sin decisión. Y </w:t>
      </w:r>
      <w:r>
        <w:rPr>
          <w:b/>
          <w:sz w:val="21"/>
        </w:rPr>
        <w:t>la rama del latido entrante del Maestro no tiene emisor</w:t>
      </w:r>
      <w:r>
        <w:rPr>
          <w:b w:val="0"/>
          <w:sz w:val="21"/>
        </w:rPr>
        <w:t>: el</w:t>
      </w:r>
    </w:p>
    <w:p>
      <w:pPr>
        <w:spacing w:after="120"/>
      </w:pPr>
      <w:r>
        <w:rPr>
          <w:b w:val="0"/>
          <w:sz w:val="21"/>
        </w:rPr>
        <w:t>Esclavo sólo contesta latidos y nunca los origina, y el Repetidor no origina tramas — inofensivo para la luz.</w:t>
      </w:r>
    </w:p>
    <w:p>
      <w:pPr>
        <w:pStyle w:val="ListNumber"/>
        <w:spacing w:after="60"/>
      </w:pPr>
      <w:r>
        <w:rPr>
          <w:b w:val="0"/>
          <w:sz w:val="21"/>
        </w:rPr>
        <w:t>⚠️ **La pieza de la decisión del reloj que avisa de pila perdida sigue sin construir: ese bit del RTC no llega al</w:t>
      </w:r>
    </w:p>
    <w:p>
      <w:pPr>
        <w:spacing w:after="120"/>
      </w:pPr>
      <w:r>
        <w:rPr>
          <w:b w:val="0"/>
          <w:sz w:val="21"/>
        </w:rPr>
        <w:t>STM32</w:t>
      </w:r>
      <w:r>
        <w:rPr>
          <w:b/>
          <w:sz w:val="21"/>
        </w:rPr>
        <w:t xml:space="preserve"> (`D-21`), y el Degradado se autoriza sobre una comprobación que no lo ve (</w:t>
      </w:r>
      <w:r>
        <w:rPr>
          <w:b w:val="0"/>
          <w:sz w:val="21"/>
        </w:rPr>
        <w:t>SPEC 3, H-2</w:t>
      </w:r>
      <w:r>
        <w:rPr>
          <w:b/>
          <w:sz w:val="21"/>
        </w:rPr>
        <w:t xml:space="preserve">). Y </w:t>
      </w:r>
      <w:r>
        <w:rPr>
          <w:b w:val="0"/>
          <w:sz w:val="21"/>
        </w:rPr>
        <w:t>nada de este</w:t>
      </w:r>
    </w:p>
    <w:p>
      <w:pPr>
        <w:spacing w:after="120"/>
      </w:pPr>
      <w:r>
        <w:rPr>
          <w:b w:val="0"/>
          <w:sz w:val="21"/>
        </w:rPr>
        <w:t>capítulo ha visto una tarjeta**: el acuse del aviso, el salto de hora por rojo, el evento periódico y el ancla de</w:t>
      </w:r>
    </w:p>
    <w:p>
      <w:pPr>
        <w:spacing w:after="120"/>
      </w:pPr>
      <w:r>
        <w:rPr>
          <w:b w:val="0"/>
          <w:sz w:val="21"/>
        </w:rPr>
        <w:t xml:space="preserve">respuesta del silencio del Maestro (§4, 1.49c) están en </w:t>
      </w:r>
      <w:r>
        <w:rPr>
          <w:rFonts w:ascii="Consolas" w:hAnsi="Consolas"/>
          <w:sz w:val="21"/>
        </w:rPr>
        <w:t>main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SIN BANCO</w:t>
      </w:r>
      <w:r>
        <w:rPr>
          <w:b w:val="0"/>
          <w:sz w:val="21"/>
        </w:rPr>
        <w:t xml:space="preserve">, y qué corre en cada equipo lo dice </w:t>
      </w:r>
      <w:r>
        <w:rPr>
          <w:rFonts w:ascii="Consolas" w:hAnsi="Consolas"/>
          <w:sz w:val="21"/>
        </w:rPr>
        <w:t>ESTADO.md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CERRADO en el fuente (`D-34`, 15/09) — el número se queda.</w:t>
      </w:r>
      <w:r>
        <w:rPr>
          <w:b w:val="0"/>
          <w:sz w:val="21"/>
        </w:rPr>
        <w:t xml:space="preserve"> ~~Nadie mira la luz de la otra punta entre los</w:t>
      </w:r>
    </w:p>
    <w:p>
      <w:pPr>
        <w:spacing w:after="120"/>
      </w:pPr>
      <w:r>
        <w:rPr>
          <w:b w:val="0"/>
          <w:sz w:val="21"/>
        </w:rPr>
        <w:t>dos vencimientos~~ → medido en el arnés de dos puntas: hasta 23 s de ámbar del Maestro contra verde del Esclavo, y</w:t>
      </w:r>
    </w:p>
    <w:p>
      <w:pPr>
        <w:spacing w:after="120"/>
      </w:pPr>
      <w:r>
        <w:rPr>
          <w:b w:val="0"/>
          <w:sz w:val="21"/>
        </w:rPr>
        <w:t>el mecanismo no eran los reintentos sino las anclas (</w:t>
      </w:r>
      <w:r>
        <w:rPr>
          <w:rFonts w:ascii="Consolas" w:hAnsi="Consolas"/>
          <w:sz w:val="21"/>
        </w:rPr>
        <w:t>roadmap</w:t>
      </w:r>
      <w:r>
        <w:rPr>
          <w:b w:val="0"/>
          <w:sz w:val="21"/>
        </w:rPr>
        <w:t xml:space="preserve"> 1.39). Lo que el equipo hace ahora está en </w:t>
      </w:r>
      <w:r>
        <w:rPr>
          <w:b/>
          <w:sz w:val="21"/>
        </w:rPr>
        <w:t>§4</w:t>
      </w:r>
      <w:r>
        <w:rPr>
          <w:b w:val="0"/>
          <w:sz w:val="21"/>
        </w:rPr>
        <w:t>;</w:t>
      </w:r>
    </w:p>
    <w:p>
      <w:pPr>
        <w:spacing w:after="120"/>
      </w:pPr>
      <w:r>
        <w:rPr>
          <w:b w:val="0"/>
          <w:sz w:val="21"/>
        </w:rPr>
        <w:t xml:space="preserve">las filas </w:t>
      </w:r>
      <w:r>
        <w:rPr>
          <w:rFonts w:ascii="Consolas" w:hAnsi="Consolas"/>
          <w:sz w:val="21"/>
        </w:rPr>
        <w:t>G12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G14</w:t>
      </w:r>
      <w:r>
        <w:rPr>
          <w:b w:val="0"/>
          <w:sz w:val="21"/>
        </w:rPr>
        <w:t xml:space="preserve"> lo vigilan. </w:t>
      </w:r>
      <w:r>
        <w:rPr>
          <w:b/>
          <w:sz w:val="21"/>
        </w:rPr>
        <w:t>Sin banco: sigue sin haberse visto en una tarjeta.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LA REANUDACIÓN AUTOMÁTICA NO SE ANUNCIA; EL CORTE, SÍ, Y SÓLO SI APAGÓ EL ESP32</w:t>
      </w:r>
      <w:r>
        <w:rPr>
          <w:b w:val="0"/>
          <w:sz w:val="21"/>
        </w:rPr>
        <w:t xml:space="preserve"> (§7). La app abre el</w:t>
      </w:r>
    </w:p>
    <w:p>
      <w:pPr>
        <w:spacing w:after="120"/>
      </w:pPr>
      <w:r>
        <w:rPr>
          <w:b w:val="0"/>
          <w:sz w:val="21"/>
        </w:rPr>
        <w:t>cartel de corte con el parte de arranque del puente (</w:t>
      </w:r>
      <w:r>
        <w:rPr>
          <w:rFonts w:ascii="Consolas" w:hAnsi="Consolas"/>
          <w:sz w:val="21"/>
        </w:rPr>
        <w:t>js/aviso_corte.js</w:t>
      </w:r>
      <w:r>
        <w:rPr>
          <w:b w:val="0"/>
          <w:sz w:val="21"/>
        </w:rPr>
        <w:t>, causa de subida de tensión) y el</w:t>
      </w:r>
    </w:p>
    <w:p>
      <w:pPr>
        <w:spacing w:after="120"/>
      </w:pPr>
      <w:r>
        <w:rPr>
          <w:rFonts w:ascii="Consolas" w:hAnsi="Consolas"/>
          <w:sz w:val="21"/>
        </w:rPr>
        <w:t>MODO:</w:t>
      </w:r>
      <w:r>
        <w:rPr>
          <w:b w:val="0"/>
          <w:sz w:val="21"/>
        </w:rPr>
        <w:t xml:space="preserve"> del </w:t>
      </w:r>
      <w:r>
        <w:rPr>
          <w:rFonts w:ascii="Consolas" w:hAnsi="Consolas"/>
          <w:sz w:val="21"/>
        </w:rPr>
        <w:t>$STATUS</w:t>
      </w:r>
      <w:r>
        <w:rPr>
          <w:b w:val="0"/>
          <w:sz w:val="21"/>
        </w:rPr>
        <w:t xml:space="preserve">; </w:t>
      </w:r>
      <w:r>
        <w:rPr>
          <w:b/>
          <w:sz w:val="21"/>
        </w:rPr>
        <w:t>no lo abre</w:t>
      </w:r>
      <w:r>
        <w:rPr>
          <w:b w:val="0"/>
          <w:sz w:val="21"/>
        </w:rPr>
        <w:t xml:space="preserve"> un reinicio del STM32 solo (watchdog), y el parte no trae la hora del corte.</w:t>
      </w:r>
    </w:p>
    <w:p>
      <w:pPr>
        <w:spacing w:after="120"/>
      </w:pPr>
      <w:r>
        <w:rPr>
          <w:b w:val="0"/>
          <w:sz w:val="21"/>
        </w:rPr>
        <w:t>Ningún evento dice «reanudó». No es defecto de la decisión que mandó reanudar sino de lo que esa decisión no dijo.</w:t>
      </w:r>
    </w:p>
    <w:p>
      <w:pPr>
        <w:spacing w:after="120"/>
      </w:pPr>
      <w:r>
        <w:rPr>
          <w:b/>
          <w:sz w:val="21"/>
        </w:rPr>
        <w:t>Es decisión vial: del responsable.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LAS DOS PUNTAS SE AUTORIZAN CON UMBRALES DE SYNC DISTINTOS Y NADIE LOS CIERRA</w:t>
      </w:r>
      <w:r>
        <w:rPr>
          <w:b w:val="0"/>
          <w:sz w:val="21"/>
        </w:rPr>
        <w:t xml:space="preserve"> (§8 (d)). Remedido el 14/09: no</w:t>
      </w:r>
    </w:p>
    <w:p>
      <w:pPr>
        <w:spacing w:after="120"/>
      </w:pPr>
      <w:r>
        <w:rPr>
          <w:b w:val="0"/>
          <w:sz w:val="21"/>
        </w:rPr>
        <w:t xml:space="preserve">hay </w:t>
      </w:r>
      <w:r>
        <w:rPr>
          <w:rFonts w:ascii="Consolas" w:hAnsi="Consolas"/>
          <w:sz w:val="21"/>
        </w:rPr>
        <w:t>static_assert</w:t>
      </w:r>
      <w:r>
        <w:rPr>
          <w:b w:val="0"/>
          <w:sz w:val="21"/>
        </w:rPr>
        <w:t>, las dos constantes viven en proyectos distintos, y el pack que sí las lee **reproduce la</w:t>
      </w:r>
    </w:p>
    <w:p>
      <w:pPr>
        <w:spacing w:after="120"/>
      </w:pPr>
      <w:r>
        <w:rPr>
          <w:b w:val="0"/>
          <w:sz w:val="21"/>
        </w:rPr>
        <w:t>separación y la publica como residual: mide el hueco, no lo tapa. Es el hueco más grande del acuerdo de §8**, porque</w:t>
      </w:r>
    </w:p>
    <w:p>
      <w:pPr>
        <w:spacing w:after="120"/>
      </w:pPr>
      <w:r>
        <w:rPr>
          <w:b w:val="0"/>
          <w:sz w:val="21"/>
        </w:rPr>
        <w:t>lo que falla no es la radio: es la puerta.</w:t>
      </w:r>
    </w:p>
    <w:p>
      <w:pPr>
        <w:pStyle w:val="ListNumber"/>
        <w:spacing w:after="60"/>
      </w:pPr>
      <w:r>
        <w:rPr>
          <w:b w:val="0"/>
          <w:sz w:val="21"/>
        </w:rPr>
        <w:t>🟢 ~~</w:t>
      </w:r>
      <w:r>
        <w:rPr>
          <w:b/>
          <w:sz w:val="21"/>
        </w:rPr>
        <w:t>EL DEGRADADO CON TESTIGO (§7.bis, `D-35`) NO EXISTE: CERO CÓDIGO.</w:t>
      </w:r>
      <w:r>
        <w:rPr>
          <w:b w:val="0"/>
          <w:sz w:val="21"/>
        </w:rPr>
        <w:t>~~ → construido (</w:t>
      </w:r>
      <w:r>
        <w:rPr>
          <w:rFonts w:ascii="Consolas" w:hAnsi="Consolas"/>
          <w:sz w:val="21"/>
        </w:rPr>
        <w:t>990c278</w:t>
      </w:r>
      <w:r>
        <w:rPr>
          <w:b w:val="0"/>
          <w:sz w:val="21"/>
        </w:rPr>
        <w:t>) y probado en</w:t>
      </w:r>
    </w:p>
    <w:p>
      <w:pPr>
        <w:spacing w:after="120"/>
      </w:pPr>
      <w:r>
        <w:rPr>
          <w:b w:val="0"/>
          <w:sz w:val="21"/>
        </w:rPr>
        <w:t>banco (</w:t>
      </w:r>
      <w:r>
        <w:rPr>
          <w:rFonts w:ascii="Consolas" w:hAnsi="Consolas"/>
          <w:sz w:val="21"/>
        </w:rPr>
        <w:t>4a2c73c</w:t>
      </w:r>
      <w:r>
        <w:rPr>
          <w:b w:val="0"/>
          <w:sz w:val="21"/>
        </w:rPr>
        <w:t>). Su vencimiento de 31 días está quitado (</w:t>
      </w:r>
      <w:r>
        <w:rPr>
          <w:rFonts w:ascii="Consolas" w:hAnsi="Consolas"/>
          <w:sz w:val="21"/>
        </w:rPr>
        <w:t>1a78873</w:t>
      </w:r>
      <w:r>
        <w:rPr>
          <w:b w:val="0"/>
          <w:sz w:val="21"/>
        </w:rPr>
        <w:t>, §7.ter (d)).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EL DEGRADADO AUTOMÁTICO (§7.ter, `A-15`) ESTÁ CONSTRUIDO Y SIN BANCO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a0d605b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1a78873</w:t>
      </w:r>
      <w:r>
        <w:rPr>
          <w:b w:val="0"/>
          <w:sz w:val="21"/>
        </w:rPr>
        <w:t>): sólo lo mide el</w:t>
      </w:r>
    </w:p>
    <w:p>
      <w:pPr>
        <w:spacing w:after="120"/>
      </w:pPr>
      <w:r>
        <w:rPr>
          <w:b w:val="0"/>
          <w:sz w:val="21"/>
        </w:rPr>
        <w:t>arnés de PC. Sus riesgos residuales, §7.ter (f), son decisión del responsable; (f).1 está medido.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🟡 </w:t>
      </w:r>
      <w:r>
        <w:rPr>
          <w:b/>
          <w:sz w:val="21"/>
        </w:rPr>
        <w:t>EL AMARILLO DE CIERRE (`D-45`, `N-174`) ESTÁ CONSTRUIDO EN `cda33df`, SIN BANCO</w:t>
      </w:r>
      <w:r>
        <w:rPr>
          <w:b w:val="0"/>
          <w:sz w:val="21"/>
        </w:rPr>
        <w:t xml:space="preserve"> (§2.2.bis, §4, §7,</w:t>
      </w:r>
    </w:p>
    <w:p>
      <w:pPr>
        <w:spacing w:after="120"/>
      </w:pPr>
      <w:r>
        <w:rPr>
          <w:b w:val="0"/>
          <w:sz w:val="21"/>
        </w:rPr>
        <w:t>§8 (e.bis)), con el umbral a 28 s (</w:t>
      </w:r>
      <w:r>
        <w:rPr>
          <w:rFonts w:ascii="Consolas" w:hAnsi="Consolas"/>
          <w:sz w:val="21"/>
        </w:rPr>
        <w:t>D-48</w:t>
      </w:r>
      <w:r>
        <w:rPr>
          <w:b w:val="0"/>
          <w:sz w:val="21"/>
        </w:rPr>
        <w:t xml:space="preserve">) como salida al presupuesto de radio. 🔴 </w:t>
      </w:r>
      <w:r>
        <w:rPr>
          <w:b/>
          <w:sz w:val="21"/>
        </w:rPr>
        <w:t>Abiertos:</w:t>
      </w:r>
      <w:r>
        <w:rPr>
          <w:b w:val="0"/>
          <w:sz w:val="21"/>
        </w:rPr>
        <w:t xml:space="preserve"> el borde de la</w:t>
      </w:r>
    </w:p>
    <w:p>
      <w:pPr>
        <w:spacing w:after="120"/>
      </w:pPr>
      <w:r>
        <w:rPr>
          <w:b w:val="0"/>
          <w:sz w:val="21"/>
        </w:rPr>
        <w:t xml:space="preserve">desigualdad (B) (27,3 s contra el rojo de la suelta, 30,3 s contra su arranque; §2.2.bis, §9), </w:t>
      </w:r>
      <w:r>
        <w:rPr>
          <w:rFonts w:ascii="Consolas" w:hAnsi="Consolas"/>
          <w:sz w:val="21"/>
        </w:rPr>
        <w:t>ESC:AMARILLO</w:t>
      </w:r>
    </w:p>
    <w:p>
      <w:pPr>
        <w:spacing w:after="120"/>
      </w:pPr>
      <w:r>
        <w:rPr>
          <w:b w:val="0"/>
          <w:sz w:val="21"/>
        </w:rPr>
        <w:t>sin construir (§2.2.bis). El arranque en rojo fijo sin hora (</w:t>
      </w:r>
      <w:r>
        <w:rPr>
          <w:rFonts w:ascii="Consolas" w:hAnsi="Consolas"/>
          <w:sz w:val="21"/>
        </w:rPr>
        <w:t>D-47</w:t>
      </w:r>
      <w:r>
        <w:rPr>
          <w:b w:val="0"/>
          <w:sz w:val="21"/>
        </w:rPr>
        <w:t xml:space="preserve">) lo ejercen </w:t>
      </w:r>
      <w:r>
        <w:rPr>
          <w:rFonts w:ascii="Consolas" w:hAnsi="Consolas"/>
          <w:sz w:val="21"/>
        </w:rPr>
        <w:t>F2.5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F2.6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F3.5</w:t>
      </w:r>
      <w:r>
        <w:rPr>
          <w:b w:val="0"/>
          <w:sz w:val="21"/>
        </w:rPr>
        <w:t xml:space="preserve"> del</w:t>
      </w:r>
    </w:p>
    <w:p>
      <w:pPr>
        <w:spacing w:after="120"/>
      </w:pPr>
      <w:r>
        <w:rPr>
          <w:b w:val="0"/>
          <w:sz w:val="21"/>
        </w:rPr>
        <w:t>arnés del Degradado (SPEC 3 §5). Símbolos e instrumentos, SPEC 1 §12.10.</w:t>
      </w:r>
    </w:p>
    <w:p>
      <w:pPr>
        <w:pStyle w:val="ListNumber"/>
        <w:spacing w:after="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LA SALIDA PROGRAMADA (`D-52`) Y EL ROJO TOTAL CORREGIDO (`D-51`) ESTÁN CONSTRUIDOS, SIN BANCO</w:t>
      </w:r>
      <w:r>
        <w:rPr>
          <w:b w:val="0"/>
          <w:sz w:val="21"/>
        </w:rPr>
        <w:t xml:space="preserve"> (§7.quater,</w:t>
      </w:r>
    </w:p>
    <w:p>
      <w:pPr>
        <w:spacing w:after="120"/>
      </w:pPr>
      <w:r>
        <w:rPr>
          <w:rFonts w:ascii="Consolas" w:hAnsi="Consolas"/>
          <w:sz w:val="21"/>
        </w:rPr>
        <w:t>a4545bb</w:t>
      </w:r>
      <w:r>
        <w:rPr>
          <w:b w:val="0"/>
          <w:sz w:val="21"/>
        </w:rPr>
        <w:t>). Falta el banco con dos tarjetas (i); el cobre y el relé no se tocan. Los riesgos nuevos, §7.quater (h),</w:t>
      </w:r>
    </w:p>
    <w:p>
      <w:pPr>
        <w:spacing w:after="120"/>
      </w:pPr>
      <w:r>
        <w:rPr>
          <w:b w:val="0"/>
          <w:sz w:val="21"/>
        </w:rPr>
        <w:t>son del responsable.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SPEC_2_Dos_Puntas_y_Radio.md.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