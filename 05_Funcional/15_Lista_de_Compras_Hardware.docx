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 MANUAL 15: LISTA DE COMPRAS DE HARDWARE — QUÉ PEDIR, CUÁNTO Y CUÁNDO</w:t>
      </w:r>
    </w:p>
    <w:p>
      <w:pPr>
        <w:spacing w:after="120"/>
      </w:pPr>
      <w:r>
        <w:rPr>
          <w:b/>
          <w:sz w:val="21"/>
        </w:rPr>
        <w:t>Sistema:</w:t>
      </w:r>
      <w:r>
        <w:rPr>
          <w:b w:val="0"/>
          <w:sz w:val="21"/>
        </w:rPr>
        <w:t xml:space="preserve"> Controladora de Semáforos Móviles de 3 Estados (V9.0)</w:t>
      </w:r>
    </w:p>
    <w:p>
      <w:pPr>
        <w:spacing w:after="120"/>
      </w:pPr>
      <w:r>
        <w:rPr>
          <w:b/>
          <w:sz w:val="21"/>
        </w:rPr>
        <w:t>Fecha:</w:t>
      </w:r>
      <w:r>
        <w:rPr>
          <w:b w:val="0"/>
          <w:sz w:val="21"/>
        </w:rPr>
        <w:t xml:space="preserve"> 27 de Agosto de 2026</w:t>
      </w:r>
    </w:p>
    <w:p>
      <w:pPr>
        <w:spacing w:after="120"/>
      </w:pPr>
      <w:r>
        <w:rPr>
          <w:b/>
          <w:sz w:val="21"/>
        </w:rPr>
        <w:t>Última revisión:</w:t>
      </w:r>
      <w:r>
        <w:rPr>
          <w:b w:val="0"/>
          <w:sz w:val="21"/>
        </w:rPr>
        <w:t xml:space="preserve"> </w:t>
      </w:r>
      <w:r>
        <w:rPr>
          <w:b/>
          <w:sz w:val="21"/>
        </w:rPr>
        <w:t>5 de Septiembre de 2026</w:t>
      </w:r>
      <w:r>
        <w:rPr>
          <w:b w:val="0"/>
          <w:sz w:val="21"/>
        </w:rPr>
        <w:t xml:space="preserve"> — ⛔ **</w:t>
      </w:r>
      <w:r>
        <w:rPr>
          <w:rFonts w:ascii="Consolas" w:hAnsi="Consolas"/>
          <w:sz w:val="21"/>
        </w:rPr>
        <w:t>A9</w:t>
      </w:r>
      <w:r>
        <w:rPr>
          <w:b w:val="0"/>
          <w:sz w:val="21"/>
        </w:rPr>
        <w:t xml:space="preserve"> SALE DE LA LISTA: el mando de relés y</w:t>
      </w:r>
    </w:p>
    <w:p>
      <w:pPr>
        <w:spacing w:after="120"/>
      </w:pPr>
      <w:r>
        <w:rPr>
          <w:b w:val="0"/>
          <w:sz w:val="21"/>
        </w:rPr>
        <w:t>sus pulsadores NO SE COMPRAN</w:t>
      </w:r>
      <w:r>
        <w:rPr>
          <w:b/>
          <w:sz w:val="21"/>
        </w:rPr>
        <w:t xml:space="preserve">, y </w:t>
      </w:r>
      <w:r>
        <w:rPr>
          <w:b w:val="0"/>
          <w:sz w:val="21"/>
        </w:rPr>
        <w:t xml:space="preserve">entra </w:t>
      </w:r>
      <w:r>
        <w:rPr>
          <w:rFonts w:ascii="Consolas" w:hAnsi="Consolas"/>
          <w:sz w:val="21"/>
        </w:rPr>
        <w:t>A10</w:t>
      </w:r>
      <w:r>
        <w:rPr>
          <w:b w:val="0"/>
          <w:sz w:val="21"/>
        </w:rPr>
        <w:t>: las microSD de las cámaras**. Detalle en el bloque</w:t>
      </w:r>
    </w:p>
    <w:p>
      <w:pPr>
        <w:spacing w:after="120"/>
      </w:pPr>
      <w:r>
        <w:rPr>
          <w:b w:val="0"/>
          <w:sz w:val="21"/>
        </w:rPr>
        <w:t>rojo de abajo.</w:t>
      </w:r>
    </w:p>
    <w:p>
      <w:pPr>
        <w:spacing w:after="120"/>
      </w:pPr>
      <w:r>
        <w:rPr>
          <w:b/>
          <w:sz w:val="21"/>
        </w:rPr>
        <w:t>Revisión anterior:</w:t>
      </w:r>
      <w:r>
        <w:rPr>
          <w:b w:val="0"/>
          <w:sz w:val="21"/>
        </w:rPr>
        <w:t xml:space="preserve"> </w:t>
      </w:r>
      <w:r>
        <w:rPr>
          <w:b/>
          <w:sz w:val="21"/>
        </w:rPr>
        <w:t>4 de Septiembre de 2026</w:t>
      </w:r>
      <w:r>
        <w:rPr>
          <w:b w:val="0"/>
          <w:sz w:val="21"/>
        </w:rPr>
        <w:t xml:space="preserve"> — 🔬 **primera revisión con datos de BANCO REAL</w:t>
      </w:r>
    </w:p>
    <w:p>
      <w:pPr>
        <w:spacing w:after="120"/>
      </w:pPr>
      <w:r>
        <w:rPr>
          <w:b w:val="0"/>
          <w:sz w:val="21"/>
        </w:rPr>
        <w:t>(sesión del 03–04/09), y cambia lo que se compra en cuatro sitios:**</w:t>
      </w:r>
    </w:p>
    <w:p>
      <w:pPr>
        <w:pStyle w:val="ListBullet"/>
        <w:spacing w:after="60"/>
        <w:ind w:left="360"/>
      </w:pPr>
      <w:r>
        <w:rPr>
          <w:b w:val="0"/>
          <w:sz w:val="21"/>
        </w:rPr>
        <w:t xml:space="preserve">~~🟢 </w:t>
      </w:r>
      <w:r>
        <w:rPr>
          <w:b/>
          <w:sz w:val="21"/>
        </w:rPr>
        <w:t>`A9` (receptor del mando) se PIDE, y con salida `NO` (normalmente abierto).</w:t>
      </w:r>
      <w:r>
        <w:rPr>
          <w:b w:val="0"/>
          <w:sz w:val="21"/>
        </w:rPr>
        <w:t>~~ ⛔ **CADUCADO</w:t>
      </w:r>
    </w:p>
    <w:p>
      <w:pPr>
        <w:spacing w:after="120"/>
      </w:pPr>
      <w:r>
        <w:rPr>
          <w:b w:val="0"/>
          <w:sz w:val="21"/>
        </w:rPr>
        <w:t xml:space="preserve">EL 05/09 POR </w:t>
      </w:r>
      <w:r>
        <w:rPr>
          <w:rFonts w:ascii="Consolas" w:hAnsi="Consolas"/>
          <w:sz w:val="21"/>
        </w:rPr>
        <w:t>D-1</w:t>
      </w:r>
      <w:r>
        <w:rPr>
          <w:b w:val="0"/>
          <w:sz w:val="21"/>
        </w:rPr>
        <w:t>: NO SE COMPRA NINGUNO.** Se conserva tachado con su motivo, y el motivo entero</w:t>
      </w:r>
    </w:p>
    <w:p>
      <w:pPr>
        <w:spacing w:after="120"/>
      </w:pPr>
      <w:r>
        <w:rPr>
          <w:b w:val="0"/>
          <w:sz w:val="21"/>
        </w:rPr>
        <w:t xml:space="preserve">se conserva en el bloque </w:t>
      </w:r>
      <w:r>
        <w:rPr>
          <w:rFonts w:ascii="Consolas" w:hAnsi="Consolas"/>
          <w:sz w:val="21"/>
        </w:rPr>
        <w:t>A9</w:t>
      </w:r>
      <w:r>
        <w:rPr>
          <w:b w:val="0"/>
          <w:sz w:val="21"/>
        </w:rPr>
        <w:t xml:space="preserve">, porque la cadena de razonamiento —una sola masa en </w:t>
      </w:r>
      <w:r>
        <w:rPr>
          <w:rFonts w:ascii="Consolas" w:hAnsi="Consolas"/>
          <w:sz w:val="21"/>
        </w:rPr>
        <w:t>J16</w:t>
      </w:r>
      <w:r>
        <w:rPr>
          <w:b w:val="0"/>
          <w:sz w:val="21"/>
        </w:rPr>
        <w:t>, activo en</w:t>
      </w:r>
    </w:p>
    <w:p>
      <w:pPr>
        <w:spacing w:after="120"/>
      </w:pPr>
      <w:r>
        <w:rPr>
          <w:b w:val="0"/>
          <w:sz w:val="21"/>
        </w:rPr>
        <w:t xml:space="preserve">ALTO, </w:t>
      </w:r>
      <w:r>
        <w:rPr>
          <w:rFonts w:ascii="Consolas" w:hAnsi="Consolas"/>
          <w:sz w:val="21"/>
        </w:rPr>
        <w:t>NC</w:t>
      </w:r>
      <w:r>
        <w:rPr>
          <w:b w:val="0"/>
          <w:sz w:val="21"/>
        </w:rPr>
        <w:t xml:space="preserve"> inseguro— </w:t>
      </w:r>
      <w:r>
        <w:rPr>
          <w:b/>
          <w:sz w:val="21"/>
        </w:rPr>
        <w:t>sigue siendo válida para los pines de cámara</w:t>
      </w:r>
      <w:r>
        <w:rPr>
          <w:b w:val="0"/>
          <w:sz w:val="21"/>
        </w:rPr>
        <w:t>, que sí se cablean.</w:t>
      </w:r>
    </w:p>
    <w:p>
      <w:pPr>
        <w:pStyle w:val="ListBullet"/>
        <w:spacing w:after="60"/>
        <w:ind w:left="360"/>
      </w:pPr>
      <w:r>
        <w:rPr>
          <w:b w:val="0"/>
          <w:sz w:val="21"/>
        </w:rPr>
        <w:t xml:space="preserve">🟢 </w:t>
      </w:r>
      <w:r>
        <w:rPr>
          <w:b/>
          <w:sz w:val="21"/>
        </w:rPr>
        <w:t>`A7` (cable y conector de `J16`) se DESBLOQUEA para conectar:</w:t>
      </w:r>
      <w:r>
        <w:rPr>
          <w:b w:val="0"/>
          <w:sz w:val="21"/>
        </w:rPr>
        <w:t xml:space="preserve"> la medida **</w:t>
      </w:r>
      <w:r>
        <w:rPr>
          <w:rFonts w:ascii="Consolas" w:hAnsi="Consolas"/>
          <w:sz w:val="21"/>
        </w:rPr>
        <w:t>M3</w:t>
      </w:r>
      <w:r>
        <w:rPr>
          <w:b w:val="0"/>
          <w:sz w:val="21"/>
        </w:rPr>
        <w:t xml:space="preserve"> está cerrada</w:t>
      </w:r>
    </w:p>
    <w:p>
      <w:pPr>
        <w:spacing w:after="120"/>
      </w:pPr>
      <w:r>
        <w:rPr>
          <w:b w:val="0"/>
          <w:sz w:val="21"/>
        </w:rPr>
        <w:t>en banco</w:t>
      </w:r>
      <w:r>
        <w:rPr>
          <w:b/>
          <w:sz w:val="21"/>
        </w:rPr>
        <w:t xml:space="preserve"> —pull-down real de 10 kΩ, `p10` 9,93 kΩ y `p12` 9,94 kΩ—. Se compraba ya; </w:t>
      </w:r>
      <w:r>
        <w:rPr>
          <w:b w:val="0"/>
          <w:sz w:val="21"/>
        </w:rPr>
        <w:t>ahora</w:t>
      </w:r>
    </w:p>
    <w:p>
      <w:pPr>
        <w:spacing w:after="120"/>
      </w:pPr>
      <w:r>
        <w:rPr>
          <w:b w:val="0"/>
          <w:sz w:val="21"/>
        </w:rPr>
        <w:t>además se puede enchufar**, con el pin de 12 V tapado.</w:t>
      </w:r>
    </w:p>
    <w:p>
      <w:pPr>
        <w:pStyle w:val="ListBullet"/>
        <w:spacing w:after="60"/>
        <w:ind w:left="360"/>
      </w:pPr>
      <w:r>
        <w:rPr>
          <w:b w:val="0"/>
          <w:sz w:val="21"/>
        </w:rPr>
        <w:t xml:space="preserve">🆕 </w:t>
      </w:r>
      <w:r>
        <w:rPr>
          <w:b/>
          <w:sz w:val="21"/>
        </w:rPr>
        <w:t>Aparece el bloque `E`: la REVISIÓN V2 DE LA TARJETA.</w:t>
      </w:r>
      <w:r>
        <w:rPr>
          <w:b w:val="0"/>
          <w:sz w:val="21"/>
        </w:rPr>
        <w:t xml:space="preserve"> Dos líneas nuevas que **no son</w:t>
      </w:r>
    </w:p>
    <w:p>
      <w:pPr>
        <w:spacing w:after="120"/>
      </w:pPr>
      <w:r>
        <w:rPr>
          <w:b w:val="0"/>
          <w:sz w:val="21"/>
        </w:rPr>
        <w:t>decisiones tomadas</w:t>
      </w:r>
      <w:r>
        <w:rPr>
          <w:b/>
          <w:sz w:val="21"/>
        </w:rPr>
        <w:t xml:space="preserve">, sino cuentas para quien firme la placa: </w:t>
      </w:r>
      <w:r>
        <w:rPr>
          <w:rFonts w:ascii="Consolas" w:hAnsi="Consolas"/>
          <w:sz w:val="21"/>
        </w:rPr>
        <w:t>E1</w:t>
      </w:r>
      <w:r>
        <w:rPr>
          <w:b w:val="0"/>
          <w:sz w:val="21"/>
        </w:rPr>
        <w:t xml:space="preserve"> resistencias de 2K2** para</w:t>
      </w:r>
    </w:p>
    <w:p>
      <w:pPr>
        <w:spacing w:after="120"/>
      </w:pPr>
      <w:r>
        <w:rPr>
          <w:b w:val="0"/>
          <w:sz w:val="21"/>
        </w:rPr>
        <w:t xml:space="preserve">proteger las cinco entradas de campo, y </w:t>
      </w:r>
      <w:r>
        <w:rPr>
          <w:b/>
          <w:sz w:val="21"/>
        </w:rPr>
        <w:t>`E2` un diodo de potencia</w:t>
      </w:r>
      <w:r>
        <w:rPr>
          <w:b w:val="0"/>
          <w:sz w:val="21"/>
        </w:rPr>
        <w:t xml:space="preserve"> que sustituya al </w:t>
      </w:r>
      <w:r>
        <w:rPr>
          <w:rFonts w:ascii="Consolas" w:hAnsi="Consolas"/>
          <w:sz w:val="21"/>
        </w:rPr>
        <w:t>D30</w:t>
      </w:r>
      <w:r>
        <w:rPr>
          <w:b w:val="0"/>
          <w:sz w:val="21"/>
        </w:rPr>
        <w:t>.</w:t>
      </w:r>
    </w:p>
    <w:p>
      <w:pPr>
        <w:pStyle w:val="ListBullet"/>
        <w:spacing w:after="60"/>
        <w:ind w:left="360"/>
      </w:pPr>
      <w:r>
        <w:rPr>
          <w:b w:val="0"/>
          <w:sz w:val="21"/>
        </w:rPr>
        <w:t>🛑 **</w:t>
      </w:r>
      <w:r>
        <w:rPr>
          <w:rFonts w:ascii="Consolas" w:hAnsi="Consolas"/>
          <w:sz w:val="21"/>
        </w:rPr>
        <w:t>A5</w:t>
      </w:r>
      <w:r>
        <w:rPr>
          <w:b w:val="0"/>
          <w:sz w:val="21"/>
        </w:rPr>
        <w:t xml:space="preserve"> (la fuente) y </w:t>
      </w:r>
      <w:r>
        <w:rPr>
          <w:rFonts w:ascii="Consolas" w:hAnsi="Consolas"/>
          <w:sz w:val="21"/>
        </w:rPr>
        <w:t>A8</w:t>
      </w:r>
      <w:r>
        <w:rPr>
          <w:b w:val="0"/>
          <w:sz w:val="21"/>
        </w:rPr>
        <w:t xml:space="preserve"> (la placa portadora) siguen EXACTAMENTE IGUAL que el 31/08: sin pedir,</w:t>
      </w:r>
    </w:p>
    <w:p>
      <w:pPr>
        <w:spacing w:after="120"/>
      </w:pPr>
      <w:r>
        <w:rPr>
          <w:b w:val="0"/>
          <w:sz w:val="21"/>
        </w:rPr>
        <w:t>sin referencia elegida, sin diseñar y sin fabricar.** Cuatro días después no se ha movido nada:</w:t>
      </w:r>
    </w:p>
    <w:p>
      <w:pPr>
        <w:spacing w:after="120"/>
      </w:pPr>
      <w:r>
        <w:rPr>
          <w:b w:val="0"/>
          <w:sz w:val="21"/>
        </w:rPr>
        <w:t>se escribe para que la fila no envejezca en silencio.</w:t>
      </w:r>
    </w:p>
    <w:p>
      <w:pPr>
        <w:spacing w:after="120"/>
      </w:pPr>
      <w:r>
        <w:rPr>
          <w:b/>
          <w:sz w:val="21"/>
        </w:rPr>
        <w:t>Revisión anterior:</w:t>
      </w:r>
      <w:r>
        <w:rPr>
          <w:b w:val="0"/>
          <w:sz w:val="21"/>
        </w:rPr>
        <w:t xml:space="preserve"> </w:t>
      </w:r>
      <w:r>
        <w:rPr>
          <w:b/>
          <w:sz w:val="21"/>
        </w:rPr>
        <w:t>31 de Agosto de 2026</w:t>
      </w:r>
      <w:r>
        <w:rPr>
          <w:b w:val="0"/>
          <w:sz w:val="21"/>
        </w:rPr>
        <w:t xml:space="preserve"> — 🟢 **</w:t>
      </w:r>
      <w:r>
        <w:rPr>
          <w:rFonts w:ascii="Consolas" w:hAnsi="Consolas"/>
          <w:sz w:val="21"/>
        </w:rPr>
        <w:t>BLQ-1</w:t>
      </w:r>
      <w:r>
        <w:rPr>
          <w:b w:val="0"/>
          <w:sz w:val="21"/>
        </w:rPr>
        <w:t xml:space="preserve"> CERRADO: el módulo que llegó es un</w:t>
      </w:r>
    </w:p>
    <w:p>
      <w:pPr>
        <w:spacing w:after="120"/>
      </w:pPr>
      <w:r>
        <w:rPr>
          <w:rFonts w:ascii="Consolas" w:hAnsi="Consolas"/>
          <w:sz w:val="21"/>
        </w:rPr>
        <w:t>ESP32-WROOM-32</w:t>
      </w:r>
      <w:r>
        <w:rPr>
          <w:b w:val="0"/>
          <w:sz w:val="21"/>
        </w:rPr>
        <w:t xml:space="preserve"> clásico y habla SPP, así que </w:t>
      </w:r>
      <w:r>
        <w:rPr>
          <w:rFonts w:ascii="Consolas" w:hAnsi="Consolas"/>
          <w:sz w:val="21"/>
        </w:rPr>
        <w:t>A1′</w:t>
      </w:r>
      <w:r>
        <w:rPr>
          <w:b w:val="0"/>
          <w:sz w:val="21"/>
        </w:rPr>
        <w:t xml:space="preserve"> se DESBLOQUEA.** Con ella cambian tres cosas</w:t>
      </w:r>
    </w:p>
    <w:p>
      <w:pPr>
        <w:spacing w:after="120"/>
      </w:pPr>
      <w:r>
        <w:rPr>
          <w:b w:val="0"/>
          <w:sz w:val="21"/>
        </w:rPr>
        <w:t xml:space="preserve">más: </w:t>
      </w:r>
      <w:r>
        <w:rPr>
          <w:rFonts w:ascii="Consolas" w:hAnsi="Consolas"/>
          <w:sz w:val="21"/>
        </w:rPr>
        <w:t>A5</w:t>
      </w:r>
      <w:r>
        <w:rPr>
          <w:b w:val="0"/>
          <w:sz w:val="21"/>
        </w:rPr>
        <w:t xml:space="preserve"> pasa a exigir </w:t>
      </w:r>
      <w:r>
        <w:rPr>
          <w:b/>
          <w:sz w:val="21"/>
        </w:rPr>
        <w:t>DC-DC conmutado y no lineal</w:t>
      </w:r>
      <w:r>
        <w:rPr>
          <w:b w:val="0"/>
          <w:sz w:val="21"/>
        </w:rPr>
        <w:t xml:space="preserve"> (con la cuenta de disipación delante),</w:t>
      </w:r>
    </w:p>
    <w:p>
      <w:pPr>
        <w:spacing w:after="120"/>
      </w:pPr>
      <w:r>
        <w:rPr>
          <w:b w:val="0"/>
          <w:sz w:val="21"/>
        </w:rPr>
        <w:t xml:space="preserve">aparece </w:t>
      </w:r>
      <w:r>
        <w:rPr>
          <w:b/>
          <w:sz w:val="21"/>
        </w:rPr>
        <w:t>`A8`, la placa portadora</w:t>
      </w:r>
      <w:r>
        <w:rPr>
          <w:b w:val="0"/>
          <w:sz w:val="21"/>
        </w:rPr>
        <w:t>, que hasta hoy no era línea de compras, y el **receptor del</w:t>
      </w:r>
    </w:p>
    <w:p>
      <w:pPr>
        <w:spacing w:after="120"/>
      </w:pPr>
      <w:r>
        <w:rPr>
          <w:b w:val="0"/>
          <w:sz w:val="21"/>
        </w:rPr>
        <w:t>mando de relés sube de prioridad**, porque sin él el Esclavo se queda sin ninguna vía de mando. Lo</w:t>
      </w:r>
    </w:p>
    <w:p>
      <w:pPr>
        <w:spacing w:after="120"/>
      </w:pPr>
      <w:r>
        <w:rPr>
          <w:b w:val="0"/>
          <w:sz w:val="21"/>
        </w:rPr>
        <w:t>del 28/08 se conserva entero debajo.</w:t>
      </w:r>
    </w:p>
    <w:p>
      <w:pPr>
        <w:spacing w:after="120"/>
      </w:pPr>
      <w:r>
        <w:rPr>
          <w:b/>
          <w:sz w:val="21"/>
        </w:rPr>
        <w:t>Revisión anterior:</w:t>
      </w:r>
      <w:r>
        <w:rPr>
          <w:b w:val="0"/>
          <w:sz w:val="21"/>
        </w:rPr>
        <w:t xml:space="preserve"> 28 de Agosto de 2026 (3.ª del día) — 🔄 **la arquitectura cambió en obra: el</w:t>
      </w:r>
    </w:p>
    <w:p>
      <w:pPr>
        <w:spacing w:after="120"/>
      </w:pPr>
      <w:r>
        <w:rPr>
          <w:rFonts w:ascii="Consolas" w:hAnsi="Consolas"/>
          <w:sz w:val="21"/>
        </w:rPr>
        <w:t>ESP32</w:t>
      </w:r>
      <w:r>
        <w:rPr>
          <w:b w:val="0"/>
          <w:sz w:val="21"/>
        </w:rPr>
        <w:t xml:space="preserve"> SUSTITUYE al módulo Bluetooth SPP, el </w:t>
      </w:r>
      <w:r>
        <w:rPr>
          <w:rFonts w:ascii="Consolas" w:hAnsi="Consolas"/>
          <w:sz w:val="21"/>
        </w:rPr>
        <w:t>DS3231</w:t>
      </w:r>
      <w:r>
        <w:rPr>
          <w:b w:val="0"/>
          <w:sz w:val="21"/>
        </w:rPr>
        <w:t xml:space="preserve"> deja de ir en la placa STM32 y se cuelga del</w:t>
      </w:r>
    </w:p>
    <w:p>
      <w:pPr>
        <w:spacing w:after="120"/>
      </w:pPr>
      <w:r>
        <w:rPr>
          <w:rFonts w:ascii="Consolas" w:hAnsi="Consolas"/>
          <w:sz w:val="21"/>
        </w:rPr>
        <w:t>ESP32</w:t>
      </w:r>
      <w:r>
        <w:rPr>
          <w:b w:val="0"/>
          <w:sz w:val="21"/>
        </w:rPr>
        <w:t>, y se retiran la pantalla LCD, los cuatro pulsadores y el mando de relés.** Lo que ya no se</w:t>
      </w:r>
    </w:p>
    <w:p>
      <w:pPr>
        <w:spacing w:after="120"/>
      </w:pPr>
      <w:r>
        <w:rPr>
          <w:b w:val="0"/>
          <w:sz w:val="21"/>
        </w:rPr>
        <w:t xml:space="preserve">compra queda </w:t>
      </w:r>
      <w:r>
        <w:rPr>
          <w:b/>
          <w:sz w:val="21"/>
        </w:rPr>
        <w:t>tachado con su motivo</w:t>
      </w:r>
      <w:r>
        <w:rPr>
          <w:b w:val="0"/>
          <w:sz w:val="21"/>
        </w:rPr>
        <w:t>, no borrado. *(2.ª rev. del 28/08: corrige la bornera de la</w:t>
      </w:r>
    </w:p>
    <w:p>
      <w:pPr>
        <w:spacing w:after="120"/>
      </w:pPr>
      <w:r>
        <w:rPr>
          <w:b w:val="0"/>
          <w:sz w:val="21"/>
        </w:rPr>
        <w:t xml:space="preserve">talanquera en A4 —decía </w:t>
      </w:r>
      <w:r>
        <w:rPr>
          <w:rFonts w:ascii="Consolas" w:hAnsi="Consolas"/>
          <w:sz w:val="21"/>
        </w:rPr>
        <w:t>J14</w:t>
      </w:r>
      <w:r>
        <w:rPr>
          <w:b w:val="0"/>
          <w:sz w:val="21"/>
        </w:rPr>
        <w:t xml:space="preserve">, y </w:t>
      </w:r>
      <w:r>
        <w:rPr>
          <w:rFonts w:ascii="Consolas" w:hAnsi="Consolas"/>
          <w:sz w:val="21"/>
        </w:rPr>
        <w:t>J14</w:t>
      </w:r>
      <w:r>
        <w:rPr>
          <w:b w:val="0"/>
          <w:sz w:val="21"/>
        </w:rPr>
        <w:t xml:space="preserve"> es una ENTRADA del micro—; avisa de que el </w:t>
      </w:r>
      <w:r>
        <w:rPr>
          <w:rFonts w:ascii="Consolas" w:hAnsi="Consolas"/>
          <w:sz w:val="21"/>
        </w:rPr>
        <w:t>DS3231</w:t>
      </w:r>
      <w:r>
        <w:rPr>
          <w:b w:val="0"/>
          <w:sz w:val="21"/>
        </w:rPr>
        <w:t xml:space="preserve"> no tiene</w:t>
      </w:r>
    </w:p>
    <w:p>
      <w:pPr>
        <w:spacing w:after="120"/>
      </w:pPr>
      <w:r>
        <w:rPr>
          <w:b w:val="0"/>
          <w:sz w:val="21"/>
        </w:rPr>
        <w:t>driver; arregla las referencias a las secciones del Manual 13. 1.ª rev.: bloque 0 con el estado real</w:t>
      </w:r>
    </w:p>
    <w:p>
      <w:pPr>
        <w:spacing w:after="120"/>
      </w:pPr>
      <w:r>
        <w:rPr>
          <w:b w:val="0"/>
          <w:sz w:val="21"/>
        </w:rPr>
        <w:t xml:space="preserve">de lo recibido —llegaron ESP32, no </w:t>
      </w:r>
      <w:r>
        <w:rPr>
          <w:rFonts w:ascii="Consolas" w:hAnsi="Consolas"/>
          <w:sz w:val="21"/>
        </w:rPr>
        <w:t>HC-05</w:t>
      </w:r>
      <w:r>
        <w:rPr>
          <w:b w:val="0"/>
          <w:sz w:val="21"/>
        </w:rPr>
        <w:t>—, criterio de compra del módulo Bluetooth y corrección de</w:t>
      </w:r>
    </w:p>
    <w:p>
      <w:pPr>
        <w:spacing w:after="120"/>
      </w:pPr>
      <w:r>
        <w:rPr>
          <w:rFonts w:ascii="Consolas" w:hAnsi="Consolas"/>
          <w:sz w:val="21"/>
        </w:rPr>
        <w:t>JDY-31</w:t>
      </w:r>
      <w:r>
        <w:rPr>
          <w:b w:val="0"/>
          <w:sz w:val="21"/>
        </w:rPr>
        <w:t xml:space="preserve"> → </w:t>
      </w:r>
      <w:r>
        <w:rPr>
          <w:rFonts w:ascii="Consolas" w:hAnsi="Consolas"/>
          <w:sz w:val="21"/>
        </w:rPr>
        <w:t>JDY-30</w:t>
      </w:r>
      <w:r>
        <w:rPr>
          <w:b w:val="0"/>
          <w:sz w:val="21"/>
        </w:rPr>
        <w:t>.)*</w:t>
      </w:r>
    </w:p>
    <w:p>
      <w:pPr>
        <w:spacing w:after="120"/>
      </w:pPr>
      <w:r>
        <w:rPr>
          <w:b/>
          <w:sz w:val="21"/>
        </w:rPr>
        <w:t>Para:</w:t>
      </w:r>
      <w:r>
        <w:rPr>
          <w:b w:val="0"/>
          <w:sz w:val="21"/>
        </w:rPr>
        <w:t xml:space="preserve"> el funcional / quien autoriza la compra</w:t>
      </w:r>
    </w:p>
    <w:p>
      <w:pPr>
        <w:spacing w:after="80"/>
      </w:pPr>
    </w:p>
    <w:p>
      <w:pPr>
        <w:spacing w:after="160"/>
        <w:ind w:left="360"/>
        <w:shd w:val="clear" w:fill="FFF4E5"/>
      </w:pPr>
      <w:r>
        <w:rPr>
          <w:b w:val="0"/>
          <w:color w:val="960000"/>
          <w:sz w:val="20"/>
        </w:rPr>
        <w:t xml:space="preserve">[!IMPORTANT] # ⛔ 05/09/2026 — DOS CAMBIOS QUE SE EJECUTAN CON DINERO. LÉASE ANTES DE EMITIR NINGUNA ORDEN ## 1. 🛑 </w:t>
      </w:r>
      <w:r>
        <w:rPr>
          <w:rFonts w:ascii="Consolas" w:hAnsi="Consolas"/>
          <w:color w:val="960000"/>
          <w:sz w:val="20"/>
        </w:rPr>
        <w:t>A9</w:t>
      </w:r>
      <w:r>
        <w:rPr>
          <w:b w:val="0"/>
          <w:color w:val="960000"/>
          <w:sz w:val="20"/>
        </w:rPr>
        <w:t xml:space="preserve"> SALE: </w:t>
      </w:r>
      <w:r>
        <w:rPr>
          <w:b/>
          <w:color w:val="960000"/>
          <w:sz w:val="20"/>
        </w:rPr>
        <w:t>EL MANDO DE 4 RELÉS Y LOS PULSADORES NO SE COMPRAN — Y NO ES UNA PIEZA PENDIENTE</w:t>
      </w:r>
      <w:r>
        <w:rPr>
          <w:b w:val="0"/>
          <w:color w:val="960000"/>
          <w:sz w:val="20"/>
        </w:rPr>
        <w:t xml:space="preserve"> </w:t>
      </w:r>
      <w:r>
        <w:rPr>
          <w:b/>
          <w:color w:val="960000"/>
          <w:sz w:val="20"/>
        </w:rPr>
        <w:t>`DECISIONES.md` `D-1`, confirmada por el responsable el 05/09:</w:t>
      </w:r>
      <w:r>
        <w:rPr>
          <w:b w:val="0"/>
          <w:color w:val="960000"/>
          <w:sz w:val="20"/>
        </w:rPr>
        <w:t xml:space="preserve"> *«ya no tenemos mandos de A y B, sólo la app, los quitamos»*. </w:t>
      </w:r>
      <w:r>
        <w:rPr>
          <w:b/>
          <w:color w:val="960000"/>
          <w:sz w:val="20"/>
        </w:rPr>
        <w:t>Esto NO es «está pendiente», NO es «se compra después del banco» y NO es «falta decidir la referencia». Es una decisión tomada: no se compra, ni ahora ni luego.</w:t>
      </w:r>
      <w:r>
        <w:rPr>
          <w:b w:val="0"/>
          <w:color w:val="960000"/>
          <w:sz w:val="20"/>
        </w:rPr>
        <w:t xml:space="preserve"> Se escribe con estas palabras porque la línea </w:t>
      </w:r>
      <w:r>
        <w:rPr>
          <w:rFonts w:ascii="Consolas" w:hAnsi="Consolas"/>
          <w:color w:val="960000"/>
          <w:sz w:val="20"/>
        </w:rPr>
        <w:t>A9</w:t>
      </w:r>
      <w:r>
        <w:rPr>
          <w:b w:val="0"/>
          <w:color w:val="960000"/>
          <w:sz w:val="20"/>
        </w:rPr>
        <w:t xml:space="preserve"> llevaba desde el 31/08 subiendo de prioridad y el 04/09 volvió al «se pide»: </w:t>
      </w:r>
      <w:r>
        <w:rPr>
          <w:b/>
          <w:color w:val="960000"/>
          <w:sz w:val="20"/>
        </w:rPr>
        <w:t>quien lea una copia impresa de cualquiera de esas dos revisiones va a pedir dos receptores RF que ya no tienen para qué</w:t>
      </w:r>
      <w:r>
        <w:rPr>
          <w:b w:val="0"/>
          <w:color w:val="960000"/>
          <w:sz w:val="20"/>
        </w:rPr>
        <w:t xml:space="preserve">. | | qué se compra | |---|---| | Receptor RF del mando *(línea </w:t>
      </w:r>
      <w:r>
        <w:rPr>
          <w:rFonts w:ascii="Consolas" w:hAnsi="Consolas"/>
          <w:color w:val="960000"/>
          <w:sz w:val="20"/>
        </w:rPr>
        <w:t>A9</w:t>
      </w:r>
      <w:r>
        <w:rPr>
          <w:b w:val="0"/>
          <w:color w:val="960000"/>
          <w:sz w:val="20"/>
        </w:rPr>
        <w:t xml:space="preserve">)* | ⛔ </w:t>
      </w:r>
      <w:r>
        <w:rPr>
          <w:b/>
          <w:color w:val="960000"/>
          <w:sz w:val="20"/>
        </w:rPr>
        <w:t>NADA. Cero unidades</w:t>
      </w:r>
      <w:r>
        <w:rPr>
          <w:b w:val="0"/>
          <w:color w:val="960000"/>
          <w:sz w:val="20"/>
        </w:rPr>
        <w:t xml:space="preserve"> | | Emisor de 4 canales | ⛔ </w:t>
      </w:r>
      <w:r>
        <w:rPr>
          <w:b/>
          <w:color w:val="960000"/>
          <w:sz w:val="20"/>
        </w:rPr>
        <w:t>nada — el que había se retiró con el mando</w:t>
      </w:r>
      <w:r>
        <w:rPr>
          <w:b w:val="0"/>
          <w:color w:val="960000"/>
          <w:sz w:val="20"/>
        </w:rPr>
        <w:t xml:space="preserve"> | | Pulsadores de </w:t>
      </w:r>
      <w:r>
        <w:rPr>
          <w:rFonts w:ascii="Consolas" w:hAnsi="Consolas"/>
          <w:color w:val="960000"/>
          <w:sz w:val="20"/>
        </w:rPr>
        <w:t>J16</w:t>
      </w:r>
      <w:r>
        <w:rPr>
          <w:b w:val="0"/>
          <w:color w:val="960000"/>
          <w:sz w:val="20"/>
        </w:rPr>
        <w:t xml:space="preserve"> p5 y p8 | ⛔ </w:t>
      </w:r>
      <w:r>
        <w:rPr>
          <w:b/>
          <w:color w:val="960000"/>
          <w:sz w:val="20"/>
        </w:rPr>
        <w:t>nada. Los pines quedan LIBRES y sin cablear</w:t>
      </w:r>
      <w:r>
        <w:rPr>
          <w:b w:val="0"/>
          <w:color w:val="960000"/>
          <w:sz w:val="20"/>
        </w:rPr>
        <w:t xml:space="preserve"> | 🛑 </w:t>
      </w:r>
      <w:r>
        <w:rPr>
          <w:b/>
          <w:color w:val="960000"/>
          <w:sz w:val="20"/>
        </w:rPr>
        <w:t>Y LA OTRA MITAD, QUE VA PEGADA A ÉSTA O EL LECTOR SACA LA CONCLUSIÓN CONTRARIA: el CÓDIGO del mando NO se retira.</w:t>
      </w:r>
      <w:r>
        <w:rPr>
          <w:b w:val="0"/>
          <w:color w:val="960000"/>
          <w:sz w:val="20"/>
        </w:rPr>
        <w:t xml:space="preserve"> Es firmware, no compras, pero se escribe aquí porque *«ya no compramos el mando»* invita directamente a *«pues quitemos su código»*, y eso </w:t>
      </w:r>
      <w:r>
        <w:rPr>
          <w:b/>
          <w:color w:val="960000"/>
          <w:sz w:val="20"/>
        </w:rPr>
        <w:t>abre el veto de SFTY-21 en vez de dejarlo inerte</w:t>
      </w:r>
      <w:r>
        <w:rPr>
          <w:b w:val="0"/>
          <w:color w:val="960000"/>
          <w:sz w:val="20"/>
        </w:rPr>
        <w:t xml:space="preserve">. Con el mando desmontado la bandera simplemente </w:t>
      </w:r>
      <w:r>
        <w:rPr>
          <w:b/>
          <w:color w:val="960000"/>
          <w:sz w:val="20"/>
        </w:rPr>
        <w:t>no se arma nunca</w:t>
      </w:r>
      <w:r>
        <w:rPr>
          <w:b w:val="0"/>
          <w:color w:val="960000"/>
          <w:sz w:val="20"/>
        </w:rPr>
        <w:t xml:space="preserve">, que es lo correcto. El desarrollo está en el </w:t>
      </w:r>
      <w:r>
        <w:rPr>
          <w:b/>
          <w:color w:val="960000"/>
          <w:sz w:val="20"/>
        </w:rPr>
        <w:t>Manual 2 §6</w:t>
      </w:r>
      <w:r>
        <w:rPr>
          <w:b w:val="0"/>
          <w:color w:val="960000"/>
          <w:sz w:val="20"/>
        </w:rPr>
        <w:t xml:space="preserve">. ### 📵 Y la consecuencia de operación que esta lista tiene que declarar, porque nace de una compra que NO se hace </w:t>
      </w:r>
      <w:r>
        <w:rPr>
          <w:b/>
          <w:color w:val="960000"/>
          <w:sz w:val="20"/>
        </w:rPr>
        <w:t>Retirado el mando, la app es la ÚNICA superficie de mando del equipo</w:t>
      </w:r>
      <w:r>
        <w:rPr>
          <w:b w:val="0"/>
          <w:color w:val="960000"/>
          <w:sz w:val="20"/>
        </w:rPr>
        <w:t xml:space="preserve"> (</w:t>
      </w:r>
      <w:r>
        <w:rPr>
          <w:rFonts w:ascii="Consolas" w:hAnsi="Consolas"/>
          <w:color w:val="960000"/>
          <w:sz w:val="20"/>
        </w:rPr>
        <w:t>D-16</w:t>
      </w:r>
      <w:r>
        <w:rPr>
          <w:b w:val="0"/>
          <w:color w:val="960000"/>
          <w:sz w:val="20"/>
        </w:rPr>
        <w:t xml:space="preserve">). Ni ámbar, ni volver a Automático, ni parar el cruce sin un teléfono. </w:t>
      </w:r>
      <w:r>
        <w:rPr>
          <w:b/>
          <w:color w:val="960000"/>
          <w:sz w:val="20"/>
        </w:rPr>
        <w:t>Lo que esta lista puede hacer al respecto es una sola cosa, y no cuesta casi nada: que haya un SEGUNDO TERMINAL ya emparejado</w:t>
      </w:r>
      <w:r>
        <w:rPr>
          <w:b w:val="0"/>
          <w:color w:val="960000"/>
          <w:sz w:val="20"/>
        </w:rPr>
        <w:t xml:space="preserve"> —con su cable de carga— </w:t>
      </w:r>
      <w:r>
        <w:rPr>
          <w:b/>
          <w:color w:val="960000"/>
          <w:sz w:val="20"/>
        </w:rPr>
        <w:t>antes de que un equipo salga a la calle</w:t>
      </w:r>
      <w:r>
        <w:rPr>
          <w:b w:val="0"/>
          <w:color w:val="960000"/>
          <w:sz w:val="20"/>
        </w:rPr>
        <w:t xml:space="preserve">. No se pide como electrónica; se pide como herramienta, igual que la escalera. ## 2. 🆕 </w:t>
      </w:r>
      <w:r>
        <w:rPr>
          <w:rFonts w:ascii="Consolas" w:hAnsi="Consolas"/>
          <w:color w:val="960000"/>
          <w:sz w:val="20"/>
        </w:rPr>
        <w:t>A10</w:t>
      </w:r>
      <w:r>
        <w:rPr>
          <w:b w:val="0"/>
          <w:color w:val="960000"/>
          <w:sz w:val="20"/>
        </w:rPr>
        <w:t xml:space="preserve"> ENTRA: </w:t>
      </w:r>
      <w:r>
        <w:rPr>
          <w:b/>
          <w:color w:val="960000"/>
          <w:sz w:val="20"/>
        </w:rPr>
        <w:t>LAS microSD DE LAS CÁMARAS SE COMPRAN</w:t>
      </w:r>
      <w:r>
        <w:rPr>
          <w:b w:val="0"/>
          <w:color w:val="960000"/>
          <w:sz w:val="20"/>
        </w:rPr>
        <w:t xml:space="preserve"> </w:t>
      </w:r>
      <w:r>
        <w:rPr>
          <w:b/>
          <w:color w:val="960000"/>
          <w:sz w:val="20"/>
        </w:rPr>
        <w:t>Decisión del responsable, 05/09:</w:t>
      </w:r>
      <w:r>
        <w:rPr>
          <w:b w:val="0"/>
          <w:color w:val="960000"/>
          <w:sz w:val="20"/>
        </w:rPr>
        <w:t xml:space="preserve"> *«cada cámara tiene una micro, la metemos»*. Deja de ser la pregunta </w:t>
      </w:r>
      <w:r>
        <w:rPr>
          <w:rFonts w:ascii="Consolas" w:hAnsi="Consolas"/>
          <w:color w:val="960000"/>
          <w:sz w:val="20"/>
        </w:rPr>
        <w:t>A-0</w:t>
      </w:r>
      <w:r>
        <w:rPr>
          <w:b w:val="0"/>
          <w:color w:val="960000"/>
          <w:sz w:val="20"/>
        </w:rPr>
        <w:t xml:space="preserve"> en su primera mitad: </w:t>
      </w:r>
      <w:r>
        <w:rPr>
          <w:b/>
          <w:color w:val="960000"/>
          <w:sz w:val="20"/>
        </w:rPr>
        <w:t>se compran, una por cámara — 2 unidades.</w:t>
      </w:r>
      <w:r>
        <w:rPr>
          <w:b w:val="0"/>
          <w:color w:val="960000"/>
          <w:sz w:val="20"/>
        </w:rPr>
        <w:t xml:space="preserve"> Ver la línea </w:t>
      </w:r>
      <w:r>
        <w:rPr>
          <w:b/>
          <w:color w:val="960000"/>
          <w:sz w:val="20"/>
        </w:rPr>
        <w:t>`A10`</w:t>
      </w:r>
      <w:r>
        <w:rPr>
          <w:b w:val="0"/>
          <w:color w:val="960000"/>
          <w:sz w:val="20"/>
        </w:rPr>
        <w:t xml:space="preserve"> en el bloque </w:t>
      </w:r>
      <w:r>
        <w:rPr>
          <w:b/>
          <w:color w:val="960000"/>
          <w:sz w:val="20"/>
        </w:rPr>
        <w:t>A</w:t>
      </w:r>
      <w:r>
        <w:rPr>
          <w:b w:val="0"/>
          <w:color w:val="960000"/>
          <w:sz w:val="20"/>
        </w:rPr>
        <w:t xml:space="preserve">. ⚠️ </w:t>
      </w:r>
      <w:r>
        <w:rPr>
          <w:b/>
          <w:color w:val="960000"/>
          <w:sz w:val="20"/>
        </w:rPr>
        <w:t>Lo que la decisión NO cierra, y sigue en `A-0` de `DECISIONES.md`:</w:t>
      </w:r>
      <w:r>
        <w:rPr>
          <w:b w:val="0"/>
          <w:color w:val="960000"/>
          <w:sz w:val="20"/>
        </w:rPr>
        <w:t xml:space="preserve"> </w:t>
      </w:r>
      <w:r>
        <w:rPr>
          <w:b/>
          <w:color w:val="960000"/>
          <w:sz w:val="20"/>
        </w:rPr>
        <w:t>capacidad</w:t>
      </w:r>
      <w:r>
        <w:rPr>
          <w:b w:val="0"/>
          <w:color w:val="960000"/>
          <w:sz w:val="20"/>
        </w:rPr>
        <w:t xml:space="preserve">, </w:t>
      </w:r>
      <w:r>
        <w:rPr>
          <w:b/>
          <w:color w:val="960000"/>
          <w:sz w:val="20"/>
        </w:rPr>
        <w:t>días de retención</w:t>
      </w:r>
      <w:r>
        <w:rPr>
          <w:b w:val="0"/>
          <w:color w:val="960000"/>
          <w:sz w:val="20"/>
        </w:rPr>
        <w:t xml:space="preserve"> y </w:t>
      </w:r>
      <w:r>
        <w:rPr>
          <w:b/>
          <w:color w:val="960000"/>
          <w:sz w:val="20"/>
        </w:rPr>
        <w:t>si la grabación va continua o por evento</w:t>
      </w:r>
      <w:r>
        <w:rPr>
          <w:b w:val="0"/>
          <w:color w:val="960000"/>
          <w:sz w:val="20"/>
        </w:rPr>
        <w:t xml:space="preserve">. Se puede comprar sin cerrarlas —una tarjeta grande sirve para las tres respuestas— </w:t>
      </w:r>
      <w:r>
        <w:rPr>
          <w:b/>
          <w:color w:val="960000"/>
          <w:sz w:val="20"/>
        </w:rPr>
        <w:t>pero no se puede configurar la cámara sin ellas</w:t>
      </w:r>
      <w:r>
        <w:rPr>
          <w:b w:val="0"/>
          <w:color w:val="960000"/>
          <w:sz w:val="20"/>
        </w:rPr>
        <w:t xml:space="preserve">. --- # 🔬 04/09/2026 — LO QUE EL BANCO CAMBIÓ EN ESTA LISTA </w:t>
      </w:r>
      <w:r>
        <w:rPr>
          <w:b/>
          <w:color w:val="960000"/>
          <w:sz w:val="20"/>
        </w:rPr>
        <w:t>Es la primera vez que esta lista se corrige con una tarjeta delante y no con el fuente.</w:t>
      </w:r>
      <w:r>
        <w:rPr>
          <w:b w:val="0"/>
          <w:color w:val="960000"/>
          <w:sz w:val="20"/>
        </w:rPr>
        <w:t xml:space="preserve"> Se lee antes que el resto porque </w:t>
      </w:r>
      <w:r>
        <w:rPr>
          <w:b/>
          <w:color w:val="960000"/>
          <w:sz w:val="20"/>
        </w:rPr>
        <w:t>una copia impresa de la revisión del 31/08 se ejecuta con dinero y le falta lo de abajo</w:t>
      </w:r>
      <w:r>
        <w:rPr>
          <w:b w:val="0"/>
          <w:color w:val="960000"/>
          <w:sz w:val="20"/>
        </w:rPr>
        <w:t xml:space="preserve">. ## 1. ~~🟢 </w:t>
      </w:r>
      <w:r>
        <w:rPr>
          <w:rFonts w:ascii="Consolas" w:hAnsi="Consolas"/>
          <w:color w:val="960000"/>
          <w:sz w:val="20"/>
        </w:rPr>
        <w:t>A9</w:t>
      </w:r>
      <w:r>
        <w:rPr>
          <w:b w:val="0"/>
          <w:color w:val="960000"/>
          <w:sz w:val="20"/>
        </w:rPr>
        <w:t xml:space="preserve"> — se PIDE, con salida </w:t>
      </w:r>
      <w:r>
        <w:rPr>
          <w:rFonts w:ascii="Consolas" w:hAnsi="Consolas"/>
          <w:color w:val="960000"/>
          <w:sz w:val="20"/>
        </w:rPr>
        <w:t>NO</w:t>
      </w:r>
      <w:r>
        <w:rPr>
          <w:b w:val="0"/>
          <w:color w:val="960000"/>
          <w:sz w:val="20"/>
        </w:rPr>
        <w:t xml:space="preserve">~~ ⛔ </w:t>
      </w:r>
      <w:r>
        <w:rPr>
          <w:b/>
          <w:color w:val="960000"/>
          <w:sz w:val="20"/>
        </w:rPr>
        <w:t>NO SE PIDE (05/09, `D-1`).</w:t>
      </w:r>
      <w:r>
        <w:rPr>
          <w:b w:val="0"/>
          <w:color w:val="960000"/>
          <w:sz w:val="20"/>
        </w:rPr>
        <w:t xml:space="preserve"> El mando </w:t>
      </w:r>
      <w:r>
        <w:rPr>
          <w:b/>
          <w:color w:val="960000"/>
          <w:sz w:val="20"/>
        </w:rPr>
        <w:t>estuvo</w:t>
      </w:r>
      <w:r>
        <w:rPr>
          <w:b w:val="0"/>
          <w:color w:val="960000"/>
          <w:sz w:val="20"/>
        </w:rPr>
        <w:t xml:space="preserve"> sordo, ya no lo está en el fuente, </w:t>
      </w:r>
      <w:r>
        <w:rPr>
          <w:b/>
          <w:color w:val="960000"/>
          <w:sz w:val="20"/>
        </w:rPr>
        <w:t>y ya no está</w:t>
      </w:r>
      <w:r>
        <w:rPr>
          <w:b w:val="0"/>
          <w:color w:val="960000"/>
          <w:sz w:val="20"/>
        </w:rPr>
        <w:t xml:space="preserve"> 🛑 </w:t>
      </w:r>
      <w:r>
        <w:rPr>
          <w:b/>
          <w:color w:val="960000"/>
          <w:sz w:val="20"/>
        </w:rPr>
        <w:t>Todo este apartado queda como HISTÓRICO: cierra `N-118` y no autoriza ninguna compra.</w:t>
      </w:r>
      <w:r>
        <w:rPr>
          <w:b w:val="0"/>
          <w:color w:val="960000"/>
          <w:sz w:val="20"/>
        </w:rPr>
        <w:t xml:space="preserve"> Se conserva entero porque explica por qué durante cuatro días se creyó que había un defecto de placa, y esa confusión es la que no debe volver. </w:t>
      </w:r>
      <w:r>
        <w:rPr>
          <w:b/>
          <w:color w:val="960000"/>
          <w:sz w:val="20"/>
        </w:rPr>
        <w:t>EL DEFECTO, en pasado — es lo que midió el banco el 03–04/09 sobre el firmware `617bd00`:</w:t>
      </w:r>
      <w:r>
        <w:rPr>
          <w:b w:val="0"/>
          <w:color w:val="960000"/>
          <w:sz w:val="20"/>
        </w:rPr>
        <w:t xml:space="preserve"> </w:t>
      </w:r>
      <w:r>
        <w:rPr>
          <w:rFonts w:ascii="Consolas" w:hAnsi="Consolas"/>
          <w:color w:val="960000"/>
          <w:sz w:val="20"/>
        </w:rPr>
        <w:t>R65</w:t>
      </w:r>
      <w:r>
        <w:rPr>
          <w:b w:val="0"/>
          <w:color w:val="960000"/>
          <w:sz w:val="20"/>
        </w:rPr>
        <w:t>/</w:t>
      </w:r>
      <w:r>
        <w:rPr>
          <w:rFonts w:ascii="Consolas" w:hAnsi="Consolas"/>
          <w:color w:val="960000"/>
          <w:sz w:val="20"/>
        </w:rPr>
        <w:t>R66</w:t>
      </w:r>
      <w:r>
        <w:rPr>
          <w:b w:val="0"/>
          <w:color w:val="960000"/>
          <w:sz w:val="20"/>
        </w:rPr>
        <w:t xml:space="preserve"> —10 kΩ a masa, el mismo cobre que las entradas de cámara— dejan el pin en </w:t>
      </w:r>
      <w:r>
        <w:rPr>
          <w:b/>
          <w:color w:val="960000"/>
          <w:sz w:val="20"/>
        </w:rPr>
        <w:t>0,6 V</w:t>
      </w:r>
      <w:r>
        <w:rPr>
          <w:b w:val="0"/>
          <w:color w:val="960000"/>
          <w:sz w:val="20"/>
        </w:rPr>
        <w:t xml:space="preserve">. Aquel firmware leía </w:t>
      </w:r>
      <w:r>
        <w:rPr>
          <w:rFonts w:ascii="Consolas" w:hAnsi="Consolas"/>
          <w:color w:val="960000"/>
          <w:sz w:val="20"/>
        </w:rPr>
        <w:t>INPUT_PULLUP</w:t>
      </w:r>
      <w:r>
        <w:rPr>
          <w:b w:val="0"/>
          <w:color w:val="960000"/>
          <w:sz w:val="20"/>
        </w:rPr>
        <w:t xml:space="preserve"> y activo en </w:t>
      </w:r>
      <w:r>
        <w:rPr>
          <w:b/>
          <w:color w:val="960000"/>
          <w:sz w:val="20"/>
        </w:rPr>
        <w:t>BAJO</w:t>
      </w:r>
      <w:r>
        <w:rPr>
          <w:b w:val="0"/>
          <w:color w:val="960000"/>
          <w:sz w:val="20"/>
        </w:rPr>
        <w:t xml:space="preserve">, así que veía </w:t>
      </w:r>
      <w:r>
        <w:rPr>
          <w:b/>
          <w:color w:val="960000"/>
          <w:sz w:val="20"/>
        </w:rPr>
        <w:t>BAJO permanente</w:t>
      </w:r>
      <w:r>
        <w:rPr>
          <w:b w:val="0"/>
          <w:color w:val="960000"/>
          <w:sz w:val="20"/>
        </w:rPr>
        <w:t xml:space="preserve"> y el arranque lo sembraba como </w:t>
      </w:r>
      <w:r>
        <w:rPr>
          <w:b/>
          <w:color w:val="960000"/>
          <w:sz w:val="20"/>
        </w:rPr>
        <w:t>«flanco ya consumido»</w:t>
      </w:r>
      <w:r>
        <w:rPr>
          <w:b w:val="0"/>
          <w:color w:val="960000"/>
          <w:sz w:val="20"/>
        </w:rPr>
        <w:t xml:space="preserve">: </w:t>
      </w:r>
      <w:r>
        <w:rPr>
          <w:b/>
          <w:color w:val="960000"/>
          <w:sz w:val="20"/>
        </w:rPr>
        <w:t>nunca había transición</w:t>
      </w:r>
      <w:r>
        <w:rPr>
          <w:b w:val="0"/>
          <w:color w:val="960000"/>
          <w:sz w:val="20"/>
        </w:rPr>
        <w:t xml:space="preserve">. No era que el mando funcionara mal — </w:t>
      </w:r>
      <w:r>
        <w:rPr>
          <w:b/>
          <w:color w:val="960000"/>
          <w:sz w:val="20"/>
        </w:rPr>
        <w:t>es que no había gesto que lo activara</w:t>
      </w:r>
      <w:r>
        <w:rPr>
          <w:b w:val="0"/>
          <w:color w:val="960000"/>
          <w:sz w:val="20"/>
        </w:rPr>
        <w:t xml:space="preserve"> (N-118). </w:t>
      </w:r>
      <w:r>
        <w:rPr>
          <w:b/>
          <w:color w:val="960000"/>
          <w:sz w:val="20"/>
        </w:rPr>
        <w:t>EL ESTADO DE HOY:</w:t>
      </w:r>
      <w:r>
        <w:rPr>
          <w:b w:val="0"/>
          <w:color w:val="960000"/>
          <w:sz w:val="20"/>
        </w:rPr>
        <w:t xml:space="preserve"> 🟢 </w:t>
      </w:r>
      <w:r>
        <w:rPr>
          <w:b/>
          <w:color w:val="960000"/>
          <w:sz w:val="20"/>
        </w:rPr>
        <w:t>el firmware está arreglado en las DOS puntas</w:t>
      </w:r>
      <w:r>
        <w:rPr>
          <w:b w:val="0"/>
          <w:color w:val="960000"/>
          <w:sz w:val="20"/>
        </w:rPr>
        <w:t xml:space="preserve"> (</w:t>
      </w:r>
      <w:r>
        <w:rPr>
          <w:rFonts w:ascii="Consolas" w:hAnsi="Consolas"/>
          <w:color w:val="960000"/>
          <w:sz w:val="20"/>
        </w:rPr>
        <w:t>346ea5f</w:t>
      </w:r>
      <w:r>
        <w:rPr>
          <w:b w:val="0"/>
          <w:color w:val="960000"/>
          <w:sz w:val="20"/>
        </w:rPr>
        <w:t>), verificado por lectura el 05/09 sobre los símbolos, no sobre números de línea: ``</w:t>
      </w:r>
      <w:r>
        <w:rPr>
          <w:rFonts w:ascii="Consolas" w:hAnsi="Consolas"/>
          <w:color w:val="960000"/>
          <w:sz w:val="20"/>
        </w:rPr>
        <w:t xml:space="preserve">text RE-CORRIDO EL 07/09 -- los cuatro renglones se movieron; el hallazgo, no  grep -n "pinMode(BOTON1, INPUT)" Maestro/src/botones.cpp Esclavo/src/botones.cpp Maestro/src/botones.cpp:521:  pinMode(BOTON1, INPUT);        (decia :160) Esclavo/src/botones.cpp:507:  pinMode(BOTON1, INPUT);        (decia :178)  grep -n "lecturaCruda = " Maestro/src/botones.cpp Esclavo/src/botones.cpp Maestro/src/botones.cpp:42:  bool lecturaCruda = (digitalRead(b.pin) == HIGH);   (decia :40) Esclavo/src/botones.cpp:56:  bool lecturaCruda = (digitalRead(b.pin) == HIGH);   (decia :54) </w:t>
      </w:r>
      <w:r>
        <w:rPr>
          <w:rFonts w:ascii="Consolas" w:hAnsi="Consolas"/>
          <w:color w:val="960000"/>
          <w:sz w:val="20"/>
        </w:rPr>
      </w:r>
      <w:r>
        <w:rPr>
          <w:rFonts w:ascii="Consolas" w:hAnsi="Consolas"/>
          <w:color w:val="960000"/>
          <w:sz w:val="20"/>
        </w:rPr>
        <w:t xml:space="preserve"> Exactamente como la cámara en N-67. 🔴 **Y nadie lo volvió a medir con el binario nuevo dentro:** el paso 29 se abortó y la Maestro sigue con el corto de N-116. **Esa medida queda </w:t>
      </w:r>
      <w:r>
        <w:rPr>
          <w:b w:val="0"/>
          <w:color w:val="960000"/>
          <w:sz w:val="20"/>
        </w:rPr>
        <w:t>SIN VERIFICAR</w:t>
      </w:r>
      <w:r>
        <w:rPr>
          <w:rFonts w:ascii="Consolas" w:hAnsi="Consolas"/>
          <w:color w:val="960000"/>
          <w:sz w:val="20"/>
        </w:rPr>
        <w:t xml:space="preserve"> y ya no se va a tomar** — porque no hay mando. ⚠️ ~~**Y con el arreglo cambia EL GESTO DE PRUEBA:** cerrar contra los 3,3 V del pin contiguo, </w:t>
      </w:r>
      <w:r>
        <w:rPr>
          <w:b w:val="0"/>
          <w:color w:val="960000"/>
          <w:sz w:val="20"/>
        </w:rPr>
        <w:t>p5</w:t>
      </w:r>
      <w:r>
        <w:rPr>
          <w:rFonts w:ascii="Consolas" w:hAnsi="Consolas"/>
          <w:color w:val="960000"/>
          <w:sz w:val="20"/>
        </w:rPr>
        <w:t>–</w:t>
      </w:r>
      <w:r>
        <w:rPr>
          <w:b w:val="0"/>
          <w:color w:val="960000"/>
          <w:sz w:val="20"/>
        </w:rPr>
        <w:t>p4</w:t>
      </w:r>
      <w:r>
        <w:rPr>
          <w:rFonts w:ascii="Consolas" w:hAnsi="Consolas"/>
          <w:color w:val="960000"/>
          <w:sz w:val="20"/>
        </w:rPr>
        <w:t xml:space="preserve"> y </w:t>
      </w:r>
      <w:r>
        <w:rPr>
          <w:b w:val="0"/>
          <w:color w:val="960000"/>
          <w:sz w:val="20"/>
        </w:rPr>
        <w:t>p8</w:t>
      </w:r>
      <w:r>
        <w:rPr>
          <w:rFonts w:ascii="Consolas" w:hAnsi="Consolas"/>
          <w:color w:val="960000"/>
          <w:sz w:val="20"/>
        </w:rPr>
        <w:t>–</w:t>
      </w:r>
      <w:r>
        <w:rPr>
          <w:b w:val="0"/>
          <w:color w:val="960000"/>
          <w:sz w:val="20"/>
        </w:rPr>
        <w:t>p7</w:t>
      </w:r>
      <w:r>
        <w:rPr>
          <w:rFonts w:ascii="Consolas" w:hAnsi="Consolas"/>
          <w:color w:val="960000"/>
          <w:sz w:val="20"/>
        </w:rPr>
        <w:t>.~~ ⛔ **CADUCADO EL 05/09: no hay mando, así que no hay gesto.** **</w:t>
      </w:r>
      <w:r>
        <w:rPr>
          <w:b w:val="0"/>
          <w:color w:val="960000"/>
          <w:sz w:val="20"/>
        </w:rPr>
        <w:t>p5</w:t>
      </w:r>
      <w:r>
        <w:rPr>
          <w:rFonts w:ascii="Consolas" w:hAnsi="Consolas"/>
          <w:color w:val="960000"/>
          <w:sz w:val="20"/>
        </w:rPr>
        <w:t xml:space="preserve"> y </w:t>
      </w:r>
      <w:r>
        <w:rPr>
          <w:b w:val="0"/>
          <w:color w:val="960000"/>
          <w:sz w:val="20"/>
        </w:rPr>
        <w:t>p8</w:t>
      </w:r>
      <w:r>
        <w:rPr>
          <w:rFonts w:ascii="Consolas" w:hAnsi="Consolas"/>
          <w:color w:val="960000"/>
          <w:sz w:val="20"/>
        </w:rPr>
        <w:t xml:space="preserve"> quedan libres y NO se les acerca un cable** — ni para probar: </w:t>
      </w:r>
      <w:r>
        <w:rPr>
          <w:b w:val="0"/>
          <w:color w:val="960000"/>
          <w:sz w:val="20"/>
        </w:rPr>
        <w:t>p4</w:t>
      </w:r>
      <w:r>
        <w:rPr>
          <w:rFonts w:ascii="Consolas" w:hAnsi="Consolas"/>
          <w:color w:val="960000"/>
          <w:sz w:val="20"/>
        </w:rPr>
        <w:t xml:space="preserve"> es adyacente a </w:t>
      </w:r>
      <w:r>
        <w:rPr>
          <w:b w:val="0"/>
          <w:color w:val="960000"/>
          <w:sz w:val="20"/>
        </w:rPr>
        <w:t>p5</w:t>
      </w:r>
      <w:r>
        <w:rPr>
          <w:rFonts w:ascii="Consolas" w:hAnsi="Consolas"/>
          <w:color w:val="960000"/>
          <w:sz w:val="20"/>
        </w:rPr>
        <w:t xml:space="preserve"> y un puente corrido una posición pone 3,3 V contra masa, que es el candidato del calentamiento del paso 29. 🟢 ~~**Y de ahí sale una DECISIÓN DE COMPRA que no está tomada: </w:t>
      </w:r>
      <w:r>
        <w:rPr>
          <w:b w:val="0"/>
          <w:color w:val="960000"/>
          <w:sz w:val="20"/>
        </w:rPr>
        <w:t>NO</w:t>
      </w:r>
      <w:r>
        <w:rPr>
          <w:rFonts w:ascii="Consolas" w:hAnsi="Consolas"/>
          <w:color w:val="960000"/>
          <w:sz w:val="20"/>
        </w:rPr>
        <w:t xml:space="preserve"> o </w:t>
      </w:r>
      <w:r>
        <w:rPr>
          <w:b w:val="0"/>
          <w:color w:val="960000"/>
          <w:sz w:val="20"/>
        </w:rPr>
        <w:t>NC</w:t>
      </w:r>
      <w:r>
        <w:rPr>
          <w:rFonts w:ascii="Consolas" w:hAnsi="Consolas"/>
          <w:color w:val="960000"/>
          <w:sz w:val="20"/>
        </w:rPr>
        <w:t xml:space="preserve">.**~~ → **CADUCADA el 04/09 (no era una decisión: la decide el cobre) y AMORTIZADA el 05/09 (no hay compra).** ✅ **Lo que del razonamiento sigue vigente y por eso no se borra: los cuatro pines de </w:t>
      </w:r>
      <w:r>
        <w:rPr>
          <w:b w:val="0"/>
          <w:color w:val="960000"/>
          <w:sz w:val="20"/>
        </w:rPr>
        <w:t>J16</w:t>
      </w:r>
      <w:r>
        <w:rPr>
          <w:rFonts w:ascii="Consolas" w:hAnsi="Consolas"/>
          <w:color w:val="960000"/>
          <w:sz w:val="20"/>
        </w:rPr>
        <w:t xml:space="preserve"> son eléctricamente idénticos y todos son ACTIVOS EN ALTO** —una sola masa en el conector (</w:t>
      </w:r>
      <w:r>
        <w:rPr>
          <w:b w:val="0"/>
          <w:color w:val="960000"/>
          <w:sz w:val="20"/>
        </w:rPr>
        <w:t>p2</w:t>
      </w:r>
      <w:r>
        <w:rPr>
          <w:rFonts w:ascii="Consolas" w:hAnsi="Consolas"/>
          <w:color w:val="960000"/>
          <w:sz w:val="20"/>
        </w:rPr>
        <w:t>), 3,3 V en cada posición contigua—. **Eso gobierna hoy el cableado de las CÁMARAS** (</w:t>
      </w:r>
      <w:r>
        <w:rPr>
          <w:b w:val="0"/>
          <w:color w:val="960000"/>
          <w:sz w:val="20"/>
        </w:rPr>
        <w:t>A7</w:t>
      </w:r>
      <w:r>
        <w:rPr>
          <w:rFonts w:ascii="Consolas" w:hAnsi="Consolas"/>
          <w:color w:val="960000"/>
          <w:sz w:val="20"/>
        </w:rPr>
        <w:t xml:space="preserve">), que sí se conectan. ## 2. 🟢 </w:t>
      </w:r>
      <w:r>
        <w:rPr>
          <w:b w:val="0"/>
          <w:color w:val="960000"/>
          <w:sz w:val="20"/>
        </w:rPr>
        <w:t>A7</w:t>
      </w:r>
      <w:r>
        <w:rPr>
          <w:rFonts w:ascii="Consolas" w:hAnsi="Consolas"/>
          <w:color w:val="960000"/>
          <w:sz w:val="20"/>
        </w:rPr>
        <w:t xml:space="preserve"> — </w:t>
      </w:r>
      <w:r>
        <w:rPr>
          <w:b w:val="0"/>
          <w:color w:val="960000"/>
          <w:sz w:val="20"/>
        </w:rPr>
        <w:t>M3</w:t>
      </w:r>
      <w:r>
        <w:rPr>
          <w:rFonts w:ascii="Consolas" w:hAnsi="Consolas"/>
          <w:color w:val="960000"/>
          <w:sz w:val="20"/>
        </w:rPr>
        <w:t xml:space="preserve"> CERRADA: las cámaras de </w:t>
      </w:r>
      <w:r>
        <w:rPr>
          <w:b w:val="0"/>
          <w:color w:val="960000"/>
          <w:sz w:val="20"/>
        </w:rPr>
        <w:t>J16</w:t>
      </w:r>
      <w:r>
        <w:rPr>
          <w:rFonts w:ascii="Consolas" w:hAnsi="Consolas"/>
          <w:color w:val="960000"/>
          <w:sz w:val="20"/>
        </w:rPr>
        <w:t xml:space="preserve"> ya se pueden CONECTAR </w:t>
      </w:r>
      <w:r>
        <w:rPr>
          <w:rFonts w:ascii="Consolas" w:hAnsi="Consolas"/>
          <w:color w:val="960000"/>
          <w:sz w:val="20"/>
        </w:rPr>
      </w:r>
      <w:r>
        <w:rPr>
          <w:rFonts w:ascii="Consolas" w:hAnsi="Consolas"/>
          <w:color w:val="960000"/>
          <w:sz w:val="20"/>
        </w:rPr>
        <w:t xml:space="preserve">text M3, paso 20, tarjeta energizada y J16 vacio: J16 p10 (PB14) -&gt;  9,93 kOhm a masa  -&gt;  0 V J16 p12 (PB15) -&gt;  9,94 kOhm a masa  -&gt;  0 V Paso 21: en reposo, CON y SIN el cable puesto, el equipo NO pide paso solo. </w:t>
      </w:r>
      <w:r>
        <w:rPr>
          <w:rFonts w:ascii="Consolas" w:hAnsi="Consolas"/>
          <w:color w:val="960000"/>
          <w:sz w:val="20"/>
        </w:rPr>
      </w:r>
      <w:r>
        <w:rPr>
          <w:rFonts w:ascii="Consolas" w:hAnsi="Consolas"/>
          <w:color w:val="960000"/>
          <w:sz w:val="20"/>
        </w:rPr>
        <w:t xml:space="preserve"> **El pull-down de 10 kΩ es real.** Esta lista decía *«el cable se compra hoy; conectarlo espera a </w:t>
      </w:r>
      <w:r>
        <w:rPr>
          <w:b w:val="0"/>
          <w:color w:val="960000"/>
          <w:sz w:val="20"/>
        </w:rPr>
        <w:t>M3</w:t>
      </w:r>
      <w:r>
        <w:rPr>
          <w:rFonts w:ascii="Consolas" w:hAnsi="Consolas"/>
          <w:color w:val="960000"/>
          <w:sz w:val="20"/>
        </w:rPr>
        <w:t xml:space="preserve">»* — **ya no espera**. La polaridad la decide el cobre: **activo en ALTO**, contacto contra los 3,3 V del borne contiguo. Detalle completo en el **Manual 9**. ## 3. 🛑 EL AVISO QUE ACOMPAÑA A TODO LO QUE SE ENCHUFE EN </w:t>
      </w:r>
      <w:r>
        <w:rPr>
          <w:b w:val="0"/>
          <w:color w:val="960000"/>
          <w:sz w:val="20"/>
        </w:rPr>
        <w:t>J16</w:t>
      </w:r>
      <w:r>
        <w:rPr>
          <w:rFonts w:ascii="Consolas" w:hAnsi="Consolas"/>
          <w:color w:val="960000"/>
          <w:sz w:val="20"/>
        </w:rPr>
        <w:t xml:space="preserve"> **</w:t>
      </w:r>
      <w:r>
        <w:rPr>
          <w:b w:val="0"/>
          <w:color w:val="960000"/>
          <w:sz w:val="20"/>
        </w:rPr>
        <w:t>J16</w:t>
      </w:r>
      <w:r>
        <w:rPr>
          <w:rFonts w:ascii="Consolas" w:hAnsi="Consolas"/>
          <w:color w:val="960000"/>
          <w:sz w:val="20"/>
        </w:rPr>
        <w:t xml:space="preserve"> p1 lleva 12 V CRUDOS, y las 5 entradas de campo van DESNUDAS al pin del STM32** —sin resistencia en serie, sin opto, sin clamp—, mientras que **las 9 salidas de la placa sí llevan 220 Ω y optoacoplador**. **Tapar físicamente el pin de 12 V de </w:t>
      </w:r>
      <w:r>
        <w:rPr>
          <w:b w:val="0"/>
          <w:color w:val="960000"/>
          <w:sz w:val="20"/>
        </w:rPr>
        <w:t>J16</w:t>
      </w:r>
      <w:r>
        <w:rPr>
          <w:rFonts w:ascii="Consolas" w:hAnsi="Consolas"/>
          <w:color w:val="960000"/>
          <w:sz w:val="20"/>
        </w:rPr>
        <w:t xml:space="preserve"> es OBLIGATORIO en cada equipo antes de cablear.** El 04/09 **una tarjeta Maestro quedó con un cortocircuito de 3,3 V a masa**; esto es lo único que hay entre un instalador y que vuelva a pasar. **Eso no es una compra: es un gesto de montaje.** La compra que lo corrige de verdad es el bloque **</w:t>
      </w:r>
      <w:r>
        <w:rPr>
          <w:b w:val="0"/>
          <w:color w:val="960000"/>
          <w:sz w:val="20"/>
        </w:rPr>
        <w:t>E</w:t>
      </w:r>
      <w:r>
        <w:rPr>
          <w:rFonts w:ascii="Consolas" w:hAnsi="Consolas"/>
          <w:color w:val="960000"/>
          <w:sz w:val="20"/>
        </w:rPr>
        <w:t>**, y es de la **revisión V2 de la placa**. ## 4. ⏸️ Lo que NO se movió en cuatro días, y por eso se escribe | | estado al 31/08 | estado al **04/09** | |---|---|---| | **</w:t>
      </w:r>
      <w:r>
        <w:rPr>
          <w:b w:val="0"/>
          <w:color w:val="960000"/>
          <w:sz w:val="20"/>
        </w:rPr>
        <w:t>A5</w:t>
      </w:r>
      <w:r>
        <w:rPr>
          <w:rFonts w:ascii="Consolas" w:hAnsi="Consolas"/>
          <w:color w:val="960000"/>
          <w:sz w:val="20"/>
        </w:rPr>
        <w:t>** fuente DC-DC conmutada | sin pedir, sin referencia elegida | **igual** | | **</w:t>
      </w:r>
      <w:r>
        <w:rPr>
          <w:b w:val="0"/>
          <w:color w:val="960000"/>
          <w:sz w:val="20"/>
        </w:rPr>
        <w:t>A8</w:t>
      </w:r>
      <w:r>
        <w:rPr>
          <w:rFonts w:ascii="Consolas" w:hAnsi="Consolas"/>
          <w:color w:val="960000"/>
          <w:sz w:val="20"/>
        </w:rPr>
        <w:t>** placa portadora | sin pedir, sin diseñar, sin dueño | **igual** | | **</w:t>
      </w:r>
      <w:r>
        <w:rPr>
          <w:b w:val="0"/>
          <w:color w:val="960000"/>
          <w:sz w:val="20"/>
        </w:rPr>
        <w:t>A1′</w:t>
      </w:r>
      <w:r>
        <w:rPr>
          <w:rFonts w:ascii="Consolas" w:hAnsi="Consolas"/>
          <w:color w:val="960000"/>
          <w:sz w:val="20"/>
        </w:rPr>
        <w:t xml:space="preserve">** conteo de pines (30/38) y cuántos hay en almacén | sin contar | **igual** | **Una fila que no cambia no es una fila cerrada.** </w:t>
      </w:r>
      <w:r>
        <w:rPr>
          <w:b w:val="0"/>
          <w:color w:val="960000"/>
          <w:sz w:val="20"/>
        </w:rPr>
        <w:t>A5</w:t>
      </w:r>
      <w:r>
        <w:rPr>
          <w:rFonts w:ascii="Consolas" w:hAnsi="Consolas"/>
          <w:color w:val="960000"/>
          <w:sz w:val="20"/>
        </w:rPr>
        <w:t xml:space="preserve"> y </w:t>
      </w:r>
      <w:r>
        <w:rPr>
          <w:b w:val="0"/>
          <w:color w:val="960000"/>
          <w:sz w:val="20"/>
        </w:rPr>
        <w:t>A8</w:t>
      </w:r>
      <w:r>
        <w:rPr>
          <w:rFonts w:ascii="Consolas" w:hAnsi="Consolas"/>
          <w:color w:val="960000"/>
          <w:sz w:val="20"/>
        </w:rPr>
        <w:t xml:space="preserve"> siguen siendo lo que **BLOQUEA EL MONTAJE** del </w:t>
      </w:r>
      <w:r>
        <w:rPr>
          <w:b w:val="0"/>
          <w:color w:val="960000"/>
          <w:sz w:val="20"/>
        </w:rPr>
        <w:t>ESP32`, y las dos se pueden empujar hoy sin esperar a nadie.</w:t>
      </w:r>
    </w:p>
    <w:p>
      <w:pPr>
        <w:spacing w:after="80"/>
      </w:pPr>
    </w:p>
    <w:p>
      <w:pPr>
        <w:spacing w:after="160"/>
        <w:ind w:left="360"/>
        <w:shd w:val="clear" w:fill="FFF4E5"/>
      </w:pPr>
      <w:r>
        <w:rPr>
          <w:b w:val="0"/>
          <w:color w:val="960000"/>
          <w:sz w:val="20"/>
        </w:rPr>
        <w:t xml:space="preserve">[!IMPORTANT] # 🟢 31/08/2026 — </w:t>
      </w:r>
      <w:r>
        <w:rPr>
          <w:rFonts w:ascii="Consolas" w:hAnsi="Consolas"/>
          <w:color w:val="960000"/>
          <w:sz w:val="20"/>
        </w:rPr>
        <w:t>BLQ-1</w:t>
      </w:r>
      <w:r>
        <w:rPr>
          <w:b w:val="0"/>
          <w:color w:val="960000"/>
          <w:sz w:val="20"/>
        </w:rPr>
        <w:t xml:space="preserve"> ESTÁ CERRADO: LA LÍNEA </w:t>
      </w:r>
      <w:r>
        <w:rPr>
          <w:rFonts w:ascii="Consolas" w:hAnsi="Consolas"/>
          <w:color w:val="960000"/>
          <w:sz w:val="20"/>
        </w:rPr>
        <w:t>A1′</w:t>
      </w:r>
      <w:r>
        <w:rPr>
          <w:b w:val="0"/>
          <w:color w:val="960000"/>
          <w:sz w:val="20"/>
        </w:rPr>
        <w:t xml:space="preserve"> SE DESBLOQUEA </w:t>
      </w:r>
      <w:r>
        <w:rPr>
          <w:b/>
          <w:color w:val="960000"/>
          <w:sz w:val="20"/>
        </w:rPr>
        <w:t>El módulo que llegó a obra es un `ESP32-WROOM-32` clásico.</w:t>
      </w:r>
      <w:r>
        <w:rPr>
          <w:b w:val="0"/>
          <w:color w:val="960000"/>
          <w:sz w:val="20"/>
        </w:rPr>
        <w:t xml:space="preserve"> La ficha del artículo comprado —aportada por el responsable— lo declara con </w:t>
      </w:r>
      <w:r>
        <w:rPr>
          <w:b/>
          <w:color w:val="960000"/>
          <w:sz w:val="20"/>
        </w:rPr>
        <w:t>tres confirmaciones independientes</w:t>
      </w:r>
      <w:r>
        <w:rPr>
          <w:b w:val="0"/>
          <w:color w:val="960000"/>
          <w:sz w:val="20"/>
        </w:rPr>
        <w:t>, y las tres apuntan al mismo silicio: ``</w:t>
      </w:r>
      <w:r>
        <w:rPr>
          <w:rFonts w:ascii="Consolas" w:hAnsi="Consolas"/>
          <w:color w:val="960000"/>
          <w:sz w:val="20"/>
        </w:rPr>
        <w:t xml:space="preserve">text Microcontrolador ...  ESP32-WROOM-32 CPU ................  Tensilica Xtensa 32-bit LX6, DUAL-CORE el S3 es LX7 y el C3 es RISC-V -&gt; no es ninguno de los dos Bluetooth ..........  v4.2 BR/EDR and Bluetooth Low Energy (BLE) ^^^^^^ Bluetooth Clasico </w:t>
      </w:r>
      <w:r>
        <w:rPr>
          <w:rFonts w:ascii="Consolas" w:hAnsi="Consolas"/>
          <w:color w:val="960000"/>
          <w:sz w:val="20"/>
        </w:rPr>
      </w:r>
      <w:r>
        <w:rPr>
          <w:rFonts w:ascii="Consolas" w:hAnsi="Consolas"/>
          <w:color w:val="960000"/>
          <w:sz w:val="20"/>
        </w:rPr>
        <w:t xml:space="preserve"> **</w:t>
      </w:r>
      <w:r>
        <w:rPr>
          <w:b w:val="0"/>
          <w:color w:val="960000"/>
          <w:sz w:val="20"/>
        </w:rPr>
        <w:t>BR/EDR</w:t>
      </w:r>
      <w:r>
        <w:rPr>
          <w:rFonts w:ascii="Consolas" w:hAnsi="Consolas"/>
          <w:color w:val="960000"/>
          <w:sz w:val="20"/>
        </w:rPr>
        <w:t xml:space="preserve"> es Bluetooth Clásico, o sea SPP.** Es exactamente el perfil que necesita </w:t>
      </w:r>
      <w:r>
        <w:rPr>
          <w:b w:val="0"/>
          <w:color w:val="960000"/>
          <w:sz w:val="20"/>
        </w:rPr>
        <w:t>createRfcommSocketToServiceRecord</w:t>
      </w:r>
      <w:r>
        <w:rPr>
          <w:rFonts w:ascii="Consolas" w:hAnsi="Consolas"/>
          <w:color w:val="960000"/>
          <w:sz w:val="20"/>
        </w:rPr>
        <w:t xml:space="preserve"> del puente nativo de Android: **la app conecta sin tocar una línea de transporte**, y **el apartado 1 del Manual 10 no se reabre**. 📄 **LEÍDO** de la ficha del artículo, no medido con </w:t>
      </w:r>
      <w:r>
        <w:rPr>
          <w:b w:val="0"/>
          <w:color w:val="960000"/>
          <w:sz w:val="20"/>
        </w:rPr>
        <w:t>esptool</w:t>
      </w:r>
      <w:r>
        <w:rPr>
          <w:rFonts w:ascii="Consolas" w:hAnsi="Consolas"/>
          <w:color w:val="960000"/>
          <w:sz w:val="20"/>
        </w:rPr>
        <w:t xml:space="preserve"> ni con la serigrafía en la mano — ver </w:t>
      </w:r>
      <w:r>
        <w:rPr>
          <w:b w:val="0"/>
          <w:color w:val="960000"/>
          <w:sz w:val="20"/>
        </w:rPr>
        <w:t>roadmap.md</w:t>
      </w:r>
      <w:r>
        <w:rPr>
          <w:rFonts w:ascii="Consolas" w:hAnsi="Consolas"/>
          <w:color w:val="960000"/>
          <w:sz w:val="20"/>
        </w:rPr>
        <w:t xml:space="preserve"> **N-107** y </w:t>
      </w:r>
      <w:r>
        <w:rPr>
          <w:b w:val="0"/>
          <w:color w:val="960000"/>
          <w:sz w:val="20"/>
        </w:rPr>
        <w:t>ESTADO.md</w:t>
      </w:r>
      <w:r>
        <w:rPr>
          <w:rFonts w:ascii="Consolas" w:hAnsi="Consolas"/>
          <w:color w:val="960000"/>
          <w:sz w:val="20"/>
        </w:rPr>
        <w:t xml:space="preserve"> (fila </w:t>
      </w:r>
      <w:r>
        <w:rPr>
          <w:b w:val="0"/>
          <w:color w:val="960000"/>
          <w:sz w:val="20"/>
        </w:rPr>
        <w:t>BLQ-1</w:t>
      </w:r>
      <w:r>
        <w:rPr>
          <w:rFonts w:ascii="Consolas" w:hAnsi="Consolas"/>
          <w:color w:val="960000"/>
          <w:sz w:val="20"/>
        </w:rPr>
        <w:t>). ### Lo que eso cambia en esta lista, y lo que NO | | | |---|---| | ✅ **</w:t>
      </w:r>
      <w:r>
        <w:rPr>
          <w:b w:val="0"/>
          <w:color w:val="960000"/>
          <w:sz w:val="20"/>
        </w:rPr>
        <w:t>A1′</w:t>
      </w:r>
      <w:r>
        <w:rPr>
          <w:rFonts w:ascii="Consolas" w:hAnsi="Consolas"/>
          <w:color w:val="960000"/>
          <w:sz w:val="20"/>
        </w:rPr>
        <w:t xml:space="preserve"> deja de estar 🛑 BLOQUEADA** | El módulo que hay sirve. **La cantidad que hay en almacén sigue sin anotarse** | | ✅ **La vía WiFi queda descartada** | No hay que reabrir el Manual 10 §1. Era la rama cara y ya no está sobre la mesa | | ✅ **La alimentación queda fijada por la propia ficha** | </w:t>
      </w:r>
      <w:r>
        <w:rPr>
          <w:b w:val="0"/>
          <w:color w:val="960000"/>
          <w:sz w:val="20"/>
        </w:rPr>
        <w:t xml:space="preserve">12 V → DC-DC </w:t>
      </w:r>
      <w:r>
        <w:rPr>
          <w:b/>
          <w:color w:val="960000"/>
          <w:sz w:val="20"/>
        </w:rPr>
        <w:t>conmutado</w:t>
      </w:r>
      <w:r>
        <w:rPr>
          <w:b w:val="0"/>
          <w:color w:val="960000"/>
          <w:sz w:val="20"/>
        </w:rPr>
        <w:t xml:space="preserve"> → 5 V → </w:t>
      </w:r>
      <w:r>
        <w:rPr>
          <w:rFonts w:ascii="Consolas" w:hAnsi="Consolas"/>
          <w:color w:val="960000"/>
          <w:sz w:val="20"/>
        </w:rPr>
        <w:t>VIN</w:t>
      </w:r>
      <w:r>
        <w:rPr>
          <w:rFonts w:ascii="Consolas" w:hAnsi="Consolas"/>
          <w:color w:val="960000"/>
          <w:sz w:val="20"/>
        </w:rPr>
        <w:t xml:space="preserve"> (entrada recomendada 5 V, límite 5,5 V, con regulador a bordo). Ver </w:t>
      </w:r>
      <w:r>
        <w:rPr>
          <w:b w:val="0"/>
          <w:color w:val="960000"/>
          <w:sz w:val="20"/>
        </w:rPr>
        <w:t>A5</w:t>
      </w:r>
      <w:r>
        <w:rPr>
          <w:rFonts w:ascii="Consolas" w:hAnsi="Consolas"/>
          <w:color w:val="960000"/>
          <w:sz w:val="20"/>
        </w:rPr>
        <w:t xml:space="preserve">, que **cambió** con este dato | | ✅ **Las E/S del módulo son de 3,3 V** | El enlace con el STM32 por </w:t>
      </w:r>
      <w:r>
        <w:rPr>
          <w:b w:val="0"/>
          <w:color w:val="960000"/>
          <w:sz w:val="20"/>
        </w:rPr>
        <w:t>J17</w:t>
      </w:r>
      <w:r>
        <w:rPr>
          <w:rFonts w:ascii="Consolas" w:hAnsi="Consolas"/>
          <w:color w:val="960000"/>
          <w:sz w:val="20"/>
        </w:rPr>
        <w:t xml:space="preserve"> va **directo, sin adaptador de niveles**. No hay que comprar traductor | | 🛑 **NO se compra ni un </w:t>
      </w:r>
      <w:r>
        <w:rPr>
          <w:b w:val="0"/>
          <w:color w:val="960000"/>
          <w:sz w:val="20"/>
        </w:rPr>
        <w:t>ESP32</w:t>
      </w:r>
      <w:r>
        <w:rPr>
          <w:rFonts w:ascii="Consolas" w:hAnsi="Consolas"/>
          <w:color w:val="960000"/>
          <w:sz w:val="20"/>
        </w:rPr>
        <w:t xml:space="preserve"> más todavía** | **El bloqueo cambió de motivo, no desapareció:** ahora es el **conteo de pines**. Ver el aviso de abajo | ### 🛑 Lo que HOY bloquea comprar más módulos: 30 pines o 38, y no es lo mismo **Estas NodeMCU vienen en dos formatos, de 30 y de 38 pines, con anchos de placa distintos** — y la placa portadora (</w:t>
      </w:r>
      <w:r>
        <w:rPr>
          <w:b w:val="0"/>
          <w:color w:val="960000"/>
          <w:sz w:val="20"/>
        </w:rPr>
        <w:t>A8</w:t>
      </w:r>
      <w:r>
        <w:rPr>
          <w:rFonts w:ascii="Consolas" w:hAnsi="Consolas"/>
          <w:color w:val="960000"/>
          <w:sz w:val="20"/>
        </w:rPr>
        <w:t xml:space="preserve">) lleva **hembrillas**, no la huella del </w:t>
      </w:r>
      <w:r>
        <w:rPr>
          <w:b w:val="0"/>
          <w:color w:val="960000"/>
          <w:sz w:val="20"/>
        </w:rPr>
        <w:t>WROOM-32</w:t>
      </w:r>
      <w:r>
        <w:rPr>
          <w:rFonts w:ascii="Consolas" w:hAnsi="Consolas"/>
          <w:color w:val="960000"/>
          <w:sz w:val="20"/>
        </w:rPr>
        <w:t xml:space="preserve">. Un módulo de 38 pines no entra en unas hembrillas dimensionadas para 30, y al revés queda con filas al aire. **Se cuentan los pines y se mide el ancho con pie de rey ANTES de fabricar la portadora.** Es lo único que bloquea el taladro, y **no bloquea firmware** — el firmware del ESP32 es el mismo en los dos formatos. **Se anota aquí, con fecha y quién lo contó:** </w:t>
      </w:r>
      <w:r>
        <w:rPr>
          <w:rFonts w:ascii="Consolas" w:hAnsi="Consolas"/>
          <w:color w:val="960000"/>
          <w:sz w:val="20"/>
        </w:rPr>
      </w:r>
      <w:r>
        <w:rPr>
          <w:rFonts w:ascii="Consolas" w:hAnsi="Consolas"/>
          <w:color w:val="960000"/>
          <w:sz w:val="20"/>
        </w:rPr>
        <w:t xml:space="preserve">text Fecha: ____________   Contado por: ____________________ Pines por fila:  [ ] 15 (placa de 30)   [ ] 19 (placa de 38) Ancho de placa medido con pie de rey: ________ mm Separacion entre filas (centro a centro): ________ mm Cuantos modulos hay en almacen: ______ </w:t>
      </w:r>
      <w:r>
        <w:rPr>
          <w:rFonts w:ascii="Consolas" w:hAnsi="Consolas"/>
          <w:color w:val="960000"/>
          <w:sz w:val="20"/>
        </w:rPr>
      </w:r>
      <w:r>
        <w:rPr>
          <w:rFonts w:ascii="Consolas" w:hAnsi="Consolas"/>
          <w:color w:val="960000"/>
          <w:sz w:val="20"/>
        </w:rPr>
        <w:t xml:space="preserve"> &gt; ⚠️ **Y por qué no se compra «uno más por si acaso» antes de contarlos:** si el segundo pedido &gt; llega en el otro formato, la portadora sirve para uno de los dos postes. Dos referencias &gt; distintas en el mismo cruce es exactamente lo que este documento lleva un mes evitando. ### La lección de N-107, que se queda escrita porque cuesta dinero repetirla **El bloqueo se mantuvo más días de los necesarios por exigir la medida más cara.** Se pidió durante toda una sesión *«la serigrafía del blindaje, 30 segundos»* cuando **la ficha técnica del artículo comprado ya lo declaraba** y estaba a mano desde el principio. &gt; **Antes de declarar algo bloqueado por una medida física, censa qué fuentes escritas pueden &gt; responderlo ya.** Una ficha de compra, una factura, una serigrafía y un </w:t>
      </w:r>
      <w:r>
        <w:rPr>
          <w:b w:val="0"/>
          <w:color w:val="960000"/>
          <w:sz w:val="20"/>
        </w:rPr>
        <w:t xml:space="preserve">esptool chip_id` &gt; contestan la misma pregunta con costes muy distintos, y </w:t>
      </w:r>
      <w:r>
        <w:rPr>
          <w:b/>
          <w:color w:val="960000"/>
          <w:sz w:val="20"/>
        </w:rPr>
        <w:t>la más cara no es la primera que hay &gt; que pedir</w:t>
      </w:r>
      <w:r>
        <w:rPr>
          <w:b w:val="0"/>
          <w:color w:val="960000"/>
          <w:sz w:val="20"/>
        </w:rPr>
        <w:t>. Un bloqueo que se levanta leyendo no es un bloqueo: es una consulta pendiente.</w:t>
      </w:r>
    </w:p>
    <w:p>
      <w:pPr>
        <w:spacing w:after="160"/>
        <w:ind w:left="360"/>
        <w:shd w:val="clear" w:fill="FFF4E5"/>
      </w:pPr>
      <w:r>
        <w:rPr>
          <w:b w:val="0"/>
          <w:color w:val="960000"/>
          <w:sz w:val="20"/>
        </w:rPr>
        <w:t xml:space="preserve">[!CAUTION] # 🔄 28/08/2026 — LA ARQUITECTURA CAMBIÓ. ESTO SE LEE ANTES QUE EL RESTO DEL DOCUMENTO </w:t>
      </w:r>
      <w:r>
        <w:rPr>
          <w:b/>
          <w:color w:val="960000"/>
          <w:sz w:val="20"/>
        </w:rPr>
        <w:t>El `ESP32` pasa a SUSTITUIR al módulo Bluetooth SPP —ya no se compran `HC-05` ni `JDY-30`—, el `DS3231` se cuelga del `ESP32` por I²C con pila propia en vez de montarse en la placa STM32, y se retiran la pantalla LCD, ~~los cuatro pulsadores y el mando de relés~~.</w:t>
      </w:r>
      <w:r>
        <w:rPr>
          <w:b w:val="0"/>
          <w:color w:val="960000"/>
          <w:sz w:val="20"/>
        </w:rPr>
        <w:t xml:space="preserve"> &gt; 🔴 </w:t>
      </w:r>
      <w:r>
        <w:rPr>
          <w:b/>
          <w:color w:val="960000"/>
          <w:sz w:val="20"/>
        </w:rPr>
        <w:t>ESA ÚLTIMA FRASE ESTÁ CORREGIDA DESDE EL 31/08 Y NO SE EJECUTA LITERAL.</w:t>
      </w:r>
      <w:r>
        <w:rPr>
          <w:b w:val="0"/>
          <w:color w:val="960000"/>
          <w:sz w:val="20"/>
        </w:rPr>
        <w:t xml:space="preserve"> Por decisión del &gt; responsable: </w:t>
      </w:r>
      <w:r>
        <w:rPr>
          <w:b/>
          <w:color w:val="960000"/>
          <w:sz w:val="20"/>
        </w:rPr>
        <w:t>se retiran SÓLO los pulsadores 3 y 4</w:t>
      </w:r>
      <w:r>
        <w:rPr>
          <w:b w:val="0"/>
          <w:color w:val="960000"/>
          <w:sz w:val="20"/>
        </w:rPr>
        <w:t xml:space="preserv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y </w:t>
      </w:r>
      <w:r>
        <w:rPr>
          <w:b/>
          <w:color w:val="960000"/>
          <w:sz w:val="20"/>
        </w:rPr>
        <w:t>el MANDO DE RELÉS SE &gt; CONSERVA</w:t>
      </w:r>
      <w:r>
        <w:rPr>
          <w:b w:val="0"/>
          <w:color w:val="960000"/>
          <w:sz w:val="20"/>
        </w:rPr>
        <w:t xml:space="preserve"> en los canales A (</w:t>
      </w:r>
      <w:r>
        <w:rPr>
          <w:rFonts w:ascii="Consolas" w:hAnsi="Consolas"/>
          <w:color w:val="960000"/>
          <w:sz w:val="20"/>
        </w:rPr>
        <w:t>PB9</w:t>
      </w:r>
      <w:r>
        <w:rPr>
          <w:b w:val="0"/>
          <w:color w:val="960000"/>
          <w:sz w:val="20"/>
        </w:rPr>
        <w:t>) y B (</w:t>
      </w:r>
      <w:r>
        <w:rPr>
          <w:rFonts w:ascii="Consolas" w:hAnsi="Consolas"/>
          <w:color w:val="960000"/>
          <w:sz w:val="20"/>
        </w:rPr>
        <w:t>PB13</w:t>
      </w:r>
      <w:r>
        <w:rPr>
          <w:b w:val="0"/>
          <w:color w:val="960000"/>
          <w:sz w:val="20"/>
        </w:rPr>
        <w:t xml:space="preserve">). </w:t>
      </w:r>
      <w:r>
        <w:rPr>
          <w:b/>
          <w:color w:val="960000"/>
          <w:sz w:val="20"/>
        </w:rPr>
        <w:t>Retirar el mando entero no dejaba código &gt; inerte: borraba un veto de seguridad</w:t>
      </w:r>
      <w:r>
        <w:rPr>
          <w:b w:val="0"/>
          <w:color w:val="960000"/>
          <w:sz w:val="20"/>
        </w:rPr>
        <w:t xml:space="preserve"> —el que impide que una orden de radio saque al Esclavo de &gt; un ámbar que un operario dejó puesto a propósito—. ~~</w:t>
      </w:r>
      <w:r>
        <w:rPr>
          <w:b/>
          <w:color w:val="960000"/>
          <w:sz w:val="20"/>
        </w:rPr>
        <w:t>Y de la corrección sale una línea de compra &gt; nueva: `A9`, el receptor RF del mando, que nunca se compró.</w:t>
      </w:r>
      <w:r>
        <w:rPr>
          <w:b w:val="0"/>
          <w:color w:val="960000"/>
          <w:sz w:val="20"/>
        </w:rPr>
        <w:t xml:space="preserve">~~ &gt; &gt; 🔧 </w:t>
      </w:r>
      <w:r>
        <w:rPr>
          <w:b/>
          <w:color w:val="960000"/>
          <w:sz w:val="20"/>
        </w:rPr>
        <w:t>05/09 — LA CORRECCIÓN SE CORRIGE A SU VEZ, Y CONVIENE VER LAS DOS MITADES POR SEPARADO &gt; PORQUE UNA SOBREVIVE Y LA OTRA NO:</w:t>
      </w:r>
      <w:r>
        <w:rPr>
          <w:b w:val="0"/>
          <w:color w:val="960000"/>
          <w:sz w:val="20"/>
        </w:rPr>
        <w:t xml:space="preserve"> el responsable retiró </w:t>
      </w:r>
      <w:r>
        <w:rPr>
          <w:b/>
          <w:color w:val="960000"/>
          <w:sz w:val="20"/>
        </w:rPr>
        <w:t>el hardware</w:t>
      </w:r>
      <w:r>
        <w:rPr>
          <w:b w:val="0"/>
          <w:color w:val="960000"/>
          <w:sz w:val="20"/>
        </w:rPr>
        <w:t xml:space="preserve"> del mando (</w:t>
      </w:r>
      <w:r>
        <w:rPr>
          <w:rFonts w:ascii="Consolas" w:hAnsi="Consolas"/>
          <w:color w:val="960000"/>
          <w:sz w:val="20"/>
        </w:rPr>
        <w:t>D-1</w:t>
      </w:r>
      <w:r>
        <w:rPr>
          <w:b w:val="0"/>
          <w:color w:val="960000"/>
          <w:sz w:val="20"/>
        </w:rPr>
        <w:t xml:space="preserve">), así &gt; que </w:t>
      </w:r>
      <w:r>
        <w:rPr>
          <w:b/>
          <w:color w:val="960000"/>
          <w:sz w:val="20"/>
        </w:rPr>
        <w:t>`A9` queda anulada: cero unidades</w:t>
      </w:r>
      <w:r>
        <w:rPr>
          <w:b w:val="0"/>
          <w:color w:val="960000"/>
          <w:sz w:val="20"/>
        </w:rPr>
        <w:t xml:space="preserve">. Pero *«retirar el mando entero no dejaba código &gt; inerte: borraba un veto de seguridad»* </w:t>
      </w:r>
      <w:r>
        <w:rPr>
          <w:b/>
          <w:color w:val="960000"/>
          <w:sz w:val="20"/>
        </w:rPr>
        <w:t>sigue siendo exactamente cierto</w:t>
      </w:r>
      <w:r>
        <w:rPr>
          <w:b w:val="0"/>
          <w:color w:val="960000"/>
          <w:sz w:val="20"/>
        </w:rPr>
        <w:t xml:space="preserve">, y es hoy el motivo de &gt; que </w:t>
      </w:r>
      <w:r>
        <w:rPr>
          <w:b/>
          <w:color w:val="960000"/>
          <w:sz w:val="20"/>
        </w:rPr>
        <w:t>el código NO se toque</w:t>
      </w:r>
      <w:r>
        <w:rPr>
          <w:b w:val="0"/>
          <w:color w:val="960000"/>
          <w:sz w:val="20"/>
        </w:rPr>
        <w:t xml:space="preserve"> aunque el aparato ya no exista. </w:t>
      </w:r>
      <w:r>
        <w:rPr>
          <w:b/>
          <w:color w:val="960000"/>
          <w:sz w:val="20"/>
        </w:rPr>
        <w:t>Todo lo que aparece ~~tachado~~ más abajo es de la arquitectura anterior: no se compra, y lleva el motivo escrito al lado.</w:t>
      </w:r>
      <w:r>
        <w:rPr>
          <w:b w:val="0"/>
          <w:color w:val="960000"/>
          <w:sz w:val="20"/>
        </w:rPr>
        <w:t xml:space="preserve"> No se borra a propósito — una línea borrada vuelve a proponerse dentro de un mes y nadie recuerda que se descartó; una línea tachada con su porqué, no.</w:t>
      </w:r>
    </w:p>
    <w:p>
      <w:pPr>
        <w:spacing w:after="160"/>
        <w:ind w:left="360"/>
        <w:shd w:val="clear" w:fill="FFF4E5"/>
      </w:pPr>
      <w:r>
        <w:rPr>
          <w:b w:val="0"/>
          <w:color w:val="960000"/>
          <w:sz w:val="20"/>
        </w:rPr>
        <w:t xml:space="preserve">[!CAUTION] ### 🩹 FE DE ERRATAS DEL 28/08/2026 — 🔴 </w:t>
      </w:r>
      <w:r>
        <w:rPr>
          <w:b/>
          <w:color w:val="960000"/>
          <w:sz w:val="20"/>
        </w:rPr>
        <w:t>LA FILA A4 MANDABA CABLEAR LA TALANQUERA A `J14`</w:t>
      </w:r>
      <w:r>
        <w:rPr>
          <w:b w:val="0"/>
          <w:color w:val="960000"/>
          <w:sz w:val="20"/>
        </w:rPr>
        <w:t xml:space="preserve"> </w:t>
      </w:r>
      <w:r>
        <w:rPr>
          <w:b/>
          <w:color w:val="960000"/>
          <w:sz w:val="20"/>
        </w:rPr>
        <w:t>Si ya se cableó un módulo de relé de talanquera a `J14` siguiendo la versión anterior de esta lista: DESCONECTARLO ANTES DE ENERGIZAR.</w:t>
      </w:r>
      <w:r>
        <w:rPr>
          <w:b w:val="0"/>
          <w:color w:val="960000"/>
          <w:sz w:val="20"/>
        </w:rPr>
        <w:t xml:space="preserve"> No es un error de compra —el relé pedido es el correcto—, es un error de </w:t>
      </w:r>
      <w:r>
        <w:rPr>
          <w:b/>
          <w:color w:val="960000"/>
          <w:sz w:val="20"/>
        </w:rPr>
        <w:t>dónde se conecta</w:t>
      </w:r>
      <w:r>
        <w:rPr>
          <w:b w:val="0"/>
          <w:color w:val="960000"/>
          <w:sz w:val="20"/>
        </w:rPr>
        <w:t xml:space="preserve">. | | decía la lista | es | |---|---|---| | Bornera | </w:t>
      </w:r>
      <w:r>
        <w:rPr>
          <w:b/>
          <w:color w:val="960000"/>
          <w:sz w:val="20"/>
        </w:rPr>
        <w:t>`J14`</w:t>
      </w:r>
      <w:r>
        <w:rPr>
          <w:b w:val="0"/>
          <w:color w:val="960000"/>
          <w:sz w:val="20"/>
        </w:rPr>
        <w:t xml:space="preserve"> ❌ | </w:t>
      </w:r>
      <w:r>
        <w:rPr>
          <w:b/>
          <w:color w:val="960000"/>
          <w:sz w:val="20"/>
        </w:rPr>
        <w:t>`J15`</w:t>
      </w:r>
      <w:r>
        <w:rPr>
          <w:b w:val="0"/>
          <w:color w:val="960000"/>
          <w:sz w:val="20"/>
        </w:rPr>
        <w:t xml:space="preserve"> ✅ | | Red | </w:t>
      </w:r>
      <w:r>
        <w:rPr>
          <w:rFonts w:ascii="Consolas" w:hAnsi="Consolas"/>
          <w:color w:val="960000"/>
          <w:sz w:val="20"/>
        </w:rPr>
        <w:t>Puerta</w:t>
      </w:r>
      <w:r>
        <w:rPr>
          <w:b w:val="0"/>
          <w:color w:val="960000"/>
          <w:sz w:val="20"/>
        </w:rPr>
        <w:t xml:space="preserve"> ❌ | </w:t>
      </w:r>
      <w:r>
        <w:rPr>
          <w:rFonts w:ascii="Consolas" w:hAnsi="Consolas"/>
          <w:color w:val="960000"/>
          <w:sz w:val="20"/>
        </w:rPr>
        <w:t>Motor</w:t>
      </w:r>
      <w:r>
        <w:rPr>
          <w:b w:val="0"/>
          <w:color w:val="960000"/>
          <w:sz w:val="20"/>
        </w:rPr>
        <w:t xml:space="preserve"> ✅ | | Pin | — | </w:t>
      </w:r>
      <w:r>
        <w:rPr>
          <w:rFonts w:ascii="Consolas" w:hAnsi="Consolas"/>
          <w:color w:val="960000"/>
          <w:sz w:val="20"/>
        </w:rPr>
        <w:t>PB2</w:t>
      </w:r>
      <w:r>
        <w:rPr>
          <w:b w:val="0"/>
          <w:color w:val="960000"/>
          <w:sz w:val="20"/>
        </w:rPr>
        <w:t xml:space="preserve"> (</w:t>
      </w:r>
      <w:r>
        <w:rPr>
          <w:rFonts w:ascii="Consolas" w:hAnsi="Consolas"/>
          <w:color w:val="960000"/>
          <w:sz w:val="20"/>
        </w:rPr>
        <w:t>MOTOR_TALANQUERA</w:t>
      </w:r>
      <w:r>
        <w:rPr>
          <w:b w:val="0"/>
          <w:color w:val="960000"/>
          <w:sz w:val="20"/>
        </w:rPr>
        <w:t xml:space="preserve">) | * </w:t>
      </w:r>
      <w:r>
        <w:rPr>
          <w:b/>
          <w:color w:val="960000"/>
          <w:sz w:val="20"/>
        </w:rPr>
        <w:t>`J14` es la ENTRADA de la cámara de demanda</w:t>
      </w:r>
      <w:r>
        <w:rPr>
          <w:b w:val="0"/>
          <w:color w:val="960000"/>
          <w:sz w:val="20"/>
        </w:rPr>
        <w:t xml:space="preserve"> (</w:t>
      </w:r>
      <w:r>
        <w:rPr>
          <w:rFonts w:ascii="Consolas" w:hAnsi="Consolas"/>
          <w:color w:val="960000"/>
          <w:sz w:val="20"/>
        </w:rPr>
        <w:t>PB0</w:t>
      </w:r>
      <w:r>
        <w:rPr>
          <w:b w:val="0"/>
          <w:color w:val="960000"/>
          <w:sz w:val="20"/>
        </w:rPr>
        <w:t xml:space="preserve">, </w:t>
      </w:r>
      <w:r>
        <w:rPr>
          <w:rFonts w:ascii="Consolas" w:hAnsi="Consolas"/>
          <w:color w:val="960000"/>
          <w:sz w:val="20"/>
        </w:rPr>
        <w:t>CAM_DEMANDA_PIN</w:t>
      </w:r>
      <w:r>
        <w:rPr>
          <w:b w:val="0"/>
          <w:color w:val="960000"/>
          <w:sz w:val="20"/>
        </w:rPr>
        <w:t xml:space="preserve">), con </w:t>
      </w:r>
      <w:r>
        <w:rPr>
          <w:rFonts w:ascii="Consolas" w:hAnsi="Consolas"/>
          <w:color w:val="960000"/>
          <w:sz w:val="20"/>
        </w:rPr>
        <w:t>R64</w:t>
      </w:r>
      <w:r>
        <w:rPr>
          <w:b w:val="0"/>
          <w:color w:val="960000"/>
          <w:sz w:val="20"/>
        </w:rPr>
        <w:t xml:space="preserve"> 10 kΩ y </w:t>
      </w:r>
      <w:r>
        <w:rPr>
          <w:rFonts w:ascii="Consolas" w:hAnsi="Consolas"/>
          <w:color w:val="960000"/>
          <w:sz w:val="20"/>
        </w:rPr>
        <w:t>C25</w:t>
      </w:r>
      <w:r>
        <w:rPr>
          <w:b w:val="0"/>
          <w:color w:val="960000"/>
          <w:sz w:val="20"/>
        </w:rPr>
        <w:t xml:space="preserve"> 100 nF de antirrebote. </w:t>
      </w:r>
      <w:r>
        <w:rPr>
          <w:b/>
          <w:color w:val="960000"/>
          <w:sz w:val="20"/>
        </w:rPr>
        <w:t>Meterle los 12 V de un relé destruye el STM32</w:t>
      </w:r>
      <w:r>
        <w:rPr>
          <w:b w:val="0"/>
          <w:color w:val="960000"/>
          <w:sz w:val="20"/>
        </w:rPr>
        <w:t xml:space="preserve">, que es el micro que gobierna el semáforo — y además la pluma no se movería, porque </w:t>
      </w:r>
      <w:r>
        <w:rPr>
          <w:rFonts w:ascii="Consolas" w:hAnsi="Consolas"/>
          <w:color w:val="960000"/>
          <w:sz w:val="20"/>
        </w:rPr>
        <w:t>J14</w:t>
      </w:r>
      <w:r>
        <w:rPr>
          <w:b w:val="0"/>
          <w:color w:val="960000"/>
          <w:sz w:val="20"/>
        </w:rPr>
        <w:t xml:space="preserve"> no tiene etapa de salida. * </w:t>
      </w:r>
      <w:r>
        <w:rPr>
          <w:b/>
          <w:color w:val="960000"/>
          <w:sz w:val="20"/>
        </w:rPr>
        <w:t>La talanquera SALE por `J15`:</w:t>
      </w:r>
      <w:r>
        <w:rPr>
          <w:b w:val="0"/>
          <w:color w:val="960000"/>
          <w:sz w:val="20"/>
        </w:rPr>
        <w:t xml:space="preserve"> </w:t>
      </w:r>
      <w:r>
        <w:rPr>
          <w:rFonts w:ascii="Consolas" w:hAnsi="Consolas"/>
          <w:color w:val="960000"/>
          <w:sz w:val="20"/>
        </w:rPr>
        <w:t>PB2</w:t>
      </w:r>
      <w:r>
        <w:rPr>
          <w:b w:val="0"/>
          <w:color w:val="960000"/>
          <w:sz w:val="20"/>
        </w:rPr>
        <w:t xml:space="preserve"> → opto </w:t>
      </w:r>
      <w:r>
        <w:rPr>
          <w:rFonts w:ascii="Consolas" w:hAnsi="Consolas"/>
          <w:color w:val="960000"/>
          <w:sz w:val="20"/>
        </w:rPr>
        <w:t>U15</w:t>
      </w:r>
      <w:r>
        <w:rPr>
          <w:b w:val="0"/>
          <w:color w:val="960000"/>
          <w:sz w:val="20"/>
        </w:rPr>
        <w:t xml:space="preserve"> → MOSFET </w:t>
      </w:r>
      <w:r>
        <w:rPr>
          <w:rFonts w:ascii="Consolas" w:hAnsi="Consolas"/>
          <w:color w:val="960000"/>
          <w:sz w:val="20"/>
        </w:rPr>
        <w:t>Q10</w:t>
      </w:r>
      <w:r>
        <w:rPr>
          <w:b w:val="0"/>
          <w:color w:val="960000"/>
          <w:sz w:val="20"/>
        </w:rPr>
        <w:t xml:space="preserve"> → </w:t>
      </w:r>
      <w:r>
        <w:rPr>
          <w:rFonts w:ascii="Consolas" w:hAnsi="Consolas"/>
          <w:color w:val="960000"/>
          <w:sz w:val="20"/>
        </w:rPr>
        <w:t>J15</w:t>
      </w:r>
      <w:r>
        <w:rPr>
          <w:b w:val="0"/>
          <w:color w:val="960000"/>
          <w:sz w:val="20"/>
        </w:rPr>
        <w:t xml:space="preserve">. Es un canal de potencia propio, ya montado en la placa. * </w:t>
      </w:r>
      <w:r>
        <w:rPr>
          <w:b/>
          <w:color w:val="960000"/>
          <w:sz w:val="20"/>
        </w:rPr>
        <w:t>Medido</w:t>
      </w:r>
      <w:r>
        <w:rPr>
          <w:b w:val="0"/>
          <w:color w:val="960000"/>
          <w:sz w:val="20"/>
        </w:rPr>
        <w:t xml:space="preserve"> el 28/08 en </w:t>
      </w:r>
      <w:r>
        <w:rPr>
          <w:rFonts w:ascii="Consolas" w:hAnsi="Consolas"/>
          <w:color w:val="960000"/>
          <w:sz w:val="20"/>
        </w:rPr>
        <w:t>01_Firmware/Maestro/include/pines.h</w:t>
      </w:r>
      <w:r>
        <w:rPr>
          <w:b w:val="0"/>
          <w:color w:val="960000"/>
          <w:sz w:val="20"/>
        </w:rPr>
        <w:t xml:space="preserve"> (líneas 31 y 46). El </w:t>
      </w:r>
      <w:r>
        <w:rPr>
          <w:b/>
          <w:color w:val="960000"/>
          <w:sz w:val="20"/>
        </w:rPr>
        <w:t>Manual 13 §3 siempre lo dijo bien</w:t>
      </w:r>
      <w:r>
        <w:rPr>
          <w:b w:val="0"/>
          <w:color w:val="960000"/>
          <w:sz w:val="20"/>
        </w:rPr>
        <w:t xml:space="preserve">; lo que estaba mal era la §5 de aquel manual y esta fila A4, y las dos se han corregido hoy. * </w:t>
      </w:r>
      <w:r>
        <w:rPr>
          <w:b/>
          <w:color w:val="960000"/>
          <w:sz w:val="20"/>
        </w:rPr>
        <w:t>La errata no se borra: queda escrita con su fecha</w:t>
      </w:r>
      <w:r>
        <w:rPr>
          <w:b w:val="0"/>
          <w:color w:val="960000"/>
          <w:sz w:val="20"/>
        </w:rPr>
        <w:t xml:space="preserve">, porque quien haya cableado siguiendo la versión vieja tiene que poder enterarse. </w:t>
      </w:r>
      <w:r>
        <w:rPr>
          <w:b/>
          <w:color w:val="960000"/>
          <w:sz w:val="20"/>
        </w:rPr>
        <w:t>De dónde salió el error, para no repetirlo:</w:t>
      </w:r>
      <w:r>
        <w:rPr>
          <w:b w:val="0"/>
          <w:color w:val="960000"/>
          <w:sz w:val="20"/>
        </w:rPr>
        <w:t xml:space="preserve"> la red de </w:t>
      </w:r>
      <w:r>
        <w:rPr>
          <w:rFonts w:ascii="Consolas" w:hAnsi="Consolas"/>
          <w:color w:val="960000"/>
          <w:sz w:val="20"/>
        </w:rPr>
        <w:t>J14</w:t>
      </w:r>
      <w:r>
        <w:rPr>
          <w:b w:val="0"/>
          <w:color w:val="960000"/>
          <w:sz w:val="20"/>
        </w:rPr>
        <w:t xml:space="preserve"> se llama </w:t>
      </w:r>
      <w:r>
        <w:rPr>
          <w:b/>
          <w:color w:val="960000"/>
          <w:sz w:val="20"/>
        </w:rPr>
        <w:t>`Puerta`</w:t>
      </w:r>
      <w:r>
        <w:rPr>
          <w:b w:val="0"/>
          <w:color w:val="960000"/>
          <w:sz w:val="20"/>
        </w:rPr>
        <w:t xml:space="preserve"> en el esquemático, y «puerta» suena a talanquera. </w:t>
      </w:r>
      <w:r>
        <w:rPr>
          <w:b/>
          <w:color w:val="960000"/>
          <w:sz w:val="20"/>
        </w:rPr>
        <w:t>No lo es: es por donde la cámara pide paso.</w:t>
      </w:r>
    </w:p>
    <w:p>
      <w:pPr>
        <w:spacing w:after="160"/>
        <w:ind w:left="360"/>
        <w:shd w:val="clear" w:fill="FFF4E5"/>
      </w:pPr>
      <w:r>
        <w:rPr>
          <w:b w:val="0"/>
          <w:color w:val="960000"/>
          <w:sz w:val="20"/>
        </w:rPr>
        <w:t xml:space="preserve">Por qué existe este documento, y qué NO es La compra estaba repartida en </w:t>
      </w:r>
      <w:r>
        <w:rPr>
          <w:b/>
          <w:color w:val="960000"/>
          <w:sz w:val="20"/>
        </w:rPr>
        <w:t>siete manuales</w:t>
      </w:r>
      <w:r>
        <w:rPr>
          <w:b w:val="0"/>
          <w:color w:val="960000"/>
          <w:sz w:val="20"/>
        </w:rPr>
        <w:t xml:space="preserve"> (el 4 las radios, el 7 las antenas, el 9 las cámaras, el 10 los módulos Bluetooth, el 11 la pila del reloj, el 13 la placa de expansión). Un listado repartido es como se olvida una línea, y como se compra dos veces la misma. </w:t>
      </w:r>
      <w:r>
        <w:rPr>
          <w:b/>
          <w:color w:val="960000"/>
          <w:sz w:val="20"/>
        </w:rPr>
        <w:t>Esto es un índice con cantidades y decisión, no una copia de las especificaciones.</w:t>
      </w:r>
      <w:r>
        <w:rPr>
          <w:b w:val="0"/>
          <w:color w:val="960000"/>
          <w:sz w:val="20"/>
        </w:rPr>
        <w:t xml:space="preserve"> De cada línea, la especificación completa —modelo exacto, conector, tolerancias— vive en su manual, y ahí se lee antes de pedir. Copiarla aquí crearía una segunda versión que alguien tendría que sincronizar a mano, que es exactamente el defecto que este proyecto lleva un mes cerrando.</w:t>
      </w:r>
    </w:p>
    <w:p>
      <w:pPr>
        <w:spacing w:after="160"/>
        <w:ind w:left="360"/>
        <w:shd w:val="clear" w:fill="FFF4E5"/>
      </w:pPr>
      <w:r>
        <w:rPr>
          <w:b w:val="0"/>
          <w:color w:val="960000"/>
          <w:sz w:val="20"/>
        </w:rPr>
        <w:t xml:space="preserve">🛑 La regla que decide qué entra en esta lista </w:t>
      </w:r>
      <w:r>
        <w:rPr>
          <w:b/>
          <w:color w:val="960000"/>
          <w:sz w:val="20"/>
        </w:rPr>
        <w:t>No se compra hardware para una función que el firmware no ejecuta.</w:t>
      </w:r>
      <w:r>
        <w:rPr>
          <w:b w:val="0"/>
          <w:color w:val="960000"/>
          <w:sz w:val="20"/>
        </w:rPr>
        <w:t xml:space="preserve"> Se ha pagado dos veces por saltársela: </w:t>
      </w:r>
      <w:r>
        <w:rPr>
          <w:rFonts w:ascii="Consolas" w:hAnsi="Consolas"/>
          <w:color w:val="960000"/>
          <w:sz w:val="20"/>
        </w:rPr>
        <w:t>PB8</w:t>
      </w:r>
      <w:r>
        <w:rPr>
          <w:b w:val="0"/>
          <w:color w:val="960000"/>
          <w:sz w:val="20"/>
        </w:rPr>
        <w:t xml:space="preserve"> estuvo en cuatro manuales como *«umbral de tramo»* con el pin </w:t>
      </w:r>
      <w:r>
        <w:rPr>
          <w:b/>
          <w:color w:val="960000"/>
          <w:sz w:val="20"/>
        </w:rPr>
        <w:t>sin leer</w:t>
      </w:r>
      <w:r>
        <w:rPr>
          <w:b w:val="0"/>
          <w:color w:val="960000"/>
          <w:sz w:val="20"/>
        </w:rPr>
        <w:t xml:space="preserve"> (N-59), y la placa de expansión iba a llevar chip para dos funciones que </w:t>
      </w:r>
      <w:r>
        <w:rPr>
          <w:b/>
          <w:color w:val="960000"/>
          <w:sz w:val="20"/>
        </w:rPr>
        <w:t>ya están en el cobre</w:t>
      </w:r>
      <w:r>
        <w:rPr>
          <w:b w:val="0"/>
          <w:color w:val="960000"/>
          <w:sz w:val="20"/>
        </w:rPr>
        <w:t xml:space="preserve"> de la tarjeta (N-63). Por eso hay bloques separados y no una lista sola: </w:t>
      </w:r>
      <w:r>
        <w:rPr>
          <w:b/>
          <w:color w:val="960000"/>
          <w:sz w:val="20"/>
        </w:rPr>
        <w:t>A</w:t>
      </w:r>
      <w:r>
        <w:rPr>
          <w:b w:val="0"/>
          <w:color w:val="960000"/>
          <w:sz w:val="20"/>
        </w:rPr>
        <w:t xml:space="preserve"> lo que se pide, </w:t>
      </w:r>
      <w:r>
        <w:rPr>
          <w:b/>
          <w:color w:val="960000"/>
          <w:sz w:val="20"/>
        </w:rPr>
        <w:t>B</w:t>
      </w:r>
      <w:r>
        <w:rPr>
          <w:b w:val="0"/>
          <w:color w:val="960000"/>
          <w:sz w:val="20"/>
        </w:rPr>
        <w:t xml:space="preserve"> lo que espera al banco, </w:t>
      </w:r>
      <w:r>
        <w:rPr>
          <w:b/>
          <w:color w:val="960000"/>
          <w:sz w:val="20"/>
        </w:rPr>
        <w:t>C</w:t>
      </w:r>
      <w:r>
        <w:rPr>
          <w:b w:val="0"/>
          <w:color w:val="960000"/>
          <w:sz w:val="20"/>
        </w:rPr>
        <w:t xml:space="preserve"> lo que ya está en servicio y </w:t>
      </w:r>
      <w:r>
        <w:rPr>
          <w:b/>
          <w:color w:val="960000"/>
          <w:sz w:val="20"/>
        </w:rPr>
        <w:t>D</w:t>
      </w:r>
      <w:r>
        <w:rPr>
          <w:b w:val="0"/>
          <w:color w:val="960000"/>
          <w:sz w:val="20"/>
        </w:rPr>
        <w:t xml:space="preserve"> —nuevo el 28/08— </w:t>
      </w:r>
      <w:r>
        <w:rPr>
          <w:b/>
          <w:color w:val="960000"/>
          <w:sz w:val="20"/>
        </w:rPr>
        <w:t>lo retirado, que se escribe en vez de borrarse</w:t>
      </w:r>
      <w:r>
        <w:rPr>
          <w:b w:val="0"/>
          <w:color w:val="960000"/>
          <w:sz w:val="20"/>
        </w:rPr>
        <w:t xml:space="preserve">, y </w:t>
      </w:r>
      <w:r>
        <w:rPr>
          <w:b/>
          <w:color w:val="960000"/>
          <w:sz w:val="20"/>
        </w:rPr>
        <w:t>E</w:t>
      </w:r>
      <w:r>
        <w:rPr>
          <w:b w:val="0"/>
          <w:color w:val="960000"/>
          <w:sz w:val="20"/>
        </w:rPr>
        <w:t xml:space="preserve"> —nuevo el </w:t>
      </w:r>
      <w:r>
        <w:rPr>
          <w:b/>
          <w:color w:val="960000"/>
          <w:sz w:val="20"/>
        </w:rPr>
        <w:t>04/09</w:t>
      </w:r>
      <w:r>
        <w:rPr>
          <w:b w:val="0"/>
          <w:color w:val="960000"/>
          <w:sz w:val="20"/>
        </w:rPr>
        <w:t xml:space="preserve">— </w:t>
      </w:r>
      <w:r>
        <w:rPr>
          <w:b/>
          <w:color w:val="960000"/>
          <w:sz w:val="20"/>
        </w:rPr>
        <w:t>lo que necesita una revisión V2 de la placa: cuentas para quien la firme, no compras autorizadas</w:t>
      </w:r>
      <w:r>
        <w:rPr>
          <w:b w:val="0"/>
          <w:color w:val="960000"/>
          <w:sz w:val="20"/>
        </w:rPr>
        <w:t>.</w:t>
      </w:r>
    </w:p>
    <w:p>
      <w:pPr>
        <w:spacing w:after="80"/>
      </w:pPr>
    </w:p>
    <w:p>
      <w:pPr>
        <w:spacing w:before="280" w:after="120"/>
      </w:pPr>
      <w:r>
        <w:rPr>
          <w:b/>
          <w:color w:val="003366"/>
          <w:sz w:val="26"/>
        </w:rPr>
        <w:t>0 · ESTADO REAL DE LAS COMPRAS al 04/09 — leer antes de volver a pedir</w:t>
      </w:r>
    </w:p>
    <w:p>
      <w:pPr>
        <w:spacing w:after="160"/>
        <w:ind w:left="360"/>
        <w:shd w:val="clear" w:fill="FFF4E5"/>
      </w:pPr>
      <w:r>
        <w:rPr>
          <w:b/>
          <w:color w:val="960000"/>
          <w:sz w:val="20"/>
        </w:rPr>
        <w:t>Esta lista describía lo que hay que pedir; le faltaba decir qué llegó.</w:t>
      </w:r>
      <w:r>
        <w:rPr>
          <w:b w:val="0"/>
          <w:color w:val="960000"/>
          <w:sz w:val="20"/>
        </w:rPr>
        <w:t xml:space="preserve"> Sin esa columna se vuelve a comprar lo que ya está, y —lo que pasó— se da por cubierta una línea que no lo está.</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Línea</w:t>
            </w:r>
          </w:p>
        </w:tc>
        <w:tc>
          <w:tcPr>
            <w:tcW w:type="dxa" w:w="2340"/>
            <w:shd w:val="clear" w:fill="DCE6F1"/>
          </w:tcPr>
          <w:p>
            <w:r/>
            <w:r>
              <w:rPr>
                <w:b/>
                <w:sz w:val="19"/>
              </w:rPr>
              <w:t>Qué se pidió</w:t>
            </w:r>
          </w:p>
        </w:tc>
        <w:tc>
          <w:tcPr>
            <w:tcW w:type="dxa" w:w="2340"/>
            <w:shd w:val="clear" w:fill="DCE6F1"/>
          </w:tcPr>
          <w:p>
            <w:r/>
            <w:r>
              <w:rPr>
                <w:b/>
                <w:sz w:val="19"/>
              </w:rPr>
              <w:t>Qué hay de verdad hoy</w:t>
            </w:r>
          </w:p>
        </w:tc>
        <w:tc>
          <w:tcPr>
            <w:tcW w:type="dxa" w:w="2340"/>
            <w:shd w:val="clear" w:fill="DCE6F1"/>
          </w:tcPr>
          <w:p>
            <w:r/>
            <w:r>
              <w:rPr>
                <w:b/>
                <w:sz w:val="19"/>
              </w:rPr>
              <w:t>Estado</w:t>
            </w:r>
          </w:p>
        </w:tc>
      </w:tr>
      <w:tr>
        <w:tc>
          <w:tcPr>
            <w:tcW w:type="dxa" w:w="2340"/>
          </w:tcPr>
          <w:p>
            <w:r/>
            <w:r>
              <w:rPr>
                <w:b w:val="0"/>
                <w:sz w:val="19"/>
              </w:rPr>
              <w:t>~~</w:t>
            </w:r>
            <w:r>
              <w:rPr>
                <w:b/>
                <w:sz w:val="19"/>
              </w:rPr>
              <w:t>A1</w:t>
            </w:r>
            <w:r>
              <w:rPr>
                <w:b w:val="0"/>
                <w:sz w:val="19"/>
              </w:rPr>
              <w:t>~~ Módulo Bluetooth SPP</w:t>
            </w:r>
          </w:p>
        </w:tc>
        <w:tc>
          <w:tcPr>
            <w:tcW w:type="dxa" w:w="2340"/>
          </w:tcPr>
          <w:p>
            <w:r/>
            <w:r>
              <w:rPr>
                <w:b w:val="0"/>
                <w:sz w:val="19"/>
              </w:rPr>
              <w:t xml:space="preserve">~~2 × </w:t>
            </w:r>
            <w:r>
              <w:rPr>
                <w:rFonts w:ascii="Consolas" w:hAnsi="Consolas"/>
                <w:sz w:val="19"/>
              </w:rPr>
              <w:t>HC-05</w:t>
            </w:r>
            <w:r>
              <w:rPr>
                <w:b w:val="0"/>
                <w:sz w:val="19"/>
              </w:rPr>
              <w:t xml:space="preserve"> / </w:t>
            </w:r>
            <w:r>
              <w:rPr>
                <w:rFonts w:ascii="Consolas" w:hAnsi="Consolas"/>
                <w:sz w:val="19"/>
              </w:rPr>
              <w:t>JDY-30</w:t>
            </w:r>
            <w:r>
              <w:rPr>
                <w:b w:val="0"/>
                <w:sz w:val="19"/>
              </w:rPr>
              <w:t>~~</w:t>
            </w:r>
          </w:p>
        </w:tc>
        <w:tc>
          <w:tcPr>
            <w:tcW w:type="dxa" w:w="2340"/>
          </w:tcPr>
          <w:p>
            <w:r/>
            <w:r>
              <w:rPr>
                <w:b/>
                <w:sz w:val="19"/>
              </w:rPr>
              <w:t>nunca llegaron, y ya no se piden</w:t>
            </w:r>
          </w:p>
        </w:tc>
        <w:tc>
          <w:tcPr>
            <w:tcW w:type="dxa" w:w="2340"/>
          </w:tcPr>
          <w:p>
            <w:r/>
            <w:r>
              <w:rPr>
                <w:b w:val="0"/>
                <w:sz w:val="19"/>
              </w:rPr>
              <w:t xml:space="preserve">⛔ </w:t>
            </w:r>
            <w:r>
              <w:rPr>
                <w:b/>
                <w:sz w:val="19"/>
              </w:rPr>
              <w:t>ANULADA el 28/08.</w:t>
            </w:r>
            <w:r>
              <w:rPr>
                <w:b w:val="0"/>
                <w:sz w:val="19"/>
              </w:rPr>
              <w:t xml:space="preserve"> El </w:t>
            </w:r>
            <w:r>
              <w:rPr>
                <w:rFonts w:ascii="Consolas" w:hAnsi="Consolas"/>
                <w:sz w:val="19"/>
              </w:rPr>
              <w:t>ESP32</w:t>
            </w:r>
            <w:r>
              <w:rPr>
                <w:b w:val="0"/>
                <w:sz w:val="19"/>
              </w:rPr>
              <w:t xml:space="preserve"> los sustituye</w:t>
            </w:r>
          </w:p>
        </w:tc>
      </w:tr>
      <w:tr>
        <w:tc>
          <w:tcPr>
            <w:tcW w:type="dxa" w:w="2340"/>
          </w:tcPr>
          <w:p>
            <w:r/>
            <w:r>
              <w:rPr>
                <w:b/>
                <w:sz w:val="19"/>
              </w:rPr>
              <w:t>A1′</w:t>
            </w:r>
            <w:r>
              <w:rPr>
                <w:b w:val="0"/>
                <w:sz w:val="19"/>
              </w:rPr>
              <w:t xml:space="preserve"> </w:t>
            </w:r>
            <w:r>
              <w:rPr>
                <w:rFonts w:ascii="Consolas" w:hAnsi="Consolas"/>
                <w:sz w:val="19"/>
              </w:rPr>
              <w:t>ESP32</w:t>
            </w:r>
            <w:r>
              <w:rPr>
                <w:b w:val="0"/>
                <w:sz w:val="19"/>
              </w:rPr>
              <w:t xml:space="preserve"> como módulo SPP</w:t>
            </w:r>
          </w:p>
        </w:tc>
        <w:tc>
          <w:tcPr>
            <w:tcW w:type="dxa" w:w="2340"/>
          </w:tcPr>
          <w:p>
            <w:r/>
            <w:r>
              <w:rPr>
                <w:b w:val="0"/>
                <w:sz w:val="19"/>
              </w:rPr>
              <w:t>— *(línea nueva del 28/08)*</w:t>
            </w:r>
          </w:p>
        </w:tc>
        <w:tc>
          <w:tcPr>
            <w:tcW w:type="dxa" w:w="2340"/>
          </w:tcPr>
          <w:p>
            <w:r/>
            <w:r>
              <w:rPr>
                <w:b/>
                <w:sz w:val="19"/>
              </w:rPr>
              <w:t>Llegaron módulos `ESP32-WROOM-32` clásicos</w:t>
            </w:r>
            <w:r>
              <w:rPr>
                <w:b w:val="0"/>
                <w:sz w:val="19"/>
              </w:rPr>
              <w:t xml:space="preserve"> —referencia </w:t>
            </w:r>
            <w:r>
              <w:rPr>
                <w:b/>
                <w:sz w:val="19"/>
              </w:rPr>
              <w:t>CONFIRMADA por ficha</w:t>
            </w:r>
            <w:r>
              <w:rPr>
                <w:b w:val="0"/>
                <w:sz w:val="19"/>
              </w:rPr>
              <w:t xml:space="preserve"> el 31/08—, </w:t>
            </w:r>
            <w:r>
              <w:rPr>
                <w:b/>
                <w:sz w:val="19"/>
              </w:rPr>
              <w:t>cantidad todavía sin anotar</w:t>
            </w:r>
          </w:p>
        </w:tc>
        <w:tc>
          <w:tcPr>
            <w:tcW w:type="dxa" w:w="2340"/>
          </w:tcPr>
          <w:p>
            <w:r/>
            <w:r>
              <w:rPr>
                <w:b w:val="0"/>
                <w:sz w:val="19"/>
              </w:rPr>
              <w:t xml:space="preserve">🟢 </w:t>
            </w:r>
            <w:r>
              <w:rPr>
                <w:b/>
                <w:sz w:val="19"/>
              </w:rPr>
              <w:t>DESBLOQUEADA el 31/08 (`BLQ-1` cerrado).</w:t>
            </w:r>
            <w:r>
              <w:rPr>
                <w:b w:val="0"/>
                <w:sz w:val="19"/>
              </w:rPr>
              <w:t xml:space="preserve"> ~~🛑 BLOQUEADA hasta leer qué referencia llegó~~ — </w:t>
            </w:r>
            <w:r>
              <w:rPr>
                <w:b/>
                <w:sz w:val="19"/>
              </w:rPr>
              <w:t>el motivo desapareció: hay SPP.</w:t>
            </w:r>
            <w:r>
              <w:rPr>
                <w:b w:val="0"/>
                <w:sz w:val="19"/>
              </w:rPr>
              <w:t xml:space="preserve"> Lo que queda antes de comprar </w:t>
            </w:r>
            <w:r>
              <w:rPr>
                <w:b/>
                <w:sz w:val="19"/>
              </w:rPr>
              <w:t>más</w:t>
            </w:r>
            <w:r>
              <w:rPr>
                <w:b w:val="0"/>
                <w:sz w:val="19"/>
              </w:rPr>
              <w:t xml:space="preserve"> es contar pines (30/38), y eso bloquea la portadora </w:t>
            </w:r>
            <w:r>
              <w:rPr>
                <w:rFonts w:ascii="Consolas" w:hAnsi="Consolas"/>
                <w:sz w:val="19"/>
              </w:rPr>
              <w:t>A8</w:t>
            </w:r>
            <w:r>
              <w:rPr>
                <w:b w:val="0"/>
                <w:sz w:val="19"/>
              </w:rPr>
              <w:t>, no el firmware</w:t>
            </w:r>
          </w:p>
        </w:tc>
      </w:tr>
      <w:tr>
        <w:tc>
          <w:tcPr>
            <w:tcW w:type="dxa" w:w="2340"/>
          </w:tcPr>
          <w:p>
            <w:r/>
            <w:r>
              <w:rPr>
                <w:b/>
                <w:sz w:val="19"/>
              </w:rPr>
              <w:t>A2</w:t>
            </w:r>
            <w:r>
              <w:rPr>
                <w:b w:val="0"/>
                <w:sz w:val="19"/>
              </w:rPr>
              <w:t xml:space="preserve"> Cámaras de demanda</w:t>
            </w:r>
          </w:p>
        </w:tc>
        <w:tc>
          <w:tcPr>
            <w:tcW w:type="dxa" w:w="2340"/>
          </w:tcPr>
          <w:p>
            <w:r/>
            <w:r>
              <w:rPr>
                <w:b w:val="0"/>
                <w:sz w:val="19"/>
              </w:rPr>
              <w:t>2 × AcuSense</w:t>
            </w:r>
          </w:p>
        </w:tc>
        <w:tc>
          <w:tcPr>
            <w:tcW w:type="dxa" w:w="2340"/>
          </w:tcPr>
          <w:p>
            <w:r/>
            <w:r>
              <w:rPr>
                <w:b w:val="0"/>
                <w:sz w:val="19"/>
              </w:rPr>
              <w:t xml:space="preserve">🟢 </w:t>
            </w:r>
            <w:r>
              <w:rPr>
                <w:b/>
                <w:sz w:val="19"/>
              </w:rPr>
              <w:t>05/09: COMPRADAS, y el modelo ya es un dato: `DS-2CD2683G2-IZS`.</w:t>
            </w:r>
            <w:r>
              <w:rPr>
                <w:b w:val="0"/>
                <w:sz w:val="19"/>
              </w:rPr>
              <w:t xml:space="preserve"> Ficha oficial verificada — </w:t>
            </w:r>
            <w:r>
              <w:rPr>
                <w:b/>
                <w:sz w:val="19"/>
              </w:rPr>
              <w:t>tiene salida de alarma por contacto seco</w:t>
            </w:r>
            <w:r>
              <w:rPr>
                <w:b w:val="0"/>
                <w:sz w:val="19"/>
              </w:rPr>
              <w:t xml:space="preserve"> *(</w:t>
            </w:r>
            <w:r>
              <w:rPr>
                <w:rFonts w:ascii="Consolas" w:hAnsi="Consolas"/>
                <w:sz w:val="19"/>
              </w:rPr>
              <w:t>1 output</w:t>
            </w:r>
            <w:r>
              <w:rPr>
                <w:b w:val="0"/>
                <w:sz w:val="19"/>
              </w:rPr>
              <w:t xml:space="preserve">, </w:t>
            </w:r>
            <w:r>
              <w:rPr>
                <w:rFonts w:ascii="Consolas" w:hAnsi="Consolas"/>
                <w:sz w:val="19"/>
              </w:rPr>
              <w:t>24 V</w:t>
            </w:r>
            <w:r>
              <w:rPr>
                <w:b w:val="0"/>
                <w:sz w:val="19"/>
              </w:rPr>
              <w:t>/</w:t>
            </w:r>
            <w:r>
              <w:rPr>
                <w:rFonts w:ascii="Consolas" w:hAnsi="Consolas"/>
                <w:sz w:val="19"/>
              </w:rPr>
              <w:t>1 A</w:t>
            </w:r>
            <w:r>
              <w:rPr>
                <w:b w:val="0"/>
                <w:sz w:val="19"/>
              </w:rPr>
              <w:t xml:space="preserve">)*, así que el cableado a </w:t>
            </w:r>
            <w:r>
              <w:rPr>
                <w:rFonts w:ascii="Consolas" w:hAnsi="Consolas"/>
                <w:sz w:val="19"/>
              </w:rPr>
              <w:t>J16</w:t>
            </w:r>
            <w:r>
              <w:rPr>
                <w:b w:val="0"/>
                <w:sz w:val="19"/>
              </w:rPr>
              <w:t xml:space="preserve"> sigue en pie</w:t>
            </w:r>
          </w:p>
        </w:tc>
        <w:tc>
          <w:tcPr>
            <w:tcW w:type="dxa" w:w="2340"/>
          </w:tcPr>
          <w:p>
            <w:r/>
            <w:r>
              <w:rPr>
                <w:b w:val="0"/>
                <w:sz w:val="19"/>
              </w:rPr>
              <w:t xml:space="preserve">🟢 </w:t>
            </w:r>
            <w:r>
              <w:rPr>
                <w:b/>
                <w:sz w:val="19"/>
              </w:rPr>
              <w:t>CUBIERTA en la compra.</w:t>
            </w:r>
            <w:r>
              <w:rPr>
                <w:b w:val="0"/>
                <w:sz w:val="19"/>
              </w:rPr>
              <w:t xml:space="preserve"> ~~pendiente *(confirmar si ya hay una en almacén)*~~ · 🔴 </w:t>
            </w:r>
            <w:r>
              <w:rPr>
                <w:b/>
                <w:sz w:val="19"/>
              </w:rPr>
              <w:t>Pero NO puesta en marcha:</w:t>
            </w:r>
            <w:r>
              <w:rPr>
                <w:b w:val="0"/>
                <w:sz w:val="19"/>
              </w:rPr>
              <w:t xml:space="preserve"> quedan 3 comprobaciones antes de instalar —enlace analítica→relé, </w:t>
            </w:r>
            <w:r>
              <w:rPr>
                <w:rFonts w:ascii="Consolas" w:hAnsi="Consolas"/>
                <w:sz w:val="19"/>
              </w:rPr>
              <w:t>NO</w:t>
            </w:r>
            <w:r>
              <w:rPr>
                <w:b w:val="0"/>
                <w:sz w:val="19"/>
              </w:rPr>
              <w:t>/</w:t>
            </w:r>
            <w:r>
              <w:rPr>
                <w:rFonts w:ascii="Consolas" w:hAnsi="Consolas"/>
                <w:sz w:val="19"/>
              </w:rPr>
              <w:t>NC</w:t>
            </w:r>
            <w:r>
              <w:rPr>
                <w:b w:val="0"/>
                <w:sz w:val="19"/>
              </w:rPr>
              <w:t xml:space="preserve"> y clasificador—, ver el bloque 📷 y </w:t>
            </w:r>
            <w:r>
              <w:rPr>
                <w:b/>
                <w:sz w:val="19"/>
              </w:rPr>
              <w:t>Manual 9 §8</w:t>
            </w:r>
            <w:r>
              <w:rPr>
                <w:b w:val="0"/>
                <w:sz w:val="19"/>
              </w:rPr>
              <w:t xml:space="preserve">. ⚠️ </w:t>
            </w:r>
            <w:r>
              <w:rPr>
                <w:b/>
                <w:sz w:val="19"/>
              </w:rPr>
              <w:t>Y arrastra `13 W` por poste y un SOPORTE que nadie ha especificado</w:t>
            </w:r>
          </w:p>
        </w:tc>
      </w:tr>
      <w:tr>
        <w:tc>
          <w:tcPr>
            <w:tcW w:type="dxa" w:w="2340"/>
          </w:tcPr>
          <w:p>
            <w:r/>
            <w:r>
              <w:rPr>
                <w:b/>
                <w:sz w:val="19"/>
              </w:rPr>
              <w:t>A3</w:t>
            </w:r>
            <w:r>
              <w:rPr>
                <w:b w:val="0"/>
                <w:sz w:val="19"/>
              </w:rPr>
              <w:t xml:space="preserve"> Antenas + coaxiales</w:t>
            </w:r>
          </w:p>
        </w:tc>
        <w:tc>
          <w:tcPr>
            <w:tcW w:type="dxa" w:w="2340"/>
          </w:tcPr>
          <w:p>
            <w:r/>
            <w:r>
              <w:rPr>
                <w:b w:val="0"/>
                <w:sz w:val="19"/>
              </w:rPr>
              <w:t>2 + 2</w:t>
            </w:r>
          </w:p>
        </w:tc>
        <w:tc>
          <w:tcPr>
            <w:tcW w:type="dxa" w:w="2340"/>
          </w:tcPr>
          <w:p>
            <w:r/>
            <w:r>
              <w:rPr>
                <w:b w:val="0"/>
                <w:sz w:val="19"/>
              </w:rPr>
              <w:t>sin novedad</w:t>
            </w:r>
          </w:p>
        </w:tc>
        <w:tc>
          <w:tcPr>
            <w:tcW w:type="dxa" w:w="2340"/>
          </w:tcPr>
          <w:p>
            <w:r/>
            <w:r>
              <w:rPr>
                <w:b w:val="0"/>
                <w:sz w:val="19"/>
              </w:rPr>
              <w:t>pendiente</w:t>
            </w:r>
          </w:p>
        </w:tc>
      </w:tr>
      <w:tr>
        <w:tc>
          <w:tcPr>
            <w:tcW w:type="dxa" w:w="2340"/>
          </w:tcPr>
          <w:p>
            <w:r/>
            <w:r>
              <w:rPr>
                <w:b/>
                <w:sz w:val="19"/>
              </w:rPr>
              <w:t>A4</w:t>
            </w:r>
            <w:r>
              <w:rPr>
                <w:b w:val="0"/>
                <w:sz w:val="19"/>
              </w:rPr>
              <w:t xml:space="preserve"> Módulos de 1 relé</w:t>
            </w:r>
          </w:p>
        </w:tc>
        <w:tc>
          <w:tcPr>
            <w:tcW w:type="dxa" w:w="2340"/>
          </w:tcPr>
          <w:p>
            <w:r/>
            <w:r>
              <w:rPr>
                <w:b w:val="0"/>
                <w:sz w:val="19"/>
              </w:rPr>
              <w:t>2</w:t>
            </w:r>
          </w:p>
        </w:tc>
        <w:tc>
          <w:tcPr>
            <w:tcW w:type="dxa" w:w="2340"/>
          </w:tcPr>
          <w:p>
            <w:r/>
            <w:r>
              <w:rPr>
                <w:b w:val="0"/>
                <w:sz w:val="19"/>
              </w:rPr>
              <w:t>sin novedad</w:t>
            </w:r>
          </w:p>
        </w:tc>
        <w:tc>
          <w:tcPr>
            <w:tcW w:type="dxa" w:w="2340"/>
          </w:tcPr>
          <w:p>
            <w:r/>
            <w:r>
              <w:rPr>
                <w:b w:val="0"/>
                <w:sz w:val="19"/>
              </w:rPr>
              <w:t>pendiente</w:t>
            </w:r>
          </w:p>
        </w:tc>
      </w:tr>
      <w:tr>
        <w:tc>
          <w:tcPr>
            <w:tcW w:type="dxa" w:w="2340"/>
          </w:tcPr>
          <w:p>
            <w:r/>
            <w:r>
              <w:rPr>
                <w:b/>
                <w:sz w:val="19"/>
              </w:rPr>
              <w:t>A5</w:t>
            </w:r>
            <w:r>
              <w:rPr>
                <w:b w:val="0"/>
                <w:sz w:val="19"/>
              </w:rPr>
              <w:t xml:space="preserve"> Fuente propia del </w:t>
            </w:r>
            <w:r>
              <w:rPr>
                <w:rFonts w:ascii="Consolas" w:hAnsi="Consolas"/>
                <w:sz w:val="19"/>
              </w:rPr>
              <w:t>ESP32</w:t>
            </w:r>
          </w:p>
        </w:tc>
        <w:tc>
          <w:tcPr>
            <w:tcW w:type="dxa" w:w="2340"/>
          </w:tcPr>
          <w:p>
            <w:r/>
            <w:r>
              <w:rPr>
                <w:b w:val="0"/>
                <w:sz w:val="19"/>
              </w:rPr>
              <w:t>— *(línea nueva del 28/08)*</w:t>
            </w:r>
          </w:p>
        </w:tc>
        <w:tc>
          <w:tcPr>
            <w:tcW w:type="dxa" w:w="2340"/>
          </w:tcPr>
          <w:p>
            <w:r/>
            <w:r>
              <w:rPr>
                <w:b/>
                <w:sz w:val="19"/>
              </w:rPr>
              <w:t>NO se ha pedido, y es LO QUE BLOQUEA EL MONTAJE</w:t>
            </w:r>
          </w:p>
        </w:tc>
        <w:tc>
          <w:tcPr>
            <w:tcW w:type="dxa" w:w="2340"/>
          </w:tcPr>
          <w:p>
            <w:r/>
            <w:r>
              <w:rPr>
                <w:b w:val="0"/>
                <w:sz w:val="19"/>
              </w:rPr>
              <w:t xml:space="preserve">🔴 </w:t>
            </w:r>
            <w:r>
              <w:rPr>
                <w:b/>
                <w:sz w:val="19"/>
              </w:rPr>
              <w:t>NO cubierta.</w:t>
            </w:r>
            <w:r>
              <w:rPr>
                <w:b w:val="0"/>
                <w:sz w:val="19"/>
              </w:rPr>
              <w:t xml:space="preserve"> Sin ella el </w:t>
            </w:r>
            <w:r>
              <w:rPr>
                <w:rFonts w:ascii="Consolas" w:hAnsi="Consolas"/>
                <w:sz w:val="19"/>
              </w:rPr>
              <w:t>ESP32</w:t>
            </w:r>
            <w:r>
              <w:rPr>
                <w:b w:val="0"/>
                <w:sz w:val="19"/>
              </w:rPr>
              <w:t xml:space="preserve"> reinicia el STM32 del semáforo. </w:t>
            </w:r>
            <w:r>
              <w:rPr>
                <w:b/>
                <w:sz w:val="19"/>
              </w:rPr>
              <w:t>31/08: pasa a exigir DC-DC CONMUTADO, no lineal</w:t>
            </w:r>
            <w:r>
              <w:rPr>
                <w:b w:val="0"/>
                <w:sz w:val="19"/>
              </w:rPr>
              <w:t xml:space="preserve"> — ver </w:t>
            </w:r>
            <w:r>
              <w:rPr>
                <w:rFonts w:ascii="Consolas" w:hAnsi="Consolas"/>
                <w:sz w:val="19"/>
              </w:rPr>
              <w:t>A5</w:t>
            </w:r>
            <w:r>
              <w:rPr>
                <w:b w:val="0"/>
                <w:sz w:val="19"/>
              </w:rPr>
              <w:t xml:space="preserve">. ⏸️ </w:t>
            </w:r>
            <w:r>
              <w:rPr>
                <w:b/>
                <w:sz w:val="19"/>
              </w:rPr>
              <w:t>04/09: SIN MOVIMIENTO en cuatro días, y ninguna referencia elegida</w:t>
            </w:r>
          </w:p>
        </w:tc>
      </w:tr>
      <w:tr>
        <w:tc>
          <w:tcPr>
            <w:tcW w:type="dxa" w:w="2340"/>
          </w:tcPr>
          <w:p>
            <w:r/>
            <w:r>
              <w:rPr>
                <w:b/>
                <w:sz w:val="19"/>
              </w:rPr>
              <w:t>A6</w:t>
            </w:r>
            <w:r>
              <w:rPr>
                <w:b w:val="0"/>
                <w:sz w:val="19"/>
              </w:rPr>
              <w:t xml:space="preserve"> </w:t>
            </w:r>
            <w:r>
              <w:rPr>
                <w:rFonts w:ascii="Consolas" w:hAnsi="Consolas"/>
                <w:sz w:val="19"/>
              </w:rPr>
              <w:t>DS3231</w:t>
            </w:r>
            <w:r>
              <w:rPr>
                <w:b w:val="0"/>
                <w:sz w:val="19"/>
              </w:rPr>
              <w:t xml:space="preserve"> colgado del </w:t>
            </w:r>
            <w:r>
              <w:rPr>
                <w:rFonts w:ascii="Consolas" w:hAnsi="Consolas"/>
                <w:sz w:val="19"/>
              </w:rPr>
              <w:t>ESP32</w:t>
            </w:r>
          </w:p>
        </w:tc>
        <w:tc>
          <w:tcPr>
            <w:tcW w:type="dxa" w:w="2340"/>
          </w:tcPr>
          <w:p>
            <w:r/>
            <w:r>
              <w:rPr>
                <w:b w:val="0"/>
                <w:sz w:val="19"/>
              </w:rPr>
              <w:t>— *(sale del bloque B)*</w:t>
            </w:r>
          </w:p>
        </w:tc>
        <w:tc>
          <w:tcPr>
            <w:tcW w:type="dxa" w:w="2340"/>
          </w:tcPr>
          <w:p>
            <w:r/>
            <w:r>
              <w:rPr>
                <w:b w:val="0"/>
                <w:sz w:val="19"/>
              </w:rPr>
              <w:t>~~</w:t>
            </w:r>
            <w:r>
              <w:rPr>
                <w:b/>
                <w:sz w:val="19"/>
              </w:rPr>
              <w:t>NO se compró</w:t>
            </w:r>
            <w:r>
              <w:rPr>
                <w:b w:val="0"/>
                <w:sz w:val="19"/>
              </w:rPr>
              <w:t xml:space="preserve">~~ ✅ </w:t>
            </w:r>
            <w:r>
              <w:rPr>
                <w:b/>
                <w:sz w:val="19"/>
              </w:rPr>
              <w:t>YA ESTÁ: el responsable confirmó el 05/09 que CADA ESP32 lleva su reloj con pila propia.</w:t>
            </w:r>
            <w:r>
              <w:rPr>
                <w:b w:val="0"/>
                <w:sz w:val="19"/>
              </w:rPr>
              <w:t xml:space="preserve"> Esta fila llevaba días caducada y produjo una contradicción en </w:t>
            </w:r>
            <w:r>
              <w:rPr>
                <w:rFonts w:ascii="Consolas" w:hAnsi="Consolas"/>
                <w:sz w:val="19"/>
              </w:rPr>
              <w:t>ESTADO.md</w:t>
            </w:r>
          </w:p>
        </w:tc>
        <w:tc>
          <w:tcPr>
            <w:tcW w:type="dxa" w:w="2340"/>
          </w:tcPr>
          <w:p>
            <w:r/>
            <w:r>
              <w:rPr>
                <w:b w:val="0"/>
                <w:sz w:val="19"/>
              </w:rPr>
              <w:t xml:space="preserve">~~pendiente~~ ✅ </w:t>
            </w:r>
            <w:r>
              <w:rPr>
                <w:b/>
                <w:sz w:val="19"/>
              </w:rPr>
              <w:t>CUBIERTA — son DOS, uno por poste, y están puestos.</w:t>
            </w:r>
            <w:r>
              <w:rPr>
                <w:b w:val="0"/>
                <w:sz w:val="19"/>
              </w:rPr>
              <w:t xml:space="preserve"> ~~</w:t>
            </w:r>
            <w:r>
              <w:rPr>
                <w:b/>
                <w:sz w:val="19"/>
              </w:rPr>
              <w:t>Lo que sigue condicionado a `Y2` es CUÁNTOS</w:t>
            </w:r>
            <w:r>
              <w:rPr>
                <w:b w:val="0"/>
                <w:sz w:val="19"/>
              </w:rPr>
              <w:t xml:space="preserve">~~ ⛔ </w:t>
            </w:r>
            <w:r>
              <w:rPr>
                <w:b/>
                <w:sz w:val="19"/>
              </w:rPr>
              <w:t>caducado el 05/09 por `D-9` y `D-15`: el STM32 NO tiene reloj y ya no atiende `SET_RTC`, así que las dos puntas necesitan el suyo y las dos lo tienen.</w:t>
            </w:r>
            <w:r>
              <w:rPr>
                <w:b w:val="0"/>
                <w:sz w:val="19"/>
              </w:rPr>
              <w:t xml:space="preserve"> </w:t>
            </w:r>
            <w:r>
              <w:rPr>
                <w:rFonts w:ascii="Consolas" w:hAnsi="Consolas"/>
                <w:sz w:val="19"/>
              </w:rPr>
              <w:t>Y2</w:t>
            </w:r>
            <w:r>
              <w:rPr>
                <w:b w:val="0"/>
                <w:sz w:val="19"/>
              </w:rPr>
              <w:t xml:space="preserve"> ya no decide cuántos. 🔴 Sigue </w:t>
            </w:r>
            <w:r>
              <w:rPr>
                <w:rFonts w:ascii="Consolas" w:hAnsi="Consolas"/>
                <w:sz w:val="19"/>
              </w:rPr>
              <w:t>SIN VERIFICAR</w:t>
            </w:r>
            <w:r>
              <w:rPr>
                <w:b w:val="0"/>
                <w:sz w:val="19"/>
              </w:rPr>
              <w:t xml:space="preserve"> la dirección </w:t>
            </w:r>
            <w:r>
              <w:rPr>
                <w:rFonts w:ascii="Consolas" w:hAnsi="Consolas"/>
                <w:sz w:val="19"/>
              </w:rPr>
              <w:t>0x68</w:t>
            </w:r>
            <w:r>
              <w:rPr>
                <w:b w:val="0"/>
                <w:sz w:val="19"/>
              </w:rPr>
              <w:t xml:space="preserve"> sobre el módulo real — ver </w:t>
            </w:r>
            <w:r>
              <w:rPr>
                <w:rFonts w:ascii="Consolas" w:hAnsi="Consolas"/>
                <w:sz w:val="19"/>
              </w:rPr>
              <w:t>A6</w:t>
            </w:r>
          </w:p>
        </w:tc>
      </w:tr>
      <w:tr>
        <w:tc>
          <w:tcPr>
            <w:tcW w:type="dxa" w:w="2340"/>
          </w:tcPr>
          <w:p>
            <w:r/>
            <w:r>
              <w:rPr>
                <w:b/>
                <w:sz w:val="19"/>
              </w:rPr>
              <w:t>A7</w:t>
            </w:r>
            <w:r>
              <w:rPr>
                <w:b w:val="0"/>
                <w:sz w:val="19"/>
              </w:rPr>
              <w:t xml:space="preserve"> Conexión de cámaras a </w:t>
            </w:r>
            <w:r>
              <w:rPr>
                <w:rFonts w:ascii="Consolas" w:hAnsi="Consolas"/>
                <w:sz w:val="19"/>
              </w:rPr>
              <w:t>J16</w:t>
            </w:r>
          </w:p>
        </w:tc>
        <w:tc>
          <w:tcPr>
            <w:tcW w:type="dxa" w:w="2340"/>
          </w:tcPr>
          <w:p>
            <w:r/>
            <w:r>
              <w:rPr>
                <w:b w:val="0"/>
                <w:sz w:val="19"/>
              </w:rPr>
              <w:t>— *(línea nueva del 28/08)*</w:t>
            </w:r>
          </w:p>
        </w:tc>
        <w:tc>
          <w:tcPr>
            <w:tcW w:type="dxa" w:w="2340"/>
          </w:tcPr>
          <w:p>
            <w:r/>
            <w:r>
              <w:rPr>
                <w:b/>
                <w:sz w:val="19"/>
              </w:rPr>
              <w:t>NO se ha pedido</w:t>
            </w:r>
          </w:p>
        </w:tc>
        <w:tc>
          <w:tcPr>
            <w:tcW w:type="dxa" w:w="2340"/>
          </w:tcPr>
          <w:p>
            <w:r/>
            <w:r>
              <w:rPr>
                <w:b w:val="0"/>
                <w:sz w:val="19"/>
              </w:rPr>
              <w:t xml:space="preserve">pendiente *(es cable y conector, no electrónica)*. 🟢 </w:t>
            </w:r>
            <w:r>
              <w:rPr>
                <w:b/>
                <w:sz w:val="19"/>
              </w:rPr>
              <w:t>04/09: `M3` CERRADA en banco — ya no sólo se compra, YA SE PUEDE CONECTAR</w:t>
            </w:r>
            <w:r>
              <w:rPr>
                <w:b w:val="0"/>
                <w:sz w:val="19"/>
              </w:rPr>
              <w:t xml:space="preserve">, con el p1 de </w:t>
            </w:r>
            <w:r>
              <w:rPr>
                <w:rFonts w:ascii="Consolas" w:hAnsi="Consolas"/>
                <w:sz w:val="19"/>
              </w:rPr>
              <w:t>J16</w:t>
            </w:r>
            <w:r>
              <w:rPr>
                <w:b w:val="0"/>
                <w:sz w:val="19"/>
              </w:rPr>
              <w:t xml:space="preserve"> tapado. Ver </w:t>
            </w:r>
            <w:r>
              <w:rPr>
                <w:rFonts w:ascii="Consolas" w:hAnsi="Consolas"/>
                <w:sz w:val="19"/>
              </w:rPr>
              <w:t>A7</w:t>
            </w:r>
          </w:p>
        </w:tc>
      </w:tr>
      <w:tr>
        <w:tc>
          <w:tcPr>
            <w:tcW w:type="dxa" w:w="2340"/>
          </w:tcPr>
          <w:p>
            <w:r/>
            <w:r>
              <w:rPr>
                <w:b/>
                <w:sz w:val="19"/>
              </w:rPr>
              <w:t>A8</w:t>
            </w:r>
            <w:r>
              <w:rPr>
                <w:b w:val="0"/>
                <w:sz w:val="19"/>
              </w:rPr>
              <w:t xml:space="preserve"> </w:t>
            </w:r>
            <w:r>
              <w:rPr>
                <w:b/>
                <w:sz w:val="19"/>
              </w:rPr>
              <w:t>Placa portadora del `ESP32`</w:t>
            </w:r>
          </w:p>
        </w:tc>
        <w:tc>
          <w:tcPr>
            <w:tcW w:type="dxa" w:w="2340"/>
          </w:tcPr>
          <w:p>
            <w:r/>
            <w:r>
              <w:rPr>
                <w:b w:val="0"/>
                <w:sz w:val="19"/>
              </w:rPr>
              <w:t xml:space="preserve">— *(línea nueva del </w:t>
            </w:r>
            <w:r>
              <w:rPr>
                <w:b/>
                <w:sz w:val="19"/>
              </w:rPr>
              <w:t>31/08</w:t>
            </w:r>
            <w:r>
              <w:rPr>
                <w:b w:val="0"/>
                <w:sz w:val="19"/>
              </w:rPr>
              <w:t>)*</w:t>
            </w:r>
          </w:p>
        </w:tc>
        <w:tc>
          <w:tcPr>
            <w:tcW w:type="dxa" w:w="2340"/>
          </w:tcPr>
          <w:p>
            <w:r/>
            <w:r>
              <w:rPr>
                <w:b/>
                <w:sz w:val="19"/>
              </w:rPr>
              <w:t>NO se ha pedido, NO está diseñada, y NO está decidido quién la diseña ni quién la fabrica</w:t>
            </w:r>
          </w:p>
        </w:tc>
        <w:tc>
          <w:tcPr>
            <w:tcW w:type="dxa" w:w="2340"/>
          </w:tcPr>
          <w:p>
            <w:r/>
            <w:r>
              <w:rPr>
                <w:b w:val="0"/>
                <w:sz w:val="19"/>
              </w:rPr>
              <w:t xml:space="preserve">🔴 </w:t>
            </w:r>
            <w:r>
              <w:rPr>
                <w:b/>
                <w:sz w:val="19"/>
              </w:rPr>
              <w:t>NO cubierta.</w:t>
            </w:r>
            <w:r>
              <w:rPr>
                <w:b w:val="0"/>
                <w:sz w:val="19"/>
              </w:rPr>
              <w:t xml:space="preserve"> ⏸️ </w:t>
            </w:r>
            <w:r>
              <w:rPr>
                <w:b/>
                <w:sz w:val="19"/>
              </w:rPr>
              <w:t>04/09: SIN MOVIMIENTO — sigue sin dueño.</w:t>
            </w:r>
            <w:r>
              <w:rPr>
                <w:b w:val="0"/>
                <w:sz w:val="19"/>
              </w:rPr>
              <w:t xml:space="preserve"> Ver </w:t>
            </w:r>
            <w:r>
              <w:rPr>
                <w:rFonts w:ascii="Consolas" w:hAnsi="Consolas"/>
                <w:sz w:val="19"/>
              </w:rPr>
              <w:t>A8</w:t>
            </w:r>
          </w:p>
        </w:tc>
      </w:tr>
      <w:tr>
        <w:tc>
          <w:tcPr>
            <w:tcW w:type="dxa" w:w="2340"/>
          </w:tcPr>
          <w:p>
            <w:r/>
            <w:r>
              <w:rPr>
                <w:b w:val="0"/>
                <w:sz w:val="19"/>
              </w:rPr>
              <w:t>~~</w:t>
            </w:r>
            <w:r>
              <w:rPr>
                <w:b/>
                <w:sz w:val="19"/>
              </w:rPr>
              <w:t>A9</w:t>
            </w:r>
            <w:r>
              <w:rPr>
                <w:b w:val="0"/>
                <w:sz w:val="19"/>
              </w:rPr>
              <w:t xml:space="preserve">~~ </w:t>
            </w:r>
            <w:r>
              <w:rPr>
                <w:b/>
                <w:sz w:val="19"/>
              </w:rPr>
              <w:t>Receptor RF del mando de relés</w:t>
            </w:r>
          </w:p>
        </w:tc>
        <w:tc>
          <w:tcPr>
            <w:tcW w:type="dxa" w:w="2340"/>
          </w:tcPr>
          <w:p>
            <w:r/>
            <w:r>
              <w:rPr>
                <w:b w:val="0"/>
                <w:sz w:val="19"/>
              </w:rPr>
              <w:t xml:space="preserve">~~nunca se pidió: el mando iba a retirarse~~ · ~~31/08: SUBE DE PRIORIDAD~~ · ~~04/09: SE COMPRA con salida </w:t>
            </w:r>
            <w:r>
              <w:rPr>
                <w:rFonts w:ascii="Consolas" w:hAnsi="Consolas"/>
                <w:sz w:val="19"/>
              </w:rPr>
              <w:t>NO</w:t>
            </w:r>
            <w:r>
              <w:rPr>
                <w:b w:val="0"/>
                <w:sz w:val="19"/>
              </w:rPr>
              <w:t>~~</w:t>
            </w:r>
          </w:p>
        </w:tc>
        <w:tc>
          <w:tcPr>
            <w:tcW w:type="dxa" w:w="2340"/>
          </w:tcPr>
          <w:p>
            <w:r/>
            <w:r>
              <w:rPr>
                <w:b/>
                <w:sz w:val="19"/>
              </w:rPr>
              <w:t>NUNCA se compró, y ya NO se compra</w:t>
            </w:r>
          </w:p>
        </w:tc>
        <w:tc>
          <w:tcPr>
            <w:tcW w:type="dxa" w:w="2340"/>
          </w:tcPr>
          <w:p>
            <w:r/>
            <w:r>
              <w:rPr>
                <w:b w:val="0"/>
                <w:sz w:val="19"/>
              </w:rPr>
              <w:t xml:space="preserve">⛔ </w:t>
            </w:r>
            <w:r>
              <w:rPr>
                <w:b/>
                <w:sz w:val="19"/>
              </w:rPr>
              <w:t>ANULADA EL 05/09 (`D-1`).</w:t>
            </w:r>
            <w:r>
              <w:rPr>
                <w:b w:val="0"/>
                <w:sz w:val="19"/>
              </w:rPr>
              <w:t xml:space="preserve"> *«Ya no tenemos mandos de A y B, sólo la app, los quitamos»*. </w:t>
            </w:r>
            <w:r>
              <w:rPr>
                <w:b/>
                <w:sz w:val="19"/>
              </w:rPr>
              <w:t>NO es una pieza pendiente: es una decisión.</w:t>
            </w:r>
            <w:r>
              <w:rPr>
                <w:b w:val="0"/>
                <w:sz w:val="19"/>
              </w:rPr>
              <w:t xml:space="preserve"> Cero unidades. 🛑 </w:t>
            </w:r>
            <w:r>
              <w:rPr>
                <w:b/>
                <w:sz w:val="19"/>
              </w:rPr>
              <w:t>El CÓDIGO del mando NO se retira</w:t>
            </w:r>
            <w:r>
              <w:rPr>
                <w:b w:val="0"/>
                <w:sz w:val="19"/>
              </w:rPr>
              <w:t xml:space="preserve"> — Manual 2 §6. 📵 Consecuencia: </w:t>
            </w:r>
            <w:r>
              <w:rPr>
                <w:b/>
                <w:sz w:val="19"/>
              </w:rPr>
              <w:t>la app es la única vía de mando</w:t>
            </w:r>
            <w:r>
              <w:rPr>
                <w:b w:val="0"/>
                <w:sz w:val="19"/>
              </w:rPr>
              <w:t xml:space="preserve"> (</w:t>
            </w:r>
            <w:r>
              <w:rPr>
                <w:rFonts w:ascii="Consolas" w:hAnsi="Consolas"/>
                <w:sz w:val="19"/>
              </w:rPr>
              <w:t>D-16</w:t>
            </w:r>
            <w:r>
              <w:rPr>
                <w:b w:val="0"/>
                <w:sz w:val="19"/>
              </w:rPr>
              <w:t>)</w:t>
            </w:r>
          </w:p>
        </w:tc>
      </w:tr>
      <w:tr>
        <w:tc>
          <w:tcPr>
            <w:tcW w:type="dxa" w:w="2340"/>
          </w:tcPr>
          <w:p>
            <w:r/>
            <w:r>
              <w:rPr>
                <w:b w:val="0"/>
                <w:sz w:val="19"/>
              </w:rPr>
              <w:t xml:space="preserve">🆕 </w:t>
            </w:r>
            <w:r>
              <w:rPr>
                <w:b/>
                <w:sz w:val="19"/>
              </w:rPr>
              <w:t>A10</w:t>
            </w:r>
            <w:r>
              <w:rPr>
                <w:b w:val="0"/>
                <w:sz w:val="19"/>
              </w:rPr>
              <w:t xml:space="preserve"> </w:t>
            </w:r>
            <w:r>
              <w:rPr>
                <w:b/>
                <w:sz w:val="19"/>
              </w:rPr>
              <w:t>microSD de las cámaras</w:t>
            </w:r>
          </w:p>
        </w:tc>
        <w:tc>
          <w:tcPr>
            <w:tcW w:type="dxa" w:w="2340"/>
          </w:tcPr>
          <w:p>
            <w:r/>
            <w:r>
              <w:rPr>
                <w:b w:val="0"/>
                <w:sz w:val="19"/>
              </w:rPr>
              <w:t xml:space="preserve">— *(línea nueva del </w:t>
            </w:r>
            <w:r>
              <w:rPr>
                <w:b/>
                <w:sz w:val="19"/>
              </w:rPr>
              <w:t>05/09</w:t>
            </w:r>
            <w:r>
              <w:rPr>
                <w:b w:val="0"/>
                <w:sz w:val="19"/>
              </w:rPr>
              <w:t>)*</w:t>
            </w:r>
          </w:p>
        </w:tc>
        <w:tc>
          <w:tcPr>
            <w:tcW w:type="dxa" w:w="2340"/>
          </w:tcPr>
          <w:p>
            <w:r/>
            <w:r>
              <w:rPr>
                <w:b/>
                <w:sz w:val="19"/>
              </w:rPr>
              <w:t>NO se han comprado</w:t>
            </w:r>
          </w:p>
        </w:tc>
        <w:tc>
          <w:tcPr>
            <w:tcW w:type="dxa" w:w="2340"/>
          </w:tcPr>
          <w:p>
            <w:r/>
            <w:r>
              <w:rPr>
                <w:b w:val="0"/>
                <w:sz w:val="19"/>
              </w:rPr>
              <w:t xml:space="preserve">🟢 </w:t>
            </w:r>
            <w:r>
              <w:rPr>
                <w:b/>
                <w:sz w:val="19"/>
              </w:rPr>
              <w:t>DECIDIDA la compra el 05/09 por el responsable:</w:t>
            </w:r>
            <w:r>
              <w:rPr>
                <w:b w:val="0"/>
                <w:sz w:val="19"/>
              </w:rPr>
              <w:t xml:space="preserve"> *«cada cámara tiene una micro, la metemos»*. </w:t>
            </w:r>
            <w:r>
              <w:rPr>
                <w:b/>
                <w:sz w:val="19"/>
              </w:rPr>
              <w:t>2 unidades, una por cámara.</w:t>
            </w:r>
            <w:r>
              <w:rPr>
                <w:b w:val="0"/>
                <w:sz w:val="19"/>
              </w:rPr>
              <w:t xml:space="preserve"> ⚠️ </w:t>
            </w:r>
            <w:r>
              <w:rPr>
                <w:b/>
                <w:sz w:val="19"/>
              </w:rPr>
              <w:t>Capacidad, retención y continua-o-por-evento siguen abiertas</w:t>
            </w:r>
            <w:r>
              <w:rPr>
                <w:b w:val="0"/>
                <w:sz w:val="19"/>
              </w:rPr>
              <w:t xml:space="preserve"> (</w:t>
            </w:r>
            <w:r>
              <w:rPr>
                <w:rFonts w:ascii="Consolas" w:hAnsi="Consolas"/>
                <w:sz w:val="19"/>
              </w:rPr>
              <w:t>A-0</w:t>
            </w:r>
            <w:r>
              <w:rPr>
                <w:b w:val="0"/>
                <w:sz w:val="19"/>
              </w:rPr>
              <w:t xml:space="preserve"> de </w:t>
            </w:r>
            <w:r>
              <w:rPr>
                <w:rFonts w:ascii="Consolas" w:hAnsi="Consolas"/>
                <w:sz w:val="19"/>
              </w:rPr>
              <w:t>DECISIONES.md</w:t>
            </w:r>
            <w:r>
              <w:rPr>
                <w:b w:val="0"/>
                <w:sz w:val="19"/>
              </w:rPr>
              <w:t xml:space="preserve">): no bloquean comprar, </w:t>
            </w:r>
            <w:r>
              <w:rPr>
                <w:b/>
                <w:sz w:val="19"/>
              </w:rPr>
              <w:t>sí bloquean configurar</w:t>
            </w:r>
            <w:r>
              <w:rPr>
                <w:b w:val="0"/>
                <w:sz w:val="19"/>
              </w:rPr>
              <w:t xml:space="preserve">. Ver </w:t>
            </w:r>
            <w:r>
              <w:rPr>
                <w:rFonts w:ascii="Consolas" w:hAnsi="Consolas"/>
                <w:sz w:val="19"/>
              </w:rPr>
              <w:t>A10</w:t>
            </w:r>
          </w:p>
        </w:tc>
      </w:tr>
      <w:tr>
        <w:tc>
          <w:tcPr>
            <w:tcW w:type="dxa" w:w="2340"/>
          </w:tcPr>
          <w:p>
            <w:r/>
            <w:r>
              <w:rPr>
                <w:b w:val="0"/>
                <w:sz w:val="19"/>
              </w:rPr>
              <w:t>~~</w:t>
            </w:r>
            <w:r>
              <w:rPr>
                <w:b/>
                <w:sz w:val="19"/>
              </w:rPr>
              <w:t>B1–B2</w:t>
            </w:r>
            <w:r>
              <w:rPr>
                <w:b w:val="0"/>
                <w:sz w:val="19"/>
              </w:rPr>
              <w:t>~~ RTC en la placa STM32</w:t>
            </w:r>
          </w:p>
        </w:tc>
        <w:tc>
          <w:tcPr>
            <w:tcW w:type="dxa" w:w="2340"/>
          </w:tcPr>
          <w:p>
            <w:r/>
            <w:r>
              <w:rPr>
                <w:b w:val="0"/>
                <w:sz w:val="19"/>
              </w:rPr>
              <w:t>—</w:t>
            </w:r>
          </w:p>
        </w:tc>
        <w:tc>
          <w:tcPr>
            <w:tcW w:type="dxa" w:w="2340"/>
          </w:tcPr>
          <w:p>
            <w:r/>
            <w:r>
              <w:rPr>
                <w:b/>
                <w:sz w:val="19"/>
              </w:rPr>
              <w:t>NO se compraron</w:t>
            </w:r>
          </w:p>
        </w:tc>
        <w:tc>
          <w:tcPr>
            <w:tcW w:type="dxa" w:w="2340"/>
          </w:tcPr>
          <w:p>
            <w:r/>
            <w:r>
              <w:rPr>
                <w:b w:val="0"/>
                <w:sz w:val="19"/>
              </w:rPr>
              <w:t xml:space="preserve">⛔ </w:t>
            </w:r>
            <w:r>
              <w:rPr>
                <w:b/>
                <w:sz w:val="19"/>
              </w:rPr>
              <w:t>ANULADAS.</w:t>
            </w:r>
            <w:r>
              <w:rPr>
                <w:b w:val="0"/>
                <w:sz w:val="19"/>
              </w:rPr>
              <w:t xml:space="preserve"> El RTC se mudó a </w:t>
            </w:r>
            <w:r>
              <w:rPr>
                <w:b/>
                <w:sz w:val="19"/>
              </w:rPr>
              <w:t>A6</w:t>
            </w:r>
            <w:r>
              <w:rPr>
                <w:b w:val="0"/>
                <w:sz w:val="19"/>
              </w:rPr>
              <w:t xml:space="preserve">, colgado del </w:t>
            </w:r>
            <w:r>
              <w:rPr>
                <w:rFonts w:ascii="Consolas" w:hAnsi="Consolas"/>
                <w:sz w:val="19"/>
              </w:rPr>
              <w:t>ESP32</w:t>
            </w:r>
          </w:p>
        </w:tc>
      </w:tr>
      <w:tr>
        <w:tc>
          <w:tcPr>
            <w:tcW w:type="dxa" w:w="2340"/>
          </w:tcPr>
          <w:p>
            <w:r/>
            <w:r>
              <w:rPr>
                <w:b/>
                <w:sz w:val="19"/>
              </w:rPr>
              <w:t>B3–B4</w:t>
            </w:r>
            <w:r>
              <w:rPr>
                <w:b w:val="0"/>
                <w:sz w:val="19"/>
              </w:rPr>
              <w:t xml:space="preserve"> Expansor y accesorios</w:t>
            </w:r>
          </w:p>
        </w:tc>
        <w:tc>
          <w:tcPr>
            <w:tcW w:type="dxa" w:w="2340"/>
          </w:tcPr>
          <w:p>
            <w:r/>
            <w:r>
              <w:rPr>
                <w:b w:val="0"/>
                <w:sz w:val="19"/>
              </w:rPr>
              <w:t>—</w:t>
            </w:r>
          </w:p>
        </w:tc>
        <w:tc>
          <w:tcPr>
            <w:tcW w:type="dxa" w:w="2340"/>
          </w:tcPr>
          <w:p>
            <w:r/>
            <w:r>
              <w:rPr>
                <w:b/>
                <w:sz w:val="19"/>
              </w:rPr>
              <w:t>NO se compraron</w:t>
            </w:r>
          </w:p>
        </w:tc>
        <w:tc>
          <w:tcPr>
            <w:tcW w:type="dxa" w:w="2340"/>
          </w:tcPr>
          <w:p>
            <w:r/>
            <w:r>
              <w:rPr>
                <w:b w:val="0"/>
                <w:sz w:val="19"/>
              </w:rPr>
              <w:t xml:space="preserve">correcto: siguen </w:t>
            </w:r>
            <w:r>
              <w:rPr>
                <w:b/>
                <w:sz w:val="19"/>
              </w:rPr>
              <w:t>esperando al banco</w:t>
            </w:r>
            <w:r>
              <w:rPr>
                <w:b w:val="0"/>
                <w:sz w:val="19"/>
              </w:rPr>
              <w:t>, no se piden todavía</w:t>
            </w:r>
          </w:p>
        </w:tc>
      </w:tr>
      <w:tr>
        <w:tc>
          <w:tcPr>
            <w:tcW w:type="dxa" w:w="2340"/>
          </w:tcPr>
          <w:p>
            <w:r/>
            <w:r>
              <w:rPr>
                <w:b/>
                <w:sz w:val="19"/>
              </w:rPr>
              <w:t>E1</w:t>
            </w:r>
            <w:r>
              <w:rPr>
                <w:b w:val="0"/>
                <w:sz w:val="19"/>
              </w:rPr>
              <w:t xml:space="preserve"> Resistencias </w:t>
            </w:r>
            <w:r>
              <w:rPr>
                <w:b/>
                <w:sz w:val="19"/>
              </w:rPr>
              <w:t>2K2</w:t>
            </w:r>
            <w:r>
              <w:rPr>
                <w:b w:val="0"/>
                <w:sz w:val="19"/>
              </w:rPr>
              <w:t xml:space="preserve"> para las 5 entradas de campo</w:t>
            </w:r>
          </w:p>
        </w:tc>
        <w:tc>
          <w:tcPr>
            <w:tcW w:type="dxa" w:w="2340"/>
          </w:tcPr>
          <w:p>
            <w:r/>
            <w:r>
              <w:rPr>
                <w:b w:val="0"/>
                <w:sz w:val="19"/>
              </w:rPr>
              <w:t xml:space="preserve">— *(línea nueva del </w:t>
            </w:r>
            <w:r>
              <w:rPr>
                <w:b/>
                <w:sz w:val="19"/>
              </w:rPr>
              <w:t>04/09</w:t>
            </w:r>
            <w:r>
              <w:rPr>
                <w:b w:val="0"/>
                <w:sz w:val="19"/>
              </w:rPr>
              <w:t>)*</w:t>
            </w:r>
          </w:p>
        </w:tc>
        <w:tc>
          <w:tcPr>
            <w:tcW w:type="dxa" w:w="2340"/>
          </w:tcPr>
          <w:p>
            <w:r/>
            <w:r>
              <w:rPr>
                <w:b/>
                <w:sz w:val="19"/>
              </w:rPr>
              <w:t>NO se ha pedido: es de la revisión V2 de la placa</w:t>
            </w:r>
          </w:p>
        </w:tc>
        <w:tc>
          <w:tcPr>
            <w:tcW w:type="dxa" w:w="2340"/>
          </w:tcPr>
          <w:p>
            <w:r/>
            <w:r>
              <w:rPr>
                <w:b w:val="0"/>
                <w:sz w:val="19"/>
              </w:rPr>
              <w:t xml:space="preserve">🆕 </w:t>
            </w:r>
            <w:r>
              <w:rPr>
                <w:b/>
                <w:sz w:val="19"/>
              </w:rPr>
              <w:t>NO es una decisión tomada.</w:t>
            </w:r>
            <w:r>
              <w:rPr>
                <w:b w:val="0"/>
                <w:sz w:val="19"/>
              </w:rPr>
              <w:t xml:space="preserve"> Es una </w:t>
            </w:r>
            <w:r>
              <w:rPr>
                <w:b/>
                <w:sz w:val="19"/>
              </w:rPr>
              <w:t>cuenta</w:t>
            </w:r>
            <w:r>
              <w:rPr>
                <w:b w:val="0"/>
                <w:sz w:val="19"/>
              </w:rPr>
              <w:t xml:space="preserve"> para quien firme la V2. Ver bloque </w:t>
            </w:r>
            <w:r>
              <w:rPr>
                <w:b/>
                <w:sz w:val="19"/>
              </w:rPr>
              <w:t>E</w:t>
            </w:r>
          </w:p>
        </w:tc>
      </w:tr>
      <w:tr>
        <w:tc>
          <w:tcPr>
            <w:tcW w:type="dxa" w:w="2340"/>
          </w:tcPr>
          <w:p>
            <w:r/>
            <w:r>
              <w:rPr>
                <w:b/>
                <w:sz w:val="19"/>
              </w:rPr>
              <w:t>E2</w:t>
            </w:r>
            <w:r>
              <w:rPr>
                <w:b w:val="0"/>
                <w:sz w:val="19"/>
              </w:rPr>
              <w:t xml:space="preserve"> Diodo de potencia en lugar del </w:t>
            </w:r>
            <w:r>
              <w:rPr>
                <w:b/>
                <w:sz w:val="19"/>
              </w:rPr>
              <w:t>`D30`</w:t>
            </w:r>
          </w:p>
        </w:tc>
        <w:tc>
          <w:tcPr>
            <w:tcW w:type="dxa" w:w="2340"/>
          </w:tcPr>
          <w:p>
            <w:r/>
            <w:r>
              <w:rPr>
                <w:b w:val="0"/>
                <w:sz w:val="19"/>
              </w:rPr>
              <w:t xml:space="preserve">— *(línea nueva del </w:t>
            </w:r>
            <w:r>
              <w:rPr>
                <w:b/>
                <w:sz w:val="19"/>
              </w:rPr>
              <w:t>04/09</w:t>
            </w:r>
            <w:r>
              <w:rPr>
                <w:b w:val="0"/>
                <w:sz w:val="19"/>
              </w:rPr>
              <w:t>)*</w:t>
            </w:r>
          </w:p>
        </w:tc>
        <w:tc>
          <w:tcPr>
            <w:tcW w:type="dxa" w:w="2340"/>
          </w:tcPr>
          <w:p>
            <w:r/>
            <w:r>
              <w:rPr>
                <w:b/>
                <w:sz w:val="19"/>
              </w:rPr>
              <w:t>NO se ha pedido: es de la revisión V2 de la placa</w:t>
            </w:r>
          </w:p>
        </w:tc>
        <w:tc>
          <w:tcPr>
            <w:tcW w:type="dxa" w:w="2340"/>
          </w:tcPr>
          <w:p>
            <w:r/>
            <w:r>
              <w:rPr>
                <w:b w:val="0"/>
                <w:sz w:val="19"/>
              </w:rPr>
              <w:t xml:space="preserve">🆕 </w:t>
            </w:r>
            <w:r>
              <w:rPr>
                <w:b/>
                <w:sz w:val="19"/>
              </w:rPr>
              <w:t>NO es una decisión tomada.</w:t>
            </w:r>
            <w:r>
              <w:rPr>
                <w:b w:val="0"/>
                <w:sz w:val="19"/>
              </w:rPr>
              <w:t xml:space="preserve"> </w:t>
            </w:r>
            <w:r>
              <w:rPr>
                <w:rFonts w:ascii="Consolas" w:hAnsi="Consolas"/>
                <w:sz w:val="19"/>
              </w:rPr>
              <w:t>D30</w:t>
            </w:r>
            <w:r>
              <w:rPr>
                <w:b w:val="0"/>
                <w:sz w:val="19"/>
              </w:rPr>
              <w:t xml:space="preserve"> es un </w:t>
            </w:r>
            <w:r>
              <w:rPr>
                <w:rFonts w:ascii="Consolas" w:hAnsi="Consolas"/>
                <w:sz w:val="19"/>
              </w:rPr>
              <w:t>1N4148</w:t>
            </w:r>
            <w:r>
              <w:rPr>
                <w:b w:val="0"/>
                <w:sz w:val="19"/>
              </w:rPr>
              <w:t xml:space="preserve"> de 200 mA gobernando un </w:t>
            </w:r>
            <w:r>
              <w:rPr>
                <w:rFonts w:ascii="Consolas" w:hAnsi="Consolas"/>
                <w:sz w:val="19"/>
              </w:rPr>
              <w:t>IRLZ44N</w:t>
            </w:r>
            <w:r>
              <w:rPr>
                <w:b w:val="0"/>
                <w:sz w:val="19"/>
              </w:rPr>
              <w:t xml:space="preserve">: </w:t>
            </w:r>
            <w:r>
              <w:rPr>
                <w:b/>
                <w:sz w:val="19"/>
              </w:rPr>
              <w:t>infradimensionado</w:t>
            </w:r>
            <w:r>
              <w:rPr>
                <w:b w:val="0"/>
                <w:sz w:val="19"/>
              </w:rPr>
              <w:t xml:space="preserve">. Ver bloque </w:t>
            </w:r>
            <w:r>
              <w:rPr>
                <w:b/>
                <w:sz w:val="19"/>
              </w:rPr>
              <w:t>E</w:t>
            </w:r>
          </w:p>
        </w:tc>
      </w:tr>
    </w:tbl>
    <w:p>
      <w:pPr>
        <w:spacing w:after="120"/>
      </w:pPr>
    </w:p>
    <w:p>
      <w:pPr>
        <w:spacing w:before="200" w:after="120"/>
      </w:pPr>
      <w:r>
        <w:rPr>
          <w:b/>
          <w:color w:val="003366"/>
          <w:sz w:val="23"/>
        </w:rPr>
        <w:t xml:space="preserve">✅ Antes de comprar un </w:t>
      </w:r>
      <w:r>
        <w:rPr>
          <w:rFonts w:ascii="Consolas" w:hAnsi="Consolas"/>
          <w:color w:val="003366"/>
          <w:sz w:val="23"/>
        </w:rPr>
        <w:t>ESP32</w:t>
      </w:r>
      <w:r>
        <w:rPr>
          <w:b/>
          <w:color w:val="003366"/>
          <w:sz w:val="23"/>
        </w:rPr>
        <w:t xml:space="preserve"> más: NO todos hablan SPP, y el grande es el que no</w:t>
      </w:r>
    </w:p>
    <w:p>
      <w:pPr>
        <w:spacing w:after="160"/>
        <w:ind w:left="360"/>
        <w:shd w:val="clear" w:fill="FFF4E5"/>
      </w:pPr>
      <w:r>
        <w:rPr>
          <w:b w:val="0"/>
          <w:color w:val="960000"/>
          <w:sz w:val="20"/>
        </w:rPr>
        <w:t xml:space="preserve">🟢 </w:t>
      </w:r>
      <w:r>
        <w:rPr>
          <w:b/>
          <w:color w:val="960000"/>
          <w:sz w:val="20"/>
        </w:rPr>
        <w:t>31/08 — ESTA PREGUNTA YA ESTÁ CONTESTADA PARA LO QUE HAY EN ALMACÉN: es un `WROOM-32` clásico y habla SPP.</w:t>
      </w:r>
      <w:r>
        <w:rPr>
          <w:b w:val="0"/>
          <w:color w:val="960000"/>
          <w:sz w:val="20"/>
        </w:rPr>
        <w:t xml:space="preserve"> Este apartado </w:t>
      </w:r>
      <w:r>
        <w:rPr>
          <w:b/>
          <w:color w:val="960000"/>
          <w:sz w:val="20"/>
        </w:rPr>
        <w:t>no se tacha</w:t>
      </w:r>
      <w:r>
        <w:rPr>
          <w:b w:val="0"/>
          <w:color w:val="960000"/>
          <w:sz w:val="20"/>
        </w:rPr>
        <w:t xml:space="preserve">, y no es por costumbre: sigue siendo el criterio con el que se pide </w:t>
      </w:r>
      <w:r>
        <w:rPr>
          <w:b/>
          <w:color w:val="960000"/>
          <w:sz w:val="20"/>
        </w:rPr>
        <w:t>el siguiente</w:t>
      </w:r>
      <w:r>
        <w:rPr>
          <w:b w:val="0"/>
          <w:color w:val="960000"/>
          <w:sz w:val="20"/>
        </w:rPr>
        <w:t xml:space="preserve"> módulo, y el error que describe —recibir un </w:t>
      </w:r>
      <w:r>
        <w:rPr>
          <w:rFonts w:ascii="Consolas" w:hAnsi="Consolas"/>
          <w:color w:val="960000"/>
          <w:sz w:val="20"/>
        </w:rPr>
        <w:t>S3</w:t>
      </w:r>
      <w:r>
        <w:rPr>
          <w:b w:val="0"/>
          <w:color w:val="960000"/>
          <w:sz w:val="20"/>
        </w:rPr>
        <w:t xml:space="preserve"> por pedir *«el mejor»*— es exactamente igual de posible mañana que ayer. Lo que cambia es que </w:t>
      </w:r>
      <w:r>
        <w:rPr>
          <w:b/>
          <w:color w:val="960000"/>
          <w:sz w:val="20"/>
        </w:rPr>
        <w:t>ya no bloquea `A1′`</w:t>
      </w:r>
      <w:r>
        <w:rPr>
          <w:b w:val="0"/>
          <w:color w:val="960000"/>
          <w:sz w:val="20"/>
        </w:rPr>
        <w:t>.</w:t>
      </w:r>
    </w:p>
    <w:p>
      <w:pPr>
        <w:spacing w:after="120"/>
      </w:pPr>
      <w:r>
        <w:rPr>
          <w:b w:val="0"/>
          <w:sz w:val="21"/>
        </w:rPr>
        <w:t xml:space="preserve">Un </w:t>
      </w:r>
      <w:r>
        <w:rPr>
          <w:rFonts w:ascii="Consolas" w:hAnsi="Consolas"/>
          <w:sz w:val="21"/>
        </w:rPr>
        <w:t>ESP32</w:t>
      </w:r>
      <w:r>
        <w:rPr>
          <w:b w:val="0"/>
          <w:sz w:val="21"/>
        </w:rPr>
        <w:t xml:space="preserve"> </w:t>
      </w:r>
      <w:r>
        <w:rPr>
          <w:b/>
          <w:sz w:val="21"/>
        </w:rPr>
        <w:t>no es un módulo Bluetooth SPP por definición</w:t>
      </w:r>
      <w:r>
        <w:rPr>
          <w:b w:val="0"/>
          <w:sz w:val="21"/>
        </w:rPr>
        <w:t>. Según la familia de silicio: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Familia</w:t>
            </w:r>
          </w:p>
        </w:tc>
        <w:tc>
          <w:tcPr>
            <w:tcW w:type="dxa" w:w="4680"/>
            <w:shd w:val="clear" w:fill="DCE6F1"/>
          </w:tcPr>
          <w:p>
            <w:r/>
            <w:r>
              <w:rPr>
                <w:b/>
                <w:sz w:val="19"/>
              </w:rPr>
              <w:t>¿Habla SPP?</w:t>
            </w:r>
          </w:p>
        </w:tc>
      </w:tr>
      <w:tr>
        <w:tc>
          <w:tcPr>
            <w:tcW w:type="dxa" w:w="4680"/>
          </w:tcPr>
          <w:p>
            <w:r/>
            <w:r>
              <w:rPr>
                <w:rFonts w:ascii="Consolas" w:hAnsi="Consolas"/>
                <w:sz w:val="19"/>
              </w:rPr>
              <w:t>ESP32-WROOM-32</w:t>
            </w:r>
            <w:r>
              <w:rPr>
                <w:b w:val="0"/>
                <w:sz w:val="19"/>
              </w:rPr>
              <w:t xml:space="preserve"> · </w:t>
            </w:r>
            <w:r>
              <w:rPr>
                <w:rFonts w:ascii="Consolas" w:hAnsi="Consolas"/>
                <w:sz w:val="19"/>
              </w:rPr>
              <w:t>-32D</w:t>
            </w:r>
            <w:r>
              <w:rPr>
                <w:b w:val="0"/>
                <w:sz w:val="19"/>
              </w:rPr>
              <w:t xml:space="preserve"> · </w:t>
            </w:r>
            <w:r>
              <w:rPr>
                <w:rFonts w:ascii="Consolas" w:hAnsi="Consolas"/>
                <w:sz w:val="19"/>
              </w:rPr>
              <w:t>-32E</w:t>
            </w:r>
            <w:r>
              <w:rPr>
                <w:b w:val="0"/>
                <w:sz w:val="19"/>
              </w:rPr>
              <w:t xml:space="preserve"> · </w:t>
            </w:r>
            <w:r>
              <w:rPr>
                <w:rFonts w:ascii="Consolas" w:hAnsi="Consolas"/>
                <w:sz w:val="19"/>
              </w:rPr>
              <w:t>-32U</w:t>
            </w:r>
            <w:r>
              <w:rPr>
                <w:b w:val="0"/>
                <w:sz w:val="19"/>
              </w:rPr>
              <w:t xml:space="preserve"> (ESP32 clásico)</w:t>
            </w:r>
          </w:p>
        </w:tc>
        <w:tc>
          <w:tcPr>
            <w:tcW w:type="dxa" w:w="4680"/>
          </w:tcPr>
          <w:p>
            <w:r/>
            <w:r>
              <w:rPr>
                <w:b w:val="0"/>
                <w:sz w:val="19"/>
              </w:rPr>
              <w:t xml:space="preserve">✅ </w:t>
            </w:r>
            <w:r>
              <w:rPr>
                <w:b/>
                <w:sz w:val="19"/>
              </w:rPr>
              <w:t>Sí</w:t>
            </w:r>
            <w:r>
              <w:rPr>
                <w:b w:val="0"/>
                <w:sz w:val="19"/>
              </w:rPr>
              <w:t xml:space="preserve"> — Bluetooth Clásico (BR/EDR): la app conecta tal cual</w:t>
            </w:r>
          </w:p>
        </w:tc>
      </w:tr>
      <w:tr>
        <w:tc>
          <w:tcPr>
            <w:tcW w:type="dxa" w:w="4680"/>
          </w:tcPr>
          <w:p>
            <w:r/>
            <w:r>
              <w:rPr>
                <w:rFonts w:ascii="Consolas" w:hAnsi="Consolas"/>
                <w:sz w:val="19"/>
              </w:rPr>
              <w:t>ESP32-S3</w:t>
            </w:r>
            <w:r>
              <w:rPr>
                <w:b w:val="0"/>
                <w:sz w:val="19"/>
              </w:rPr>
              <w:t xml:space="preserve"> · </w:t>
            </w:r>
            <w:r>
              <w:rPr>
                <w:rFonts w:ascii="Consolas" w:hAnsi="Consolas"/>
                <w:sz w:val="19"/>
              </w:rPr>
              <w:t>ESP32-C3</w:t>
            </w:r>
          </w:p>
        </w:tc>
        <w:tc>
          <w:tcPr>
            <w:tcW w:type="dxa" w:w="4680"/>
          </w:tcPr>
          <w:p>
            <w:r/>
            <w:r>
              <w:rPr>
                <w:b w:val="0"/>
                <w:sz w:val="19"/>
              </w:rPr>
              <w:t xml:space="preserve">❌ </w:t>
            </w:r>
            <w:r>
              <w:rPr>
                <w:b/>
                <w:sz w:val="19"/>
              </w:rPr>
              <w:t>No</w:t>
            </w:r>
            <w:r>
              <w:rPr>
                <w:b w:val="0"/>
                <w:sz w:val="19"/>
              </w:rPr>
              <w:t xml:space="preserve"> — solo BLE. La app </w:t>
            </w:r>
            <w:r>
              <w:rPr>
                <w:b/>
                <w:sz w:val="19"/>
              </w:rPr>
              <w:t>no conectará nunca</w:t>
            </w:r>
          </w:p>
        </w:tc>
      </w:tr>
      <w:tr>
        <w:tc>
          <w:tcPr>
            <w:tcW w:type="dxa" w:w="4680"/>
          </w:tcPr>
          <w:p>
            <w:r/>
            <w:r>
              <w:rPr>
                <w:rFonts w:ascii="Consolas" w:hAnsi="Consolas"/>
                <w:sz w:val="19"/>
              </w:rPr>
              <w:t>ESP32-S2</w:t>
            </w:r>
          </w:p>
        </w:tc>
        <w:tc>
          <w:tcPr>
            <w:tcW w:type="dxa" w:w="4680"/>
          </w:tcPr>
          <w:p>
            <w:r/>
            <w:r>
              <w:rPr>
                <w:b w:val="0"/>
                <w:sz w:val="19"/>
              </w:rPr>
              <w:t xml:space="preserve">❌ </w:t>
            </w:r>
            <w:r>
              <w:rPr>
                <w:b/>
                <w:sz w:val="19"/>
              </w:rPr>
              <w:t>No</w:t>
            </w:r>
            <w:r>
              <w:rPr>
                <w:b w:val="0"/>
                <w:sz w:val="19"/>
              </w:rPr>
              <w:t xml:space="preserve"> — sin radio Bluetooth, solo WiFi</w:t>
            </w:r>
          </w:p>
        </w:tc>
      </w:tr>
    </w:tbl>
    <w:p>
      <w:pPr>
        <w:spacing w:after="120"/>
      </w:pPr>
    </w:p>
    <w:p>
      <w:pPr>
        <w:spacing w:after="160"/>
        <w:ind w:left="360"/>
        <w:shd w:val="clear" w:fill="FFF4E5"/>
      </w:pPr>
      <w:r>
        <w:rPr>
          <w:b w:val="0"/>
          <w:color w:val="960000"/>
          <w:sz w:val="20"/>
        </w:rPr>
        <w:t xml:space="preserve">⛔ «PIDE EL ESP32 MÁS GRANDE / EL MÁS NUEVO» ES EXACTAMENTE COMO SE ACABA CON UN </w:t>
      </w:r>
      <w:r>
        <w:rPr>
          <w:rFonts w:ascii="Consolas" w:hAnsi="Consolas"/>
          <w:color w:val="960000"/>
          <w:sz w:val="20"/>
        </w:rPr>
        <w:t>S3</w:t>
      </w:r>
      <w:r>
        <w:rPr>
          <w:b w:val="0"/>
          <w:color w:val="960000"/>
          <w:sz w:val="20"/>
        </w:rPr>
        <w:t xml:space="preserve"> SIN SPP </w:t>
      </w:r>
      <w:r>
        <w:rPr>
          <w:b/>
          <w:color w:val="960000"/>
          <w:sz w:val="20"/>
        </w:rPr>
        <w:t>El `S3` es más nuevo, más rápido, tiene más pines y más memoria que el `WROOM-32` clásico — y no habla SPP.</w:t>
      </w:r>
      <w:r>
        <w:rPr>
          <w:b w:val="0"/>
          <w:color w:val="960000"/>
          <w:sz w:val="20"/>
        </w:rPr>
        <w:t xml:space="preserve"> Quien pida «el mejor», «el más grande» o «el más moderno» va a recibir un </w:t>
      </w:r>
      <w:r>
        <w:rPr>
          <w:rFonts w:ascii="Consolas" w:hAnsi="Consolas"/>
          <w:color w:val="960000"/>
          <w:sz w:val="20"/>
        </w:rPr>
        <w:t>S3</w:t>
      </w:r>
      <w:r>
        <w:rPr>
          <w:b w:val="0"/>
          <w:color w:val="960000"/>
          <w:sz w:val="20"/>
        </w:rPr>
        <w:t xml:space="preserve"> o un </w:t>
      </w:r>
      <w:r>
        <w:rPr>
          <w:rFonts w:ascii="Consolas" w:hAnsi="Consolas"/>
          <w:color w:val="960000"/>
          <w:sz w:val="20"/>
        </w:rPr>
        <w:t>C3</w:t>
      </w:r>
      <w:r>
        <w:rPr>
          <w:b w:val="0"/>
          <w:color w:val="960000"/>
          <w:sz w:val="20"/>
        </w:rPr>
        <w:t xml:space="preserve">, y </w:t>
      </w:r>
      <w:r>
        <w:rPr>
          <w:b/>
          <w:color w:val="960000"/>
          <w:sz w:val="20"/>
        </w:rPr>
        <w:t>la app no conectará jamás</w:t>
      </w:r>
      <w:r>
        <w:rPr>
          <w:b w:val="0"/>
          <w:color w:val="960000"/>
          <w:sz w:val="20"/>
        </w:rPr>
        <w:t xml:space="preserve">: no es un ajuste, no es un driver que falte, es que el silicio no lleva Bluetooth Clásico. En este equipo, </w:t>
      </w:r>
      <w:r>
        <w:rPr>
          <w:b/>
          <w:color w:val="960000"/>
          <w:sz w:val="20"/>
        </w:rPr>
        <w:t>el bueno es el viejo</w:t>
      </w:r>
      <w:r>
        <w:rPr>
          <w:b w:val="0"/>
          <w:color w:val="960000"/>
          <w:sz w:val="20"/>
        </w:rPr>
        <w:t xml:space="preserve">. </w:t>
      </w:r>
      <w:r>
        <w:rPr>
          <w:b/>
          <w:color w:val="960000"/>
          <w:sz w:val="20"/>
        </w:rPr>
        <w:t>Lo que se pide, escrito para copiar y pegar en el pedido:</w:t>
      </w:r>
      <w:r>
        <w:rPr>
          <w:b w:val="0"/>
          <w:color w:val="960000"/>
          <w:sz w:val="20"/>
        </w:rPr>
        <w:t xml:space="preserve"> ``</w:t>
      </w:r>
      <w:r>
        <w:rPr>
          <w:rFonts w:ascii="Consolas" w:hAnsi="Consolas"/>
          <w:color w:val="960000"/>
          <w:sz w:val="20"/>
        </w:rPr>
        <w:t xml:space="preserve">text ESP32-WROOM-32  (o -32D / -32E / -32U)  sobre placa DevKitC / NodeMCU Bluetooth Clasico BR/EDR + WiFi.  NO S3, NO C3, NO S2, NO C6, NO H2. MISMO FORMATO DE PINES que el que ya hay en almacen (30 o 38): CONTARLO ANTES. </w:t>
      </w:r>
      <w:r>
        <w:rPr>
          <w:rFonts w:ascii="Consolas" w:hAnsi="Consolas"/>
          <w:color w:val="960000"/>
          <w:sz w:val="20"/>
        </w:rPr>
      </w:r>
      <w:r>
        <w:rPr>
          <w:rFonts w:ascii="Consolas" w:hAnsi="Consolas"/>
          <w:color w:val="960000"/>
          <w:sz w:val="20"/>
        </w:rPr>
        <w:t xml:space="preserve"> **Los 30 o 38 pines son de la placa, no del chip:** es el mismo </w:t>
      </w:r>
      <w:r>
        <w:rPr>
          <w:b w:val="0"/>
          <w:color w:val="960000"/>
          <w:sz w:val="20"/>
        </w:rPr>
        <w:t>WROOM-32</w:t>
      </w:r>
      <w:r>
        <w:rPr>
          <w:rFonts w:ascii="Consolas" w:hAnsi="Consolas"/>
          <w:color w:val="960000"/>
          <w:sz w:val="20"/>
        </w:rPr>
        <w:t xml:space="preserve"> con SPP en los dos casos, pero el de 38 saca más GPIO al conector y **la placa es más ancha**. Los dos sirven eléctricamente —lo único que hace falta es que saquen </w:t>
      </w:r>
      <w:r>
        <w:rPr>
          <w:b w:val="0"/>
          <w:color w:val="960000"/>
          <w:sz w:val="20"/>
        </w:rPr>
        <w:t>GPIO16</w:t>
      </w:r>
      <w:r>
        <w:rPr>
          <w:rFonts w:ascii="Consolas" w:hAnsi="Consolas"/>
          <w:color w:val="960000"/>
          <w:sz w:val="20"/>
        </w:rPr>
        <w:t xml:space="preserve">, </w:t>
      </w:r>
      <w:r>
        <w:rPr>
          <w:b w:val="0"/>
          <w:color w:val="960000"/>
          <w:sz w:val="20"/>
        </w:rPr>
        <w:t>GPIO17</w:t>
      </w:r>
      <w:r>
        <w:rPr>
          <w:rFonts w:ascii="Consolas" w:hAnsi="Consolas"/>
          <w:color w:val="960000"/>
          <w:sz w:val="20"/>
        </w:rPr>
        <w:t xml:space="preserve">, </w:t>
      </w:r>
      <w:r>
        <w:rPr>
          <w:b w:val="0"/>
          <w:color w:val="960000"/>
          <w:sz w:val="20"/>
        </w:rPr>
        <w:t>GPIO21</w:t>
      </w:r>
      <w:r>
        <w:rPr>
          <w:rFonts w:ascii="Consolas" w:hAnsi="Consolas"/>
          <w:color w:val="960000"/>
          <w:sz w:val="20"/>
        </w:rPr>
        <w:t xml:space="preserve"> y </w:t>
      </w:r>
      <w:r>
        <w:rPr>
          <w:b w:val="0"/>
          <w:color w:val="960000"/>
          <w:sz w:val="20"/>
        </w:rPr>
        <w:t>GPIO22</w:t>
      </w:r>
      <w:r>
        <w:rPr>
          <w:rFonts w:ascii="Consolas" w:hAnsi="Consolas"/>
          <w:color w:val="960000"/>
          <w:sz w:val="20"/>
        </w:rPr>
        <w:t xml:space="preserve">—, pero **no son intercambiables en las hembrillas de la portadora </w:t>
      </w:r>
      <w:r>
        <w:rPr>
          <w:b w:val="0"/>
          <w:color w:val="960000"/>
          <w:sz w:val="20"/>
        </w:rPr>
        <w:t>A8`</w:t>
      </w:r>
      <w:r>
        <w:rPr>
          <w:b/>
          <w:color w:val="960000"/>
          <w:sz w:val="20"/>
        </w:rPr>
        <w:t xml:space="preserve">. 🛑 </w:t>
      </w:r>
      <w:r>
        <w:rPr>
          <w:b w:val="0"/>
          <w:color w:val="960000"/>
          <w:sz w:val="20"/>
        </w:rPr>
        <w:t>Por eso, y sólo por eso, no se compra un módulo más hasta contar los que hay.**</w:t>
      </w:r>
    </w:p>
    <w:p>
      <w:pPr>
        <w:spacing w:after="120"/>
      </w:pPr>
      <w:r>
        <w:rPr>
          <w:b/>
          <w:sz w:val="21"/>
        </w:rPr>
        <w:t>La rotulación del vendedor no distingue las tres:</w:t>
      </w:r>
      <w:r>
        <w:rPr>
          <w:b w:val="0"/>
          <w:sz w:val="21"/>
        </w:rPr>
        <w:t xml:space="preserve"> todas se anuncian *«WiFi + BT · SoC · ISM</w:t>
      </w:r>
    </w:p>
    <w:p>
      <w:pPr>
        <w:spacing w:after="120"/>
      </w:pPr>
      <w:r>
        <w:rPr>
          <w:b w:val="0"/>
          <w:sz w:val="21"/>
        </w:rPr>
        <w:t xml:space="preserve">2.4G · 802.11»*, y esa cadena dice que hay radio de 2,4 GHz, </w:t>
      </w:r>
      <w:r>
        <w:rPr>
          <w:b/>
          <w:sz w:val="21"/>
        </w:rPr>
        <w:t>no</w:t>
      </w:r>
      <w:r>
        <w:rPr>
          <w:b w:val="0"/>
          <w:sz w:val="21"/>
        </w:rPr>
        <w:t xml:space="preserve"> que haya Bluetooth Clásico.</w:t>
      </w:r>
    </w:p>
    <w:p>
      <w:pPr>
        <w:spacing w:after="120"/>
      </w:pPr>
      <w:r>
        <w:rPr>
          <w:b/>
          <w:sz w:val="21"/>
        </w:rPr>
        <w:t>No sirve como criterio de compra ni como comprobante de recepción.</w:t>
      </w:r>
    </w:p>
    <w:p>
      <w:pPr>
        <w:spacing w:after="120"/>
      </w:pPr>
      <w:r>
        <w:rPr>
          <w:b/>
          <w:sz w:val="21"/>
        </w:rPr>
        <w:t>Cómo se resuelve —dos formas, las dos miran el chip y no el anuncio:</w:t>
      </w:r>
    </w:p>
    <w:p>
      <w:pPr>
        <w:pStyle w:val="ListNumber"/>
        <w:spacing w:after="60"/>
      </w:pPr>
      <w:r>
        <w:rPr>
          <w:b w:val="0"/>
          <w:sz w:val="21"/>
        </w:rPr>
        <w:t xml:space="preserve">Leer la </w:t>
      </w:r>
      <w:r>
        <w:rPr>
          <w:b/>
          <w:sz w:val="21"/>
        </w:rPr>
        <w:t>serigrafía del blindaje metálico</w:t>
      </w:r>
      <w:r>
        <w:rPr>
          <w:b w:val="0"/>
          <w:sz w:val="21"/>
        </w:rPr>
        <w:t xml:space="preserve"> del módulo (</w:t>
      </w:r>
      <w:r>
        <w:rPr>
          <w:rFonts w:ascii="Consolas" w:hAnsi="Consolas"/>
          <w:sz w:val="21"/>
        </w:rPr>
        <w:t>ESP32-WROOM-32E</w:t>
      </w:r>
      <w:r>
        <w:rPr>
          <w:b w:val="0"/>
          <w:sz w:val="21"/>
        </w:rPr>
        <w:t xml:space="preserve">, </w:t>
      </w:r>
      <w:r>
        <w:rPr>
          <w:rFonts w:ascii="Consolas" w:hAnsi="Consolas"/>
          <w:sz w:val="21"/>
        </w:rPr>
        <w:t>ESP32-S3-WROOM-1</w:t>
      </w:r>
      <w:r>
        <w:rPr>
          <w:b w:val="0"/>
          <w:sz w:val="21"/>
        </w:rPr>
        <w:t>, …).</w:t>
      </w:r>
    </w:p>
    <w:p>
      <w:pPr>
        <w:pStyle w:val="ListNumber"/>
        <w:spacing w:after="60"/>
      </w:pPr>
      <w:r>
        <w:rPr>
          <w:b w:val="0"/>
          <w:sz w:val="21"/>
        </w:rPr>
        <w:t>Preguntárselo al chip, con el módulo por USB:</w:t>
      </w:r>
    </w:p>
    <w:p>
      <w:pPr>
        <w:spacing w:after="200"/>
        <w:ind w:left="288"/>
        <w:shd w:val="clear" w:fill="F4F4F4"/>
      </w:pPr>
      <w:r>
        <w:rPr>
          <w:rFonts w:ascii="Consolas" w:hAnsi="Consolas"/>
          <w:sz w:val="18"/>
        </w:rPr>
        <w:t xml:space="preserve">   python "C:/.platformio/packages/tool-esptoolpy/esptool.py" --port COM# chip_id</w:t>
      </w:r>
    </w:p>
    <w:p>
      <w:pPr>
        <w:spacing w:after="120"/>
      </w:pPr>
      <w:r>
        <w:rPr>
          <w:rFonts w:ascii="Consolas" w:hAnsi="Consolas"/>
          <w:sz w:val="21"/>
        </w:rPr>
        <w:t>esptool.py v4.11.0</w:t>
      </w:r>
      <w:r>
        <w:rPr>
          <w:b w:val="0"/>
          <w:sz w:val="21"/>
        </w:rPr>
        <w:t xml:space="preserve"> ya está instalado con PlatformIO en la máquina de trabajo.</w:t>
      </w:r>
    </w:p>
    <w:p>
      <w:pPr>
        <w:spacing w:after="160"/>
        <w:ind w:left="360"/>
        <w:shd w:val="clear" w:fill="FFF4E5"/>
      </w:pPr>
      <w:r>
        <w:rPr>
          <w:b w:val="0"/>
          <w:color w:val="960000"/>
          <w:sz w:val="20"/>
        </w:rPr>
        <w:t xml:space="preserve">✅ </w:t>
      </w:r>
      <w:r>
        <w:rPr>
          <w:b/>
          <w:color w:val="960000"/>
          <w:sz w:val="20"/>
        </w:rPr>
        <w:t>CONTESTADO el 31/08 — y por un tercer método que no estaba en esta lista: la FICHA DEL ARTÍCULO COMPRADO.</w:t>
      </w:r>
      <w:r>
        <w:rPr>
          <w:b w:val="0"/>
          <w:color w:val="960000"/>
          <w:sz w:val="20"/>
        </w:rPr>
        <w:t xml:space="preserve"> Los dos métodos de arriba siguen siendo válidos y siguen sirviendo como comprobante de recepción de un lote nuevo; lo que este documento no había previsto es que </w:t>
      </w:r>
      <w:r>
        <w:rPr>
          <w:b/>
          <w:color w:val="960000"/>
          <w:sz w:val="20"/>
        </w:rPr>
        <w:t>la respuesta ya estaba escrita en el papel de la compra</w:t>
      </w:r>
      <w:r>
        <w:rPr>
          <w:b w:val="0"/>
          <w:color w:val="960000"/>
          <w:sz w:val="20"/>
        </w:rPr>
        <w:t>, sin necesidad de tener el módulo delante. ``</w:t>
      </w:r>
      <w:r>
        <w:rPr>
          <w:rFonts w:ascii="Consolas" w:hAnsi="Consolas"/>
          <w:color w:val="960000"/>
          <w:sz w:val="20"/>
        </w:rPr>
        <w:t xml:space="preserve">text Fecha: 31/08/2026     Leido por: el responsable (ficha del articulo comprado) Metodo: [ ] serigrafia del blindaje   [ ] esptool chip_id   [X] ficha tecnica de compra Referencia leida: ESP32-WROOM-32  (Xtensa LX6 dual-core, BT v4.2 BR/EDR + BLE) Cuantos modulos hay en almacen: ______   &lt;-- SIGUE SIN ANOTAR Habla SPP:  [X] SI -&gt; sigue A1'   [ ] NO -&gt; ver la fila de WiFi de abajo </w:t>
      </w:r>
      <w:r>
        <w:rPr>
          <w:b w:val="0"/>
          <w:color w:val="960000"/>
          <w:sz w:val="20"/>
        </w:rPr>
        <w:t xml:space="preserve">`` 🛑 </w:t>
      </w:r>
      <w:r>
        <w:rPr>
          <w:b/>
          <w:color w:val="960000"/>
          <w:sz w:val="20"/>
        </w:rPr>
        <w:t>Lo que SIGUE en blanco y todavía importa: cuántos hay.</w:t>
      </w:r>
      <w:r>
        <w:rPr>
          <w:b w:val="0"/>
          <w:color w:val="960000"/>
          <w:sz w:val="20"/>
        </w:rPr>
        <w:t xml:space="preserve"> Se pide un módulo por poste (</w:t>
      </w:r>
      <w:r>
        <w:rPr>
          <w:b/>
          <w:color w:val="960000"/>
          <w:sz w:val="20"/>
        </w:rPr>
        <w:t>2</w:t>
      </w:r>
      <w:r>
        <w:rPr>
          <w:b w:val="0"/>
          <w:color w:val="960000"/>
          <w:sz w:val="20"/>
        </w:rPr>
        <w:t xml:space="preserve">). Si en almacén hay dos, no se compra ninguno; si hay uno, se compra uno </w:t>
      </w:r>
      <w:r>
        <w:rPr>
          <w:b/>
          <w:color w:val="960000"/>
          <w:sz w:val="20"/>
        </w:rPr>
        <w:t>del mismo formato de pines</w:t>
      </w:r>
      <w:r>
        <w:rPr>
          <w:b w:val="0"/>
          <w:color w:val="960000"/>
          <w:sz w:val="20"/>
        </w:rPr>
        <w:t xml:space="preserve"> (ver el aviso de 30/38 en la cabecera). </w:t>
      </w:r>
      <w:r>
        <w:rPr>
          <w:b/>
          <w:color w:val="960000"/>
          <w:sz w:val="20"/>
        </w:rPr>
        <w:t>La casilla vacía no se rellena de memoria: se cuenta.</w:t>
      </w:r>
    </w:p>
    <w:p>
      <w:pPr>
        <w:spacing w:after="120"/>
      </w:pPr>
      <w:r>
        <w:rPr>
          <w:b/>
          <w:sz w:val="21"/>
        </w:rPr>
        <w:t>Salieron ESP32 clásicos — y aun así NO son un cambio gratis:</w:t>
      </w:r>
      <w:r>
        <w:rPr>
          <w:b w:val="0"/>
          <w:sz w:val="21"/>
        </w:rPr>
        <w:t xml:space="preserve"> un ESP32 con WiFi da picos de</w:t>
      </w:r>
    </w:p>
    <w:p>
      <w:pPr>
        <w:spacing w:after="120"/>
      </w:pPr>
      <w:r>
        <w:rPr>
          <w:b/>
          <w:sz w:val="21"/>
        </w:rPr>
        <w:t>~500 mA</w:t>
      </w:r>
      <w:r>
        <w:rPr>
          <w:b w:val="0"/>
          <w:sz w:val="21"/>
        </w:rPr>
        <w:t>, y la alimentación de la tarjeta (</w:t>
      </w:r>
      <w:r>
        <w:rPr>
          <w:rFonts w:ascii="Consolas" w:hAnsi="Consolas"/>
          <w:sz w:val="21"/>
        </w:rPr>
        <w:t>12 V → LM7805 → LM1117-3.3</w:t>
      </w:r>
      <w:r>
        <w:rPr>
          <w:b w:val="0"/>
          <w:sz w:val="21"/>
        </w:rPr>
        <w:t xml:space="preserve">) no los da: el </w:t>
      </w:r>
      <w:r>
        <w:rPr>
          <w:rFonts w:ascii="Consolas" w:hAnsi="Consolas"/>
          <w:sz w:val="21"/>
        </w:rPr>
        <w:t>7805</w:t>
      </w:r>
    </w:p>
    <w:p>
      <w:pPr>
        <w:spacing w:after="120"/>
      </w:pPr>
      <w:r>
        <w:rPr>
          <w:b w:val="0"/>
          <w:sz w:val="21"/>
        </w:rPr>
        <w:t>disiparía 3,5 W sin disipador y, si el riel de 3,3 V se hunde, **se reinicia el STM32 que gobierna</w:t>
      </w:r>
    </w:p>
    <w:p>
      <w:pPr>
        <w:spacing w:after="120"/>
      </w:pPr>
      <w:r>
        <w:rPr>
          <w:b w:val="0"/>
          <w:sz w:val="21"/>
        </w:rPr>
        <w:t>el semáforo</w:t>
      </w:r>
      <w:r>
        <w:rPr>
          <w:b/>
          <w:sz w:val="21"/>
        </w:rPr>
        <w:t xml:space="preserve">. Van con </w:t>
      </w:r>
      <w:r>
        <w:rPr>
          <w:b w:val="0"/>
          <w:sz w:val="21"/>
        </w:rPr>
        <w:t>fuente propia desde los 12 V y masa común, alimentación NO</w:t>
      </w:r>
    </w:p>
    <w:p>
      <w:pPr>
        <w:spacing w:after="120"/>
      </w:pPr>
      <w:r>
        <w:rPr>
          <w:b w:val="0"/>
          <w:sz w:val="21"/>
        </w:rPr>
        <w:t>compartida</w:t>
      </w:r>
      <w:r>
        <w:rPr>
          <w:b/>
          <w:sz w:val="21"/>
        </w:rPr>
        <w:t xml:space="preserve"> (Manual 10 §1 y §2). Un `HC-05` (~40 mA) sí se alimentaba de la placa; </w:t>
      </w:r>
      <w:r>
        <w:rPr>
          <w:b w:val="0"/>
          <w:sz w:val="21"/>
        </w:rPr>
        <w:t>éste no**.</w:t>
      </w:r>
    </w:p>
    <w:p>
      <w:pPr>
        <w:spacing w:after="120"/>
      </w:pPr>
      <w:r>
        <w:rPr>
          <w:b/>
          <w:sz w:val="21"/>
        </w:rPr>
        <w:t>Eso es la línea A5, y hoy sigue sin pedirse — es lo que BLOQUEA EL MONTAJE.</w:t>
      </w:r>
    </w:p>
    <w:p>
      <w:pPr>
        <w:spacing w:after="160"/>
        <w:ind w:left="360"/>
        <w:shd w:val="clear" w:fill="FFF4E5"/>
      </w:pPr>
      <w:r>
        <w:rPr>
          <w:b w:val="0"/>
          <w:color w:val="960000"/>
          <w:sz w:val="20"/>
        </w:rPr>
        <w:t xml:space="preserve">🔴 </w:t>
      </w:r>
      <w:r>
        <w:rPr>
          <w:b/>
          <w:color w:val="960000"/>
          <w:sz w:val="20"/>
        </w:rPr>
        <w:t>No se lea el cierre de `BLQ-1` como «lo del ESP32 ya está resuelto».</w:t>
      </w:r>
      <w:r>
        <w:rPr>
          <w:b w:val="0"/>
          <w:color w:val="960000"/>
          <w:sz w:val="20"/>
        </w:rPr>
        <w:t xml:space="preserve"> Lo que se cerró es </w:t>
      </w:r>
      <w:r>
        <w:rPr>
          <w:b/>
          <w:color w:val="960000"/>
          <w:sz w:val="20"/>
        </w:rPr>
        <w:t>si el módulo sirve</w:t>
      </w:r>
      <w:r>
        <w:rPr>
          <w:b w:val="0"/>
          <w:color w:val="960000"/>
          <w:sz w:val="20"/>
        </w:rPr>
        <w:t xml:space="preserve">. Lo que impide montarlo mañana son otras tres cosas, </w:t>
      </w:r>
      <w:r>
        <w:rPr>
          <w:b/>
          <w:color w:val="960000"/>
          <w:sz w:val="20"/>
        </w:rPr>
        <w:t>todas de compra y ninguna de firmware</w:t>
      </w:r>
      <w:r>
        <w:rPr>
          <w:b w:val="0"/>
          <w:color w:val="960000"/>
          <w:sz w:val="20"/>
        </w:rPr>
        <w:t xml:space="preserve">: </w:t>
      </w:r>
      <w:r>
        <w:rPr>
          <w:b/>
          <w:color w:val="960000"/>
          <w:sz w:val="20"/>
        </w:rPr>
        <w:t>`A5`</w:t>
      </w:r>
      <w:r>
        <w:rPr>
          <w:b w:val="0"/>
          <w:color w:val="960000"/>
          <w:sz w:val="20"/>
        </w:rPr>
        <w:t xml:space="preserve"> (la fuente, que además cambió de tipo hoy), </w:t>
      </w:r>
      <w:r>
        <w:rPr>
          <w:b/>
          <w:color w:val="960000"/>
          <w:sz w:val="20"/>
        </w:rPr>
        <w:t>`A8`</w:t>
      </w:r>
      <w:r>
        <w:rPr>
          <w:b w:val="0"/>
          <w:color w:val="960000"/>
          <w:sz w:val="20"/>
        </w:rPr>
        <w:t xml:space="preserve"> (la placa portadora, que ni siquiera tiene diseñador asignado) y </w:t>
      </w:r>
      <w:r>
        <w:rPr>
          <w:b/>
          <w:color w:val="960000"/>
          <w:sz w:val="20"/>
        </w:rPr>
        <w:t>el conteo de pines</w:t>
      </w:r>
      <w:r>
        <w:rPr>
          <w:b w:val="0"/>
          <w:color w:val="960000"/>
          <w:sz w:val="20"/>
        </w:rPr>
        <w:t xml:space="preserve"> del módulo. Un bloqueante que se cierra </w:t>
      </w:r>
      <w:r>
        <w:rPr>
          <w:b/>
          <w:color w:val="960000"/>
          <w:sz w:val="20"/>
        </w:rPr>
        <w:t>destapa</w:t>
      </w:r>
      <w:r>
        <w:rPr>
          <w:b w:val="0"/>
          <w:color w:val="960000"/>
          <w:sz w:val="20"/>
        </w:rPr>
        <w:t xml:space="preserve"> los que tenía detrás; no los cierra con él.</w:t>
      </w:r>
    </w:p>
    <w:p>
      <w:pPr>
        <w:spacing w:before="200" w:after="120"/>
      </w:pPr>
      <w:r>
        <w:rPr>
          <w:b/>
          <w:color w:val="003366"/>
          <w:sz w:val="23"/>
        </w:rPr>
        <w:t xml:space="preserve">🔄 Decisión de obra del 28/08 — VIGENTE: el </w:t>
      </w:r>
      <w:r>
        <w:rPr>
          <w:rFonts w:ascii="Consolas" w:hAnsi="Consolas"/>
          <w:color w:val="003366"/>
          <w:sz w:val="23"/>
        </w:rPr>
        <w:t>ESP32</w:t>
      </w:r>
      <w:r>
        <w:rPr>
          <w:b/>
          <w:color w:val="003366"/>
          <w:sz w:val="23"/>
        </w:rPr>
        <w:t xml:space="preserve"> SUSTITUYE al módulo SPP</w:t>
      </w:r>
    </w:p>
    <w:p>
      <w:pPr>
        <w:spacing w:after="120"/>
      </w:pPr>
      <w:r>
        <w:rPr>
          <w:b/>
          <w:sz w:val="21"/>
        </w:rPr>
        <w:t>Ya no se compran `HC-05` ni `JDY-30`. El `ESP32` es el módulo</w:t>
      </w:r>
      <w:r>
        <w:rPr>
          <w:b w:val="0"/>
          <w:sz w:val="21"/>
        </w:rPr>
        <w:t>, y además de la consola por celular</w:t>
      </w:r>
    </w:p>
    <w:p>
      <w:pPr>
        <w:spacing w:after="120"/>
      </w:pPr>
      <w:r>
        <w:rPr>
          <w:b w:val="0"/>
          <w:sz w:val="21"/>
        </w:rPr>
        <w:t>lleva colgado el reloj (A6). ~~Con él se retiran la pantalla LCD, los cuatro pulsadores y el mando de</w:t>
      </w:r>
    </w:p>
    <w:p>
      <w:pPr>
        <w:spacing w:after="120"/>
      </w:pPr>
      <w:r>
        <w:rPr>
          <w:b w:val="0"/>
          <w:sz w:val="21"/>
        </w:rPr>
        <w:t xml:space="preserve">relés, y las cámaras pasan a los pines que el mando deja libres en </w:t>
      </w:r>
      <w:r>
        <w:rPr>
          <w:rFonts w:ascii="Consolas" w:hAnsi="Consolas"/>
          <w:sz w:val="21"/>
        </w:rPr>
        <w:t>J16</w:t>
      </w:r>
      <w:r>
        <w:rPr>
          <w:b w:val="0"/>
          <w:sz w:val="21"/>
        </w:rPr>
        <w:t xml:space="preserve"> (A7).~~</w:t>
      </w:r>
    </w:p>
    <w:p>
      <w:pPr>
        <w:spacing w:after="160"/>
        <w:ind w:left="360"/>
        <w:shd w:val="clear" w:fill="FFF4E5"/>
      </w:pPr>
      <w:r>
        <w:rPr>
          <w:b w:val="0"/>
          <w:color w:val="960000"/>
          <w:sz w:val="20"/>
        </w:rPr>
        <w:t xml:space="preserve">🔴 </w:t>
      </w:r>
      <w:r>
        <w:rPr>
          <w:b/>
          <w:color w:val="960000"/>
          <w:sz w:val="20"/>
        </w:rPr>
        <w:t>CORREGIDO EL 31/08 — esa frase llevaba dos cosas falsas, y una de ellas cambia lo que se compra.</w:t>
      </w:r>
      <w:r>
        <w:rPr>
          <w:b w:val="0"/>
          <w:color w:val="960000"/>
          <w:sz w:val="20"/>
        </w:rPr>
        <w:t xml:space="preserve"> Por decisión del responsable: * ~~</w:t>
      </w:r>
      <w:r>
        <w:rPr>
          <w:b/>
          <w:color w:val="960000"/>
          <w:sz w:val="20"/>
        </w:rPr>
        <w:t>El mando de relés SE CONSERVA</w:t>
      </w:r>
      <w:r>
        <w:rPr>
          <w:b w:val="0"/>
          <w:color w:val="960000"/>
          <w:sz w:val="20"/>
        </w:rPr>
        <w:t xml:space="preserve">, en los canales </w:t>
      </w:r>
      <w:r>
        <w:rPr>
          <w:b/>
          <w:color w:val="960000"/>
          <w:sz w:val="20"/>
        </w:rPr>
        <w:t>A</w:t>
      </w:r>
      <w:r>
        <w:rPr>
          <w:b w:val="0"/>
          <w:color w:val="960000"/>
          <w:sz w:val="20"/>
        </w:rPr>
        <w:t xml:space="preserve"> y </w:t>
      </w:r>
      <w:r>
        <w:rPr>
          <w:b/>
          <w:color w:val="960000"/>
          <w:sz w:val="20"/>
        </w:rPr>
        <w:t>B</w:t>
      </w:r>
      <w:r>
        <w:rPr>
          <w:b w:val="0"/>
          <w:color w:val="960000"/>
          <w:sz w:val="20"/>
        </w:rPr>
        <w:t xml:space="preserve">. </w:t>
      </w:r>
      <w:r>
        <w:rPr>
          <w:b/>
          <w:color w:val="960000"/>
          <w:sz w:val="20"/>
        </w:rPr>
        <w:t>Se retiran sólo los pulsadores 3 y 4</w:t>
      </w:r>
      <w:r>
        <w:rPr>
          <w:b w:val="0"/>
          <w:color w:val="960000"/>
          <w:sz w:val="20"/>
        </w:rPr>
        <w:t xml:space="preserv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que son los que las cámaras necesitan.~~ 🔧 </w:t>
      </w:r>
      <w:r>
        <w:rPr>
          <w:b/>
          <w:color w:val="960000"/>
          <w:sz w:val="20"/>
        </w:rPr>
        <w:t>CADUCADO EL 05/09 (`D-1`) — la frase original del 28/08 acabó teniendo razón, pero por otro camino: SE RETIRAN LOS CUATRO PULSADORES Y TAMBIÉN EL MANDO.</w:t>
      </w:r>
      <w:r>
        <w:rPr>
          <w:b w:val="0"/>
          <w:color w:val="960000"/>
          <w:sz w:val="20"/>
        </w:rPr>
        <w:t xml:space="preserve"> Lo que </w:t>
      </w:r>
      <w:r>
        <w:rPr>
          <w:b/>
          <w:color w:val="960000"/>
          <w:sz w:val="20"/>
        </w:rPr>
        <w:t>no</w:t>
      </w:r>
      <w:r>
        <w:rPr>
          <w:b w:val="0"/>
          <w:color w:val="960000"/>
          <w:sz w:val="20"/>
        </w:rPr>
        <w:t xml:space="preserve"> se retira, y es justo lo que la corrección del 31/08 sí acertó a proteger, </w:t>
      </w:r>
      <w:r>
        <w:rPr>
          <w:b/>
          <w:color w:val="960000"/>
          <w:sz w:val="20"/>
        </w:rPr>
        <w:t>es el CÓDIGO</w:t>
      </w:r>
      <w:r>
        <w:rPr>
          <w:b w:val="0"/>
          <w:color w:val="960000"/>
          <w:sz w:val="20"/>
        </w:rPr>
        <w:t xml:space="preserve"> *(Manual 2 §6)*. ✅ </w:t>
      </w:r>
      <w:r>
        <w:rPr>
          <w:b/>
          <w:color w:val="960000"/>
          <w:sz w:val="20"/>
        </w:rPr>
        <w:t>Lo que sigue MEDIDO y no cambia:</w:t>
      </w:r>
      <w:r>
        <w:rPr>
          <w:b w:val="0"/>
          <w:color w:val="960000"/>
          <w:sz w:val="20"/>
        </w:rPr>
        <w:t xml:space="preserve"> los pines de cámara son </w:t>
      </w:r>
      <w:r>
        <w:rPr>
          <w:rFonts w:ascii="Consolas" w:hAnsi="Consolas"/>
          <w:color w:val="960000"/>
          <w:sz w:val="20"/>
        </w:rPr>
        <w:t>CAM_C_PIN</w:t>
      </w:r>
      <w:r>
        <w:rPr>
          <w:b w:val="0"/>
          <w:color w:val="960000"/>
          <w:sz w:val="20"/>
        </w:rPr>
        <w:t xml:space="preserve"> y </w:t>
      </w:r>
      <w:r>
        <w:rPr>
          <w:rFonts w:ascii="Consolas" w:hAnsi="Consolas"/>
          <w:color w:val="960000"/>
          <w:sz w:val="20"/>
        </w:rPr>
        <w:t>CAM_D_PIN</w:t>
      </w:r>
      <w:r>
        <w:rPr>
          <w:b w:val="0"/>
          <w:color w:val="960000"/>
          <w:sz w:val="20"/>
        </w:rPr>
        <w:t xml:space="preserve"> —símbolos de </w:t>
      </w:r>
      <w:r>
        <w:rPr>
          <w:rFonts w:ascii="Consolas" w:hAnsi="Consolas"/>
          <w:color w:val="960000"/>
          <w:sz w:val="20"/>
        </w:rPr>
        <w:t>Maestro/include/pines.h</w:t>
      </w:r>
      <w:r>
        <w:rPr>
          <w:b w:val="0"/>
          <w:color w:val="960000"/>
          <w:sz w:val="20"/>
        </w:rPr>
        <w:t xml:space="preserve">, </w:t>
      </w:r>
      <w:r>
        <w:rPr>
          <w:rFonts w:ascii="Consolas" w:hAnsi="Consolas"/>
          <w:color w:val="960000"/>
          <w:sz w:val="20"/>
        </w:rPr>
        <w:t>PB14</w:t>
      </w:r>
      <w:r>
        <w:rPr>
          <w:b w:val="0"/>
          <w:color w:val="960000"/>
          <w:sz w:val="20"/>
        </w:rPr>
        <w:t xml:space="preserve"> y </w:t>
      </w:r>
      <w:r>
        <w:rPr>
          <w:rFonts w:ascii="Consolas" w:hAnsi="Consolas"/>
          <w:color w:val="960000"/>
          <w:sz w:val="20"/>
        </w:rPr>
        <w:t>PB15</w:t>
      </w:r>
      <w:r>
        <w:rPr>
          <w:b w:val="0"/>
          <w:color w:val="960000"/>
          <w:sz w:val="20"/>
        </w:rPr>
        <w:t xml:space="preserve">—, y </w:t>
      </w:r>
      <w:r>
        <w:rPr>
          <w:rFonts w:ascii="Consolas" w:hAnsi="Consolas"/>
          <w:color w:val="960000"/>
          <w:sz w:val="20"/>
        </w:rPr>
        <w:t>PB9</w:t>
      </w:r>
      <w:r>
        <w:rPr>
          <w:b w:val="0"/>
          <w:color w:val="960000"/>
          <w:sz w:val="20"/>
        </w:rPr>
        <w:t>/</w:t>
      </w:r>
      <w:r>
        <w:rPr>
          <w:rFonts w:ascii="Consolas" w:hAnsi="Consolas"/>
          <w:color w:val="960000"/>
          <w:sz w:val="20"/>
        </w:rPr>
        <w:t>PB13</w:t>
      </w:r>
      <w:r>
        <w:rPr>
          <w:b w:val="0"/>
          <w:color w:val="960000"/>
          <w:sz w:val="20"/>
        </w:rPr>
        <w:t xml:space="preserve"> quedan </w:t>
      </w:r>
      <w:r>
        <w:rPr>
          <w:b/>
          <w:color w:val="960000"/>
          <w:sz w:val="20"/>
        </w:rPr>
        <w:t>libres</w:t>
      </w:r>
      <w:r>
        <w:rPr>
          <w:b w:val="0"/>
          <w:color w:val="960000"/>
          <w:sz w:val="20"/>
        </w:rPr>
        <w:t xml:space="preserve">. * </w:t>
      </w:r>
      <w:r>
        <w:rPr>
          <w:b/>
          <w:color w:val="960000"/>
          <w:sz w:val="20"/>
        </w:rPr>
        <w:t>La pantalla no se «retira» en el sentido en que se leía aquí.</w:t>
      </w:r>
      <w:r>
        <w:rPr>
          <w:b w:val="0"/>
          <w:color w:val="960000"/>
          <w:sz w:val="20"/>
        </w:rPr>
        <w:t xml:space="preserve"> Su código sigue compilado; lo que se hizo fue </w:t>
      </w:r>
      <w:r>
        <w:rPr>
          <w:b/>
          <w:color w:val="960000"/>
          <w:sz w:val="20"/>
        </w:rPr>
        <w:t>dejar de conducir sus pines</w:t>
      </w:r>
      <w:r>
        <w:rPr>
          <w:b w:val="0"/>
          <w:color w:val="960000"/>
          <w:sz w:val="20"/>
        </w:rPr>
        <w:t xml:space="preserve"> (</w:t>
      </w:r>
      <w:r>
        <w:rPr>
          <w:rFonts w:ascii="Consolas" w:hAnsi="Consolas"/>
          <w:color w:val="960000"/>
          <w:sz w:val="20"/>
        </w:rPr>
        <w:t>PB3</w:t>
      </w:r>
      <w:r>
        <w:rPr>
          <w:b w:val="0"/>
          <w:color w:val="960000"/>
          <w:sz w:val="20"/>
        </w:rPr>
        <w:t>/</w:t>
      </w:r>
      <w:r>
        <w:rPr>
          <w:rFonts w:ascii="Consolas" w:hAnsi="Consolas"/>
          <w:color w:val="960000"/>
          <w:sz w:val="20"/>
        </w:rPr>
        <w:t>PB4</w:t>
      </w:r>
      <w:r>
        <w:rPr>
          <w:b w:val="0"/>
          <w:color w:val="960000"/>
          <w:sz w:val="20"/>
        </w:rPr>
        <w:t>/</w:t>
      </w:r>
      <w:r>
        <w:rPr>
          <w:rFonts w:ascii="Consolas" w:hAnsi="Consolas"/>
          <w:color w:val="960000"/>
          <w:sz w:val="20"/>
        </w:rPr>
        <w:t>PB5</w:t>
      </w:r>
      <w:r>
        <w:rPr>
          <w:b w:val="0"/>
          <w:color w:val="960000"/>
          <w:sz w:val="20"/>
        </w:rPr>
        <w:t xml:space="preserve"> pasan a </w:t>
      </w:r>
      <w:r>
        <w:rPr>
          <w:rFonts w:ascii="Consolas" w:hAnsi="Consolas"/>
          <w:color w:val="960000"/>
          <w:sz w:val="20"/>
        </w:rPr>
        <w:t>U8X8_PIN_NONE</w:t>
      </w:r>
      <w:r>
        <w:rPr>
          <w:b w:val="0"/>
          <w:color w:val="960000"/>
          <w:sz w:val="20"/>
        </w:rPr>
        <w:t xml:space="preserve">, </w:t>
      </w:r>
      <w:r>
        <w:rPr>
          <w:rFonts w:ascii="Consolas" w:hAnsi="Consolas"/>
          <w:color w:val="960000"/>
          <w:sz w:val="20"/>
        </w:rPr>
        <w:t>Maestro/src/lcd.cpp:74</w:t>
      </w:r>
      <w:r>
        <w:rPr>
          <w:b w:val="0"/>
          <w:color w:val="960000"/>
          <w:sz w:val="20"/>
        </w:rPr>
        <w:t xml:space="preserve">) porque el </w:t>
      </w:r>
      <w:r>
        <w:rPr>
          <w:rFonts w:ascii="Consolas" w:hAnsi="Consolas"/>
          <w:color w:val="960000"/>
          <w:sz w:val="20"/>
        </w:rPr>
        <w:t>ESP32</w:t>
      </w:r>
      <w:r>
        <w:rPr>
          <w:b w:val="0"/>
          <w:color w:val="960000"/>
          <w:sz w:val="20"/>
        </w:rPr>
        <w:t xml:space="preserve"> ocupa </w:t>
      </w:r>
      <w:r>
        <w:rPr>
          <w:rFonts w:ascii="Consolas" w:hAnsi="Consolas"/>
          <w:color w:val="960000"/>
          <w:sz w:val="20"/>
        </w:rPr>
        <w:t>J17</w:t>
      </w:r>
      <w:r>
        <w:rPr>
          <w:b w:val="0"/>
          <w:color w:val="960000"/>
          <w:sz w:val="20"/>
        </w:rPr>
        <w:t xml:space="preserve"> y un reloj de SPI de software pegado al RX/TX del módulo corrompe el enlace. </w:t>
      </w:r>
      <w:r>
        <w:rPr>
          <w:b/>
          <w:color w:val="960000"/>
          <w:sz w:val="20"/>
        </w:rPr>
        <w:t>Para la compra el efecto es el mismo</w:t>
      </w:r>
      <w:r>
        <w:rPr>
          <w:b w:val="0"/>
          <w:color w:val="960000"/>
          <w:sz w:val="20"/>
        </w:rPr>
        <w:t xml:space="preserve"> —no se compran pantallas—, pero para el manual del operario no lo es. * ~~</w:t>
      </w:r>
      <w:r>
        <w:rPr>
          <w:b/>
          <w:color w:val="960000"/>
          <w:sz w:val="20"/>
        </w:rPr>
        <w:t>Y de ahí sale una línea de compra nueva: `A9`.</w:t>
      </w:r>
      <w:r>
        <w:rPr>
          <w:b w:val="0"/>
          <w:color w:val="960000"/>
          <w:sz w:val="20"/>
        </w:rPr>
        <w:t xml:space="preserve"> El mando que se conserva necesita </w:t>
      </w:r>
      <w:r>
        <w:rPr>
          <w:b/>
          <w:color w:val="960000"/>
          <w:sz w:val="20"/>
        </w:rPr>
        <w:t>su receptor RF</w:t>
      </w:r>
      <w:r>
        <w:rPr>
          <w:b w:val="0"/>
          <w:color w:val="960000"/>
          <w:sz w:val="20"/>
        </w:rPr>
        <w:t xml:space="preserve">, que </w:t>
      </w:r>
      <w:r>
        <w:rPr>
          <w:b/>
          <w:color w:val="960000"/>
          <w:sz w:val="20"/>
        </w:rPr>
        <w:t>nunca se compró</w:t>
      </w:r>
      <w:r>
        <w:rPr>
          <w:b w:val="0"/>
          <w:color w:val="960000"/>
          <w:sz w:val="20"/>
        </w:rPr>
        <w:t xml:space="preserve">.~~ ⛔ </w:t>
      </w:r>
      <w:r>
        <w:rPr>
          <w:b/>
          <w:color w:val="960000"/>
          <w:sz w:val="20"/>
        </w:rPr>
        <w:t>CADUCADO EL 05/09 (`D-1`): el mando ya no se conserva como hardware, así que no necesita receptor. `A9` queda anulada, con cero unidades.</w:t>
      </w:r>
    </w:p>
    <w:p>
      <w:pPr>
        <w:spacing w:after="160"/>
        <w:ind w:left="360"/>
        <w:shd w:val="clear" w:fill="FFF4E5"/>
      </w:pPr>
      <w:r>
        <w:rPr>
          <w:b w:val="0"/>
          <w:color w:val="960000"/>
          <w:sz w:val="20"/>
        </w:rPr>
        <w:t>~~</w:t>
      </w:r>
      <w:r>
        <w:rPr>
          <w:b/>
          <w:color w:val="960000"/>
          <w:sz w:val="20"/>
        </w:rPr>
        <w:t>Se sigue pidiendo el módulo Bluetooth SPP dedicado (`HC-05` / `JDY-30`). El ESP32 queda como alternativa, no como sustituto.</w:t>
      </w:r>
      <w:r>
        <w:rPr>
          <w:b w:val="0"/>
          <w:color w:val="960000"/>
          <w:sz w:val="20"/>
        </w:rPr>
        <w:t xml:space="preserve">~~ ⛔ </w:t>
      </w:r>
      <w:r>
        <w:rPr>
          <w:b/>
          <w:color w:val="960000"/>
          <w:sz w:val="20"/>
        </w:rPr>
        <w:t>ANULADO el 28/08 por la decisión de obra de arriba.</w:t>
      </w:r>
      <w:r>
        <w:rPr>
          <w:b w:val="0"/>
          <w:color w:val="960000"/>
          <w:sz w:val="20"/>
        </w:rPr>
        <w:t xml:space="preserve"> Era la decisión de la 1.ª revisión de ese mismo día, y su motivo era bueno —el módulo dedicado deja intacta la decisión congelada del Manual 10 §1 y no obliga a rehacer el puente nativo de Android—. </w:t>
      </w:r>
      <w:r>
        <w:rPr>
          <w:b/>
          <w:color w:val="960000"/>
          <w:sz w:val="20"/>
        </w:rPr>
        <w:t>Queda tachado y no borrado</w:t>
      </w:r>
      <w:r>
        <w:rPr>
          <w:b w:val="0"/>
          <w:color w:val="960000"/>
          <w:sz w:val="20"/>
        </w:rPr>
        <w:t xml:space="preserve"> para que quien lo relea dentro de un mes vea que se descartó a propósito, y no lo vuelva a proponer como novedad.</w:t>
      </w:r>
    </w:p>
    <w:p>
      <w:pPr>
        <w:spacing w:after="120"/>
      </w:pPr>
      <w:r>
        <w:rPr>
          <w:b/>
          <w:sz w:val="21"/>
        </w:rPr>
        <w:t>Lo que NO cambia con la decisión nueva, y hay que mirar antes de gastar:</w:t>
      </w:r>
    </w:p>
    <w:p>
      <w:pPr>
        <w:pStyle w:val="ListBullet"/>
        <w:spacing w:after="60"/>
        <w:ind w:left="360"/>
      </w:pPr>
      <w:r>
        <w:rPr>
          <w:b w:val="0"/>
          <w:sz w:val="21"/>
        </w:rPr>
        <w:t xml:space="preserve">Un </w:t>
      </w:r>
      <w:r>
        <w:rPr>
          <w:b/>
          <w:sz w:val="21"/>
        </w:rPr>
        <w:t>ESP32 clásico</w:t>
      </w:r>
      <w:r>
        <w:rPr>
          <w:b w:val="0"/>
          <w:sz w:val="21"/>
        </w:rPr>
        <w:t xml:space="preserve"> haciendo de puente SPP </w:t>
      </w:r>
      <w:r>
        <w:rPr>
          <w:b/>
          <w:sz w:val="21"/>
        </w:rPr>
        <w:t>cabe dentro del Manual 10 §1 sin reabrirlo</w:t>
      </w:r>
      <w:r>
        <w:rPr>
          <w:b w:val="0"/>
          <w:sz w:val="21"/>
        </w:rPr>
        <w:t xml:space="preserve"> —sigue</w:t>
      </w:r>
    </w:p>
    <w:p>
      <w:pPr>
        <w:spacing w:after="120"/>
      </w:pPr>
      <w:r>
        <w:rPr>
          <w:b w:val="0"/>
          <w:sz w:val="21"/>
        </w:rPr>
        <w:t>siendo Bluetooth Clásico SPP, que es lo que ese apartado congela—, **con dos condiciones: la</w:t>
      </w:r>
    </w:p>
    <w:p>
      <w:pPr>
        <w:spacing w:after="120"/>
      </w:pPr>
      <w:r>
        <w:rPr>
          <w:b w:val="0"/>
          <w:sz w:val="21"/>
        </w:rPr>
        <w:t>referencia confirmada y su fuente propia</w:t>
      </w:r>
      <w:r>
        <w:rPr>
          <w:b/>
          <w:sz w:val="21"/>
        </w:rPr>
        <w:t xml:space="preserve">. ~~Las dos siguen sin cumplirse.~~ → </w:t>
      </w:r>
      <w:r>
        <w:rPr>
          <w:b w:val="0"/>
          <w:sz w:val="21"/>
        </w:rPr>
        <w:t>31/08: la</w:t>
      </w:r>
    </w:p>
    <w:p>
      <w:pPr>
        <w:spacing w:after="120"/>
      </w:pPr>
      <w:r>
        <w:rPr>
          <w:b w:val="0"/>
          <w:sz w:val="21"/>
        </w:rPr>
        <w:t>primera SÍ se cumple</w:t>
      </w:r>
      <w:r>
        <w:rPr>
          <w:b/>
          <w:sz w:val="21"/>
        </w:rPr>
        <w:t xml:space="preserve"> (`BLQ-1` cerrado, es un `WROOM-32`); </w:t>
      </w:r>
      <w:r>
        <w:rPr>
          <w:b w:val="0"/>
          <w:sz w:val="21"/>
        </w:rPr>
        <w:t xml:space="preserve">la segunda NO** — </w:t>
      </w:r>
      <w:r>
        <w:rPr>
          <w:rFonts w:ascii="Consolas" w:hAnsi="Consolas"/>
          <w:sz w:val="21"/>
        </w:rPr>
        <w:t>A5</w:t>
      </w:r>
      <w:r>
        <w:rPr>
          <w:b w:val="0"/>
          <w:sz w:val="21"/>
        </w:rPr>
        <w:t xml:space="preserve"> sigue sin</w:t>
      </w:r>
    </w:p>
    <w:p>
      <w:pPr>
        <w:spacing w:after="120"/>
      </w:pPr>
      <w:r>
        <w:rPr>
          <w:b w:val="0"/>
          <w:sz w:val="21"/>
        </w:rPr>
        <w:t>pedirse.</w:t>
      </w:r>
    </w:p>
    <w:p>
      <w:pPr>
        <w:pStyle w:val="ListBullet"/>
        <w:spacing w:after="60"/>
        <w:ind w:left="360"/>
      </w:pPr>
      <w:r>
        <w:rPr>
          <w:b w:val="0"/>
          <w:sz w:val="21"/>
        </w:rPr>
        <w:t xml:space="preserve">Ir por </w:t>
      </w:r>
      <w:r>
        <w:rPr>
          <w:b/>
          <w:sz w:val="21"/>
        </w:rPr>
        <w:t>WiFi</w:t>
      </w:r>
      <w:r>
        <w:rPr>
          <w:b w:val="0"/>
          <w:sz w:val="21"/>
        </w:rPr>
        <w:t xml:space="preserve"> —que era lo único que quedaba si los módulos resultaban </w:t>
      </w:r>
      <w:r>
        <w:rPr>
          <w:rFonts w:ascii="Consolas" w:hAnsi="Consolas"/>
          <w:sz w:val="21"/>
        </w:rPr>
        <w:t>S3</w:t>
      </w:r>
      <w:r>
        <w:rPr>
          <w:b w:val="0"/>
          <w:sz w:val="21"/>
        </w:rPr>
        <w:t xml:space="preserve">, </w:t>
      </w:r>
      <w:r>
        <w:rPr>
          <w:rFonts w:ascii="Consolas" w:hAnsi="Consolas"/>
          <w:sz w:val="21"/>
        </w:rPr>
        <w:t>C3</w:t>
      </w:r>
      <w:r>
        <w:rPr>
          <w:b w:val="0"/>
          <w:sz w:val="21"/>
        </w:rPr>
        <w:t xml:space="preserve"> o </w:t>
      </w:r>
      <w:r>
        <w:rPr>
          <w:rFonts w:ascii="Consolas" w:hAnsi="Consolas"/>
          <w:sz w:val="21"/>
        </w:rPr>
        <w:t>S2</w:t>
      </w:r>
      <w:r>
        <w:rPr>
          <w:b w:val="0"/>
          <w:sz w:val="21"/>
        </w:rPr>
        <w:t>—</w:t>
      </w:r>
    </w:p>
    <w:p>
      <w:pPr>
        <w:spacing w:after="120"/>
      </w:pPr>
      <w:r>
        <w:rPr>
          <w:b/>
          <w:sz w:val="21"/>
        </w:rPr>
        <w:t>exigía reabrir por escrito el apartado 1 del Manual 10 antes de comprar y antes de programar</w:t>
      </w:r>
      <w:r>
        <w:rPr>
          <w:b w:val="0"/>
          <w:sz w:val="21"/>
        </w:rPr>
        <w:t>.</w:t>
      </w:r>
    </w:p>
    <w:p>
      <w:pPr>
        <w:spacing w:after="120"/>
      </w:pPr>
      <w:r>
        <w:rPr>
          <w:b w:val="0"/>
          <w:sz w:val="21"/>
        </w:rPr>
        <w:t xml:space="preserve">🟢 </w:t>
      </w:r>
      <w:r>
        <w:rPr>
          <w:b/>
          <w:sz w:val="21"/>
        </w:rPr>
        <w:t>31/08: esa rama queda DESCARTADA, no aplazada</w:t>
      </w:r>
      <w:r>
        <w:rPr>
          <w:b w:val="0"/>
          <w:sz w:val="21"/>
        </w:rPr>
        <w:t xml:space="preserve"> — el módulo habla </w:t>
      </w:r>
      <w:r>
        <w:rPr>
          <w:rFonts w:ascii="Consolas" w:hAnsi="Consolas"/>
          <w:sz w:val="21"/>
        </w:rPr>
        <w:t>BR/EDR</w:t>
      </w:r>
      <w:r>
        <w:rPr>
          <w:b w:val="0"/>
          <w:sz w:val="21"/>
        </w:rPr>
        <w:t>. Se conserva</w:t>
      </w:r>
    </w:p>
    <w:p>
      <w:pPr>
        <w:spacing w:after="120"/>
      </w:pPr>
      <w:r>
        <w:rPr>
          <w:b w:val="0"/>
          <w:sz w:val="21"/>
        </w:rPr>
        <w:t xml:space="preserve">escrita porque la regla sigue viva para cualquier cambio de transporte futuro, y </w:t>
      </w:r>
      <w:r>
        <w:rPr>
          <w:b/>
          <w:sz w:val="21"/>
        </w:rPr>
        <w:t>no se ablanda</w:t>
      </w:r>
      <w:r>
        <w:rPr>
          <w:b w:val="0"/>
          <w:sz w:val="21"/>
        </w:rPr>
        <w:t>:</w:t>
      </w:r>
    </w:p>
    <w:p>
      <w:pPr>
        <w:spacing w:after="120"/>
      </w:pPr>
      <w:r>
        <w:rPr>
          <w:b w:val="0"/>
          <w:sz w:val="21"/>
        </w:rPr>
        <w:t>la vez que se cambió de transporte sin escribirlo, el resultado fue una app que no conectaba con</w:t>
      </w:r>
    </w:p>
    <w:p>
      <w:pPr>
        <w:spacing w:after="120"/>
      </w:pPr>
      <w:r>
        <w:rPr>
          <w:b w:val="0"/>
          <w:sz w:val="21"/>
        </w:rPr>
        <w:t>nada.</w:t>
      </w:r>
    </w:p>
    <w:p>
      <w:pPr>
        <w:spacing w:after="160"/>
        <w:ind w:left="360"/>
        <w:shd w:val="clear" w:fill="FFF4E5"/>
      </w:pPr>
      <w:r>
        <w:rPr>
          <w:b w:val="0"/>
          <w:color w:val="960000"/>
          <w:sz w:val="20"/>
        </w:rPr>
        <w:t>⚠️ ~~</w:t>
      </w:r>
      <w:r>
        <w:rPr>
          <w:b/>
          <w:color w:val="960000"/>
          <w:sz w:val="20"/>
        </w:rPr>
        <w:t>Y de ahí sale por qué el bloqueo de A1′ no es un trámite:</w:t>
      </w:r>
      <w:r>
        <w:rPr>
          <w:b w:val="0"/>
          <w:color w:val="960000"/>
          <w:sz w:val="20"/>
        </w:rPr>
        <w:t xml:space="preserve"> la decisión del 28/08 sustituye un módulo por otro </w:t>
      </w:r>
      <w:r>
        <w:rPr>
          <w:b/>
          <w:color w:val="960000"/>
          <w:sz w:val="20"/>
        </w:rPr>
        <w:t>dando por hecho que el que llegó habla SPP</w:t>
      </w:r>
      <w:r>
        <w:rPr>
          <w:b w:val="0"/>
          <w:color w:val="960000"/>
          <w:sz w:val="20"/>
        </w:rPr>
        <w:t xml:space="preserve">. Si resulta que no, lo que hay encima de la mesa no es una compra pendiente: es </w:t>
      </w:r>
      <w:r>
        <w:rPr>
          <w:b/>
          <w:color w:val="960000"/>
          <w:sz w:val="20"/>
        </w:rPr>
        <w:t>un cambio de transporte</w:t>
      </w:r>
      <w:r>
        <w:rPr>
          <w:b w:val="0"/>
          <w:color w:val="960000"/>
          <w:sz w:val="20"/>
        </w:rPr>
        <w:t xml:space="preserve"> que hay que reabrir por escrito. </w:t>
      </w:r>
      <w:r>
        <w:rPr>
          <w:b/>
          <w:color w:val="960000"/>
          <w:sz w:val="20"/>
        </w:rPr>
        <w:t>La misma lectura de serigrafía decide las dos cosas.</w:t>
      </w:r>
      <w:r>
        <w:rPr>
          <w:b w:val="0"/>
          <w:color w:val="960000"/>
          <w:sz w:val="20"/>
        </w:rPr>
        <w:t xml:space="preserve">~~ ✅ </w:t>
      </w:r>
      <w:r>
        <w:rPr>
          <w:b/>
          <w:color w:val="960000"/>
          <w:sz w:val="20"/>
        </w:rPr>
        <w:t>RESUELTO el 31/08, y en la dirección buena: sí habla SPP.</w:t>
      </w:r>
      <w:r>
        <w:rPr>
          <w:b w:val="0"/>
          <w:color w:val="960000"/>
          <w:sz w:val="20"/>
        </w:rPr>
        <w:t xml:space="preserve"> El párrafo no se borra porque </w:t>
      </w:r>
      <w:r>
        <w:rPr>
          <w:b/>
          <w:color w:val="960000"/>
          <w:sz w:val="20"/>
        </w:rPr>
        <w:t>su razonamiento era correcto</w:t>
      </w:r>
      <w:r>
        <w:rPr>
          <w:b w:val="0"/>
          <w:color w:val="960000"/>
          <w:sz w:val="20"/>
        </w:rPr>
        <w:t xml:space="preserve"> —el bloqueo no era un trámite, decidía entre una compra pendiente y un cambio de arquitectura—. Lo que estaba mal era </w:t>
      </w:r>
      <w:r>
        <w:rPr>
          <w:b/>
          <w:color w:val="960000"/>
          <w:sz w:val="20"/>
        </w:rPr>
        <w:t>por dónde se buscaba la respuesta</w:t>
      </w:r>
      <w:r>
        <w:rPr>
          <w:b w:val="0"/>
          <w:color w:val="960000"/>
          <w:sz w:val="20"/>
        </w:rPr>
        <w:t>: se exigió la serigrafía durante días teniendo la ficha del artículo a mano. Ver la lección de N-107 en la cabecera.</w:t>
      </w:r>
    </w:p>
    <w:p>
      <w:pPr>
        <w:spacing w:after="80"/>
      </w:pPr>
    </w:p>
    <w:p>
      <w:pPr>
        <w:spacing w:before="280" w:after="120"/>
      </w:pPr>
      <w:r>
        <w:rPr>
          <w:b/>
          <w:color w:val="003366"/>
          <w:sz w:val="26"/>
        </w:rPr>
        <w:t xml:space="preserve">A · SE PIDE YA — 🟢 </w:t>
      </w:r>
      <w:r>
        <w:rPr>
          <w:b/>
          <w:color w:val="003366"/>
          <w:sz w:val="26"/>
        </w:rPr>
        <w:t>desde el 31/08 NO queda ninguna fila bloqueada por `BLQ-1`</w:t>
      </w:r>
    </w:p>
    <w:p>
      <w:pPr>
        <w:spacing w:after="160"/>
        <w:ind w:left="360"/>
        <w:shd w:val="clear" w:fill="FFF4E5"/>
      </w:pPr>
      <w:r>
        <w:rPr>
          <w:b w:val="0"/>
          <w:color w:val="960000"/>
          <w:sz w:val="20"/>
        </w:rPr>
        <w:t xml:space="preserve">✅ </w:t>
      </w:r>
      <w:r>
        <w:rPr>
          <w:b/>
          <w:color w:val="960000"/>
          <w:sz w:val="20"/>
        </w:rPr>
        <w:t>La única fila que estaba bloqueada era `A1′`, y se desbloqueó el 31/08</w:t>
      </w:r>
      <w:r>
        <w:rPr>
          <w:b w:val="0"/>
          <w:color w:val="960000"/>
          <w:sz w:val="20"/>
        </w:rPr>
        <w:t xml:space="preserve"> con el cierre de </w:t>
      </w:r>
      <w:r>
        <w:rPr>
          <w:rFonts w:ascii="Consolas" w:hAnsi="Consolas"/>
          <w:color w:val="960000"/>
          <w:sz w:val="20"/>
        </w:rPr>
        <w:t>BLQ-1</w:t>
      </w:r>
      <w:r>
        <w:rPr>
          <w:b w:val="0"/>
          <w:color w:val="960000"/>
          <w:sz w:val="20"/>
        </w:rPr>
        <w:t xml:space="preserve">: el módulo que llegó es un </w:t>
      </w:r>
      <w:r>
        <w:rPr>
          <w:rFonts w:ascii="Consolas" w:hAnsi="Consolas"/>
          <w:color w:val="960000"/>
          <w:sz w:val="20"/>
        </w:rPr>
        <w:t>ESP32-WROOM-32</w:t>
      </w:r>
      <w:r>
        <w:rPr>
          <w:b w:val="0"/>
          <w:color w:val="960000"/>
          <w:sz w:val="20"/>
        </w:rPr>
        <w:t xml:space="preserve"> clásico y habla SPP. ~~espera a que alguien lea qué referencia llegó (bloque </w:t>
      </w:r>
      <w:r>
        <w:rPr>
          <w:b/>
          <w:color w:val="960000"/>
          <w:sz w:val="20"/>
        </w:rPr>
        <w:t>0</w:t>
      </w:r>
      <w:r>
        <w:rPr>
          <w:b w:val="0"/>
          <w:color w:val="960000"/>
          <w:sz w:val="20"/>
        </w:rPr>
        <w:t xml:space="preserve">)~~ — </w:t>
      </w:r>
      <w:r>
        <w:rPr>
          <w:b/>
          <w:color w:val="960000"/>
          <w:sz w:val="20"/>
        </w:rPr>
        <w:t>ya se leyó.</w:t>
      </w:r>
      <w:r>
        <w:rPr>
          <w:b w:val="0"/>
          <w:color w:val="960000"/>
          <w:sz w:val="20"/>
        </w:rPr>
        <w:t xml:space="preserve"> </w:t>
      </w:r>
      <w:r>
        <w:rPr>
          <w:b/>
          <w:color w:val="960000"/>
          <w:sz w:val="20"/>
        </w:rPr>
        <w:t>El resto se pide sin esperar a nada</w:t>
      </w:r>
      <w:r>
        <w:rPr>
          <w:b w:val="0"/>
          <w:color w:val="960000"/>
          <w:sz w:val="20"/>
        </w:rPr>
        <w:t xml:space="preserve"> — y eso incluye </w:t>
      </w:r>
      <w:r>
        <w:rPr>
          <w:rFonts w:ascii="Consolas" w:hAnsi="Consolas"/>
          <w:color w:val="960000"/>
          <w:sz w:val="20"/>
        </w:rPr>
        <w:t>A5</w:t>
      </w:r>
      <w:r>
        <w:rPr>
          <w:b w:val="0"/>
          <w:color w:val="960000"/>
          <w:sz w:val="20"/>
        </w:rPr>
        <w:t xml:space="preserve"> y </w:t>
      </w:r>
      <w:r>
        <w:rPr>
          <w:rFonts w:ascii="Consolas" w:hAnsi="Consolas"/>
          <w:color w:val="960000"/>
          <w:sz w:val="20"/>
        </w:rPr>
        <w:t>A7</w:t>
      </w:r>
      <w:r>
        <w:rPr>
          <w:b w:val="0"/>
          <w:color w:val="960000"/>
          <w:sz w:val="20"/>
        </w:rPr>
        <w:t xml:space="preserve">, del 28/08, y </w:t>
      </w:r>
      <w:r>
        <w:rPr>
          <w:b/>
          <w:color w:val="960000"/>
          <w:sz w:val="20"/>
        </w:rPr>
        <w:t>`A8`, nueva del 31/08</w:t>
      </w:r>
      <w:r>
        <w:rPr>
          <w:b w:val="0"/>
          <w:color w:val="960000"/>
          <w:sz w:val="20"/>
        </w:rPr>
        <w:t xml:space="preserve">. ⛔ </w:t>
      </w:r>
      <w:r>
        <w:rPr>
          <w:b/>
          <w:color w:val="960000"/>
          <w:sz w:val="20"/>
        </w:rPr>
        <w:t>`A9` SALE del bloque el 05/09 (`D-1`: no se compra)</w:t>
      </w:r>
      <w:r>
        <w:rPr>
          <w:b w:val="0"/>
          <w:color w:val="960000"/>
          <w:sz w:val="20"/>
        </w:rPr>
        <w:t xml:space="preserve"> y ✅ </w:t>
      </w:r>
      <w:r>
        <w:rPr>
          <w:b/>
          <w:color w:val="960000"/>
          <w:sz w:val="20"/>
        </w:rPr>
        <w:t>`A6` sale por lo contrario: ya está puesta.</w:t>
      </w:r>
      <w:r>
        <w:rPr>
          <w:b w:val="0"/>
          <w:color w:val="960000"/>
          <w:sz w:val="20"/>
        </w:rPr>
        <w:t xml:space="preserve"> 🆕 </w:t>
      </w:r>
      <w:r>
        <w:rPr>
          <w:b/>
          <w:color w:val="960000"/>
          <w:sz w:val="20"/>
        </w:rPr>
        <w:t>Entra `A10`, las microSD.</w:t>
      </w:r>
      <w:r>
        <w:rPr>
          <w:b w:val="0"/>
          <w:color w:val="960000"/>
          <w:sz w:val="20"/>
        </w:rPr>
        <w:t xml:space="preserve"> 🛑 </w:t>
      </w:r>
      <w:r>
        <w:rPr>
          <w:b/>
          <w:color w:val="960000"/>
          <w:sz w:val="20"/>
        </w:rPr>
        <w:t>Lo que sí queda condicionado, y no es lo mismo que bloqueado:</w:t>
      </w:r>
      <w:r>
        <w:rPr>
          <w:b w:val="0"/>
          <w:color w:val="960000"/>
          <w:sz w:val="20"/>
        </w:rPr>
        <w:t xml:space="preserve"> | | qué falta antes | qué NO impide | |---|---|---| | </w:t>
      </w:r>
      <w:r>
        <w:rPr>
          <w:b/>
          <w:color w:val="960000"/>
          <w:sz w:val="20"/>
        </w:rPr>
        <w:t>`A1′`</w:t>
      </w:r>
      <w:r>
        <w:rPr>
          <w:b w:val="0"/>
          <w:color w:val="960000"/>
          <w:sz w:val="20"/>
        </w:rPr>
        <w:t xml:space="preserve"> | </w:t>
      </w:r>
      <w:r>
        <w:rPr>
          <w:b/>
          <w:color w:val="960000"/>
          <w:sz w:val="20"/>
        </w:rPr>
        <w:t>contar los pines (30 o 38) y medir el ancho</w:t>
      </w:r>
      <w:r>
        <w:rPr>
          <w:b w:val="0"/>
          <w:color w:val="960000"/>
          <w:sz w:val="20"/>
        </w:rPr>
        <w:t xml:space="preserve"> de los módulos que ya hay | no impide usar los que hay ni escribir su firmware; </w:t>
      </w:r>
      <w:r>
        <w:rPr>
          <w:b/>
          <w:color w:val="960000"/>
          <w:sz w:val="20"/>
        </w:rPr>
        <w:t>impide fabricar `A8`</w:t>
      </w:r>
      <w:r>
        <w:rPr>
          <w:b w:val="0"/>
          <w:color w:val="960000"/>
          <w:sz w:val="20"/>
        </w:rPr>
        <w:t xml:space="preserve"> | | </w:t>
      </w:r>
      <w:r>
        <w:rPr>
          <w:b/>
          <w:color w:val="960000"/>
          <w:sz w:val="20"/>
        </w:rPr>
        <w:t>`A8`</w:t>
      </w:r>
      <w:r>
        <w:rPr>
          <w:b w:val="0"/>
          <w:color w:val="960000"/>
          <w:sz w:val="20"/>
        </w:rPr>
        <w:t xml:space="preserve"> | </w:t>
      </w:r>
      <w:r>
        <w:rPr>
          <w:b/>
          <w:color w:val="960000"/>
          <w:sz w:val="20"/>
        </w:rPr>
        <w:t>decidir quién la diseña y quién la fabrica</w:t>
      </w:r>
      <w:r>
        <w:rPr>
          <w:b w:val="0"/>
          <w:color w:val="960000"/>
          <w:sz w:val="20"/>
        </w:rPr>
        <w:t xml:space="preserve"> — hoy no está decidido | — | | ~~</w:t>
      </w:r>
      <w:r>
        <w:rPr>
          <w:b/>
          <w:color w:val="960000"/>
          <w:sz w:val="20"/>
        </w:rPr>
        <w:t>`A6`</w:t>
      </w:r>
      <w:r>
        <w:rPr>
          <w:b w:val="0"/>
          <w:color w:val="960000"/>
          <w:sz w:val="20"/>
        </w:rPr>
        <w:t xml:space="preserve">~~ | ~~nada para pedirlo. </w:t>
      </w:r>
      <w:r>
        <w:rPr>
          <w:b/>
          <w:color w:val="960000"/>
          <w:sz w:val="20"/>
        </w:rPr>
        <w:t>Cuántos</w:t>
      </w:r>
      <w:r>
        <w:rPr>
          <w:b w:val="0"/>
          <w:color w:val="960000"/>
          <w:sz w:val="20"/>
        </w:rPr>
        <w:t xml:space="preserve"> y qué reloj queda en el STM32 dependen del </w:t>
      </w:r>
      <w:r>
        <w:rPr>
          <w:rFonts w:ascii="Consolas" w:hAnsi="Consolas"/>
          <w:color w:val="960000"/>
          <w:sz w:val="20"/>
        </w:rPr>
        <w:t>Y2</w:t>
      </w:r>
      <w:r>
        <w:rPr>
          <w:b w:val="0"/>
          <w:color w:val="960000"/>
          <w:sz w:val="20"/>
        </w:rPr>
        <w:t xml:space="preserve"> (</w:t>
      </w:r>
      <w:r>
        <w:rPr>
          <w:rFonts w:ascii="Consolas" w:hAnsi="Consolas"/>
          <w:color w:val="960000"/>
          <w:sz w:val="20"/>
        </w:rPr>
        <w:t>B5</w:t>
      </w:r>
      <w:r>
        <w:rPr>
          <w:b w:val="0"/>
          <w:color w:val="960000"/>
          <w:sz w:val="20"/>
        </w:rPr>
        <w:t xml:space="preserve">)~~ ⛔ </w:t>
      </w:r>
      <w:r>
        <w:rPr>
          <w:b/>
          <w:color w:val="960000"/>
          <w:sz w:val="20"/>
        </w:rPr>
        <w:t>CADUCADO 05/09: son 2, están puestos, y `Y2` no decide nada</w:t>
      </w:r>
      <w:r>
        <w:rPr>
          <w:b w:val="0"/>
          <w:color w:val="960000"/>
          <w:sz w:val="20"/>
        </w:rPr>
        <w:t xml:space="preserve"> (</w:t>
      </w:r>
      <w:r>
        <w:rPr>
          <w:rFonts w:ascii="Consolas" w:hAnsi="Consolas"/>
          <w:color w:val="960000"/>
          <w:sz w:val="20"/>
        </w:rPr>
        <w:t>D-9</w:t>
      </w:r>
      <w:r>
        <w:rPr>
          <w:b w:val="0"/>
          <w:color w:val="960000"/>
          <w:sz w:val="20"/>
        </w:rPr>
        <w:t xml:space="preserve">, </w:t>
      </w:r>
      <w:r>
        <w:rPr>
          <w:rFonts w:ascii="Consolas" w:hAnsi="Consolas"/>
          <w:color w:val="960000"/>
          <w:sz w:val="20"/>
        </w:rPr>
        <w:t>D-15</w:t>
      </w:r>
      <w:r>
        <w:rPr>
          <w:b w:val="0"/>
          <w:color w:val="960000"/>
          <w:sz w:val="20"/>
        </w:rPr>
        <w:t xml:space="preserve">) | — | | 🆕 </w:t>
      </w:r>
      <w:r>
        <w:rPr>
          <w:b/>
          <w:color w:val="960000"/>
          <w:sz w:val="20"/>
        </w:rPr>
        <w:t>`A10`</w:t>
      </w:r>
      <w:r>
        <w:rPr>
          <w:b w:val="0"/>
          <w:color w:val="960000"/>
          <w:sz w:val="20"/>
        </w:rPr>
        <w:t xml:space="preserve"> | </w:t>
      </w:r>
      <w:r>
        <w:rPr>
          <w:b/>
          <w:color w:val="960000"/>
          <w:sz w:val="20"/>
        </w:rPr>
        <w:t>nada para comprarlas.</w:t>
      </w:r>
      <w:r>
        <w:rPr>
          <w:b w:val="0"/>
          <w:color w:val="960000"/>
          <w:sz w:val="20"/>
        </w:rPr>
        <w:t xml:space="preserve"> Lo que falta —retención, capacidad, continua o por evento (</w:t>
      </w:r>
      <w:r>
        <w:rPr>
          <w:rFonts w:ascii="Consolas" w:hAnsi="Consolas"/>
          <w:color w:val="960000"/>
          <w:sz w:val="20"/>
        </w:rPr>
        <w:t>A-0</w:t>
      </w:r>
      <w:r>
        <w:rPr>
          <w:b w:val="0"/>
          <w:color w:val="960000"/>
          <w:sz w:val="20"/>
        </w:rPr>
        <w:t xml:space="preserve">)— </w:t>
      </w:r>
      <w:r>
        <w:rPr>
          <w:b/>
          <w:color w:val="960000"/>
          <w:sz w:val="20"/>
        </w:rPr>
        <w:t>es para configurarlas</w:t>
      </w:r>
      <w:r>
        <w:rPr>
          <w:b w:val="0"/>
          <w:color w:val="960000"/>
          <w:sz w:val="20"/>
        </w:rPr>
        <w:t xml:space="preserve"> | no impide pedir las tarjetas |</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9"/>
              </w:rPr>
              <w:t>#</w:t>
            </w:r>
          </w:p>
        </w:tc>
        <w:tc>
          <w:tcPr>
            <w:tcW w:type="dxa" w:w="1872"/>
            <w:shd w:val="clear" w:fill="DCE6F1"/>
          </w:tcPr>
          <w:p>
            <w:r/>
            <w:r>
              <w:rPr>
                <w:b/>
                <w:sz w:val="19"/>
              </w:rPr>
              <w:t>Qué</w:t>
            </w:r>
          </w:p>
        </w:tc>
        <w:tc>
          <w:tcPr>
            <w:tcW w:type="dxa" w:w="1872"/>
            <w:shd w:val="clear" w:fill="DCE6F1"/>
          </w:tcPr>
          <w:p>
            <w:r/>
            <w:r>
              <w:rPr>
                <w:b/>
                <w:sz w:val="19"/>
              </w:rPr>
              <w:t>Cant.</w:t>
            </w:r>
          </w:p>
        </w:tc>
        <w:tc>
          <w:tcPr>
            <w:tcW w:type="dxa" w:w="1872"/>
            <w:shd w:val="clear" w:fill="DCE6F1"/>
          </w:tcPr>
          <w:p>
            <w:r/>
            <w:r>
              <w:rPr>
                <w:b/>
                <w:sz w:val="19"/>
              </w:rPr>
              <w:t>Para qué</w:t>
            </w:r>
          </w:p>
        </w:tc>
        <w:tc>
          <w:tcPr>
            <w:tcW w:type="dxa" w:w="1872"/>
            <w:shd w:val="clear" w:fill="DCE6F1"/>
          </w:tcPr>
          <w:p>
            <w:r/>
            <w:r>
              <w:rPr>
                <w:b/>
                <w:sz w:val="19"/>
              </w:rPr>
              <w:t>Especificación en</w:t>
            </w:r>
          </w:p>
        </w:tc>
      </w:tr>
      <w:tr>
        <w:tc>
          <w:tcPr>
            <w:tcW w:type="dxa" w:w="1872"/>
          </w:tcPr>
          <w:p>
            <w:r/>
            <w:r>
              <w:rPr>
                <w:b w:val="0"/>
                <w:sz w:val="19"/>
              </w:rPr>
              <w:t>~~A1~~</w:t>
            </w:r>
          </w:p>
        </w:tc>
        <w:tc>
          <w:tcPr>
            <w:tcW w:type="dxa" w:w="1872"/>
          </w:tcPr>
          <w:p>
            <w:r/>
            <w:r>
              <w:rPr>
                <w:b w:val="0"/>
                <w:sz w:val="19"/>
              </w:rPr>
              <w:t>~~</w:t>
            </w:r>
            <w:r>
              <w:rPr>
                <w:b/>
                <w:sz w:val="19"/>
              </w:rPr>
              <w:t>Módulo Bluetooth SPP</w:t>
            </w:r>
            <w:r>
              <w:rPr>
                <w:b w:val="0"/>
                <w:sz w:val="19"/>
              </w:rPr>
              <w:t xml:space="preserve"> </w:t>
            </w:r>
            <w:r>
              <w:rPr>
                <w:rFonts w:ascii="Consolas" w:hAnsi="Consolas"/>
                <w:sz w:val="19"/>
              </w:rPr>
              <w:t>HC-05</w:t>
            </w:r>
            <w:r>
              <w:rPr>
                <w:b w:val="0"/>
                <w:sz w:val="19"/>
              </w:rPr>
              <w:t xml:space="preserve"> / </w:t>
            </w:r>
            <w:r>
              <w:rPr>
                <w:rFonts w:ascii="Consolas" w:hAnsi="Consolas"/>
                <w:sz w:val="19"/>
              </w:rPr>
              <w:t>JDY-30</w:t>
            </w:r>
            <w:r>
              <w:rPr>
                <w:b w:val="0"/>
                <w:sz w:val="19"/>
              </w:rPr>
              <w:t xml:space="preserve">~~ ⛔ </w:t>
            </w:r>
            <w:r>
              <w:rPr>
                <w:b/>
                <w:sz w:val="19"/>
              </w:rPr>
              <w:t>NO SE COMPRA.</w:t>
            </w:r>
            <w:r>
              <w:rPr>
                <w:b w:val="0"/>
                <w:sz w:val="19"/>
              </w:rPr>
              <w:t xml:space="preserve"> El </w:t>
            </w:r>
            <w:r>
              <w:rPr>
                <w:rFonts w:ascii="Consolas" w:hAnsi="Consolas"/>
                <w:sz w:val="19"/>
              </w:rPr>
              <w:t>ESP32</w:t>
            </w:r>
            <w:r>
              <w:rPr>
                <w:b w:val="0"/>
                <w:sz w:val="19"/>
              </w:rPr>
              <w:t xml:space="preserve"> lo sustituye (decisión de obra del 28/08). *La fila no se borra: un hueco se vuelve a proponer, una fila tachada con su motivo no*</w:t>
            </w:r>
          </w:p>
        </w:tc>
        <w:tc>
          <w:tcPr>
            <w:tcW w:type="dxa" w:w="1872"/>
          </w:tcPr>
          <w:p>
            <w:r/>
            <w:r>
              <w:rPr>
                <w:b w:val="0"/>
                <w:sz w:val="19"/>
              </w:rPr>
              <w:t xml:space="preserve">~~2~~ → </w:t>
            </w:r>
            <w:r>
              <w:rPr>
                <w:b/>
                <w:sz w:val="19"/>
              </w:rPr>
              <w:t>0</w:t>
            </w:r>
          </w:p>
        </w:tc>
        <w:tc>
          <w:tcPr>
            <w:tcW w:type="dxa" w:w="1872"/>
          </w:tcPr>
          <w:p>
            <w:r/>
            <w:r>
              <w:rPr>
                <w:b w:val="0"/>
                <w:sz w:val="19"/>
              </w:rPr>
              <w:t>—</w:t>
            </w:r>
          </w:p>
        </w:tc>
        <w:tc>
          <w:tcPr>
            <w:tcW w:type="dxa" w:w="1872"/>
          </w:tcPr>
          <w:p>
            <w:r/>
            <w:r>
              <w:rPr>
                <w:b/>
                <w:sz w:val="19"/>
              </w:rPr>
              <w:t>Manual 10</w:t>
            </w:r>
            <w:r>
              <w:rPr>
                <w:b w:val="0"/>
                <w:sz w:val="19"/>
              </w:rPr>
              <w:t xml:space="preserve"> §1 *(sigue mandando en el transporte: SPP, no BLE)*</w:t>
            </w:r>
          </w:p>
        </w:tc>
      </w:tr>
      <w:tr>
        <w:tc>
          <w:tcPr>
            <w:tcW w:type="dxa" w:w="1872"/>
          </w:tcPr>
          <w:p>
            <w:r/>
            <w:r>
              <w:rPr>
                <w:b/>
                <w:sz w:val="19"/>
              </w:rPr>
              <w:t>A1′</w:t>
            </w:r>
          </w:p>
        </w:tc>
        <w:tc>
          <w:tcPr>
            <w:tcW w:type="dxa" w:w="1872"/>
          </w:tcPr>
          <w:p>
            <w:r/>
            <w:r>
              <w:rPr>
                <w:b/>
                <w:sz w:val="19"/>
              </w:rPr>
              <w:t>`ESP32` clásico</w:t>
            </w:r>
            <w:r>
              <w:rPr>
                <w:b w:val="0"/>
                <w:sz w:val="19"/>
              </w:rPr>
              <w:t xml:space="preserve"> </w:t>
            </w:r>
            <w:r>
              <w:rPr>
                <w:rFonts w:ascii="Consolas" w:hAnsi="Consolas"/>
                <w:sz w:val="19"/>
              </w:rPr>
              <w:t>WROOM-32</w:t>
            </w:r>
            <w:r>
              <w:rPr>
                <w:b w:val="0"/>
                <w:sz w:val="19"/>
              </w:rPr>
              <w:t xml:space="preserve"> / </w:t>
            </w:r>
            <w:r>
              <w:rPr>
                <w:rFonts w:ascii="Consolas" w:hAnsi="Consolas"/>
                <w:sz w:val="19"/>
              </w:rPr>
              <w:t>-32D</w:t>
            </w:r>
            <w:r>
              <w:rPr>
                <w:b w:val="0"/>
                <w:sz w:val="19"/>
              </w:rPr>
              <w:t xml:space="preserve"> / </w:t>
            </w:r>
            <w:r>
              <w:rPr>
                <w:rFonts w:ascii="Consolas" w:hAnsi="Consolas"/>
                <w:sz w:val="19"/>
              </w:rPr>
              <w:t>-32E</w:t>
            </w:r>
            <w:r>
              <w:rPr>
                <w:b w:val="0"/>
                <w:sz w:val="19"/>
              </w:rPr>
              <w:t xml:space="preserve"> / </w:t>
            </w:r>
            <w:r>
              <w:rPr>
                <w:rFonts w:ascii="Consolas" w:hAnsi="Consolas"/>
                <w:sz w:val="19"/>
              </w:rPr>
              <w:t>-32U</w:t>
            </w:r>
            <w:r>
              <w:rPr>
                <w:b w:val="0"/>
                <w:sz w:val="19"/>
              </w:rPr>
              <w:t xml:space="preserve"> sobre placa </w:t>
            </w:r>
            <w:r>
              <w:rPr>
                <w:b/>
                <w:sz w:val="19"/>
              </w:rPr>
              <w:t>DevKitC / NodeMCU</w:t>
            </w:r>
            <w:r>
              <w:rPr>
                <w:b w:val="0"/>
                <w:sz w:val="19"/>
              </w:rPr>
              <w:t xml:space="preserve">. Hace de módulo SPP </w:t>
            </w:r>
            <w:r>
              <w:rPr>
                <w:b/>
                <w:sz w:val="19"/>
              </w:rPr>
              <w:t>y</w:t>
            </w:r>
            <w:r>
              <w:rPr>
                <w:b w:val="0"/>
                <w:sz w:val="19"/>
              </w:rPr>
              <w:t xml:space="preserve"> sostiene el </w:t>
            </w:r>
            <w:r>
              <w:rPr>
                <w:rFonts w:ascii="Consolas" w:hAnsi="Consolas"/>
                <w:sz w:val="19"/>
              </w:rPr>
              <w:t>DS3231</w:t>
            </w:r>
            <w:r>
              <w:rPr>
                <w:b w:val="0"/>
                <w:sz w:val="19"/>
              </w:rPr>
              <w:t xml:space="preserve"> de A6. ⛔ </w:t>
            </w:r>
            <w:r>
              <w:rPr>
                <w:b/>
                <w:sz w:val="19"/>
              </w:rPr>
              <w:t>Ni «el más grande» ni «el más nuevo»: eso es un `S3` y no habla SPP — ver el aviso del bloque 0.</w:t>
            </w:r>
            <w:r>
              <w:rPr>
                <w:b w:val="0"/>
                <w:sz w:val="19"/>
              </w:rPr>
              <w:t xml:space="preserve"> ⚠️ </w:t>
            </w:r>
            <w:r>
              <w:rPr>
                <w:b/>
                <w:sz w:val="19"/>
              </w:rPr>
              <w:t>El formato de pines (30 o 38) se CUENTA antes de pedir más y antes de fabricar `A8`</w:t>
            </w:r>
          </w:p>
        </w:tc>
        <w:tc>
          <w:tcPr>
            <w:tcW w:type="dxa" w:w="1872"/>
          </w:tcPr>
          <w:p>
            <w:r/>
            <w:r>
              <w:rPr>
                <w:b/>
                <w:sz w:val="19"/>
              </w:rPr>
              <w:t>2</w:t>
            </w:r>
            <w:r>
              <w:rPr>
                <w:b w:val="0"/>
                <w:sz w:val="19"/>
              </w:rPr>
              <w:t xml:space="preserve"> *(1 por poste)* — 🟢 </w:t>
            </w:r>
            <w:r>
              <w:rPr>
                <w:b/>
                <w:sz w:val="19"/>
              </w:rPr>
              <w:t>DESBLOQUEADA 31/08</w:t>
            </w:r>
            <w:r>
              <w:rPr>
                <w:b w:val="0"/>
                <w:sz w:val="19"/>
              </w:rPr>
              <w:t xml:space="preserve">, ~~🛑 BLOQUEADA~~. </w:t>
            </w:r>
            <w:r>
              <w:rPr>
                <w:b/>
                <w:sz w:val="19"/>
              </w:rPr>
              <w:t>Descontar lo que haya en almacén: la cantidad recibida sigue sin anotarse</w:t>
            </w:r>
          </w:p>
        </w:tc>
        <w:tc>
          <w:tcPr>
            <w:tcW w:type="dxa" w:w="1872"/>
          </w:tcPr>
          <w:p>
            <w:r/>
            <w:r>
              <w:rPr>
                <w:b w:val="0"/>
                <w:sz w:val="19"/>
              </w:rPr>
              <w:t xml:space="preserve">Consola de servicio por celular en cada poste (evita subir con escalera al Esclavo) </w:t>
            </w:r>
            <w:r>
              <w:rPr>
                <w:b/>
                <w:sz w:val="19"/>
              </w:rPr>
              <w:t>+ el bus I²C del reloj</w:t>
            </w:r>
          </w:p>
        </w:tc>
        <w:tc>
          <w:tcPr>
            <w:tcW w:type="dxa" w:w="1872"/>
          </w:tcPr>
          <w:p>
            <w:r/>
            <w:r>
              <w:rPr>
                <w:b/>
                <w:sz w:val="19"/>
              </w:rPr>
              <w:t>Manual 10</w:t>
            </w:r>
            <w:r>
              <w:rPr>
                <w:b w:val="0"/>
                <w:sz w:val="19"/>
              </w:rPr>
              <w:t xml:space="preserve"> §1 y §2 · </w:t>
            </w:r>
            <w:r>
              <w:rPr>
                <w:rFonts w:ascii="Consolas" w:hAnsi="Consolas"/>
                <w:sz w:val="19"/>
              </w:rPr>
              <w:t>roadmap.md</w:t>
            </w:r>
            <w:r>
              <w:rPr>
                <w:b w:val="0"/>
                <w:sz w:val="19"/>
              </w:rPr>
              <w:t xml:space="preserve"> </w:t>
            </w:r>
            <w:r>
              <w:rPr>
                <w:b/>
                <w:sz w:val="19"/>
              </w:rPr>
              <w:t>N-107</w:t>
            </w:r>
            <w:r>
              <w:rPr>
                <w:b w:val="0"/>
                <w:sz w:val="19"/>
              </w:rPr>
              <w:t xml:space="preserve"> *(la ficha que cierra </w:t>
            </w:r>
            <w:r>
              <w:rPr>
                <w:rFonts w:ascii="Consolas" w:hAnsi="Consolas"/>
                <w:sz w:val="19"/>
              </w:rPr>
              <w:t>BLQ-1</w:t>
            </w:r>
            <w:r>
              <w:rPr>
                <w:b w:val="0"/>
                <w:sz w:val="19"/>
              </w:rPr>
              <w:t>)*</w:t>
            </w:r>
          </w:p>
        </w:tc>
      </w:tr>
      <w:tr>
        <w:tc>
          <w:tcPr>
            <w:tcW w:type="dxa" w:w="1872"/>
          </w:tcPr>
          <w:p>
            <w:r/>
            <w:r>
              <w:rPr>
                <w:b w:val="0"/>
                <w:sz w:val="19"/>
              </w:rPr>
              <w:t>A2</w:t>
            </w:r>
          </w:p>
        </w:tc>
        <w:tc>
          <w:tcPr>
            <w:tcW w:type="dxa" w:w="1872"/>
          </w:tcPr>
          <w:p>
            <w:r/>
            <w:r>
              <w:rPr>
                <w:b/>
                <w:sz w:val="19"/>
              </w:rPr>
              <w:t>Cámara IA</w:t>
            </w:r>
            <w:r>
              <w:rPr>
                <w:b w:val="0"/>
                <w:sz w:val="19"/>
              </w:rPr>
              <w:t xml:space="preserve"> Hikvision AcuSense varifocal motorizada. ~~</w:t>
            </w:r>
            <w:r>
              <w:rPr>
                <w:rFonts w:ascii="Consolas" w:hAnsi="Consolas"/>
                <w:sz w:val="19"/>
              </w:rPr>
              <w:t>DS-2CD3643G2-LIZSU</w:t>
            </w:r>
            <w:r>
              <w:rPr>
                <w:b w:val="0"/>
                <w:sz w:val="19"/>
              </w:rPr>
              <w:t xml:space="preserve"> </w:t>
            </w:r>
            <w:r>
              <w:rPr>
                <w:b/>
                <w:sz w:val="19"/>
              </w:rPr>
              <w:t>o equivalente</w:t>
            </w:r>
            <w:r>
              <w:rPr>
                <w:b w:val="0"/>
                <w:sz w:val="19"/>
              </w:rPr>
              <w:t xml:space="preserve">~~ ⛔ </w:t>
            </w:r>
            <w:r>
              <w:rPr>
                <w:b/>
                <w:sz w:val="19"/>
              </w:rPr>
              <w:t>era un modelo de REFERENCIA</w:t>
            </w:r>
            <w:r>
              <w:rPr>
                <w:b w:val="0"/>
                <w:sz w:val="19"/>
              </w:rPr>
              <w:t xml:space="preserve"> → 🟢 </w:t>
            </w:r>
            <w:r>
              <w:rPr>
                <w:b/>
                <w:sz w:val="19"/>
              </w:rPr>
              <w:t>COMPRADA: `DS-2CD2683G2-IZS` (2,8–12 mm)</w:t>
            </w:r>
            <w:r>
              <w:rPr>
                <w:b w:val="0"/>
                <w:sz w:val="19"/>
              </w:rPr>
              <w:t xml:space="preserve">, 8 MP bullet AcuSense. </w:t>
            </w:r>
            <w:r>
              <w:rPr>
                <w:b/>
                <w:sz w:val="19"/>
              </w:rPr>
              <w:t>Ficha verificada el 05/09</w:t>
            </w:r>
          </w:p>
        </w:tc>
        <w:tc>
          <w:tcPr>
            <w:tcW w:type="dxa" w:w="1872"/>
          </w:tcPr>
          <w:p>
            <w:r/>
            <w:r>
              <w:rPr>
                <w:b/>
                <w:sz w:val="19"/>
              </w:rPr>
              <w:t>2</w:t>
            </w:r>
            <w:r>
              <w:rPr>
                <w:b w:val="0"/>
                <w:sz w:val="19"/>
              </w:rPr>
              <w:t xml:space="preserve"> *(ver nota)*</w:t>
            </w:r>
          </w:p>
        </w:tc>
        <w:tc>
          <w:tcPr>
            <w:tcW w:type="dxa" w:w="1872"/>
          </w:tcPr>
          <w:p>
            <w:r/>
            <w:r>
              <w:rPr>
                <w:b w:val="0"/>
                <w:sz w:val="19"/>
              </w:rPr>
              <w:t>Demanda vehicular: una por poste, contacto seco a ~~</w:t>
            </w:r>
            <w:r>
              <w:rPr>
                <w:rFonts w:ascii="Consolas" w:hAnsi="Consolas"/>
                <w:sz w:val="19"/>
              </w:rPr>
              <w:t>PB0</w:t>
            </w:r>
            <w:r>
              <w:rPr>
                <w:b w:val="0"/>
                <w:sz w:val="19"/>
              </w:rPr>
              <w:t xml:space="preserve">~~ → 🟢 </w:t>
            </w:r>
            <w:r>
              <w:rPr>
                <w:b/>
                <w:sz w:val="19"/>
              </w:rPr>
              <w:t>`J16`, en los pines donde estaban el Botón 3 y el Botón 4</w:t>
            </w:r>
            <w:r>
              <w:rPr>
                <w:b w:val="0"/>
                <w:sz w:val="19"/>
              </w:rPr>
              <w:t xml:space="preserve"> — decidido por el responsable el 05/09, y </w:t>
            </w:r>
            <w:r>
              <w:rPr>
                <w:b/>
                <w:sz w:val="19"/>
              </w:rPr>
              <w:t>corrige lo que esta línea decía</w:t>
            </w:r>
            <w:r>
              <w:rPr>
                <w:b w:val="0"/>
                <w:sz w:val="19"/>
              </w:rPr>
              <w:t xml:space="preserve">: </w:t>
            </w:r>
            <w:r>
              <w:rPr>
                <w:rFonts w:ascii="Consolas" w:hAnsi="Consolas"/>
                <w:sz w:val="19"/>
              </w:rPr>
              <w:t>PB0</w:t>
            </w:r>
            <w:r>
              <w:rPr>
                <w:b w:val="0"/>
                <w:sz w:val="19"/>
              </w:rPr>
              <w:t xml:space="preserve"> es la bornera </w:t>
            </w:r>
            <w:r>
              <w:rPr>
                <w:rFonts w:ascii="Consolas" w:hAnsi="Consolas"/>
                <w:sz w:val="19"/>
              </w:rPr>
              <w:t>J14</w:t>
            </w:r>
            <w:r>
              <w:rPr>
                <w:b w:val="0"/>
                <w:sz w:val="19"/>
              </w:rPr>
              <w:t xml:space="preserve">, que queda libre para un posible fin de carrera de barrera. ~~«Son las dos que el firmware lee hoy»~~ — </w:t>
            </w:r>
            <w:r>
              <w:rPr>
                <w:b/>
                <w:sz w:val="19"/>
              </w:rPr>
              <w:t>falso</w:t>
            </w:r>
            <w:r>
              <w:rPr>
                <w:b w:val="0"/>
                <w:sz w:val="19"/>
              </w:rPr>
              <w:t xml:space="preserve">: hasta el 05/09 el Modo Inteligente leía </w:t>
            </w:r>
            <w:r>
              <w:rPr>
                <w:rFonts w:ascii="Consolas" w:hAnsi="Consolas"/>
                <w:sz w:val="19"/>
              </w:rPr>
              <w:t>PB0</w:t>
            </w:r>
            <w:r>
              <w:rPr>
                <w:b w:val="0"/>
                <w:sz w:val="19"/>
              </w:rPr>
              <w:t xml:space="preserve"> y el vigilante miraba </w:t>
            </w:r>
            <w:r>
              <w:rPr>
                <w:rFonts w:ascii="Consolas" w:hAnsi="Consolas"/>
                <w:sz w:val="19"/>
              </w:rPr>
              <w:t>J16</w:t>
            </w:r>
            <w:r>
              <w:rPr>
                <w:b w:val="0"/>
                <w:sz w:val="19"/>
              </w:rPr>
              <w:t xml:space="preserve">, o sea que </w:t>
            </w:r>
            <w:r>
              <w:rPr>
                <w:b/>
                <w:sz w:val="19"/>
              </w:rPr>
              <w:t>una mitad estaba ciega con cualquiera de las dos borneras</w:t>
            </w:r>
            <w:r>
              <w:rPr>
                <w:b w:val="0"/>
                <w:sz w:val="19"/>
              </w:rPr>
              <w:t xml:space="preserve">. ✅ </w:t>
            </w:r>
            <w:r>
              <w:rPr>
                <w:b/>
                <w:sz w:val="19"/>
              </w:rPr>
              <w:t>Tiene salida de alarma: `1 output`, `24 V`/`1 A` máx</w:t>
            </w:r>
            <w:r>
              <w:rPr>
                <w:b w:val="0"/>
                <w:sz w:val="19"/>
              </w:rPr>
              <w:t xml:space="preserve"> — el cableado planeado sigue en pie</w:t>
            </w:r>
          </w:p>
        </w:tc>
        <w:tc>
          <w:tcPr>
            <w:tcW w:type="dxa" w:w="1872"/>
          </w:tcPr>
          <w:p>
            <w:r/>
            <w:r>
              <w:rPr>
                <w:b/>
                <w:sz w:val="19"/>
              </w:rPr>
              <w:t>Manual 9</w:t>
            </w:r>
            <w:r>
              <w:rPr>
                <w:b w:val="0"/>
                <w:sz w:val="19"/>
              </w:rPr>
              <w:t xml:space="preserve"> §1.1</w:t>
            </w:r>
          </w:p>
        </w:tc>
      </w:tr>
      <w:tr>
        <w:tc>
          <w:tcPr>
            <w:tcW w:type="dxa" w:w="1872"/>
          </w:tcPr>
          <w:p>
            <w:r/>
            <w:r>
              <w:rPr>
                <w:b w:val="0"/>
                <w:sz w:val="19"/>
              </w:rPr>
              <w:t>A3</w:t>
            </w:r>
          </w:p>
        </w:tc>
        <w:tc>
          <w:tcPr>
            <w:tcW w:type="dxa" w:w="1872"/>
          </w:tcPr>
          <w:p>
            <w:r/>
            <w:r>
              <w:rPr>
                <w:b/>
                <w:sz w:val="19"/>
              </w:rPr>
              <w:t>Antenas VHF y coaxiales</w:t>
            </w:r>
          </w:p>
        </w:tc>
        <w:tc>
          <w:tcPr>
            <w:tcW w:type="dxa" w:w="1872"/>
          </w:tcPr>
          <w:p>
            <w:r/>
            <w:r>
              <w:rPr>
                <w:b/>
                <w:sz w:val="19"/>
              </w:rPr>
              <w:t>2 + 2</w:t>
            </w:r>
          </w:p>
        </w:tc>
        <w:tc>
          <w:tcPr>
            <w:tcW w:type="dxa" w:w="1872"/>
          </w:tcPr>
          <w:p>
            <w:r/>
            <w:r>
              <w:rPr>
                <w:b w:val="0"/>
                <w:sz w:val="19"/>
              </w:rPr>
              <w:t>Recuperar alcance: las genéricas de «LoRa» costaban 15–20 dB y dejaban la cobertura en 3 cuadras</w:t>
            </w:r>
          </w:p>
        </w:tc>
        <w:tc>
          <w:tcPr>
            <w:tcW w:type="dxa" w:w="1872"/>
          </w:tcPr>
          <w:p>
            <w:r/>
            <w:r>
              <w:rPr>
                <w:b/>
                <w:sz w:val="19"/>
              </w:rPr>
              <w:t>Manual 7</w:t>
            </w:r>
            <w:r>
              <w:rPr>
                <w:b w:val="0"/>
                <w:sz w:val="19"/>
              </w:rPr>
              <w:t xml:space="preserve"> §BOM *(lleva modelo, conectores y adaptadores)*</w:t>
            </w:r>
          </w:p>
        </w:tc>
      </w:tr>
      <w:tr>
        <w:tc>
          <w:tcPr>
            <w:tcW w:type="dxa" w:w="1872"/>
          </w:tcPr>
          <w:p>
            <w:r/>
            <w:r>
              <w:rPr>
                <w:b w:val="0"/>
                <w:sz w:val="19"/>
              </w:rPr>
              <w:t>A4</w:t>
            </w:r>
          </w:p>
        </w:tc>
        <w:tc>
          <w:tcPr>
            <w:tcW w:type="dxa" w:w="1872"/>
          </w:tcPr>
          <w:p>
            <w:r/>
            <w:r>
              <w:rPr>
                <w:b/>
                <w:sz w:val="19"/>
              </w:rPr>
              <w:t>Módulo de 1 relé optoacoplado, con jumper `JD-VCC`</w:t>
            </w:r>
          </w:p>
        </w:tc>
        <w:tc>
          <w:tcPr>
            <w:tcW w:type="dxa" w:w="1872"/>
          </w:tcPr>
          <w:p>
            <w:r/>
            <w:r>
              <w:rPr>
                <w:b/>
                <w:sz w:val="19"/>
              </w:rPr>
              <w:t>2</w:t>
            </w:r>
            <w:r>
              <w:rPr>
                <w:b w:val="0"/>
                <w:sz w:val="19"/>
              </w:rPr>
              <w:t xml:space="preserve"> *(1 por poste)*</w:t>
            </w:r>
          </w:p>
        </w:tc>
        <w:tc>
          <w:tcPr>
            <w:tcW w:type="dxa" w:w="1872"/>
          </w:tcPr>
          <w:p>
            <w:r/>
            <w:r>
              <w:rPr>
                <w:b/>
                <w:sz w:val="19"/>
              </w:rPr>
              <w:t>La talanquera.</w:t>
            </w:r>
            <w:r>
              <w:rPr>
                <w:b w:val="0"/>
                <w:sz w:val="19"/>
              </w:rPr>
              <w:t xml:space="preserve"> El firmware ya la manda (SFTY-28, 27/08) y la tarjeta ya expone la señal: se conecta a la bornera </w:t>
            </w:r>
            <w:r>
              <w:rPr>
                <w:b/>
                <w:sz w:val="19"/>
              </w:rPr>
              <w:t>`J15`</w:t>
            </w:r>
            <w:r>
              <w:rPr>
                <w:b w:val="0"/>
                <w:sz w:val="19"/>
              </w:rPr>
              <w:t xml:space="preserve"> (red </w:t>
            </w:r>
            <w:r>
              <w:rPr>
                <w:rFonts w:ascii="Consolas" w:hAnsi="Consolas"/>
                <w:sz w:val="19"/>
              </w:rPr>
              <w:t>Motor</w:t>
            </w:r>
            <w:r>
              <w:rPr>
                <w:b w:val="0"/>
                <w:sz w:val="19"/>
              </w:rPr>
              <w:t xml:space="preserve">, </w:t>
            </w:r>
            <w:r>
              <w:rPr>
                <w:rFonts w:ascii="Consolas" w:hAnsi="Consolas"/>
                <w:sz w:val="19"/>
              </w:rPr>
              <w:t>PB2</w:t>
            </w:r>
            <w:r>
              <w:rPr>
                <w:b w:val="0"/>
                <w:sz w:val="19"/>
              </w:rPr>
              <w:t xml:space="preserve"> → opto </w:t>
            </w:r>
            <w:r>
              <w:rPr>
                <w:rFonts w:ascii="Consolas" w:hAnsi="Consolas"/>
                <w:sz w:val="19"/>
              </w:rPr>
              <w:t>U15</w:t>
            </w:r>
            <w:r>
              <w:rPr>
                <w:b w:val="0"/>
                <w:sz w:val="19"/>
              </w:rPr>
              <w:t xml:space="preserve"> → MOSFET </w:t>
            </w:r>
            <w:r>
              <w:rPr>
                <w:rFonts w:ascii="Consolas" w:hAnsi="Consolas"/>
                <w:sz w:val="19"/>
              </w:rPr>
              <w:t>Q10</w:t>
            </w:r>
            <w:r>
              <w:rPr>
                <w:b w:val="0"/>
                <w:sz w:val="19"/>
              </w:rPr>
              <w:t xml:space="preserve">). 🔴 </w:t>
            </w:r>
            <w:r>
              <w:rPr>
                <w:b/>
                <w:sz w:val="19"/>
              </w:rPr>
              <w:t>NO a `J14`, que es la ENTRADA de la cámara — ver la fe de erratas de la cabecera.</w:t>
            </w:r>
            <w:r>
              <w:rPr>
                <w:b w:val="0"/>
                <w:sz w:val="19"/>
              </w:rPr>
              <w:t xml:space="preserve"> </w:t>
            </w:r>
            <w:r>
              <w:rPr>
                <w:b/>
                <w:sz w:val="19"/>
              </w:rPr>
              <w:t>No hace falta `PCF8574` ni MOSFET nuevo</w:t>
            </w:r>
          </w:p>
        </w:tc>
        <w:tc>
          <w:tcPr>
            <w:tcW w:type="dxa" w:w="1872"/>
          </w:tcPr>
          <w:p>
            <w:r/>
            <w:r>
              <w:rPr>
                <w:b/>
                <w:sz w:val="19"/>
              </w:rPr>
              <w:t>Manual 13</w:t>
            </w:r>
            <w:r>
              <w:rPr>
                <w:b w:val="0"/>
                <w:sz w:val="19"/>
              </w:rPr>
              <w:t xml:space="preserve"> §3 *(la etapa de potencia y el cuadro </w:t>
            </w:r>
            <w:r>
              <w:rPr>
                <w:rFonts w:ascii="Consolas" w:hAnsi="Consolas"/>
                <w:sz w:val="19"/>
              </w:rPr>
              <w:t>J14</w:t>
            </w:r>
            <w:r>
              <w:rPr>
                <w:b w:val="0"/>
                <w:sz w:val="19"/>
              </w:rPr>
              <w:t>/</w:t>
            </w:r>
            <w:r>
              <w:rPr>
                <w:rFonts w:ascii="Consolas" w:hAnsi="Consolas"/>
                <w:sz w:val="19"/>
              </w:rPr>
              <w:t>J15</w:t>
            </w:r>
            <w:r>
              <w:rPr>
                <w:b w:val="0"/>
                <w:sz w:val="19"/>
              </w:rPr>
              <w:t xml:space="preserve">)*; el jumper </w:t>
            </w:r>
            <w:r>
              <w:rPr>
                <w:rFonts w:ascii="Consolas" w:hAnsi="Consolas"/>
                <w:sz w:val="19"/>
              </w:rPr>
              <w:t>JD-VCC</w:t>
            </w:r>
            <w:r>
              <w:rPr>
                <w:b w:val="0"/>
                <w:sz w:val="19"/>
              </w:rPr>
              <w:t xml:space="preserve"> y su porqué, en el aviso del bloque </w:t>
            </w:r>
            <w:r>
              <w:rPr>
                <w:b/>
                <w:sz w:val="19"/>
              </w:rPr>
              <w:t>B</w:t>
            </w:r>
            <w:r>
              <w:rPr>
                <w:b w:val="0"/>
                <w:sz w:val="19"/>
              </w:rPr>
              <w:t xml:space="preserve"> de esta misma lista</w:t>
            </w:r>
          </w:p>
        </w:tc>
      </w:tr>
      <w:tr>
        <w:tc>
          <w:tcPr>
            <w:tcW w:type="dxa" w:w="1872"/>
          </w:tcPr>
          <w:p>
            <w:r/>
            <w:r>
              <w:rPr>
                <w:b/>
                <w:sz w:val="19"/>
              </w:rPr>
              <w:t>A5</w:t>
            </w:r>
          </w:p>
        </w:tc>
        <w:tc>
          <w:tcPr>
            <w:tcW w:type="dxa" w:w="1872"/>
          </w:tcPr>
          <w:p>
            <w:r/>
            <w:r>
              <w:rPr>
                <w:b w:val="0"/>
                <w:sz w:val="19"/>
              </w:rPr>
              <w:t xml:space="preserve">🔴 **Fuente propia para cada </w:t>
            </w:r>
            <w:r>
              <w:rPr>
                <w:rFonts w:ascii="Consolas" w:hAnsi="Consolas"/>
                <w:sz w:val="19"/>
              </w:rPr>
              <w:t>ESP32</w:t>
            </w:r>
            <w:r>
              <w:rPr>
                <w:b w:val="0"/>
                <w:sz w:val="19"/>
              </w:rPr>
              <w:t xml:space="preserve">: convertidor DC-DC CONMUTADO (*switching*) reductor, </w:t>
            </w:r>
            <w:r>
              <w:rPr>
                <w:rFonts w:ascii="Consolas" w:hAnsi="Consolas"/>
                <w:sz w:val="19"/>
              </w:rPr>
              <w:t>12 V → 5 V</w:t>
            </w:r>
            <w:r>
              <w:rPr>
                <w:b w:val="0"/>
                <w:sz w:val="19"/>
              </w:rPr>
              <w:t>, ≥ 1 A</w:t>
            </w:r>
            <w:r>
              <w:rPr>
                <w:b/>
                <w:sz w:val="19"/>
              </w:rPr>
              <w:t xml:space="preserve">, con sus borneras y su cable. </w:t>
            </w:r>
            <w:r>
              <w:rPr>
                <w:b w:val="0"/>
                <w:sz w:val="19"/>
              </w:rPr>
              <w:t>CONMUTADO, NO LINEAL — y no es una preferencia: ver la cuenta de abajo.</w:t>
            </w:r>
            <w:r>
              <w:rPr>
                <w:b/>
                <w:sz w:val="19"/>
              </w:rPr>
              <w:t xml:space="preserve"> ~~(un módulo `LM2596` o `MP1584` sirve)~~ ⛔ </w:t>
            </w:r>
            <w:r>
              <w:rPr>
                <w:b w:val="0"/>
                <w:sz w:val="19"/>
              </w:rPr>
              <w:t>retirado el 31/08: ninguna referencia concreta está elegida**</w:t>
            </w:r>
          </w:p>
        </w:tc>
        <w:tc>
          <w:tcPr>
            <w:tcW w:type="dxa" w:w="1872"/>
          </w:tcPr>
          <w:p>
            <w:r/>
            <w:r>
              <w:rPr>
                <w:b/>
                <w:sz w:val="19"/>
              </w:rPr>
              <w:t>2</w:t>
            </w:r>
            <w:r>
              <w:rPr>
                <w:b w:val="0"/>
                <w:sz w:val="19"/>
              </w:rPr>
              <w:t xml:space="preserve"> *(1 por </w:t>
            </w:r>
            <w:r>
              <w:rPr>
                <w:rFonts w:ascii="Consolas" w:hAnsi="Consolas"/>
                <w:sz w:val="19"/>
              </w:rPr>
              <w:t>ESP32</w:t>
            </w:r>
            <w:r>
              <w:rPr>
                <w:b w:val="0"/>
                <w:sz w:val="19"/>
              </w:rPr>
              <w:t>)*</w:t>
            </w:r>
          </w:p>
        </w:tc>
        <w:tc>
          <w:tcPr>
            <w:tcW w:type="dxa" w:w="1872"/>
          </w:tcPr>
          <w:p>
            <w:r/>
            <w:r>
              <w:rPr>
                <w:b/>
                <w:sz w:val="19"/>
              </w:rPr>
              <w:t>Que el `ESP32` no cuelgue del `LM7805` de la tarjeta.</w:t>
            </w:r>
            <w:r>
              <w:rPr>
                <w:b w:val="0"/>
                <w:sz w:val="19"/>
              </w:rPr>
              <w:t xml:space="preserve"> A 500 mA de pico el </w:t>
            </w:r>
            <w:r>
              <w:rPr>
                <w:rFonts w:ascii="Consolas" w:hAnsi="Consolas"/>
                <w:sz w:val="19"/>
              </w:rPr>
              <w:t>7805</w:t>
            </w:r>
            <w:r>
              <w:rPr>
                <w:b w:val="0"/>
                <w:sz w:val="19"/>
              </w:rPr>
              <w:t xml:space="preserve"> disipa 3,5 W sin disipador, y al hundirse el riel de 3,3 V </w:t>
            </w:r>
            <w:r>
              <w:rPr>
                <w:b/>
                <w:sz w:val="19"/>
              </w:rPr>
              <w:t>se reinicia el STM32 que gobierna el semáforo</w:t>
            </w:r>
          </w:p>
        </w:tc>
        <w:tc>
          <w:tcPr>
            <w:tcW w:type="dxa" w:w="1872"/>
          </w:tcPr>
          <w:p>
            <w:r/>
            <w:r>
              <w:rPr>
                <w:b/>
                <w:sz w:val="19"/>
              </w:rPr>
              <w:t>Manual 10</w:t>
            </w:r>
            <w:r>
              <w:rPr>
                <w:b w:val="0"/>
                <w:sz w:val="19"/>
              </w:rPr>
              <w:t xml:space="preserve"> §1 *(la regla)* — ⚠️ </w:t>
            </w:r>
            <w:r>
              <w:rPr>
                <w:b/>
                <w:sz w:val="19"/>
              </w:rPr>
              <w:t>la pieza sigue sin especificarse en ningún manual: ver el aviso de abajo</w:t>
            </w:r>
          </w:p>
        </w:tc>
      </w:tr>
      <w:tr>
        <w:tc>
          <w:tcPr>
            <w:tcW w:type="dxa" w:w="1872"/>
          </w:tcPr>
          <w:p>
            <w:r/>
            <w:r>
              <w:rPr>
                <w:b/>
                <w:sz w:val="19"/>
              </w:rPr>
              <w:t>A6</w:t>
            </w:r>
          </w:p>
        </w:tc>
        <w:tc>
          <w:tcPr>
            <w:tcW w:type="dxa" w:w="1872"/>
          </w:tcPr>
          <w:p>
            <w:r/>
            <w:r>
              <w:rPr>
                <w:b/>
                <w:sz w:val="19"/>
              </w:rPr>
              <w:t>Módulo RTC `DS3231` `ZS-042`</w:t>
            </w:r>
            <w:r>
              <w:rPr>
                <w:b w:val="0"/>
                <w:sz w:val="19"/>
              </w:rPr>
              <w:t xml:space="preserve"> con </w:t>
            </w:r>
            <w:r>
              <w:rPr>
                <w:b/>
                <w:sz w:val="19"/>
              </w:rPr>
              <w:t>su propia pila</w:t>
            </w:r>
            <w:r>
              <w:rPr>
                <w:b w:val="0"/>
                <w:sz w:val="19"/>
              </w:rPr>
              <w:t xml:space="preserve">, colgado del </w:t>
            </w:r>
            <w:r>
              <w:rPr>
                <w:rFonts w:ascii="Consolas" w:hAnsi="Consolas"/>
                <w:sz w:val="19"/>
              </w:rPr>
              <w:t>ESP32</w:t>
            </w:r>
            <w:r>
              <w:rPr>
                <w:b w:val="0"/>
                <w:sz w:val="19"/>
              </w:rPr>
              <w:t xml:space="preserve"> por I²C (</w:t>
            </w:r>
            <w:r>
              <w:rPr>
                <w:rFonts w:ascii="Consolas" w:hAnsi="Consolas"/>
                <w:sz w:val="19"/>
              </w:rPr>
              <w:t>GPIO21</w:t>
            </w:r>
            <w:r>
              <w:rPr>
                <w:b w:val="0"/>
                <w:sz w:val="19"/>
              </w:rPr>
              <w:t xml:space="preserve"> SDA · </w:t>
            </w:r>
            <w:r>
              <w:rPr>
                <w:rFonts w:ascii="Consolas" w:hAnsi="Consolas"/>
                <w:sz w:val="19"/>
              </w:rPr>
              <w:t>GPIO22</w:t>
            </w:r>
            <w:r>
              <w:rPr>
                <w:b w:val="0"/>
                <w:sz w:val="19"/>
              </w:rPr>
              <w:t xml:space="preserve"> SCL)</w:t>
            </w:r>
          </w:p>
        </w:tc>
        <w:tc>
          <w:tcPr>
            <w:tcW w:type="dxa" w:w="1872"/>
          </w:tcPr>
          <w:p>
            <w:r/>
            <w:r>
              <w:rPr>
                <w:b w:val="0"/>
                <w:sz w:val="19"/>
              </w:rPr>
              <w:t>~~</w:t>
            </w:r>
            <w:r>
              <w:rPr>
                <w:b/>
                <w:sz w:val="19"/>
              </w:rPr>
              <w:t>1</w:t>
            </w:r>
            <w:r>
              <w:rPr>
                <w:b w:val="0"/>
                <w:sz w:val="19"/>
              </w:rPr>
              <w:t xml:space="preserve"> *(el del Maestro)*~~ → </w:t>
            </w:r>
            <w:r>
              <w:rPr>
                <w:b/>
                <w:sz w:val="19"/>
              </w:rPr>
              <w:t>2</w:t>
            </w:r>
            <w:r>
              <w:rPr>
                <w:b w:val="0"/>
                <w:sz w:val="19"/>
              </w:rPr>
              <w:t xml:space="preserve"> *(1 por poste)* — ✅ </w:t>
            </w:r>
            <w:r>
              <w:rPr>
                <w:b/>
                <w:sz w:val="19"/>
              </w:rPr>
              <w:t>05/09: YA ESTÁN PUESTOS, cada `ESP32` lleva el suyo.</w:t>
            </w:r>
            <w:r>
              <w:rPr>
                <w:b w:val="0"/>
                <w:sz w:val="19"/>
              </w:rPr>
              <w:t xml:space="preserve"> Confirmado por el responsable. </w:t>
            </w:r>
            <w:r>
              <w:rPr>
                <w:b/>
                <w:sz w:val="19"/>
              </w:rPr>
              <w:t>Nada que pedir</w:t>
            </w:r>
          </w:p>
        </w:tc>
        <w:tc>
          <w:tcPr>
            <w:tcW w:type="dxa" w:w="1872"/>
          </w:tcPr>
          <w:p>
            <w:r/>
            <w:r>
              <w:rPr>
                <w:b w:val="0"/>
                <w:sz w:val="19"/>
              </w:rPr>
              <w:t xml:space="preserve">El reloj del equipo, </w:t>
            </w:r>
            <w:r>
              <w:rPr>
                <w:b/>
                <w:sz w:val="19"/>
              </w:rPr>
              <w:t>fuera de la placa STM32</w:t>
            </w:r>
            <w:r>
              <w:rPr>
                <w:b w:val="0"/>
                <w:sz w:val="19"/>
              </w:rPr>
              <w:t xml:space="preserve">: no hay que modificar la tarjeta ni sacar hilos de </w:t>
            </w:r>
            <w:r>
              <w:rPr>
                <w:rFonts w:ascii="Consolas" w:hAnsi="Consolas"/>
                <w:sz w:val="19"/>
              </w:rPr>
              <w:t>PB0</w:t>
            </w:r>
            <w:r>
              <w:rPr>
                <w:b w:val="0"/>
                <w:sz w:val="19"/>
              </w:rPr>
              <w:t>/</w:t>
            </w:r>
            <w:r>
              <w:rPr>
                <w:rFonts w:ascii="Consolas" w:hAnsi="Consolas"/>
                <w:sz w:val="19"/>
              </w:rPr>
              <w:t>PB8</w:t>
            </w:r>
            <w:r>
              <w:rPr>
                <w:b w:val="0"/>
                <w:sz w:val="19"/>
              </w:rPr>
              <w:t xml:space="preserve">. 🛑 </w:t>
            </w:r>
            <w:r>
              <w:rPr>
                <w:b/>
                <w:sz w:val="19"/>
              </w:rPr>
              <w:t>Y son DOS porque el STM32 NO tiene reloj</w:t>
            </w:r>
            <w:r>
              <w:rPr>
                <w:b w:val="0"/>
                <w:sz w:val="19"/>
              </w:rPr>
              <w:t xml:space="preserve"> (</w:t>
            </w:r>
            <w:r>
              <w:rPr>
                <w:rFonts w:ascii="Consolas" w:hAnsi="Consolas"/>
                <w:sz w:val="19"/>
              </w:rPr>
              <w:t>Y2</w:t>
            </w:r>
            <w:r>
              <w:rPr>
                <w:b w:val="0"/>
                <w:sz w:val="19"/>
              </w:rPr>
              <w:t xml:space="preserve"> muerto, </w:t>
            </w:r>
            <w:r>
              <w:rPr>
                <w:rFonts w:ascii="Consolas" w:hAnsi="Consolas"/>
                <w:sz w:val="19"/>
              </w:rPr>
              <w:t>D-9</w:t>
            </w:r>
            <w:r>
              <w:rPr>
                <w:b w:val="0"/>
                <w:sz w:val="19"/>
              </w:rPr>
              <w:t xml:space="preserve">) </w:t>
            </w:r>
            <w:r>
              <w:rPr>
                <w:b/>
                <w:sz w:val="19"/>
              </w:rPr>
              <w:t>y ya no atiende `SET_RTC`</w:t>
            </w:r>
            <w:r>
              <w:rPr>
                <w:b w:val="0"/>
                <w:sz w:val="19"/>
              </w:rPr>
              <w:t xml:space="preserve"> (</w:t>
            </w:r>
            <w:r>
              <w:rPr>
                <w:rFonts w:ascii="Consolas" w:hAnsi="Consolas"/>
                <w:sz w:val="19"/>
              </w:rPr>
              <w:t>D-15</w:t>
            </w:r>
            <w:r>
              <w:rPr>
                <w:b w:val="0"/>
                <w:sz w:val="19"/>
              </w:rPr>
              <w:t>): cada punta mantiene su hora</w:t>
            </w:r>
          </w:p>
        </w:tc>
        <w:tc>
          <w:tcPr>
            <w:tcW w:type="dxa" w:w="1872"/>
          </w:tcPr>
          <w:p>
            <w:r/>
            <w:r>
              <w:rPr>
                <w:b/>
                <w:sz w:val="19"/>
              </w:rPr>
              <w:t>Manual 11</w:t>
            </w:r>
            <w:r>
              <w:rPr>
                <w:b w:val="0"/>
                <w:sz w:val="19"/>
              </w:rPr>
              <w:t xml:space="preserve"> *(la pieza)* · ⚠️ </w:t>
            </w:r>
            <w:r>
              <w:rPr>
                <w:b/>
                <w:sz w:val="19"/>
              </w:rPr>
              <w:t>el montaje sobre `ESP32` no está en ningún manual: ver el aviso de abajo</w:t>
            </w:r>
          </w:p>
        </w:tc>
      </w:tr>
      <w:tr>
        <w:tc>
          <w:tcPr>
            <w:tcW w:type="dxa" w:w="1872"/>
          </w:tcPr>
          <w:p>
            <w:r/>
            <w:r>
              <w:rPr>
                <w:b/>
                <w:sz w:val="19"/>
              </w:rPr>
              <w:t>A7</w:t>
            </w:r>
          </w:p>
        </w:tc>
        <w:tc>
          <w:tcPr>
            <w:tcW w:type="dxa" w:w="1872"/>
          </w:tcPr>
          <w:p>
            <w:r/>
            <w:r>
              <w:rPr>
                <w:b/>
                <w:sz w:val="19"/>
              </w:rPr>
              <w:t>Juego de conexión de las cámaras a `J16`</w:t>
            </w:r>
            <w:r>
              <w:rPr>
                <w:b w:val="0"/>
                <w:sz w:val="19"/>
              </w:rPr>
              <w:t xml:space="preserve">: conector hembra del footprint de </w:t>
            </w:r>
            <w:r>
              <w:rPr>
                <w:rFonts w:ascii="Consolas" w:hAnsi="Consolas"/>
                <w:sz w:val="19"/>
              </w:rPr>
              <w:t>J16</w:t>
            </w:r>
            <w:r>
              <w:rPr>
                <w:b w:val="0"/>
                <w:sz w:val="19"/>
              </w:rPr>
              <w:t xml:space="preserve"> con sus terminales de crimpar, y cable de 2 hilos apantallado por cámara. 🟢 </w:t>
            </w:r>
            <w:r>
              <w:rPr>
                <w:b/>
                <w:sz w:val="19"/>
              </w:rPr>
              <w:t>04/09: `M3` CERRADA — ya se puede CONECTAR, no sólo comprar.</w:t>
            </w:r>
            <w:r>
              <w:rPr>
                <w:b w:val="0"/>
                <w:sz w:val="19"/>
              </w:rPr>
              <w:t xml:space="preserve"> ⚠️ </w:t>
            </w:r>
            <w:r>
              <w:rPr>
                <w:b/>
                <w:sz w:val="19"/>
              </w:rPr>
              <w:t>Y el juego incluye con qué TAPAR el p1 de 12 V</w:t>
            </w:r>
            <w:r>
              <w:rPr>
                <w:b w:val="0"/>
                <w:sz w:val="19"/>
              </w:rPr>
              <w:t xml:space="preserve"> *(tapón, funda termorretráctil o el conector sin terminal en esa posición)*: no es opcional</w:t>
            </w:r>
          </w:p>
        </w:tc>
        <w:tc>
          <w:tcPr>
            <w:tcW w:type="dxa" w:w="1872"/>
          </w:tcPr>
          <w:p>
            <w:r/>
            <w:r>
              <w:rPr>
                <w:b/>
                <w:sz w:val="19"/>
              </w:rPr>
              <w:t>2 juegos</w:t>
            </w:r>
          </w:p>
        </w:tc>
        <w:tc>
          <w:tcPr>
            <w:tcW w:type="dxa" w:w="1872"/>
          </w:tcPr>
          <w:p>
            <w:r/>
            <w:r>
              <w:rPr>
                <w:b w:val="0"/>
                <w:sz w:val="19"/>
              </w:rPr>
              <w:t xml:space="preserve">Llevar el contacto seco de la cámara a los pines que </w:t>
            </w:r>
            <w:r>
              <w:rPr>
                <w:b/>
                <w:sz w:val="19"/>
              </w:rPr>
              <w:t>liberan los pulsadores 3 y 4</w:t>
            </w:r>
            <w:r>
              <w:rPr>
                <w:b w:val="0"/>
                <w:sz w:val="19"/>
              </w:rPr>
              <w:t xml:space="preserve"> ~~el mando~~ (</w:t>
            </w:r>
            <w:r>
              <w:rPr>
                <w:rFonts w:ascii="Consolas" w:hAnsi="Consolas"/>
                <w:sz w:val="19"/>
              </w:rPr>
              <w:t>PB14</w:t>
            </w:r>
            <w:r>
              <w:rPr>
                <w:b w:val="0"/>
                <w:sz w:val="19"/>
              </w:rPr>
              <w:t>/</w:t>
            </w:r>
            <w:r>
              <w:rPr>
                <w:rFonts w:ascii="Consolas" w:hAnsi="Consolas"/>
                <w:sz w:val="19"/>
              </w:rPr>
              <w:t>PB15</w:t>
            </w:r>
            <w:r>
              <w:rPr>
                <w:b w:val="0"/>
                <w:sz w:val="19"/>
              </w:rPr>
              <w:t xml:space="preserve">), </w:t>
            </w:r>
            <w:r>
              <w:rPr>
                <w:b/>
                <w:sz w:val="19"/>
              </w:rPr>
              <w:t>contra los 3,3 V del borne contiguo</w:t>
            </w:r>
            <w:r>
              <w:rPr>
                <w:b w:val="0"/>
                <w:sz w:val="19"/>
              </w:rPr>
              <w:t xml:space="preserve"> (</w:t>
            </w:r>
            <w:r>
              <w:rPr>
                <w:rFonts w:ascii="Consolas" w:hAnsi="Consolas"/>
                <w:sz w:val="19"/>
              </w:rPr>
              <w:t>p9</w:t>
            </w:r>
            <w:r>
              <w:rPr>
                <w:b w:val="0"/>
                <w:sz w:val="19"/>
              </w:rPr>
              <w:t xml:space="preserve"> para </w:t>
            </w:r>
            <w:r>
              <w:rPr>
                <w:rFonts w:ascii="Consolas" w:hAnsi="Consolas"/>
                <w:sz w:val="19"/>
              </w:rPr>
              <w:t>p10</w:t>
            </w:r>
            <w:r>
              <w:rPr>
                <w:b w:val="0"/>
                <w:sz w:val="19"/>
              </w:rPr>
              <w:t xml:space="preserve">, </w:t>
            </w:r>
            <w:r>
              <w:rPr>
                <w:rFonts w:ascii="Consolas" w:hAnsi="Consolas"/>
                <w:sz w:val="19"/>
              </w:rPr>
              <w:t>p11</w:t>
            </w:r>
            <w:r>
              <w:rPr>
                <w:b w:val="0"/>
                <w:sz w:val="19"/>
              </w:rPr>
              <w:t xml:space="preserve"> para </w:t>
            </w:r>
            <w:r>
              <w:rPr>
                <w:rFonts w:ascii="Consolas" w:hAnsi="Consolas"/>
                <w:sz w:val="19"/>
              </w:rPr>
              <w:t>p12</w:t>
            </w:r>
            <w:r>
              <w:rPr>
                <w:b w:val="0"/>
                <w:sz w:val="19"/>
              </w:rPr>
              <w:t xml:space="preserve">). </w:t>
            </w:r>
            <w:r>
              <w:rPr>
                <w:b/>
                <w:sz w:val="19"/>
              </w:rPr>
              <w:t>No hace falta `PCF8574` ni ninguna placa hija</w:t>
            </w:r>
          </w:p>
        </w:tc>
        <w:tc>
          <w:tcPr>
            <w:tcW w:type="dxa" w:w="1872"/>
          </w:tcPr>
          <w:p>
            <w:r/>
            <w:r>
              <w:rPr>
                <w:b/>
                <w:sz w:val="19"/>
              </w:rPr>
              <w:t>Manual 13</w:t>
            </w:r>
            <w:r>
              <w:rPr>
                <w:b w:val="0"/>
                <w:sz w:val="19"/>
              </w:rPr>
              <w:t xml:space="preserve"> §3 *(borneras)* · </w:t>
            </w:r>
            <w:r>
              <w:rPr>
                <w:rFonts w:ascii="Consolas" w:hAnsi="Consolas"/>
                <w:sz w:val="19"/>
              </w:rPr>
              <w:t>03_Hardware_Tarjeta/MAPEO_TARJETA_KICAD.md</w:t>
            </w:r>
            <w:r>
              <w:rPr>
                <w:b w:val="0"/>
                <w:sz w:val="19"/>
              </w:rPr>
              <w:t xml:space="preserve"> §7 *(el mapa pin a pin de </w:t>
            </w:r>
            <w:r>
              <w:rPr>
                <w:rFonts w:ascii="Consolas" w:hAnsi="Consolas"/>
                <w:sz w:val="19"/>
              </w:rPr>
              <w:t>J16</w:t>
            </w:r>
            <w:r>
              <w:rPr>
                <w:b w:val="0"/>
                <w:sz w:val="19"/>
              </w:rPr>
              <w:t xml:space="preserve">)* · </w:t>
            </w:r>
            <w:r>
              <w:rPr>
                <w:b/>
                <w:sz w:val="19"/>
              </w:rPr>
              <w:t>Manual 9</w:t>
            </w:r>
            <w:r>
              <w:rPr>
                <w:b w:val="0"/>
                <w:sz w:val="19"/>
              </w:rPr>
              <w:t xml:space="preserve"> *(polaridad, </w:t>
            </w:r>
            <w:r>
              <w:rPr>
                <w:rFonts w:ascii="Consolas" w:hAnsi="Consolas"/>
                <w:sz w:val="19"/>
              </w:rPr>
              <w:t>M3</w:t>
            </w:r>
            <w:r>
              <w:rPr>
                <w:b w:val="0"/>
                <w:sz w:val="19"/>
              </w:rPr>
              <w:t xml:space="preserve"> y el </w:t>
            </w:r>
            <w:r>
              <w:rPr>
                <w:rFonts w:ascii="Consolas" w:hAnsi="Consolas"/>
                <w:sz w:val="19"/>
              </w:rPr>
              <w:t>ENSAYO 4</w:t>
            </w:r>
            <w:r>
              <w:rPr>
                <w:b w:val="0"/>
                <w:sz w:val="19"/>
              </w:rPr>
              <w:t>)*</w:t>
            </w:r>
          </w:p>
        </w:tc>
      </w:tr>
      <w:tr>
        <w:tc>
          <w:tcPr>
            <w:tcW w:type="dxa" w:w="1872"/>
          </w:tcPr>
          <w:p>
            <w:r/>
            <w:r>
              <w:rPr>
                <w:b/>
                <w:sz w:val="19"/>
              </w:rPr>
              <w:t>A8</w:t>
            </w:r>
          </w:p>
        </w:tc>
        <w:tc>
          <w:tcPr>
            <w:tcW w:type="dxa" w:w="1872"/>
          </w:tcPr>
          <w:p>
            <w:r/>
            <w:r>
              <w:rPr>
                <w:b w:val="0"/>
                <w:sz w:val="19"/>
              </w:rPr>
              <w:t xml:space="preserve">🔴 </w:t>
            </w:r>
            <w:r>
              <w:rPr>
                <w:b/>
                <w:sz w:val="19"/>
              </w:rPr>
              <w:t>PLACA PORTADORA DEL `ESP32`</w:t>
            </w:r>
            <w:r>
              <w:rPr>
                <w:b w:val="0"/>
                <w:sz w:val="19"/>
              </w:rPr>
              <w:t xml:space="preserve"> — </w:t>
            </w:r>
            <w:r>
              <w:rPr>
                <w:b/>
                <w:sz w:val="19"/>
              </w:rPr>
              <w:t>línea nueva del 31/08; hasta hoy esto NO ERA UNA LÍNEA DE COMPRAS y hacía falta igual.</w:t>
            </w:r>
            <w:r>
              <w:rPr>
                <w:b w:val="0"/>
                <w:sz w:val="19"/>
              </w:rPr>
              <w:t xml:space="preserve"> Lleva, como mínimo: </w:t>
            </w:r>
            <w:r>
              <w:rPr>
                <w:b/>
                <w:sz w:val="19"/>
              </w:rPr>
              <w:t>PCB</w:t>
            </w:r>
            <w:r>
              <w:rPr>
                <w:b w:val="0"/>
                <w:sz w:val="19"/>
              </w:rPr>
              <w:t xml:space="preserve">, </w:t>
            </w:r>
            <w:r>
              <w:rPr>
                <w:b/>
                <w:sz w:val="19"/>
              </w:rPr>
              <w:t>hembrillas</w:t>
            </w:r>
            <w:r>
              <w:rPr>
                <w:b w:val="0"/>
                <w:sz w:val="19"/>
              </w:rPr>
              <w:t xml:space="preserve"> para el módulo (que es de formato protoboard y va enchufado, no soldado), </w:t>
            </w:r>
            <w:r>
              <w:rPr>
                <w:b/>
                <w:sz w:val="19"/>
              </w:rPr>
              <w:t>conectores</w:t>
            </w:r>
            <w:r>
              <w:rPr>
                <w:b w:val="0"/>
                <w:sz w:val="19"/>
              </w:rPr>
              <w:t xml:space="preserve"> de entrada de 12 V y de salida a </w:t>
            </w:r>
            <w:r>
              <w:rPr>
                <w:rFonts w:ascii="Consolas" w:hAnsi="Consolas"/>
                <w:sz w:val="19"/>
              </w:rPr>
              <w:t>J17</w:t>
            </w:r>
            <w:r>
              <w:rPr>
                <w:b w:val="0"/>
                <w:sz w:val="19"/>
              </w:rPr>
              <w:t xml:space="preserve">, </w:t>
            </w:r>
            <w:r>
              <w:rPr>
                <w:b/>
                <w:sz w:val="19"/>
              </w:rPr>
              <w:t>fusible</w:t>
            </w:r>
            <w:r>
              <w:rPr>
                <w:b w:val="0"/>
                <w:sz w:val="19"/>
              </w:rPr>
              <w:t xml:space="preserve">, </w:t>
            </w:r>
            <w:r>
              <w:rPr>
                <w:b/>
                <w:sz w:val="19"/>
              </w:rPr>
              <w:t>protección de inversión de polaridad</w:t>
            </w:r>
            <w:r>
              <w:rPr>
                <w:b w:val="0"/>
                <w:sz w:val="19"/>
              </w:rPr>
              <w:t xml:space="preserve"> y </w:t>
            </w:r>
            <w:r>
              <w:rPr>
                <w:b/>
                <w:sz w:val="19"/>
              </w:rPr>
              <w:t>condensadores</w:t>
            </w:r>
            <w:r>
              <w:rPr>
                <w:b w:val="0"/>
                <w:sz w:val="19"/>
              </w:rPr>
              <w:t xml:space="preserve"> de desacoplo y de reserva</w:t>
            </w:r>
          </w:p>
        </w:tc>
        <w:tc>
          <w:tcPr>
            <w:tcW w:type="dxa" w:w="1872"/>
          </w:tcPr>
          <w:p>
            <w:r/>
            <w:r>
              <w:rPr>
                <w:b/>
                <w:sz w:val="19"/>
              </w:rPr>
              <w:t>2</w:t>
            </w:r>
            <w:r>
              <w:rPr>
                <w:b w:val="0"/>
                <w:sz w:val="19"/>
              </w:rPr>
              <w:t xml:space="preserve"> *(1 por poste)* — 🛑 </w:t>
            </w:r>
            <w:r>
              <w:rPr>
                <w:b/>
                <w:sz w:val="19"/>
              </w:rPr>
              <w:t>NO SE FABRICA todavía</w:t>
            </w:r>
          </w:p>
        </w:tc>
        <w:tc>
          <w:tcPr>
            <w:tcW w:type="dxa" w:w="1872"/>
          </w:tcPr>
          <w:p>
            <w:r/>
            <w:r>
              <w:rPr>
                <w:b w:val="0"/>
                <w:sz w:val="19"/>
              </w:rPr>
              <w:t xml:space="preserve">Que el </w:t>
            </w:r>
            <w:r>
              <w:rPr>
                <w:rFonts w:ascii="Consolas" w:hAnsi="Consolas"/>
                <w:sz w:val="19"/>
              </w:rPr>
              <w:t>ESP32</w:t>
            </w:r>
            <w:r>
              <w:rPr>
                <w:b w:val="0"/>
                <w:sz w:val="19"/>
              </w:rPr>
              <w:t xml:space="preserve"> y su </w:t>
            </w:r>
            <w:r>
              <w:rPr>
                <w:rFonts w:ascii="Consolas" w:hAnsi="Consolas"/>
                <w:sz w:val="19"/>
              </w:rPr>
              <w:t>A5</w:t>
            </w:r>
            <w:r>
              <w:rPr>
                <w:b w:val="0"/>
                <w:sz w:val="19"/>
              </w:rPr>
              <w:t xml:space="preserve"> y su </w:t>
            </w:r>
            <w:r>
              <w:rPr>
                <w:rFonts w:ascii="Consolas" w:hAnsi="Consolas"/>
                <w:sz w:val="19"/>
              </w:rPr>
              <w:t>A6</w:t>
            </w:r>
            <w:r>
              <w:rPr>
                <w:b w:val="0"/>
                <w:sz w:val="19"/>
              </w:rPr>
              <w:t xml:space="preserve"> sean </w:t>
            </w:r>
            <w:r>
              <w:rPr>
                <w:b/>
                <w:sz w:val="19"/>
              </w:rPr>
              <w:t>un conjunto montable y reemplazable</w:t>
            </w:r>
            <w:r>
              <w:rPr>
                <w:b w:val="0"/>
                <w:sz w:val="19"/>
              </w:rPr>
              <w:t>, en vez de tres módulos sueltos con cables volantes dentro de un armario que vibra en un remolque</w:t>
            </w:r>
          </w:p>
        </w:tc>
        <w:tc>
          <w:tcPr>
            <w:tcW w:type="dxa" w:w="1872"/>
          </w:tcPr>
          <w:p>
            <w:r/>
            <w:r>
              <w:rPr>
                <w:b w:val="0"/>
                <w:sz w:val="19"/>
              </w:rPr>
              <w:t xml:space="preserve">🔴 </w:t>
            </w:r>
            <w:r>
              <w:rPr>
                <w:b/>
                <w:sz w:val="19"/>
              </w:rPr>
              <w:t>`05_Funcional/19_Especificacion_Placa_Portadora_ESP32.md`</w:t>
            </w:r>
            <w:r>
              <w:rPr>
                <w:b w:val="0"/>
                <w:sz w:val="19"/>
              </w:rPr>
              <w:t xml:space="preserve"> *(otro agente la está escribiendo en este mismo árbol — </w:t>
            </w:r>
            <w:r>
              <w:rPr>
                <w:b/>
                <w:sz w:val="19"/>
              </w:rPr>
              <w:t>aquí NO se duplica</w:t>
            </w:r>
            <w:r>
              <w:rPr>
                <w:b w:val="0"/>
                <w:sz w:val="19"/>
              </w:rPr>
              <w:t xml:space="preserve">: si al leer esto ese fichero no existe todavía, es que ese trabajo no ha entrado, y </w:t>
            </w:r>
            <w:r>
              <w:rPr>
                <w:b/>
                <w:sz w:val="19"/>
              </w:rPr>
              <w:t>se espera a que entre en vez de inventar la especificación aquí</w:t>
            </w:r>
            <w:r>
              <w:rPr>
                <w:b w:val="0"/>
                <w:sz w:val="19"/>
              </w:rPr>
              <w:t>)*</w:t>
            </w:r>
          </w:p>
        </w:tc>
      </w:tr>
      <w:tr>
        <w:tc>
          <w:tcPr>
            <w:tcW w:type="dxa" w:w="1872"/>
          </w:tcPr>
          <w:p>
            <w:r/>
            <w:r>
              <w:rPr>
                <w:b w:val="0"/>
                <w:sz w:val="19"/>
              </w:rPr>
              <w:t>~~</w:t>
            </w:r>
            <w:r>
              <w:rPr>
                <w:b/>
                <w:sz w:val="19"/>
              </w:rPr>
              <w:t>A9</w:t>
            </w:r>
            <w:r>
              <w:rPr>
                <w:b w:val="0"/>
                <w:sz w:val="19"/>
              </w:rPr>
              <w:t>~~</w:t>
            </w:r>
          </w:p>
        </w:tc>
        <w:tc>
          <w:tcPr>
            <w:tcW w:type="dxa" w:w="1872"/>
          </w:tcPr>
          <w:p>
            <w:r/>
            <w:r>
              <w:rPr>
                <w:b w:val="0"/>
                <w:sz w:val="19"/>
              </w:rPr>
              <w:t xml:space="preserve">⛔ </w:t>
            </w:r>
            <w:r>
              <w:rPr>
                <w:b/>
                <w:sz w:val="19"/>
              </w:rPr>
              <w:t>RECEPTOR RF DEL MANDO DE RELÉS — NO SE PIDE. ANULADA EL 05/09 (`D-1`).</w:t>
            </w:r>
            <w:r>
              <w:rPr>
                <w:b w:val="0"/>
                <w:sz w:val="19"/>
              </w:rPr>
              <w:t xml:space="preserve"> ~~🟢 SE PIDE, contacto seco MOMENTÁNEO, canales A y B, 12 V, salida </w:t>
            </w:r>
            <w:r>
              <w:rPr>
                <w:rFonts w:ascii="Consolas" w:hAnsi="Consolas"/>
                <w:sz w:val="19"/>
              </w:rPr>
              <w:t>NO</w:t>
            </w:r>
            <w:r>
              <w:rPr>
                <w:b w:val="0"/>
                <w:sz w:val="19"/>
              </w:rPr>
              <w:t xml:space="preserve">~~ · ~~🛑 04/09: falta DECIDIR si </w:t>
            </w:r>
            <w:r>
              <w:rPr>
                <w:rFonts w:ascii="Consolas" w:hAnsi="Consolas"/>
                <w:sz w:val="19"/>
              </w:rPr>
              <w:t>NO</w:t>
            </w:r>
            <w:r>
              <w:rPr>
                <w:b w:val="0"/>
                <w:sz w:val="19"/>
              </w:rPr>
              <w:t xml:space="preserve"> o </w:t>
            </w:r>
            <w:r>
              <w:rPr>
                <w:rFonts w:ascii="Consolas" w:hAnsi="Consolas"/>
                <w:sz w:val="19"/>
              </w:rPr>
              <w:t>NC</w:t>
            </w:r>
            <w:r>
              <w:rPr>
                <w:b w:val="0"/>
                <w:sz w:val="19"/>
              </w:rPr>
              <w:t>~~. **El responsable retiró el mando del equipo: *«ya no tenemos mandos de A y B, sólo la app, los quitamos»*.</w:t>
            </w:r>
            <w:r>
              <w:rPr>
                <w:b/>
                <w:sz w:val="19"/>
              </w:rPr>
              <w:t xml:space="preserve"> </w:t>
            </w:r>
            <w:r>
              <w:rPr>
                <w:b w:val="0"/>
                <w:sz w:val="19"/>
              </w:rPr>
              <w:t>NO es una pieza pendiente ni una compra aplazada: es una decisión.</w:t>
            </w:r>
            <w:r>
              <w:rPr>
                <w:b/>
                <w:sz w:val="19"/>
              </w:rPr>
              <w:t xml:space="preserve"> El razonamiento de `NO`/`NC` se conserva en el bloque de abajo porque </w:t>
            </w:r>
            <w:r>
              <w:rPr>
                <w:b w:val="0"/>
                <w:sz w:val="19"/>
              </w:rPr>
              <w:t>sigue gobernando el cableado de las CÁMARAS**</w:t>
            </w:r>
          </w:p>
        </w:tc>
        <w:tc>
          <w:tcPr>
            <w:tcW w:type="dxa" w:w="1872"/>
          </w:tcPr>
          <w:p>
            <w:r/>
            <w:r>
              <w:rPr>
                <w:b w:val="0"/>
                <w:sz w:val="19"/>
              </w:rPr>
              <w:t xml:space="preserve">~~2~~ → </w:t>
            </w:r>
            <w:r>
              <w:rPr>
                <w:b/>
                <w:sz w:val="19"/>
              </w:rPr>
              <w:t>0</w:t>
            </w:r>
          </w:p>
        </w:tc>
        <w:tc>
          <w:tcPr>
            <w:tcW w:type="dxa" w:w="1872"/>
          </w:tcPr>
          <w:p>
            <w:r/>
            <w:r>
              <w:rPr>
                <w:b w:val="0"/>
                <w:sz w:val="19"/>
              </w:rPr>
              <w:t xml:space="preserve">⛔ </w:t>
            </w:r>
            <w:r>
              <w:rPr>
                <w:b/>
                <w:sz w:val="19"/>
              </w:rPr>
              <w:t>Nada.</w:t>
            </w:r>
            <w:r>
              <w:rPr>
                <w:b w:val="0"/>
                <w:sz w:val="19"/>
              </w:rPr>
              <w:t xml:space="preserve"> ~~era la única vía de mando del Esclavo~~ → 📵 </w:t>
            </w:r>
            <w:r>
              <w:rPr>
                <w:b/>
                <w:sz w:val="19"/>
              </w:rPr>
              <w:t>eso no se resuelve comprando: pasa a ser `D-16`</w:t>
            </w:r>
            <w:r>
              <w:rPr>
                <w:b w:val="0"/>
                <w:sz w:val="19"/>
              </w:rPr>
              <w:t xml:space="preserve"> — la app es la única superficie de mando, y </w:t>
            </w:r>
            <w:r>
              <w:rPr>
                <w:b/>
                <w:sz w:val="19"/>
              </w:rPr>
              <w:t>el Modo Degradado del Esclavo se queda sin vía de activación</w:t>
            </w:r>
            <w:r>
              <w:rPr>
                <w:b w:val="0"/>
                <w:sz w:val="19"/>
              </w:rPr>
              <w:t xml:space="preserve"> *(Manual 2 §6, con el censo de las cuatro)*</w:t>
            </w:r>
          </w:p>
        </w:tc>
        <w:tc>
          <w:tcPr>
            <w:tcW w:type="dxa" w:w="1872"/>
          </w:tcPr>
          <w:p>
            <w:r/>
            <w:r>
              <w:rPr>
                <w:b w:val="0"/>
                <w:sz w:val="19"/>
              </w:rPr>
              <w:t xml:space="preserve">🛑 </w:t>
            </w:r>
            <w:r>
              <w:rPr>
                <w:b/>
                <w:sz w:val="19"/>
              </w:rPr>
              <w:t>Nada que especificar.</w:t>
            </w:r>
            <w:r>
              <w:rPr>
                <w:b w:val="0"/>
                <w:sz w:val="19"/>
              </w:rPr>
              <w:t xml:space="preserve"> 🔴 </w:t>
            </w:r>
            <w:r>
              <w:rPr>
                <w:b/>
                <w:sz w:val="19"/>
              </w:rPr>
              <w:t>Y lo que NO se toca: el CÓDIGO del mando se queda</w:t>
            </w:r>
            <w:r>
              <w:rPr>
                <w:b w:val="0"/>
                <w:sz w:val="19"/>
              </w:rPr>
              <w:t xml:space="preserve"> — retirarlo abre el veto de SFTY-21. Manual 2 §6</w:t>
            </w:r>
          </w:p>
        </w:tc>
      </w:tr>
      <w:tr>
        <w:tc>
          <w:tcPr>
            <w:tcW w:type="dxa" w:w="1872"/>
          </w:tcPr>
          <w:p>
            <w:r/>
            <w:r>
              <w:rPr>
                <w:b w:val="0"/>
                <w:sz w:val="19"/>
              </w:rPr>
              <w:t xml:space="preserve">🆕 </w:t>
            </w:r>
            <w:r>
              <w:rPr>
                <w:b/>
                <w:sz w:val="19"/>
              </w:rPr>
              <w:t>A10</w:t>
            </w:r>
          </w:p>
        </w:tc>
        <w:tc>
          <w:tcPr>
            <w:tcW w:type="dxa" w:w="1872"/>
          </w:tcPr>
          <w:p>
            <w:r/>
            <w:r>
              <w:rPr>
                <w:b/>
                <w:sz w:val="19"/>
              </w:rPr>
              <w:t>Tarjeta microSD para cada cámara</w:t>
            </w:r>
            <w:r>
              <w:rPr>
                <w:b w:val="0"/>
                <w:sz w:val="19"/>
              </w:rPr>
              <w:t xml:space="preserve"> — </w:t>
            </w:r>
            <w:r>
              <w:rPr>
                <w:b/>
                <w:sz w:val="19"/>
              </w:rPr>
              <w:t>`high endurance` / de vigilancia</w:t>
            </w:r>
            <w:r>
              <w:rPr>
                <w:b w:val="0"/>
                <w:sz w:val="19"/>
              </w:rPr>
              <w:t xml:space="preserve">, no la de un teléfono: se escribe en bucle las 24 h y una tarjeta de consumo se agota. Formato admitido por la cámara: </w:t>
            </w:r>
            <w:r>
              <w:rPr>
                <w:b/>
                <w:sz w:val="19"/>
              </w:rPr>
              <w:t>microSD / SDHC / SDXC</w:t>
            </w:r>
          </w:p>
        </w:tc>
        <w:tc>
          <w:tcPr>
            <w:tcW w:type="dxa" w:w="1872"/>
          </w:tcPr>
          <w:p>
            <w:r/>
            <w:r>
              <w:rPr>
                <w:b/>
                <w:sz w:val="19"/>
              </w:rPr>
              <w:t>2</w:t>
            </w:r>
            <w:r>
              <w:rPr>
                <w:b w:val="0"/>
                <w:sz w:val="19"/>
              </w:rPr>
              <w:t xml:space="preserve"> *(1 por cámara)*</w:t>
            </w:r>
          </w:p>
        </w:tc>
        <w:tc>
          <w:tcPr>
            <w:tcW w:type="dxa" w:w="1872"/>
          </w:tcPr>
          <w:p>
            <w:r/>
            <w:r>
              <w:rPr>
                <w:b/>
                <w:sz w:val="19"/>
              </w:rPr>
              <w:t>Que exista soporte de accidentes y auditoría.</w:t>
            </w:r>
            <w:r>
              <w:rPr>
                <w:b w:val="0"/>
                <w:sz w:val="19"/>
              </w:rPr>
              <w:t xml:space="preserve"> El controlador </w:t>
            </w:r>
            <w:r>
              <w:rPr>
                <w:b/>
                <w:sz w:val="19"/>
              </w:rPr>
              <w:t>no ve imagen</w:t>
            </w:r>
            <w:r>
              <w:rPr>
                <w:b w:val="0"/>
                <w:sz w:val="19"/>
              </w:rPr>
              <w:t xml:space="preserve"> (</w:t>
            </w:r>
            <w:r>
              <w:rPr>
                <w:rFonts w:ascii="Consolas" w:hAnsi="Consolas"/>
                <w:sz w:val="19"/>
              </w:rPr>
              <w:t>D-12</w:t>
            </w:r>
            <w:r>
              <w:rPr>
                <w:b w:val="0"/>
                <w:sz w:val="19"/>
              </w:rPr>
              <w:t xml:space="preserve">) y no la va a ver: las imágenes viven </w:t>
            </w:r>
            <w:r>
              <w:rPr>
                <w:b/>
                <w:sz w:val="19"/>
              </w:rPr>
              <w:t>en la cámara</w:t>
            </w:r>
            <w:r>
              <w:rPr>
                <w:b w:val="0"/>
                <w:sz w:val="19"/>
              </w:rPr>
              <w:t xml:space="preserve">. Sin tarjeta no hay ninguna, y </w:t>
            </w:r>
            <w:r>
              <w:rPr>
                <w:b/>
                <w:sz w:val="19"/>
              </w:rPr>
              <w:t>no se toca una línea de firmware</w:t>
            </w:r>
          </w:p>
        </w:tc>
        <w:tc>
          <w:tcPr>
            <w:tcW w:type="dxa" w:w="1872"/>
          </w:tcPr>
          <w:p>
            <w:r/>
            <w:r>
              <w:rPr>
                <w:b w:val="0"/>
                <w:sz w:val="19"/>
              </w:rPr>
              <w:t xml:space="preserve">⚠️ </w:t>
            </w:r>
            <w:r>
              <w:rPr>
                <w:b/>
                <w:sz w:val="19"/>
              </w:rPr>
              <w:t>Capacidad, retención y modo de grabación NO están decididos</w:t>
            </w:r>
            <w:r>
              <w:rPr>
                <w:b w:val="0"/>
                <w:sz w:val="19"/>
              </w:rPr>
              <w:t xml:space="preserve"> (</w:t>
            </w:r>
            <w:r>
              <w:rPr>
                <w:rFonts w:ascii="Consolas" w:hAnsi="Consolas"/>
                <w:sz w:val="19"/>
              </w:rPr>
              <w:t>A-0</w:t>
            </w:r>
            <w:r>
              <w:rPr>
                <w:b w:val="0"/>
                <w:sz w:val="19"/>
              </w:rPr>
              <w:t xml:space="preserve">). 🔴 </w:t>
            </w:r>
            <w:r>
              <w:rPr>
                <w:b/>
                <w:sz w:val="19"/>
              </w:rPr>
              <w:t>Y la capacidad máxima tiene DOS fuentes que no coinciden:</w:t>
            </w:r>
            <w:r>
              <w:rPr>
                <w:b w:val="0"/>
                <w:sz w:val="19"/>
              </w:rPr>
              <w:t xml:space="preserve"> ver el aviso de abajo. 🛑 </w:t>
            </w:r>
            <w:r>
              <w:rPr>
                <w:b/>
                <w:sz w:val="19"/>
              </w:rPr>
              <w:t>07/09 — Y LA CUENTA DE RETENCIÓN SE APOYA EN `D-14`, QUE NO ESTÁ IMPLEMENTADA:</w:t>
            </w:r>
            <w:r>
              <w:rPr>
                <w:b w:val="0"/>
                <w:sz w:val="19"/>
              </w:rPr>
              <w:t xml:space="preserve"> ver el recuadro justo debajo</w:t>
            </w:r>
          </w:p>
        </w:tc>
      </w:tr>
    </w:tbl>
    <w:p>
      <w:pPr>
        <w:spacing w:after="120"/>
      </w:pPr>
    </w:p>
    <w:p>
      <w:pPr>
        <w:spacing w:after="160"/>
        <w:ind w:left="360"/>
        <w:shd w:val="clear" w:fill="FFF4E5"/>
      </w:pPr>
      <w:r>
        <w:rPr>
          <w:b w:val="0"/>
          <w:color w:val="960000"/>
          <w:sz w:val="20"/>
        </w:rPr>
        <w:t xml:space="preserve">🔴 07/09 — AVISO SOBRE </w:t>
      </w:r>
      <w:r>
        <w:rPr>
          <w:rFonts w:ascii="Consolas" w:hAnsi="Consolas"/>
          <w:color w:val="960000"/>
          <w:sz w:val="20"/>
        </w:rPr>
        <w:t>A10</w:t>
      </w:r>
      <w:r>
        <w:rPr>
          <w:b w:val="0"/>
          <w:color w:val="960000"/>
          <w:sz w:val="20"/>
        </w:rPr>
        <w:t xml:space="preserve">: </w:t>
      </w:r>
      <w:r>
        <w:rPr>
          <w:b/>
          <w:color w:val="960000"/>
          <w:sz w:val="20"/>
        </w:rPr>
        <w:t>LA CUENTA QUE DIMENSIONA ESTA COMPRA SE APOYA EN `D-14`, Y `D-14` NO ESTÁ EN EL FIRMWARE</w:t>
      </w:r>
      <w:r>
        <w:rPr>
          <w:b w:val="0"/>
          <w:color w:val="960000"/>
          <w:sz w:val="20"/>
        </w:rPr>
        <w:t xml:space="preserve"> </w:t>
      </w:r>
      <w:r>
        <w:rPr>
          <w:b/>
          <w:color w:val="960000"/>
          <w:sz w:val="20"/>
        </w:rPr>
        <w:t>La compra no se discute</w:t>
      </w:r>
      <w:r>
        <w:rPr>
          <w:b w:val="0"/>
          <w:color w:val="960000"/>
          <w:sz w:val="20"/>
        </w:rPr>
        <w:t xml:space="preserve"> —está decidida por el responsable el 05/09—, </w:t>
      </w:r>
      <w:r>
        <w:rPr>
          <w:b/>
          <w:color w:val="960000"/>
          <w:sz w:val="20"/>
        </w:rPr>
        <w:t>pero el número de días que aguanta la tarjeta, sí.</w:t>
      </w:r>
      <w:r>
        <w:rPr>
          <w:b w:val="0"/>
          <w:color w:val="960000"/>
          <w:sz w:val="20"/>
        </w:rPr>
        <w:t xml:space="preserve"> La estimación que acompañó a la decisión dice: *«con </w:t>
      </w:r>
      <w:r>
        <w:rPr>
          <w:rFonts w:ascii="Consolas" w:hAnsi="Consolas"/>
          <w:color w:val="960000"/>
          <w:sz w:val="20"/>
        </w:rPr>
        <w:t>Motion &amp; Alarm</w:t>
      </w:r>
      <w:r>
        <w:rPr>
          <w:b w:val="0"/>
          <w:color w:val="960000"/>
          <w:sz w:val="20"/>
        </w:rPr>
        <w:t xml:space="preserve"> —movimiento </w:t>
      </w:r>
      <w:r>
        <w:rPr>
          <w:b/>
          <w:color w:val="960000"/>
          <w:sz w:val="20"/>
        </w:rPr>
        <w:t>Y</w:t>
      </w:r>
      <w:r>
        <w:rPr>
          <w:b w:val="0"/>
          <w:color w:val="960000"/>
          <w:sz w:val="20"/>
        </w:rPr>
        <w:t xml:space="preserve"> carril en rojo— son </w:t>
      </w:r>
      <w:r>
        <w:rPr>
          <w:b/>
          <w:color w:val="960000"/>
          <w:sz w:val="20"/>
        </w:rPr>
        <w:t>minutos al día</w:t>
      </w:r>
      <w:r>
        <w:rPr>
          <w:b w:val="0"/>
          <w:color w:val="960000"/>
          <w:sz w:val="20"/>
        </w:rPr>
        <w:t xml:space="preserve">, no horas, así que una tarjeta modesta aguanta meses»*. 🛑 </w:t>
      </w:r>
      <w:r>
        <w:rPr>
          <w:b/>
          <w:color w:val="960000"/>
          <w:sz w:val="20"/>
        </w:rPr>
        <w:t>El `&amp; Alarm` de esa cuenta es `D-14`: el controlador cierra un contacto en ROJO y la cámara lo ve por su entrada de alarma. MEDIDO EL 07/09: eso no existe en el firmware.</w:t>
      </w:r>
      <w:r>
        <w:rPr>
          <w:b w:val="0"/>
          <w:color w:val="960000"/>
          <w:sz w:val="20"/>
        </w:rPr>
        <w:t xml:space="preserve"> ``</w:t>
      </w:r>
      <w:r>
        <w:rPr>
          <w:rFonts w:ascii="Consolas" w:hAnsi="Consolas"/>
          <w:color w:val="960000"/>
          <w:sz w:val="20"/>
        </w:rPr>
        <w:t xml:space="preserve"> $ grep -rn "ROJO_PEATON\|VERDE_PEATON\|BUZZER" 01_Firmware/*/src/*.cpp     &lt;- corrido el 07/09 01_Firmware/Maestro/src/main.cpp:35://   ROJO_PEATON y VERDE_PEATON, que estaban sin custodia. </w:t>
      </w:r>
      <w:r>
        <w:rPr>
          <w:rFonts w:ascii="Consolas" w:hAnsi="Consolas"/>
          <w:color w:val="960000"/>
          <w:sz w:val="20"/>
        </w:rPr>
      </w:r>
      <w:r>
        <w:rPr>
          <w:rFonts w:ascii="Consolas" w:hAnsi="Consolas"/>
          <w:color w:val="960000"/>
          <w:sz w:val="20"/>
        </w:rPr>
        <w:t xml:space="preserve"> **Una sola línea en las dos puntas, y es un COMENTARIO.** Cero </w:t>
      </w:r>
      <w:r>
        <w:rPr>
          <w:b w:val="0"/>
          <w:color w:val="960000"/>
          <w:sz w:val="20"/>
        </w:rPr>
        <w:t>pinMode</w:t>
      </w:r>
      <w:r>
        <w:rPr>
          <w:rFonts w:ascii="Consolas" w:hAnsi="Consolas"/>
          <w:color w:val="960000"/>
          <w:sz w:val="20"/>
        </w:rPr>
        <w:t xml:space="preserve">, cero </w:t>
      </w:r>
      <w:r>
        <w:rPr>
          <w:b w:val="0"/>
          <w:color w:val="960000"/>
          <w:sz w:val="20"/>
        </w:rPr>
        <w:t>digitalWrite</w:t>
      </w:r>
      <w:r>
        <w:rPr>
          <w:rFonts w:ascii="Consolas" w:hAnsi="Consolas"/>
          <w:color w:val="960000"/>
          <w:sz w:val="20"/>
        </w:rPr>
        <w:t>. **Las tres cadenas de potencia fabricadas y libres —</w:t>
      </w:r>
      <w:r>
        <w:rPr>
          <w:b w:val="0"/>
          <w:color w:val="960000"/>
          <w:sz w:val="20"/>
        </w:rPr>
        <w:t>J9</w:t>
      </w:r>
      <w:r>
        <w:rPr>
          <w:rFonts w:ascii="Consolas" w:hAnsi="Consolas"/>
          <w:color w:val="960000"/>
          <w:sz w:val="20"/>
        </w:rPr>
        <w:t xml:space="preserve"> (</w:t>
      </w:r>
      <w:r>
        <w:rPr>
          <w:b w:val="0"/>
          <w:color w:val="960000"/>
          <w:sz w:val="20"/>
        </w:rPr>
        <w:t>VERDE_PEATON</w:t>
      </w:r>
      <w:r>
        <w:rPr>
          <w:rFonts w:ascii="Consolas" w:hAnsi="Consolas"/>
          <w:color w:val="960000"/>
          <w:sz w:val="20"/>
        </w:rPr>
        <w:t xml:space="preserve">, </w:t>
      </w:r>
      <w:r>
        <w:rPr>
          <w:b w:val="0"/>
          <w:color w:val="960000"/>
          <w:sz w:val="20"/>
        </w:rPr>
        <w:t>PA7</w:t>
      </w:r>
      <w:r>
        <w:rPr>
          <w:rFonts w:ascii="Consolas" w:hAnsi="Consolas"/>
          <w:color w:val="960000"/>
          <w:sz w:val="20"/>
        </w:rPr>
        <w:t xml:space="preserve">), </w:t>
      </w:r>
      <w:r>
        <w:rPr>
          <w:b w:val="0"/>
          <w:color w:val="960000"/>
          <w:sz w:val="20"/>
        </w:rPr>
        <w:t>J11</w:t>
      </w:r>
      <w:r>
        <w:rPr>
          <w:rFonts w:ascii="Consolas" w:hAnsi="Consolas"/>
          <w:color w:val="960000"/>
          <w:sz w:val="20"/>
        </w:rPr>
        <w:t xml:space="preserve"> (</w:t>
      </w:r>
      <w:r>
        <w:rPr>
          <w:b w:val="0"/>
          <w:color w:val="960000"/>
          <w:sz w:val="20"/>
        </w:rPr>
        <w:t>ROJO_PEATON</w:t>
      </w:r>
      <w:r>
        <w:rPr>
          <w:rFonts w:ascii="Consolas" w:hAnsi="Consolas"/>
          <w:color w:val="960000"/>
          <w:sz w:val="20"/>
        </w:rPr>
        <w:t xml:space="preserve">, </w:t>
      </w:r>
      <w:r>
        <w:rPr>
          <w:b w:val="0"/>
          <w:color w:val="960000"/>
          <w:sz w:val="20"/>
        </w:rPr>
        <w:t>PA6</w:t>
      </w:r>
      <w:r>
        <w:rPr>
          <w:rFonts w:ascii="Consolas" w:hAnsi="Consolas"/>
          <w:color w:val="960000"/>
          <w:sz w:val="20"/>
        </w:rPr>
        <w:t xml:space="preserve">) y </w:t>
      </w:r>
      <w:r>
        <w:rPr>
          <w:b w:val="0"/>
          <w:color w:val="960000"/>
          <w:sz w:val="20"/>
        </w:rPr>
        <w:t>J13</w:t>
      </w:r>
      <w:r>
        <w:rPr>
          <w:rFonts w:ascii="Consolas" w:hAnsi="Consolas"/>
          <w:color w:val="960000"/>
          <w:sz w:val="20"/>
        </w:rPr>
        <w:t xml:space="preserve"> (</w:t>
      </w:r>
      <w:r>
        <w:rPr>
          <w:b w:val="0"/>
          <w:color w:val="960000"/>
          <w:sz w:val="20"/>
        </w:rPr>
        <w:t>BUZZER</w:t>
      </w:r>
      <w:r>
        <w:rPr>
          <w:rFonts w:ascii="Consolas" w:hAnsi="Consolas"/>
          <w:color w:val="960000"/>
          <w:sz w:val="20"/>
        </w:rPr>
        <w:t xml:space="preserve">, </w:t>
      </w:r>
      <w:r>
        <w:rPr>
          <w:b w:val="0"/>
          <w:color w:val="960000"/>
          <w:sz w:val="20"/>
        </w:rPr>
        <w:t>PB1</w:t>
      </w:r>
      <w:r>
        <w:rPr>
          <w:rFonts w:ascii="Consolas" w:hAnsi="Consolas"/>
          <w:color w:val="960000"/>
          <w:sz w:val="20"/>
        </w:rPr>
        <w:t xml:space="preserve">)— no tienen una línea de firmware detrás**, y son justo por donde saldría ese contacto hacia </w:t>
      </w:r>
      <w:r>
        <w:rPr>
          <w:b w:val="0"/>
          <w:color w:val="960000"/>
          <w:sz w:val="20"/>
        </w:rPr>
        <w:t>IN1</w:t>
      </w:r>
      <w:r>
        <w:rPr>
          <w:rFonts w:ascii="Consolas" w:hAnsi="Consolas"/>
          <w:color w:val="960000"/>
          <w:sz w:val="20"/>
        </w:rPr>
        <w:t>/</w:t>
      </w:r>
      <w:r>
        <w:rPr>
          <w:b w:val="0"/>
          <w:color w:val="960000"/>
          <w:sz w:val="20"/>
        </w:rPr>
        <w:t>GND1</w:t>
      </w:r>
      <w:r>
        <w:rPr>
          <w:rFonts w:ascii="Consolas" w:hAnsi="Consolas"/>
          <w:color w:val="960000"/>
          <w:sz w:val="20"/>
        </w:rPr>
        <w:t xml:space="preserve"> de la cámara. **Consecuencia para quien compra, en una línea: sin </w:t>
      </w:r>
      <w:r>
        <w:rPr>
          <w:b w:val="0"/>
          <w:color w:val="960000"/>
          <w:sz w:val="20"/>
        </w:rPr>
        <w:t>D-14</w:t>
      </w:r>
      <w:r>
        <w:rPr>
          <w:rFonts w:ascii="Consolas" w:hAnsi="Consolas"/>
          <w:color w:val="960000"/>
          <w:sz w:val="20"/>
        </w:rPr>
        <w:t xml:space="preserve"> construida, la grabación no puede filtrarse por «rojo», así que o va por MOVIMIENTO SOLO o va CONTINUA — y las dos llenan la tarjeta mucho más deprisa que «minutos al día».** | | | |---|---| | **Qué NO cambia** | **se compran 2 tarjetas igual.** La cámara graba por movimiento sin necesitar nada nuestro | | **Qué SÍ cambia** | **la capacidad que hay que pedir.** Ante la duda, **la más grande que admitan las dos fuentes** *(ver el aviso de los 256/512 GB)*, no la más modesta | | **Y lo que hay que decidir antes de configurar** | </w:t>
      </w:r>
      <w:r>
        <w:rPr>
          <w:b w:val="0"/>
          <w:color w:val="960000"/>
          <w:sz w:val="20"/>
        </w:rPr>
        <w:t>A-0</w:t>
      </w:r>
      <w:r>
        <w:rPr>
          <w:rFonts w:ascii="Consolas" w:hAnsi="Consolas"/>
          <w:color w:val="960000"/>
          <w:sz w:val="20"/>
        </w:rPr>
        <w:t xml:space="preserve">: retención y **continua o por evento** — con el añadido de que **el evento «rojo» hoy no llega a la cámara** | 🔴 **Y falta cablear y falta firmware, y ninguno de los dos está pedido:** </w:t>
      </w:r>
      <w:r>
        <w:rPr>
          <w:b w:val="0"/>
          <w:color w:val="960000"/>
          <w:sz w:val="20"/>
        </w:rPr>
        <w:t>D-14</w:t>
      </w:r>
      <w:r>
        <w:rPr>
          <w:rFonts w:ascii="Consolas" w:hAnsi="Consolas"/>
          <w:color w:val="960000"/>
          <w:sz w:val="20"/>
        </w:rPr>
        <w:t xml:space="preserve"> necesita **un canal de salida del controlador hacia la entrada de alarma de la cámara**, y de esa conexión **no hay diagrama de cable en ninguna fuente de Hikvision** (</w:t>
      </w:r>
      <w:r>
        <w:rPr>
          <w:b w:val="0"/>
          <w:color w:val="960000"/>
          <w:sz w:val="20"/>
        </w:rPr>
        <w:t>ALARM IN</w:t>
      </w:r>
      <w:r>
        <w:rPr>
          <w:rFonts w:ascii="Consolas" w:hAnsi="Consolas"/>
          <w:color w:val="960000"/>
          <w:sz w:val="20"/>
        </w:rPr>
        <w:t xml:space="preserve">, </w:t>
      </w:r>
      <w:r>
        <w:rPr>
          <w:b w:val="0"/>
          <w:color w:val="960000"/>
          <w:sz w:val="20"/>
        </w:rPr>
        <w:t>G</w:t>
      </w:r>
      <w:r>
        <w:rPr>
          <w:rFonts w:ascii="Consolas" w:hAnsi="Consolas"/>
          <w:color w:val="960000"/>
          <w:sz w:val="20"/>
        </w:rPr>
        <w:t xml:space="preserve"> quedan **</w:t>
      </w:r>
      <w:r>
        <w:rPr>
          <w:b w:val="0"/>
          <w:color w:val="960000"/>
          <w:sz w:val="20"/>
        </w:rPr>
        <w:t>SIN VERIFICAR</w:t>
      </w:r>
      <w:r>
        <w:rPr>
          <w:rFonts w:ascii="Consolas" w:hAnsi="Consolas"/>
          <w:color w:val="960000"/>
          <w:sz w:val="20"/>
        </w:rPr>
        <w:t xml:space="preserve">**, </w:t>
      </w:r>
      <w:r>
        <w:rPr>
          <w:b w:val="0"/>
          <w:color w:val="960000"/>
          <w:sz w:val="20"/>
        </w:rPr>
        <w:t>DECISIONES.md</w:t>
      </w:r>
      <w:r>
        <w:rPr>
          <w:rFonts w:ascii="Consolas" w:hAnsi="Consolas"/>
          <w:color w:val="960000"/>
          <w:sz w:val="20"/>
        </w:rPr>
        <w:t xml:space="preserve"> </w:t>
      </w:r>
      <w:r>
        <w:rPr>
          <w:b w:val="0"/>
          <w:color w:val="960000"/>
          <w:sz w:val="20"/>
        </w:rPr>
        <w:t xml:space="preserve">D-14`). </w:t>
      </w:r>
      <w:r>
        <w:rPr>
          <w:b/>
          <w:color w:val="960000"/>
          <w:sz w:val="20"/>
        </w:rPr>
        <w:t>No se abre una línea de compra para algo sin diagrama: se anota el hueco.</w:t>
      </w:r>
    </w:p>
    <w:p>
      <w:pPr>
        <w:spacing w:after="160"/>
        <w:ind w:left="360"/>
        <w:shd w:val="clear" w:fill="FFF4E5"/>
      </w:pPr>
      <w:r>
        <w:rPr>
          <w:b w:val="0"/>
          <w:color w:val="960000"/>
          <w:sz w:val="20"/>
        </w:rPr>
        <w:t xml:space="preserve">📷 05/09 — </w:t>
      </w:r>
      <w:r>
        <w:rPr>
          <w:rFonts w:ascii="Consolas" w:hAnsi="Consolas"/>
          <w:color w:val="960000"/>
          <w:sz w:val="20"/>
        </w:rPr>
        <w:t>A2</w:t>
      </w:r>
      <w:r>
        <w:rPr>
          <w:b w:val="0"/>
          <w:color w:val="960000"/>
          <w:sz w:val="20"/>
        </w:rPr>
        <w:t xml:space="preserve"> YA NO ES GENÉRICA: LA CÁMARA COMPRADA ES UNA </w:t>
      </w:r>
      <w:r>
        <w:rPr>
          <w:rFonts w:ascii="Consolas" w:hAnsi="Consolas"/>
          <w:color w:val="960000"/>
          <w:sz w:val="20"/>
        </w:rPr>
        <w:t>DS-2CD2683G2-IZS</w:t>
      </w:r>
      <w:r>
        <w:rPr>
          <w:b w:val="0"/>
          <w:color w:val="960000"/>
          <w:sz w:val="20"/>
        </w:rPr>
        <w:t xml:space="preserve"> </w:t>
      </w:r>
      <w:r>
        <w:rPr>
          <w:b/>
          <w:color w:val="960000"/>
          <w:sz w:val="20"/>
        </w:rPr>
        <w:t>Ficha oficial consultada el 05/09:</w:t>
      </w:r>
      <w:r>
        <w:rPr>
          <w:b w:val="0"/>
          <w:color w:val="960000"/>
          <w:sz w:val="20"/>
        </w:rPr>
        <w:t xml:space="preserve"> </w:t>
      </w:r>
      <w:r>
        <w:rPr>
          <w:rFonts w:ascii="Consolas" w:hAnsi="Consolas"/>
          <w:color w:val="960000"/>
          <w:sz w:val="20"/>
        </w:rPr>
        <w:t>DS-2CD2683G2-IZS_Datasheet_V5.5.113_20230303.pdf</w:t>
      </w:r>
      <w:r>
        <w:rPr>
          <w:b w:val="0"/>
          <w:color w:val="960000"/>
          <w:sz w:val="20"/>
        </w:rPr>
        <w:t xml:space="preserve">, descargada de </w:t>
      </w:r>
      <w:r>
        <w:rPr>
          <w:rFonts w:ascii="Consolas" w:hAnsi="Consolas"/>
          <w:color w:val="960000"/>
          <w:sz w:val="20"/>
        </w:rPr>
        <w:t>hikvision.com</w:t>
      </w:r>
      <w:r>
        <w:rPr>
          <w:b w:val="0"/>
          <w:color w:val="960000"/>
          <w:sz w:val="20"/>
        </w:rPr>
        <w:t xml:space="preserve">. El desglose completo, con el manual de usuario y la guía rápida citados página a página, está en </w:t>
      </w:r>
      <w:r>
        <w:rPr>
          <w:b/>
          <w:color w:val="960000"/>
          <w:sz w:val="20"/>
        </w:rPr>
        <w:t>`9_Manual_Parametrizacion_Camara_IA.md` §1.1</w:t>
      </w:r>
      <w:r>
        <w:rPr>
          <w:b w:val="0"/>
          <w:color w:val="960000"/>
          <w:sz w:val="20"/>
        </w:rPr>
        <w:t xml:space="preserve">. ✅ </w:t>
      </w:r>
      <w:r>
        <w:rPr>
          <w:b/>
          <w:color w:val="960000"/>
          <w:sz w:val="20"/>
        </w:rPr>
        <w:t>Lo que confirma la compra y NO obliga a cambiar nada de esta lista:</w:t>
      </w:r>
      <w:r>
        <w:rPr>
          <w:b w:val="0"/>
          <w:color w:val="960000"/>
          <w:sz w:val="20"/>
        </w:rPr>
        <w:t xml:space="preserve"> | | | |---|---| | </w:t>
      </w:r>
      <w:r>
        <w:rPr>
          <w:b/>
          <w:color w:val="960000"/>
          <w:sz w:val="20"/>
        </w:rPr>
        <w:t>Salida de alarma</w:t>
      </w:r>
      <w:r>
        <w:rPr>
          <w:b w:val="0"/>
          <w:color w:val="960000"/>
          <w:sz w:val="20"/>
        </w:rPr>
        <w:t xml:space="preserve"> | </w:t>
      </w:r>
      <w:r>
        <w:rPr>
          <w:rFonts w:ascii="Consolas" w:hAnsi="Consolas"/>
          <w:color w:val="960000"/>
          <w:sz w:val="20"/>
        </w:rPr>
        <w:t>1 input, **1 output**</w:t>
      </w:r>
      <w:r>
        <w:rPr>
          <w:b w:val="0"/>
          <w:color w:val="960000"/>
          <w:sz w:val="20"/>
        </w:rPr>
        <w:t xml:space="preserve"> — </w:t>
      </w:r>
      <w:r>
        <w:rPr>
          <w:b/>
          <w:color w:val="960000"/>
          <w:sz w:val="20"/>
        </w:rPr>
        <w:t>el contacto seco existe</w:t>
      </w:r>
      <w:r>
        <w:rPr>
          <w:b w:val="0"/>
          <w:color w:val="960000"/>
          <w:sz w:val="20"/>
        </w:rPr>
        <w:t xml:space="preserve">, y sus bornes son </w:t>
      </w:r>
      <w:r>
        <w:rPr>
          <w:rFonts w:ascii="Consolas" w:hAnsi="Consolas"/>
          <w:color w:val="960000"/>
          <w:sz w:val="20"/>
        </w:rPr>
        <w:t>1A</w:t>
      </w:r>
      <w:r>
        <w:rPr>
          <w:b w:val="0"/>
          <w:color w:val="960000"/>
          <w:sz w:val="20"/>
        </w:rPr>
        <w:t>/</w:t>
      </w:r>
      <w:r>
        <w:rPr>
          <w:rFonts w:ascii="Consolas" w:hAnsi="Consolas"/>
          <w:color w:val="960000"/>
          <w:sz w:val="20"/>
        </w:rPr>
        <w:t>1B</w:t>
      </w:r>
      <w:r>
        <w:rPr>
          <w:b w:val="0"/>
          <w:color w:val="960000"/>
          <w:sz w:val="20"/>
        </w:rPr>
        <w:t xml:space="preserve">, tal como </w:t>
      </w:r>
      <w:r>
        <w:rPr>
          <w:rFonts w:ascii="Consolas" w:hAnsi="Consolas"/>
          <w:color w:val="960000"/>
          <w:sz w:val="20"/>
        </w:rPr>
        <w:t>A7</w:t>
      </w:r>
      <w:r>
        <w:rPr>
          <w:b w:val="0"/>
          <w:color w:val="960000"/>
          <w:sz w:val="20"/>
        </w:rPr>
        <w:t xml:space="preserve"> y el Manual 9 ya decían | | </w:t>
      </w:r>
      <w:r>
        <w:rPr>
          <w:b/>
          <w:color w:val="960000"/>
          <w:sz w:val="20"/>
        </w:rPr>
        <w:t>Régimen</w:t>
      </w:r>
      <w:r>
        <w:rPr>
          <w:b w:val="0"/>
          <w:color w:val="960000"/>
          <w:sz w:val="20"/>
        </w:rPr>
        <w:t xml:space="preserve"> | </w:t>
      </w:r>
      <w:r>
        <w:rPr>
          <w:rFonts w:ascii="Consolas" w:hAnsi="Consolas"/>
          <w:color w:val="960000"/>
          <w:sz w:val="20"/>
        </w:rPr>
        <w:t>24 V DC</w:t>
      </w:r>
      <w:r>
        <w:rPr>
          <w:b w:val="0"/>
          <w:color w:val="960000"/>
          <w:sz w:val="20"/>
        </w:rPr>
        <w:t xml:space="preserve"> / </w:t>
      </w:r>
      <w:r>
        <w:rPr>
          <w:rFonts w:ascii="Consolas" w:hAnsi="Consolas"/>
          <w:color w:val="960000"/>
          <w:sz w:val="20"/>
        </w:rPr>
        <w:t>24 V AC</w:t>
      </w:r>
      <w:r>
        <w:rPr>
          <w:b w:val="0"/>
          <w:color w:val="960000"/>
          <w:sz w:val="20"/>
        </w:rPr>
        <w:t xml:space="preserve">, </w:t>
      </w:r>
      <w:r>
        <w:rPr>
          <w:rFonts w:ascii="Consolas" w:hAnsi="Consolas"/>
          <w:color w:val="960000"/>
          <w:sz w:val="20"/>
        </w:rPr>
        <w:t>1 A</w:t>
      </w:r>
      <w:r>
        <w:rPr>
          <w:b w:val="0"/>
          <w:color w:val="960000"/>
          <w:sz w:val="20"/>
        </w:rPr>
        <w:t xml:space="preserve"> máx. — </w:t>
      </w:r>
      <w:r>
        <w:rPr>
          <w:b/>
          <w:color w:val="960000"/>
          <w:sz w:val="20"/>
        </w:rPr>
        <w:t>sobra</w:t>
      </w:r>
      <w:r>
        <w:rPr>
          <w:b w:val="0"/>
          <w:color w:val="960000"/>
          <w:sz w:val="20"/>
        </w:rPr>
        <w:t xml:space="preserve"> frente a los </w:t>
      </w:r>
      <w:r>
        <w:rPr>
          <w:rFonts w:ascii="Consolas" w:hAnsi="Consolas"/>
          <w:color w:val="960000"/>
          <w:sz w:val="20"/>
        </w:rPr>
        <w:t>3,3 V</w:t>
      </w:r>
      <w:r>
        <w:rPr>
          <w:b w:val="0"/>
          <w:color w:val="960000"/>
          <w:sz w:val="20"/>
        </w:rPr>
        <w:t xml:space="preserve"> y </w:t>
      </w:r>
      <w:r>
        <w:rPr>
          <w:rFonts w:ascii="Consolas" w:hAnsi="Consolas"/>
          <w:color w:val="960000"/>
          <w:sz w:val="20"/>
        </w:rPr>
        <w:t>330 µA</w:t>
      </w:r>
      <w:r>
        <w:rPr>
          <w:b w:val="0"/>
          <w:color w:val="960000"/>
          <w:sz w:val="20"/>
        </w:rPr>
        <w:t xml:space="preserve"> que le pide </w:t>
      </w:r>
      <w:r>
        <w:rPr>
          <w:rFonts w:ascii="Consolas" w:hAnsi="Consolas"/>
          <w:color w:val="960000"/>
          <w:sz w:val="20"/>
        </w:rPr>
        <w:t>J16</w:t>
      </w:r>
      <w:r>
        <w:rPr>
          <w:b w:val="0"/>
          <w:color w:val="960000"/>
          <w:sz w:val="20"/>
        </w:rPr>
        <w:t xml:space="preserve"> | | </w:t>
      </w:r>
      <w:r>
        <w:rPr>
          <w:b/>
          <w:color w:val="960000"/>
          <w:sz w:val="20"/>
        </w:rPr>
        <w:t>Alimentación</w:t>
      </w:r>
      <w:r>
        <w:rPr>
          <w:b w:val="0"/>
          <w:color w:val="960000"/>
          <w:sz w:val="20"/>
        </w:rPr>
        <w:t xml:space="preserve"> | </w:t>
      </w:r>
      <w:r>
        <w:rPr>
          <w:rFonts w:ascii="Consolas" w:hAnsi="Consolas"/>
          <w:color w:val="960000"/>
          <w:sz w:val="20"/>
        </w:rPr>
        <w:t>12 V DC ± 25 %</w:t>
      </w:r>
      <w:r>
        <w:rPr>
          <w:b w:val="0"/>
          <w:color w:val="960000"/>
          <w:sz w:val="20"/>
        </w:rPr>
        <w:t xml:space="preserve"> → </w:t>
      </w:r>
      <w:r>
        <w:rPr>
          <w:b/>
          <w:color w:val="960000"/>
          <w:sz w:val="20"/>
        </w:rPr>
        <w:t>`9` a `15 V`</w:t>
      </w:r>
      <w:r>
        <w:rPr>
          <w:b w:val="0"/>
          <w:color w:val="960000"/>
          <w:sz w:val="20"/>
        </w:rPr>
        <w:t xml:space="preserve">: </w:t>
      </w:r>
      <w:r>
        <w:rPr>
          <w:b/>
          <w:color w:val="960000"/>
          <w:sz w:val="20"/>
        </w:rPr>
        <w:t>cubre entero el vaivén de una batería de plomo</w:t>
      </w:r>
      <w:r>
        <w:rPr>
          <w:b w:val="0"/>
          <w:color w:val="960000"/>
          <w:sz w:val="20"/>
        </w:rPr>
        <w:t xml:space="preserve">. No hace falta convertidor para la cámara | 🛑 </w:t>
      </w:r>
      <w:r>
        <w:rPr>
          <w:b/>
          <w:color w:val="960000"/>
          <w:sz w:val="20"/>
        </w:rPr>
        <w:t>Y las TRES cosas nuevas que esta línea de compra arrastra, y que antes no estaban:</w:t>
      </w:r>
      <w:r>
        <w:rPr>
          <w:b w:val="0"/>
          <w:color w:val="960000"/>
          <w:sz w:val="20"/>
        </w:rPr>
        <w:t xml:space="preserve"> 1. </w:t>
      </w:r>
      <w:r>
        <w:rPr>
          <w:b/>
          <w:color w:val="960000"/>
          <w:sz w:val="20"/>
        </w:rPr>
        <w:t>`13 W` POR CÁMARA, CONTINUOS</w:t>
      </w:r>
      <w:r>
        <w:rPr>
          <w:b w:val="0"/>
          <w:color w:val="960000"/>
          <w:sz w:val="20"/>
        </w:rPr>
        <w:t xml:space="preserve"> *(</w:t>
      </w:r>
      <w:r>
        <w:rPr>
          <w:rFonts w:ascii="Consolas" w:hAnsi="Consolas"/>
          <w:color w:val="960000"/>
          <w:sz w:val="20"/>
        </w:rPr>
        <w:t>12 V</w:t>
      </w:r>
      <w:r>
        <w:rPr>
          <w:b w:val="0"/>
          <w:color w:val="960000"/>
          <w:sz w:val="20"/>
        </w:rPr>
        <w:t xml:space="preserve">, </w:t>
      </w:r>
      <w:r>
        <w:rPr>
          <w:rFonts w:ascii="Consolas" w:hAnsi="Consolas"/>
          <w:color w:val="960000"/>
          <w:sz w:val="20"/>
        </w:rPr>
        <w:t>1,08 A</w:t>
      </w:r>
      <w:r>
        <w:rPr>
          <w:b w:val="0"/>
          <w:color w:val="960000"/>
          <w:sz w:val="20"/>
        </w:rPr>
        <w:t xml:space="preserve">; ficha pág. 4)*. Son </w:t>
      </w:r>
      <w:r>
        <w:rPr>
          <w:b/>
          <w:color w:val="960000"/>
          <w:sz w:val="20"/>
        </w:rPr>
        <w:t>`26 Ah/día` por poste</w:t>
      </w:r>
      <w:r>
        <w:rPr>
          <w:b w:val="0"/>
          <w:color w:val="960000"/>
          <w:sz w:val="20"/>
        </w:rPr>
        <w:t xml:space="preserve"> sólo de cámara — </w:t>
      </w:r>
      <w:r>
        <w:rPr>
          <w:b/>
          <w:color w:val="960000"/>
          <w:sz w:val="20"/>
        </w:rPr>
        <w:t>una cifra que dimensiona batería y panel</w:t>
      </w:r>
      <w:r>
        <w:rPr>
          <w:b w:val="0"/>
          <w:color w:val="960000"/>
          <w:sz w:val="20"/>
        </w:rPr>
        <w:t xml:space="preserve">, del mismo orden que todo lo demás del equipo junto. </w:t>
      </w:r>
      <w:r>
        <w:rPr>
          <w:b/>
          <w:color w:val="960000"/>
          <w:sz w:val="20"/>
        </w:rPr>
        <w:t>No es una decisión de esta lista: es un número para quien firme la energía</w:t>
      </w:r>
      <w:r>
        <w:rPr>
          <w:b w:val="0"/>
          <w:color w:val="960000"/>
          <w:sz w:val="20"/>
        </w:rPr>
        <w:t xml:space="preserve">, y hasta hoy no estaba escrito en ninguna parte. ⚠️ </w:t>
      </w:r>
      <w:r>
        <w:rPr>
          <w:b/>
          <w:color w:val="960000"/>
          <w:sz w:val="20"/>
        </w:rPr>
        <w:t>La cámara va DIRECTA A BATERÍA, no al `LM7805` de la tarjeta</w:t>
      </w:r>
      <w:r>
        <w:rPr>
          <w:b w:val="0"/>
          <w:color w:val="960000"/>
          <w:sz w:val="20"/>
        </w:rPr>
        <w:t xml:space="preserve"> — es la misma regla de </w:t>
      </w:r>
      <w:r>
        <w:rPr>
          <w:rFonts w:ascii="Consolas" w:hAnsi="Consolas"/>
          <w:color w:val="960000"/>
          <w:sz w:val="20"/>
        </w:rPr>
        <w:t>A5</w:t>
      </w:r>
      <w:r>
        <w:rPr>
          <w:b w:val="0"/>
          <w:color w:val="960000"/>
          <w:sz w:val="20"/>
        </w:rPr>
        <w:t xml:space="preserve">. 2. </w:t>
      </w:r>
      <w:r>
        <w:rPr>
          <w:b/>
          <w:color w:val="960000"/>
          <w:sz w:val="20"/>
        </w:rPr>
        <w:t>🆕 Falta una línea de compra: EL SOPORTE.</w:t>
      </w:r>
      <w:r>
        <w:rPr>
          <w:b w:val="0"/>
          <w:color w:val="960000"/>
          <w:sz w:val="20"/>
        </w:rPr>
        <w:t xml:space="preserve"> </w:t>
      </w:r>
      <w:r>
        <w:rPr>
          <w:rFonts w:ascii="Consolas" w:hAnsi="Consolas"/>
          <w:color w:val="960000"/>
          <w:sz w:val="20"/>
        </w:rPr>
        <w:t>1.385 g</w:t>
      </w:r>
      <w:r>
        <w:rPr>
          <w:b w:val="0"/>
          <w:color w:val="960000"/>
          <w:sz w:val="20"/>
        </w:rPr>
        <w:t xml:space="preserve"> y </w:t>
      </w:r>
      <w:r>
        <w:rPr>
          <w:rFonts w:ascii="Consolas" w:hAnsi="Consolas"/>
          <w:color w:val="960000"/>
          <w:sz w:val="20"/>
        </w:rPr>
        <w:t>30,8 cm</w:t>
      </w:r>
      <w:r>
        <w:rPr>
          <w:b w:val="0"/>
          <w:color w:val="960000"/>
          <w:sz w:val="20"/>
        </w:rPr>
        <w:t xml:space="preserve"> en lo alto de un poste </w:t>
      </w:r>
      <w:r>
        <w:rPr>
          <w:b/>
          <w:color w:val="960000"/>
          <w:sz w:val="20"/>
        </w:rPr>
        <w:t>móvil</w:t>
      </w:r>
      <w:r>
        <w:rPr>
          <w:b w:val="0"/>
          <w:color w:val="960000"/>
          <w:sz w:val="20"/>
        </w:rPr>
        <w:t xml:space="preserve"> son carga de viento y palanca, y </w:t>
      </w:r>
      <w:r>
        <w:rPr>
          <w:b/>
          <w:color w:val="960000"/>
          <w:sz w:val="20"/>
        </w:rPr>
        <w:t>ningún documento de este proyecto especifica la fijación</w:t>
      </w:r>
      <w:r>
        <w:rPr>
          <w:b w:val="0"/>
          <w:color w:val="960000"/>
          <w:sz w:val="20"/>
        </w:rPr>
        <w:t>. Hikvision lista opcionales (</w:t>
      </w:r>
      <w:r>
        <w:rPr>
          <w:rFonts w:ascii="Consolas" w:hAnsi="Consolas"/>
          <w:color w:val="960000"/>
          <w:sz w:val="20"/>
        </w:rPr>
        <w:t>DS-1275ZJ-S-SUS</w:t>
      </w:r>
      <w:r>
        <w:rPr>
          <w:b w:val="0"/>
          <w:color w:val="960000"/>
          <w:sz w:val="20"/>
        </w:rPr>
        <w:t xml:space="preserve"> de poste vertical, </w:t>
      </w:r>
      <w:r>
        <w:rPr>
          <w:rFonts w:ascii="Consolas" w:hAnsi="Consolas"/>
          <w:color w:val="960000"/>
          <w:sz w:val="20"/>
        </w:rPr>
        <w:t>DS-1260ZJ</w:t>
      </w:r>
      <w:r>
        <w:rPr>
          <w:b w:val="0"/>
          <w:color w:val="960000"/>
          <w:sz w:val="20"/>
        </w:rPr>
        <w:t xml:space="preserve"> y </w:t>
      </w:r>
      <w:r>
        <w:rPr>
          <w:rFonts w:ascii="Consolas" w:hAnsi="Consolas"/>
          <w:color w:val="960000"/>
          <w:sz w:val="20"/>
        </w:rPr>
        <w:t>DS-1280ZJ-S</w:t>
      </w:r>
      <w:r>
        <w:rPr>
          <w:b w:val="0"/>
          <w:color w:val="960000"/>
          <w:sz w:val="20"/>
        </w:rPr>
        <w:t xml:space="preserve"> de caja de conexiones; ficha pág. 5). 🔴 </w:t>
      </w:r>
      <w:r>
        <w:rPr>
          <w:b/>
          <w:color w:val="960000"/>
          <w:sz w:val="20"/>
        </w:rPr>
        <w:t>SIN VERIFICAR cuál aplica: no se elige aquí.</w:t>
      </w:r>
      <w:r>
        <w:rPr>
          <w:b w:val="0"/>
          <w:color w:val="960000"/>
          <w:sz w:val="20"/>
        </w:rPr>
        <w:t xml:space="preserve"> 3. ⚠️ </w:t>
      </w:r>
      <w:r>
        <w:rPr>
          <w:b/>
          <w:color w:val="960000"/>
          <w:sz w:val="20"/>
        </w:rPr>
        <w:t>La página oficial del modelo lo marca como `Discontinued`</w:t>
      </w:r>
      <w:r>
        <w:rPr>
          <w:b w:val="0"/>
          <w:color w:val="960000"/>
          <w:sz w:val="20"/>
        </w:rPr>
        <w:t xml:space="preserve"> *(consultada el 05/09)*. </w:t>
      </w:r>
      <w:r>
        <w:rPr>
          <w:b/>
          <w:color w:val="960000"/>
          <w:sz w:val="20"/>
        </w:rPr>
        <w:t>No afecta a las dos unidades ya compradas</w:t>
      </w:r>
      <w:r>
        <w:rPr>
          <w:b w:val="0"/>
          <w:color w:val="960000"/>
          <w:sz w:val="20"/>
        </w:rPr>
        <w:t xml:space="preserve">, pero </w:t>
      </w:r>
      <w:r>
        <w:rPr>
          <w:b/>
          <w:color w:val="960000"/>
          <w:sz w:val="20"/>
        </w:rPr>
        <w:t>sí a repuestos y a una tercera cámara</w:t>
      </w:r>
      <w:r>
        <w:rPr>
          <w:b w:val="0"/>
          <w:color w:val="960000"/>
          <w:sz w:val="20"/>
        </w:rPr>
        <w:t xml:space="preserve">: si el diseño va a necesitar más *(la segunda por poste de SFTY-29 sigue sin pedirse)*, </w:t>
      </w:r>
      <w:r>
        <w:rPr>
          <w:b/>
          <w:color w:val="960000"/>
          <w:sz w:val="20"/>
        </w:rPr>
        <w:t>conviene decidirlo antes de que desaparezca del canal</w:t>
      </w:r>
      <w:r>
        <w:rPr>
          <w:b w:val="0"/>
          <w:color w:val="960000"/>
          <w:sz w:val="20"/>
        </w:rPr>
        <w:t xml:space="preserve">. 🔴 </w:t>
      </w:r>
      <w:r>
        <w:rPr>
          <w:b/>
          <w:color w:val="960000"/>
          <w:sz w:val="20"/>
        </w:rPr>
        <w:t>Y lo que NO se puede dar por bueno todavía, porque ninguna fuente oficial lo dice</w:t>
      </w:r>
      <w:r>
        <w:rPr>
          <w:b w:val="0"/>
          <w:color w:val="960000"/>
          <w:sz w:val="20"/>
        </w:rPr>
        <w:t xml:space="preserve"> *(detalle y cómo se cierra cada uno, en el Manual 9 §7 y §8)*: | 🔴 </w:t>
      </w:r>
      <w:r>
        <w:rPr>
          <w:rFonts w:ascii="Consolas" w:hAnsi="Consolas"/>
          <w:color w:val="960000"/>
          <w:sz w:val="20"/>
        </w:rPr>
        <w:t>SIN VERIFICAR</w:t>
      </w:r>
      <w:r>
        <w:rPr>
          <w:b w:val="0"/>
          <w:color w:val="960000"/>
          <w:sz w:val="20"/>
        </w:rPr>
        <w:t xml:space="preserve"> | por qué importa aquí | |---|---| | </w:t>
      </w:r>
      <w:r>
        <w:rPr>
          <w:b/>
          <w:color w:val="960000"/>
          <w:sz w:val="20"/>
        </w:rPr>
        <w:t>Que la analítica pueda ENLAZARSE a la salida de alarma</w:t>
      </w:r>
      <w:r>
        <w:rPr>
          <w:b w:val="0"/>
          <w:color w:val="960000"/>
          <w:sz w:val="20"/>
        </w:rPr>
        <w:t xml:space="preserve"> | </w:t>
      </w:r>
      <w:r>
        <w:rPr>
          <w:b/>
          <w:color w:val="960000"/>
          <w:sz w:val="20"/>
        </w:rPr>
        <w:t>Es el eslabón del que cuelga `A7` entera.</w:t>
      </w:r>
      <w:r>
        <w:rPr>
          <w:b w:val="0"/>
          <w:color w:val="960000"/>
          <w:sz w:val="20"/>
        </w:rPr>
        <w:t xml:space="preserve"> 🟢 </w:t>
      </w:r>
      <w:r>
        <w:rPr>
          <w:b/>
          <w:color w:val="960000"/>
          <w:sz w:val="20"/>
        </w:rPr>
        <w:t>05/09 — MEJORA, leyendo el manual de usuario que ya está en `04_Manuales/`: el camino está documentado entero.</w:t>
      </w:r>
      <w:r>
        <w:rPr>
          <w:b w:val="0"/>
          <w:color w:val="960000"/>
          <w:sz w:val="20"/>
        </w:rPr>
        <w:t xml:space="preserve"> La regla de intrusión remite a </w:t>
      </w:r>
      <w:r>
        <w:rPr>
          <w:rFonts w:ascii="Consolas" w:hAnsi="Consolas"/>
          <w:color w:val="960000"/>
          <w:sz w:val="20"/>
        </w:rPr>
        <w:t>Linkage Method Settings</w:t>
      </w:r>
      <w:r>
        <w:rPr>
          <w:b w:val="0"/>
          <w:color w:val="960000"/>
          <w:sz w:val="20"/>
        </w:rPr>
        <w:t xml:space="preserve"> *(PDF pág. 61 · impresa 49)* y ahí figura </w:t>
      </w:r>
      <w:r>
        <w:rPr>
          <w:b/>
          <w:color w:val="960000"/>
          <w:sz w:val="20"/>
        </w:rPr>
        <w:t>`Trigger Alarm Output`</w:t>
      </w:r>
      <w:r>
        <w:rPr>
          <w:b w:val="0"/>
          <w:color w:val="960000"/>
          <w:sz w:val="20"/>
        </w:rPr>
        <w:t xml:space="preserve"> *(PDF pág. 79 · impresa 67)*. 🔴 </w:t>
      </w:r>
      <w:r>
        <w:rPr>
          <w:b/>
          <w:color w:val="960000"/>
          <w:sz w:val="20"/>
        </w:rPr>
        <w:t>Pero NO se cierra</w:t>
      </w:r>
      <w:r>
        <w:rPr>
          <w:b w:val="0"/>
          <w:color w:val="960000"/>
          <w:sz w:val="20"/>
        </w:rPr>
        <w:t xml:space="preserve">: debajo sigue la nota *«only supported by certain models»*, y </w:t>
      </w:r>
      <w:r>
        <w:rPr>
          <w:b/>
          <w:color w:val="960000"/>
          <w:sz w:val="20"/>
        </w:rPr>
        <w:t>ninguna fuente dice si esta cámara es uno de ellos</w:t>
      </w:r>
      <w:r>
        <w:rPr>
          <w:b w:val="0"/>
          <w:color w:val="960000"/>
          <w:sz w:val="20"/>
        </w:rPr>
        <w:t xml:space="preserve">. </w:t>
      </w:r>
      <w:r>
        <w:rPr>
          <w:b/>
          <w:color w:val="960000"/>
          <w:sz w:val="20"/>
        </w:rPr>
        <w:t>Se comprueba en 10 minutos</w:t>
      </w:r>
      <w:r>
        <w:rPr>
          <w:b w:val="0"/>
          <w:color w:val="960000"/>
          <w:sz w:val="20"/>
        </w:rPr>
        <w:t xml:space="preserve"> con la cámara delante — Manual 9 §4 Paso 0 | | Que la salida sea </w:t>
      </w:r>
      <w:r>
        <w:rPr>
          <w:b/>
          <w:color w:val="960000"/>
          <w:sz w:val="20"/>
        </w:rPr>
        <w:t>`NO`/`NC` configurable</w:t>
      </w:r>
      <w:r>
        <w:rPr>
          <w:b w:val="0"/>
          <w:color w:val="960000"/>
          <w:sz w:val="20"/>
        </w:rPr>
        <w:t xml:space="preserve"> | La frase *«la salida de la AcuSense es configurable NO/NC»* circula por varios documentos </w:t>
      </w:r>
      <w:r>
        <w:rPr>
          <w:b/>
          <w:color w:val="960000"/>
          <w:sz w:val="20"/>
        </w:rPr>
        <w:t>y no la sostiene ninguna fuente</w:t>
      </w:r>
      <w:r>
        <w:rPr>
          <w:b w:val="0"/>
          <w:color w:val="960000"/>
          <w:sz w:val="20"/>
        </w:rPr>
        <w:t xml:space="preserve">: </w:t>
      </w:r>
      <w:r>
        <w:rPr>
          <w:rFonts w:ascii="Consolas" w:hAnsi="Consolas"/>
          <w:color w:val="960000"/>
          <w:sz w:val="20"/>
        </w:rPr>
        <w:t>Alarm Type</w:t>
      </w:r>
      <w:r>
        <w:rPr>
          <w:b w:val="0"/>
          <w:color w:val="960000"/>
          <w:sz w:val="20"/>
        </w:rPr>
        <w:t xml:space="preserve"> sólo está documentado para la </w:t>
      </w:r>
      <w:r>
        <w:rPr>
          <w:b/>
          <w:color w:val="960000"/>
          <w:sz w:val="20"/>
        </w:rPr>
        <w:t>entrada</w:t>
      </w:r>
      <w:r>
        <w:rPr>
          <w:b w:val="0"/>
          <w:color w:val="960000"/>
          <w:sz w:val="20"/>
        </w:rPr>
        <w:t xml:space="preserve">. </w:t>
      </w:r>
      <w:r>
        <w:rPr>
          <w:b/>
          <w:color w:val="960000"/>
          <w:sz w:val="20"/>
        </w:rPr>
        <w:t>Lo mide el `ENSAYO 1`</w:t>
      </w:r>
      <w:r>
        <w:rPr>
          <w:b w:val="0"/>
          <w:color w:val="960000"/>
          <w:sz w:val="20"/>
        </w:rPr>
        <w:t xml:space="preserve"> | | </w:t>
      </w:r>
      <w:r>
        <w:rPr>
          <w:b/>
          <w:color w:val="960000"/>
          <w:sz w:val="20"/>
        </w:rPr>
        <w:t>Corriente mínima de conmutación</w:t>
      </w:r>
      <w:r>
        <w:rPr>
          <w:b w:val="0"/>
          <w:color w:val="960000"/>
          <w:sz w:val="20"/>
        </w:rPr>
        <w:t xml:space="preserve"> del contacto | A </w:t>
      </w:r>
      <w:r>
        <w:rPr>
          <w:rFonts w:ascii="Consolas" w:hAnsi="Consolas"/>
          <w:color w:val="960000"/>
          <w:sz w:val="20"/>
        </w:rPr>
        <w:t>330 µA</w:t>
      </w:r>
      <w:r>
        <w:rPr>
          <w:b w:val="0"/>
          <w:color w:val="960000"/>
          <w:sz w:val="20"/>
        </w:rPr>
        <w:t xml:space="preserve"> es *carga seca*, régimen donde un contacto sin oro puede oxidarse con los meses. </w:t>
      </w:r>
      <w:r>
        <w:rPr>
          <w:b/>
          <w:color w:val="960000"/>
          <w:sz w:val="20"/>
        </w:rPr>
        <w:t>Y la línea `E1` —2K2 en serie— la bajaría a `270 µA`: las dos cuentas hay que mirarlas JUNTAS</w:t>
      </w:r>
      <w:r>
        <w:rPr>
          <w:b w:val="0"/>
          <w:color w:val="960000"/>
          <w:sz w:val="20"/>
        </w:rPr>
        <w:t xml:space="preserve"> antes de firmar la V2 | 🟢 </w:t>
      </w:r>
      <w:r>
        <w:rPr>
          <w:b/>
          <w:color w:val="960000"/>
          <w:sz w:val="20"/>
        </w:rPr>
        <w:t>Ninguna de las tres bloquea la compra —ya está hecha— ni el cableado que `M3` desbloqueó.</w:t>
      </w:r>
      <w:r>
        <w:rPr>
          <w:b w:val="0"/>
          <w:color w:val="960000"/>
          <w:sz w:val="20"/>
        </w:rPr>
        <w:t xml:space="preserve"> Bloquean </w:t>
      </w:r>
      <w:r>
        <w:rPr>
          <w:b/>
          <w:color w:val="960000"/>
          <w:sz w:val="20"/>
        </w:rPr>
        <w:t>dar por cerrada la puesta en marcha</w:t>
      </w:r>
      <w:r>
        <w:rPr>
          <w:b w:val="0"/>
          <w:color w:val="960000"/>
          <w:sz w:val="20"/>
        </w:rPr>
        <w:t xml:space="preserve">, que es distinto. ### 📜 QUÉ SE ESTÁ COMPRANDO DE VERDAD CON ESTAS DOS CÁMARAS (D-12, 05/09) </w:t>
      </w:r>
      <w:r>
        <w:rPr>
          <w:b/>
          <w:color w:val="960000"/>
          <w:sz w:val="20"/>
        </w:rPr>
        <w:t>Se compran dos cámaras de 8 MP para que el semáforo reciba de cada una UN BIT.</w:t>
      </w:r>
      <w:r>
        <w:rPr>
          <w:b w:val="0"/>
          <w:color w:val="960000"/>
          <w:sz w:val="20"/>
        </w:rPr>
        <w:t xml:space="preserve"> Dicho así suena pobre, y por eso va escrito: es lo que hay, y quien firma la compra tiene que saberlo. | lo que el sistema </w:t>
      </w:r>
      <w:r>
        <w:rPr>
          <w:b/>
          <w:color w:val="960000"/>
          <w:sz w:val="20"/>
        </w:rPr>
        <w:t>SÍ</w:t>
      </w:r>
      <w:r>
        <w:rPr>
          <w:b w:val="0"/>
          <w:color w:val="960000"/>
          <w:sz w:val="20"/>
        </w:rPr>
        <w:t xml:space="preserve"> obtiene | lo que </w:t>
      </w:r>
      <w:r>
        <w:rPr>
          <w:b/>
          <w:color w:val="960000"/>
          <w:sz w:val="20"/>
        </w:rPr>
        <w:t>NO</w:t>
      </w:r>
      <w:r>
        <w:rPr>
          <w:b w:val="0"/>
          <w:color w:val="960000"/>
          <w:sz w:val="20"/>
        </w:rPr>
        <w:t xml:space="preserve"> obtiene, aunque la cámara lo tenga | |---|---| | </w:t>
      </w:r>
      <w:r>
        <w:rPr>
          <w:b/>
          <w:color w:val="960000"/>
          <w:sz w:val="20"/>
        </w:rPr>
        <w:t>Un contacto seco por cámara</w:t>
      </w:r>
      <w:r>
        <w:rPr>
          <w:b w:val="0"/>
          <w:color w:val="960000"/>
          <w:sz w:val="20"/>
        </w:rPr>
        <w:t xml:space="preserve"> — dos hilos a </w:t>
      </w:r>
      <w:r>
        <w:rPr>
          <w:rFonts w:ascii="Consolas" w:hAnsi="Consolas"/>
          <w:color w:val="960000"/>
          <w:sz w:val="20"/>
        </w:rPr>
        <w:t>J16</w:t>
      </w:r>
      <w:r>
        <w:rPr>
          <w:b w:val="0"/>
          <w:color w:val="960000"/>
          <w:sz w:val="20"/>
        </w:rPr>
        <w:t xml:space="preserve">, un bit: *hay vehículo* / *no hay* | ❌ </w:t>
      </w:r>
      <w:r>
        <w:rPr>
          <w:b/>
          <w:color w:val="960000"/>
          <w:sz w:val="20"/>
        </w:rPr>
        <w:t>Ninguna imagen ni vídeo llega al controlador.</w:t>
      </w:r>
      <w:r>
        <w:rPr>
          <w:b w:val="0"/>
          <w:color w:val="960000"/>
          <w:sz w:val="20"/>
        </w:rPr>
        <w:t xml:space="preserve"> No hay red de la cámara a la tarjeta | | La </w:t>
      </w:r>
      <w:r>
        <w:rPr>
          <w:b/>
          <w:color w:val="960000"/>
          <w:sz w:val="20"/>
        </w:rPr>
        <w:t>clasificación AcuSense</w:t>
      </w:r>
      <w:r>
        <w:rPr>
          <w:b w:val="0"/>
          <w:color w:val="960000"/>
          <w:sz w:val="20"/>
        </w:rPr>
        <w:t xml:space="preserve"> *(vehículo / persona)* hecha </w:t>
      </w:r>
      <w:r>
        <w:rPr>
          <w:b/>
          <w:color w:val="960000"/>
          <w:sz w:val="20"/>
        </w:rPr>
        <w:t>dentro</w:t>
      </w:r>
      <w:r>
        <w:rPr>
          <w:b w:val="0"/>
          <w:color w:val="960000"/>
          <w:sz w:val="20"/>
        </w:rPr>
        <w:t xml:space="preserve"> de la cámara | ❌ </w:t>
      </w:r>
      <w:r>
        <w:rPr>
          <w:b/>
          <w:color w:val="960000"/>
          <w:sz w:val="20"/>
        </w:rPr>
        <w:t>Ningún cómputo en el controlador</w:t>
      </w:r>
      <w:r>
        <w:rPr>
          <w:b w:val="0"/>
          <w:color w:val="960000"/>
          <w:sz w:val="20"/>
        </w:rPr>
        <w:t xml:space="preserve">: el STM32 lee un pin. </w:t>
      </w:r>
      <w:r>
        <w:rPr>
          <w:b/>
          <w:color w:val="960000"/>
          <w:sz w:val="20"/>
        </w:rPr>
        <w:t>No se compra ninguna Raspberry, Jetson, NVR ni PC</w:t>
      </w:r>
      <w:r>
        <w:rPr>
          <w:b w:val="0"/>
          <w:color w:val="960000"/>
          <w:sz w:val="20"/>
        </w:rPr>
        <w:t xml:space="preserve"> — y no hacen falta | | Robustez de intemperie </w:t>
      </w:r>
      <w:r>
        <w:rPr>
          <w:rFonts w:ascii="Consolas" w:hAnsi="Consolas"/>
          <w:color w:val="960000"/>
          <w:sz w:val="20"/>
        </w:rPr>
        <w:t>IP67</w:t>
      </w:r>
      <w:r>
        <w:rPr>
          <w:b w:val="0"/>
          <w:color w:val="960000"/>
          <w:sz w:val="20"/>
        </w:rPr>
        <w:t>/</w:t>
      </w:r>
      <w:r>
        <w:rPr>
          <w:rFonts w:ascii="Consolas" w:hAnsi="Consolas"/>
          <w:color w:val="960000"/>
          <w:sz w:val="20"/>
        </w:rPr>
        <w:t>IK10</w:t>
      </w:r>
      <w:r>
        <w:rPr>
          <w:b w:val="0"/>
          <w:color w:val="960000"/>
          <w:sz w:val="20"/>
        </w:rPr>
        <w:t xml:space="preserve">, </w:t>
      </w:r>
      <w:r>
        <w:rPr>
          <w:rFonts w:ascii="Consolas" w:hAnsi="Consolas"/>
          <w:color w:val="960000"/>
          <w:sz w:val="20"/>
        </w:rPr>
        <w:t>-30</w:t>
      </w:r>
      <w:r>
        <w:rPr>
          <w:b w:val="0"/>
          <w:color w:val="960000"/>
          <w:sz w:val="20"/>
        </w:rPr>
        <w:t xml:space="preserve"> a </w:t>
      </w:r>
      <w:r>
        <w:rPr>
          <w:rFonts w:ascii="Consolas" w:hAnsi="Consolas"/>
          <w:color w:val="960000"/>
          <w:sz w:val="20"/>
        </w:rPr>
        <w:t>60 °C</w:t>
      </w:r>
      <w:r>
        <w:rPr>
          <w:b w:val="0"/>
          <w:color w:val="960000"/>
          <w:sz w:val="20"/>
        </w:rPr>
        <w:t xml:space="preserve"> | ❌ </w:t>
      </w:r>
      <w:r>
        <w:rPr>
          <w:b/>
          <w:color w:val="960000"/>
          <w:sz w:val="20"/>
        </w:rPr>
        <w:t>`ONVIF`, `ISAPI`, `SDK` y `RTSP` existen en la cámara y este sistema NO los usa.</w:t>
      </w:r>
      <w:r>
        <w:rPr>
          <w:b w:val="0"/>
          <w:color w:val="960000"/>
          <w:sz w:val="20"/>
        </w:rPr>
        <w:t xml:space="preserve"> Se pagan y no se aprovechan: es el precio de comprar una cámara de catálogo | 🟢 </w:t>
      </w:r>
      <w:r>
        <w:rPr>
          <w:b/>
          <w:color w:val="960000"/>
          <w:sz w:val="20"/>
        </w:rPr>
        <w:t>PERO OJO CON DARLO POR PERDIDO — corregido el 05/09:</w:t>
      </w:r>
      <w:r>
        <w:rPr>
          <w:b w:val="0"/>
          <w:color w:val="960000"/>
          <w:sz w:val="20"/>
        </w:rPr>
        <w:t xml:space="preserve"> que el controlador no vea imágenes </w:t>
      </w:r>
      <w:r>
        <w:rPr>
          <w:b/>
          <w:color w:val="960000"/>
          <w:sz w:val="20"/>
        </w:rPr>
        <w:t>no significa que no haya imágenes</w:t>
      </w:r>
      <w:r>
        <w:rPr>
          <w:b w:val="0"/>
          <w:color w:val="960000"/>
          <w:sz w:val="20"/>
        </w:rPr>
        <w:t xml:space="preserve">. La cámara admite </w:t>
      </w:r>
      <w:r>
        <w:rPr>
          <w:b/>
          <w:color w:val="960000"/>
          <w:sz w:val="20"/>
        </w:rPr>
        <w:t>microSD/SDHC/SDXC de hasta `512 GB`</w:t>
      </w:r>
      <w:r>
        <w:rPr>
          <w:b w:val="0"/>
          <w:color w:val="960000"/>
          <w:sz w:val="20"/>
        </w:rPr>
        <w:t xml:space="preserve"> *(ficha, pág. 3, verificada en el PDF)* y sabe </w:t>
      </w:r>
      <w:r>
        <w:rPr>
          <w:b/>
          <w:color w:val="960000"/>
          <w:sz w:val="20"/>
        </w:rPr>
        <w:t>grabar y capturar por evento</w:t>
      </w:r>
      <w:r>
        <w:rPr>
          <w:b w:val="0"/>
          <w:color w:val="960000"/>
          <w:sz w:val="20"/>
        </w:rPr>
        <w:t xml:space="preserve"> *(ficha, pág. 4, fila </w:t>
      </w:r>
      <w:r>
        <w:rPr>
          <w:rFonts w:ascii="Consolas" w:hAnsi="Consolas"/>
          <w:color w:val="960000"/>
          <w:sz w:val="20"/>
        </w:rPr>
        <w:t>Linkage Method</w:t>
      </w:r>
      <w:r>
        <w:rPr>
          <w:b w:val="0"/>
          <w:color w:val="960000"/>
          <w:sz w:val="20"/>
        </w:rPr>
        <w:t xml:space="preserve">)*. </w:t>
      </w:r>
      <w:r>
        <w:rPr>
          <w:b/>
          <w:color w:val="960000"/>
          <w:sz w:val="20"/>
        </w:rPr>
        <w:t>El soporte de accidentes y la auditoría SÍ son posibles con la cámara ya comprada, y sin tocar una línea de firmware.</w:t>
      </w:r>
      <w:r>
        <w:rPr>
          <w:b w:val="0"/>
          <w:color w:val="960000"/>
          <w:sz w:val="20"/>
        </w:rPr>
        <w:t xml:space="preserve"> 🆕 </w:t>
      </w:r>
      <w:r>
        <w:rPr>
          <w:b/>
          <w:color w:val="960000"/>
          <w:sz w:val="20"/>
        </w:rPr>
        <w:t>Y eso abrió DOS líneas, de las cuales UNA YA ESTÁ DECIDIDA:</w:t>
      </w:r>
      <w:r>
        <w:rPr>
          <w:b w:val="0"/>
          <w:color w:val="960000"/>
          <w:sz w:val="20"/>
        </w:rPr>
        <w:t xml:space="preserve"> 1. ~~</w:t>
      </w:r>
      <w:r>
        <w:rPr>
          <w:b/>
          <w:color w:val="960000"/>
          <w:sz w:val="20"/>
        </w:rPr>
        <w:t>La tarjeta microSD</w:t>
      </w:r>
      <w:r>
        <w:rPr>
          <w:b w:val="0"/>
          <w:color w:val="960000"/>
          <w:sz w:val="20"/>
        </w:rPr>
        <w:t xml:space="preserve"> — 🔴 </w:t>
      </w:r>
      <w:r>
        <w:rPr>
          <w:b/>
          <w:color w:val="960000"/>
          <w:sz w:val="20"/>
        </w:rPr>
        <w:t>NO comprada, no presupuestada.</w:t>
      </w:r>
      <w:r>
        <w:rPr>
          <w:b w:val="0"/>
          <w:color w:val="960000"/>
          <w:sz w:val="20"/>
        </w:rPr>
        <w:t xml:space="preserve">~~ 🟢 **DECIDIDA EL 05/09 POR EL RESPONSABLE: *«cada cámara tiene una micro, la metemos»*. SE COMPRAN, 2 unidades — es la línea </w:t>
      </w:r>
      <w:r>
        <w:rPr>
          <w:rFonts w:ascii="Consolas" w:hAnsi="Consolas"/>
          <w:color w:val="960000"/>
          <w:sz w:val="20"/>
        </w:rPr>
        <w:t>A10</w:t>
      </w:r>
      <w:r>
        <w:rPr>
          <w:b w:val="0"/>
          <w:color w:val="960000"/>
          <w:sz w:val="20"/>
        </w:rPr>
        <w:t xml:space="preserve"> del bloque </w:t>
      </w:r>
      <w:r>
        <w:rPr>
          <w:rFonts w:ascii="Consolas" w:hAnsi="Consolas"/>
          <w:color w:val="960000"/>
          <w:sz w:val="20"/>
        </w:rPr>
        <w:t>A</w:t>
      </w:r>
      <w:r>
        <w:rPr>
          <w:b w:val="0"/>
          <w:color w:val="960000"/>
          <w:sz w:val="20"/>
        </w:rPr>
        <w:t>.</w:t>
      </w:r>
      <w:r>
        <w:rPr>
          <w:b/>
          <w:color w:val="960000"/>
          <w:sz w:val="20"/>
        </w:rPr>
        <w:t xml:space="preserve"> Sigue siendo cierto lo que decía la frase vieja sobre </w:t>
      </w:r>
      <w:r>
        <w:rPr>
          <w:b w:val="0"/>
          <w:color w:val="960000"/>
          <w:sz w:val="20"/>
        </w:rPr>
        <w:t>qué</w:t>
      </w:r>
      <w:r>
        <w:rPr>
          <w:b/>
          <w:color w:val="960000"/>
          <w:sz w:val="20"/>
        </w:rPr>
        <w:t xml:space="preserve"> tarjeta: una de resistencia industrial (`high endurance`, pensada para grabación continua) </w:t>
      </w:r>
      <w:r>
        <w:rPr>
          <w:b w:val="0"/>
          <w:color w:val="960000"/>
          <w:sz w:val="20"/>
        </w:rPr>
        <w:t>no es la de un teléfono</w:t>
      </w:r>
      <w:r>
        <w:rPr>
          <w:b/>
          <w:color w:val="960000"/>
          <w:sz w:val="20"/>
        </w:rPr>
        <w:t xml:space="preserve">. 🔴 </w:t>
      </w:r>
      <w:r>
        <w:rPr>
          <w:rFonts w:ascii="Consolas" w:hAnsi="Consolas"/>
          <w:color w:val="960000"/>
          <w:sz w:val="20"/>
        </w:rPr>
        <w:t>SIN VERIFICAR</w:t>
      </w:r>
      <w:r>
        <w:rPr>
          <w:b w:val="0"/>
          <w:color w:val="960000"/>
          <w:sz w:val="20"/>
        </w:rPr>
        <w:t xml:space="preserve"> — la capacidad máxima tiene dos fuentes y no coinciden:</w:t>
      </w:r>
      <w:r>
        <w:rPr>
          <w:b/>
          <w:color w:val="960000"/>
          <w:sz w:val="20"/>
        </w:rPr>
        <w:t xml:space="preserve"> la </w:t>
      </w:r>
      <w:r>
        <w:rPr>
          <w:b w:val="0"/>
          <w:color w:val="960000"/>
          <w:sz w:val="20"/>
        </w:rPr>
        <w:t>ficha oficial del 03/03/2023</w:t>
      </w:r>
      <w:r>
        <w:rPr>
          <w:b/>
          <w:color w:val="960000"/>
          <w:sz w:val="20"/>
        </w:rPr>
        <w:t xml:space="preserve"> dice </w:t>
      </w:r>
      <w:r>
        <w:rPr>
          <w:rFonts w:ascii="Consolas" w:hAnsi="Consolas"/>
          <w:color w:val="960000"/>
          <w:sz w:val="20"/>
        </w:rPr>
        <w:t>512 GB</w:t>
      </w:r>
      <w:r>
        <w:rPr>
          <w:b/>
          <w:color w:val="960000"/>
          <w:sz w:val="20"/>
        </w:rPr>
        <w:t xml:space="preserve"> (p.3, verificada en el PDF); la </w:t>
      </w:r>
      <w:r>
        <w:rPr>
          <w:b w:val="0"/>
          <w:color w:val="960000"/>
          <w:sz w:val="20"/>
        </w:rPr>
        <w:t xml:space="preserve">recopilación </w:t>
      </w:r>
      <w:r>
        <w:rPr>
          <w:rFonts w:ascii="Consolas" w:hAnsi="Consolas"/>
          <w:color w:val="960000"/>
          <w:sz w:val="20"/>
        </w:rPr>
        <w:t>.docx</w:t>
      </w:r>
      <w:r>
        <w:rPr>
          <w:b w:val="0"/>
          <w:color w:val="960000"/>
          <w:sz w:val="20"/>
        </w:rPr>
        <w:t xml:space="preserve"> del 05/09</w:t>
      </w:r>
      <w:r>
        <w:rPr>
          <w:b/>
          <w:color w:val="960000"/>
          <w:sz w:val="20"/>
        </w:rPr>
        <w:t xml:space="preserve"> dice </w:t>
      </w:r>
      <w:r>
        <w:rPr>
          <w:rFonts w:ascii="Consolas" w:hAnsi="Consolas"/>
          <w:color w:val="960000"/>
          <w:sz w:val="20"/>
        </w:rPr>
        <w:t>256 GB</w:t>
      </w:r>
      <w:r>
        <w:rPr>
          <w:b/>
          <w:color w:val="960000"/>
          <w:sz w:val="20"/>
        </w:rPr>
        <w:t xml:space="preserve">, y </w:t>
      </w:r>
      <w:r>
        <w:rPr>
          <w:b w:val="0"/>
          <w:color w:val="960000"/>
          <w:sz w:val="20"/>
        </w:rPr>
        <w:t>ésa NO es fuente del fabricante</w:t>
      </w:r>
      <w:r>
        <w:rPr>
          <w:b/>
          <w:color w:val="960000"/>
          <w:sz w:val="20"/>
        </w:rPr>
        <w:t xml:space="preserve">. </w:t>
      </w:r>
      <w:r>
        <w:rPr>
          <w:b w:val="0"/>
          <w:color w:val="960000"/>
          <w:sz w:val="20"/>
        </w:rPr>
        <w:t>Se compra mirando la ficha del lote que llegue</w:t>
      </w:r>
      <w:r>
        <w:rPr>
          <w:b/>
          <w:color w:val="960000"/>
          <w:sz w:val="20"/>
        </w:rPr>
        <w:t xml:space="preserve">, y ante la duda </w:t>
      </w:r>
      <w:r>
        <w:rPr>
          <w:b w:val="0"/>
          <w:color w:val="960000"/>
          <w:sz w:val="20"/>
        </w:rPr>
        <w:t>una de 256 GB entra en las dos lecturas</w:t>
      </w:r>
      <w:r>
        <w:rPr>
          <w:b/>
          <w:color w:val="960000"/>
          <w:sz w:val="20"/>
        </w:rPr>
        <w:t xml:space="preserve">. ⚠️ </w:t>
      </w:r>
      <w:r>
        <w:rPr>
          <w:b w:val="0"/>
          <w:color w:val="960000"/>
          <w:sz w:val="20"/>
        </w:rPr>
        <w:t xml:space="preserve">Lo que la decisión NO cierra y sigue en </w:t>
      </w:r>
      <w:r>
        <w:rPr>
          <w:rFonts w:ascii="Consolas" w:hAnsi="Consolas"/>
          <w:color w:val="960000"/>
          <w:sz w:val="20"/>
        </w:rPr>
        <w:t>A-0</w:t>
      </w:r>
      <w:r>
        <w:rPr>
          <w:b w:val="0"/>
          <w:color w:val="960000"/>
          <w:sz w:val="20"/>
        </w:rPr>
        <w:t>:</w:t>
      </w:r>
      <w:r>
        <w:rPr>
          <w:b/>
          <w:color w:val="960000"/>
          <w:sz w:val="20"/>
        </w:rPr>
        <w:t xml:space="preserve"> cuántos </w:t>
      </w:r>
      <w:r>
        <w:rPr>
          <w:b w:val="0"/>
          <w:color w:val="960000"/>
          <w:sz w:val="20"/>
        </w:rPr>
        <w:t>días de retención</w:t>
      </w:r>
      <w:r>
        <w:rPr>
          <w:b/>
          <w:color w:val="960000"/>
          <w:sz w:val="20"/>
        </w:rPr>
        <w:t xml:space="preserve"> hacen falta y si la grabación va </w:t>
      </w:r>
      <w:r>
        <w:rPr>
          <w:b w:val="0"/>
          <w:color w:val="960000"/>
          <w:sz w:val="20"/>
        </w:rPr>
        <w:t>continua o por evento</w:t>
      </w:r>
      <w:r>
        <w:rPr>
          <w:b/>
          <w:color w:val="960000"/>
          <w:sz w:val="20"/>
        </w:rPr>
        <w:t xml:space="preserve">. De eso sale la capacidad; comprar sin decidirlo se puede, </w:t>
      </w:r>
      <w:r>
        <w:rPr>
          <w:b w:val="0"/>
          <w:color w:val="960000"/>
          <w:sz w:val="20"/>
        </w:rPr>
        <w:t>configurar la cámara no</w:t>
      </w:r>
      <w:r>
        <w:rPr>
          <w:b/>
          <w:color w:val="960000"/>
          <w:sz w:val="20"/>
        </w:rPr>
        <w:t xml:space="preserve">. 2. </w:t>
      </w:r>
      <w:r>
        <w:rPr>
          <w:b w:val="0"/>
          <w:color w:val="960000"/>
          <w:sz w:val="20"/>
        </w:rPr>
        <w:t>Quién y cómo las recupera</w:t>
      </w:r>
      <w:r>
        <w:rPr>
          <w:b/>
          <w:color w:val="960000"/>
          <w:sz w:val="20"/>
        </w:rPr>
        <w:t xml:space="preserve"> — 🔴 </w:t>
      </w:r>
      <w:r>
        <w:rPr>
          <w:b w:val="0"/>
          <w:color w:val="960000"/>
          <w:sz w:val="20"/>
        </w:rPr>
        <w:t>SIGUE SIN DUEÑO.</w:t>
      </w:r>
      <w:r>
        <w:rPr>
          <w:b/>
          <w:color w:val="960000"/>
          <w:sz w:val="20"/>
        </w:rPr>
        <w:t xml:space="preserve"> Sin red en el poste, </w:t>
      </w:r>
      <w:r>
        <w:rPr>
          <w:b w:val="0"/>
          <w:color w:val="960000"/>
          <w:sz w:val="20"/>
        </w:rPr>
        <w:t xml:space="preserve">las imágenes se sacan subiendo a retirar la tarjeta**. La alternativa *(FTP o NAS)* </w:t>
      </w:r>
      <w:r>
        <w:rPr>
          <w:b/>
          <w:color w:val="960000"/>
          <w:sz w:val="20"/>
        </w:rPr>
        <w:t>exige red hasta el poste, que no existe y no está presupuestada</w:t>
      </w:r>
      <w:r>
        <w:rPr>
          <w:b w:val="0"/>
          <w:color w:val="960000"/>
          <w:sz w:val="20"/>
        </w:rPr>
        <w:t xml:space="preserve">. </w:t>
      </w:r>
      <w:r>
        <w:rPr>
          <w:b/>
          <w:color w:val="960000"/>
          <w:sz w:val="20"/>
        </w:rPr>
        <w:t>Comprar la tarjeta no resuelve esto</w:t>
      </w:r>
      <w:r>
        <w:rPr>
          <w:b w:val="0"/>
          <w:color w:val="960000"/>
          <w:sz w:val="20"/>
        </w:rPr>
        <w:t xml:space="preserve">, y conviene no confundir las dos cosas: hay soporte de accidentes </w:t>
      </w:r>
      <w:r>
        <w:rPr>
          <w:b/>
          <w:color w:val="960000"/>
          <w:sz w:val="20"/>
        </w:rPr>
        <w:t>el día que alguien suba a por él</w:t>
      </w:r>
      <w:r>
        <w:rPr>
          <w:b w:val="0"/>
          <w:color w:val="960000"/>
          <w:sz w:val="20"/>
        </w:rPr>
        <w:t xml:space="preserve">. 🛑 </w:t>
      </w:r>
      <w:r>
        <w:rPr>
          <w:b/>
          <w:color w:val="960000"/>
          <w:sz w:val="20"/>
        </w:rPr>
        <w:t>Y una decisión que no es de compras y no puede quedarse sin dueño:</w:t>
      </w:r>
      <w:r>
        <w:rPr>
          <w:b w:val="0"/>
          <w:color w:val="960000"/>
          <w:sz w:val="20"/>
        </w:rPr>
        <w:t xml:space="preserve"> cuántos días se guardan las imágenes, quién las mira, quién las borra y </w:t>
      </w:r>
      <w:r>
        <w:rPr>
          <w:b/>
          <w:color w:val="960000"/>
          <w:sz w:val="20"/>
        </w:rPr>
        <w:t>qué pasa con la privacidad de quien pase por delante</w:t>
      </w:r>
      <w:r>
        <w:rPr>
          <w:b w:val="0"/>
          <w:color w:val="960000"/>
          <w:sz w:val="20"/>
        </w:rPr>
        <w:t xml:space="preserve">. </w:t>
      </w:r>
      <w:r>
        <w:rPr>
          <w:b/>
          <w:color w:val="960000"/>
          <w:sz w:val="20"/>
        </w:rPr>
        <w:t>Este documento no lo decide</w:t>
      </w:r>
      <w:r>
        <w:rPr>
          <w:b w:val="0"/>
          <w:color w:val="960000"/>
          <w:sz w:val="20"/>
        </w:rPr>
        <w:t xml:space="preserve"> — se anota para que no se descubra después de instalar. ⚠️ </w:t>
      </w:r>
      <w:r>
        <w:rPr>
          <w:b/>
          <w:color w:val="960000"/>
          <w:sz w:val="20"/>
        </w:rPr>
        <w:t>Por último, la restricción que reparte el recurso escaso: `1 input, 1 output` (ficha, pág. 3). UNA salida por cámara = UN significado por cámara.</w:t>
      </w:r>
      <w:r>
        <w:rPr>
          <w:b w:val="0"/>
          <w:color w:val="960000"/>
          <w:sz w:val="20"/>
        </w:rPr>
        <w:t xml:space="preserve"> ~~Con dos cámaras hay </w:t>
      </w:r>
      <w:r>
        <w:rPr>
          <w:b/>
          <w:color w:val="960000"/>
          <w:sz w:val="20"/>
        </w:rPr>
        <w:t>dos significados para todo el cruce</w:t>
      </w:r>
      <w:r>
        <w:rPr>
          <w:b w:val="0"/>
          <w:color w:val="960000"/>
          <w:sz w:val="20"/>
        </w:rPr>
        <w:t xml:space="preserve">: uno ya está tomado *(presencia de vehículo)* y </w:t>
      </w:r>
      <w:r>
        <w:rPr>
          <w:b/>
          <w:color w:val="960000"/>
          <w:sz w:val="20"/>
        </w:rPr>
        <w:t>el otro está sin decidir</w:t>
      </w:r>
      <w:r>
        <w:rPr>
          <w:b w:val="0"/>
          <w:color w:val="960000"/>
          <w:sz w:val="20"/>
        </w:rPr>
        <w:t xml:space="preserve"> (</w:t>
      </w:r>
      <w:r>
        <w:rPr>
          <w:rFonts w:ascii="Consolas" w:hAnsi="Consolas"/>
          <w:color w:val="960000"/>
          <w:sz w:val="20"/>
        </w:rPr>
        <w:t>A-1</w:t>
      </w:r>
      <w:r>
        <w:rPr>
          <w:b w:val="0"/>
          <w:color w:val="960000"/>
          <w:sz w:val="20"/>
        </w:rPr>
        <w:t xml:space="preserve"> de </w:t>
      </w:r>
      <w:r>
        <w:rPr>
          <w:rFonts w:ascii="Consolas" w:hAnsi="Consolas"/>
          <w:color w:val="960000"/>
          <w:sz w:val="20"/>
        </w:rPr>
        <w:t>DECISIONES.md</w:t>
      </w:r>
      <w:r>
        <w:rPr>
          <w:b w:val="0"/>
          <w:color w:val="960000"/>
          <w:sz w:val="20"/>
        </w:rPr>
        <w:t xml:space="preserve">).~~ 🔧 </w:t>
      </w:r>
      <w:r>
        <w:rPr>
          <w:b/>
          <w:color w:val="960000"/>
          <w:sz w:val="20"/>
        </w:rPr>
        <w:t>CADUCADO EL 05/09: `A-1` está CERRADA por `D-13`, y la respuesta invierte el planteamiento.</w:t>
      </w:r>
      <w:r>
        <w:rPr>
          <w:b w:val="0"/>
          <w:color w:val="960000"/>
          <w:sz w:val="20"/>
        </w:rPr>
        <w:t xml:space="preserve"> </w:t>
      </w:r>
      <w:r>
        <w:rPr>
          <w:b/>
          <w:color w:val="960000"/>
          <w:sz w:val="20"/>
        </w:rPr>
        <w:t>Las dos cámaras llevan la MISMA configuración</w:t>
      </w:r>
      <w:r>
        <w:rPr>
          <w:b w:val="0"/>
          <w:color w:val="960000"/>
          <w:sz w:val="20"/>
        </w:rPr>
        <w:t xml:space="preserve"> —*Intrusion Detection* sobre el barrido de la pluma— y </w:t>
      </w:r>
      <w:r>
        <w:rPr>
          <w:b/>
          <w:color w:val="960000"/>
          <w:sz w:val="20"/>
        </w:rPr>
        <w:t>el significado lo pone el estado del semáforo, no la cámara</w:t>
      </w:r>
      <w:r>
        <w:rPr>
          <w:b w:val="0"/>
          <w:color w:val="960000"/>
          <w:sz w:val="20"/>
        </w:rPr>
        <w:t xml:space="preserve">. Con una cámara por poste, «un significado por cámara» no era repartir: era </w:t>
      </w:r>
      <w:r>
        <w:rPr>
          <w:b/>
          <w:color w:val="960000"/>
          <w:sz w:val="20"/>
        </w:rPr>
        <w:t>proteger un poste y el otro no</w:t>
      </w:r>
      <w:r>
        <w:rPr>
          <w:b w:val="0"/>
          <w:color w:val="960000"/>
          <w:sz w:val="20"/>
        </w:rPr>
        <w:t xml:space="preserve">. </w:t>
      </w:r>
      <w:r>
        <w:rPr>
          <w:b/>
          <w:color w:val="960000"/>
          <w:sz w:val="20"/>
        </w:rPr>
        <w:t>Un bit da cinco lecturas</w:t>
      </w:r>
      <w:r>
        <w:rPr>
          <w:b w:val="0"/>
          <w:color w:val="960000"/>
          <w:sz w:val="20"/>
        </w:rPr>
        <w:t xml:space="preserve"> sin gastar significados. </w:t>
      </w:r>
      <w:r>
        <w:rPr>
          <w:b/>
          <w:color w:val="960000"/>
          <w:sz w:val="20"/>
        </w:rPr>
        <w:t>Lo que de esta nota sigue vigente, y por eso no se borra:</w:t>
      </w:r>
      <w:r>
        <w:rPr>
          <w:b w:val="0"/>
          <w:color w:val="960000"/>
          <w:sz w:val="20"/>
        </w:rPr>
        <w:t xml:space="preserve"> </w:t>
      </w:r>
      <w:r>
        <w:rPr>
          <w:b/>
          <w:color w:val="960000"/>
          <w:sz w:val="20"/>
        </w:rPr>
        <w:t>comprar una tercera cámara no es la respuesta</w:t>
      </w:r>
      <w:r>
        <w:rPr>
          <w:b w:val="0"/>
          <w:color w:val="960000"/>
          <w:sz w:val="20"/>
        </w:rPr>
        <w:t xml:space="preserve"> — y menos con el modelo marcado </w:t>
      </w:r>
      <w:r>
        <w:rPr>
          <w:rFonts w:ascii="Consolas" w:hAnsi="Consolas"/>
          <w:color w:val="960000"/>
          <w:sz w:val="20"/>
        </w:rPr>
        <w:t>Discontinued</w:t>
      </w:r>
      <w:r>
        <w:rPr>
          <w:b w:val="0"/>
          <w:color w:val="960000"/>
          <w:sz w:val="20"/>
        </w:rPr>
        <w:t xml:space="preserve">. Lo que hoy falta no es un significado más: es </w:t>
      </w:r>
      <w:r>
        <w:rPr>
          <w:b/>
          <w:color w:val="960000"/>
          <w:sz w:val="20"/>
        </w:rPr>
        <w:t>la segunda cámara por poste de SFTY-29</w:t>
      </w:r>
      <w:r>
        <w:rPr>
          <w:b w:val="0"/>
          <w:color w:val="960000"/>
          <w:sz w:val="20"/>
        </w:rPr>
        <w:t>, que sigue sin pedirse y sin firmware que la lea.</w:t>
      </w:r>
    </w:p>
    <w:p>
      <w:pPr>
        <w:spacing w:after="160"/>
        <w:ind w:left="360"/>
        <w:shd w:val="clear" w:fill="FFF4E5"/>
      </w:pPr>
      <w:r>
        <w:rPr>
          <w:b w:val="0"/>
          <w:color w:val="960000"/>
          <w:sz w:val="20"/>
        </w:rPr>
        <w:t xml:space="preserve">🔌 </w:t>
      </w:r>
      <w:r>
        <w:rPr>
          <w:b/>
          <w:color w:val="960000"/>
          <w:sz w:val="20"/>
        </w:rPr>
        <w:t>Cómo queda montado lo que se pide en A1′, A5 y A6 — para que las tres líneas se lean juntas:</w:t>
      </w:r>
      <w:r>
        <w:rPr>
          <w:b w:val="0"/>
          <w:color w:val="960000"/>
          <w:sz w:val="20"/>
        </w:rPr>
        <w:t xml:space="preserve"> ``</w:t>
      </w:r>
      <w:r>
        <w:rPr>
          <w:rFonts w:ascii="Consolas" w:hAnsi="Consolas"/>
          <w:color w:val="960000"/>
          <w:sz w:val="20"/>
        </w:rPr>
        <w:t xml:space="preserve">text 12 V de la caja | +---&gt; LM7805 -&gt; LM1117-3.3 -&gt; STM32   (la tarjeta, SIN TOCAR) | |   .--- [A8] PLACA PORTADORA -----------------------------------. |   |  fusible + proteccion de polaridad + condensadores          | +---|-&gt; [A5] DC-DC CONMUTADO 12V -&gt; 5V, &gt;=1A --&gt; [A1'] ESP32     | |                                    (en HEMBRILLAS, 5V/VIN) | |                                             |              | |                                             +-- GPIO21 SDA-+--&gt; [A6] |                                             +-- GPIO22 SCL-+    DS3231 |                                             +-- GND -------+    con su pila |                                             |              | '---------------------------------------------|--------------' | +-- TX / RX -&gt; J17 p2/p3 |              (PB7/PB6) +-- GND ------&gt; J17 p7 MASA COMUN MASA COMUN entre las dos ramas.  ALIMENTACION NO COMPARTIDA. De J17 se usan la senal y la masa.  Sus 3,3 V NO alimentan al ESP32. El ESP32 va ENCHUFADO en hembrillas: se reemplaza sin soldador, y por eso hay que saber si es de 30 o de 38 pines ANTES de fabricar la portadora. Y EN PARALELO, sin tocar nada de lo anterior: ~~12 V ---&gt; [A9] RECEPTOR RF DEL MANDO ---&gt; contacto seco A --&gt; J16 p5  (PB9)~~ ~~                                     '--&gt; contacto seco B --&gt; J16 p8  (PB13)~~ CADUCADO 05/09 (D-1): NO HAY MANDO.  J16 p5 y p8 quedan LIBRES, sin cablear. </w:t>
      </w:r>
      <w:r>
        <w:rPr>
          <w:rFonts w:ascii="Consolas" w:hAnsi="Consolas"/>
          <w:color w:val="960000"/>
          <w:sz w:val="20"/>
        </w:rPr>
      </w:r>
      <w:r>
        <w:rPr>
          <w:rFonts w:ascii="Consolas" w:hAnsi="Consolas"/>
          <w:color w:val="960000"/>
          <w:sz w:val="20"/>
        </w:rPr>
        <w:t xml:space="preserve"> **La masa común no es opcional y la alimentación compartida sí está prohibida**: son dos cosas distintas y confundirlas es lo que hace que el semáforo se reinicie solo. Manual 10 §1. **</w:t>
      </w:r>
      <w:r>
        <w:rPr>
          <w:b w:val="0"/>
          <w:color w:val="960000"/>
          <w:sz w:val="20"/>
        </w:rPr>
        <w:t>J17</w:t>
      </w:r>
      <w:r>
        <w:rPr>
          <w:rFonts w:ascii="Consolas" w:hAnsi="Consolas"/>
          <w:color w:val="960000"/>
          <w:sz w:val="20"/>
        </w:rPr>
        <w:t xml:space="preserve"> es el conector que deja libre la pantalla retirada** *(bloque D)*, y es donde el Manual 10 §2 manda el módulo desde la revisión del 28/08: </w:t>
      </w:r>
      <w:r>
        <w:rPr>
          <w:b w:val="0"/>
          <w:color w:val="960000"/>
          <w:sz w:val="20"/>
        </w:rPr>
        <w:t>USART1</w:t>
      </w:r>
      <w:r>
        <w:rPr>
          <w:rFonts w:ascii="Consolas" w:hAnsi="Consolas"/>
          <w:color w:val="960000"/>
          <w:sz w:val="20"/>
        </w:rPr>
        <w:t xml:space="preserve"> **remapeado** a </w:t>
      </w:r>
      <w:r>
        <w:rPr>
          <w:b w:val="0"/>
          <w:color w:val="960000"/>
          <w:sz w:val="20"/>
        </w:rPr>
        <w:t>PB7</w:t>
      </w:r>
      <w:r>
        <w:rPr>
          <w:rFonts w:ascii="Consolas" w:hAnsi="Consolas"/>
          <w:color w:val="960000"/>
          <w:sz w:val="20"/>
        </w:rPr>
        <w:t>/</w:t>
      </w:r>
      <w:r>
        <w:rPr>
          <w:b w:val="0"/>
          <w:color w:val="960000"/>
          <w:sz w:val="20"/>
        </w:rPr>
        <w:t>PB6</w:t>
      </w:r>
      <w:r>
        <w:rPr>
          <w:rFonts w:ascii="Consolas" w:hAnsi="Consolas"/>
          <w:color w:val="960000"/>
          <w:sz w:val="20"/>
        </w:rPr>
        <w:t>. 🔴 **</w:t>
      </w:r>
      <w:r>
        <w:rPr>
          <w:b w:val="0"/>
          <w:color w:val="960000"/>
          <w:sz w:val="20"/>
        </w:rPr>
        <w:t>J16</w:t>
      </w:r>
      <w:r>
        <w:rPr>
          <w:rFonts w:ascii="Consolas" w:hAnsi="Consolas"/>
          <w:color w:val="960000"/>
          <w:sz w:val="20"/>
        </w:rPr>
        <w:t xml:space="preserve"> NO es </w:t>
      </w:r>
      <w:r>
        <w:rPr>
          <w:b w:val="0"/>
          <w:color w:val="960000"/>
          <w:sz w:val="20"/>
        </w:rPr>
        <w:t>J17</w:t>
      </w:r>
      <w:r>
        <w:rPr>
          <w:rFonts w:ascii="Consolas" w:hAnsi="Consolas"/>
          <w:color w:val="960000"/>
          <w:sz w:val="20"/>
        </w:rPr>
        <w:t xml:space="preserve">, se parecen y </w:t>
      </w:r>
      <w:r>
        <w:rPr>
          <w:b w:val="0"/>
          <w:color w:val="960000"/>
          <w:sz w:val="20"/>
        </w:rPr>
        <w:t>J16</w:t>
      </w:r>
      <w:r>
        <w:rPr>
          <w:rFonts w:ascii="Consolas" w:hAnsi="Consolas"/>
          <w:color w:val="960000"/>
          <w:sz w:val="20"/>
        </w:rPr>
        <w:t xml:space="preserve"> lleva 12 V**: ese aviso está en el Manual 10 §2.2 y en el Manual 2 §8, y vale igual para el </w:t>
      </w:r>
      <w:r>
        <w:rPr>
          <w:b w:val="0"/>
          <w:color w:val="960000"/>
          <w:sz w:val="20"/>
        </w:rPr>
        <w:t>ESP32</w:t>
      </w:r>
      <w:r>
        <w:rPr>
          <w:rFonts w:ascii="Consolas" w:hAnsi="Consolas"/>
          <w:color w:val="960000"/>
          <w:sz w:val="20"/>
        </w:rPr>
        <w:t xml:space="preserve"> que para un </w:t>
      </w:r>
      <w:r>
        <w:rPr>
          <w:b w:val="0"/>
          <w:color w:val="960000"/>
          <w:sz w:val="20"/>
        </w:rPr>
        <w:t>HC-05`.</w:t>
      </w:r>
    </w:p>
    <w:p>
      <w:pPr>
        <w:spacing w:after="160"/>
        <w:ind w:left="360"/>
        <w:shd w:val="clear" w:fill="FFF4E5"/>
      </w:pPr>
      <w:r>
        <w:rPr>
          <w:b w:val="0"/>
          <w:color w:val="960000"/>
          <w:sz w:val="20"/>
        </w:rPr>
        <w:t>✏️ ~~</w:t>
      </w:r>
      <w:r>
        <w:rPr>
          <w:b/>
          <w:color w:val="960000"/>
          <w:sz w:val="20"/>
        </w:rPr>
        <w:t>Corrección en A1 (28/08): decía `JDY-31`, y el `JDY-31` está PROHIBIDO en el Manual 10.</w:t>
      </w:r>
      <w:r>
        <w:rPr>
          <w:b w:val="0"/>
          <w:color w:val="960000"/>
          <w:sz w:val="20"/>
        </w:rPr>
        <w:t xml:space="preserve">~~ </w:t>
      </w:r>
      <w:r>
        <w:rPr>
          <w:b/>
          <w:color w:val="960000"/>
          <w:sz w:val="20"/>
        </w:rPr>
        <w:t>Sin efecto desde la decisión de obra: no se compra ninguno de los dos.</w:t>
      </w:r>
      <w:r>
        <w:rPr>
          <w:b w:val="0"/>
          <w:color w:val="960000"/>
          <w:sz w:val="20"/>
        </w:rPr>
        <w:t xml:space="preserve"> Se deja escrito porque sigue siendo cierto —el </w:t>
      </w:r>
      <w:r>
        <w:rPr>
          <w:rFonts w:ascii="Consolas" w:hAnsi="Consolas"/>
          <w:color w:val="960000"/>
          <w:sz w:val="20"/>
        </w:rPr>
        <w:t>JDY-31</w:t>
      </w:r>
      <w:r>
        <w:rPr>
          <w:b w:val="0"/>
          <w:color w:val="960000"/>
          <w:sz w:val="20"/>
        </w:rPr>
        <w:t xml:space="preserve"> es BLE y el Manual 10 §1 lo excluye por nombre— y porque el día que alguien reabra la vía del módulo dedicado tiene que encontrarse la corrección hecha. 🔧 </w:t>
      </w:r>
      <w:r>
        <w:rPr>
          <w:b/>
          <w:color w:val="960000"/>
          <w:sz w:val="20"/>
        </w:rPr>
        <w:t>Lo que SÍ sobrevive de A1, y hay que hacerlo igual con el `ESP32`: cada equipo tiene que anunciarse con su matrícula ANTES de subir al poste</w:t>
      </w:r>
      <w:r>
        <w:rPr>
          <w:b w:val="0"/>
          <w:color w:val="960000"/>
          <w:sz w:val="20"/>
        </w:rPr>
        <w:t xml:space="preserve"> (</w:t>
      </w:r>
      <w:r>
        <w:rPr>
          <w:rFonts w:ascii="Consolas" w:hAnsi="Consolas"/>
          <w:color w:val="960000"/>
          <w:sz w:val="20"/>
        </w:rPr>
        <w:t>SEM-&lt;SERIE&gt;-M</w:t>
      </w:r>
      <w:r>
        <w:rPr>
          <w:b w:val="0"/>
          <w:color w:val="960000"/>
          <w:sz w:val="20"/>
        </w:rPr>
        <w:t xml:space="preserve"> y </w:t>
      </w:r>
      <w:r>
        <w:rPr>
          <w:rFonts w:ascii="Consolas" w:hAnsi="Consolas"/>
          <w:color w:val="960000"/>
          <w:sz w:val="20"/>
        </w:rPr>
        <w:t>SEM-&lt;SERIE&gt;-E</w:t>
      </w:r>
      <w:r>
        <w:rPr>
          <w:b w:val="0"/>
          <w:color w:val="960000"/>
          <w:sz w:val="20"/>
        </w:rPr>
        <w:t xml:space="preserve">), o el técnico verá dos dispositivos idénticos en la lista de Android y no sabrá a qué poste se conecta. </w:t>
      </w:r>
      <w:r>
        <w:rPr>
          <w:b/>
          <w:color w:val="960000"/>
          <w:sz w:val="20"/>
        </w:rPr>
        <w:t>Lo que cambia es cómo se hace:</w:t>
      </w:r>
      <w:r>
        <w:rPr>
          <w:b w:val="0"/>
          <w:color w:val="960000"/>
          <w:sz w:val="20"/>
        </w:rPr>
        <w:t xml:space="preserve"> en un </w:t>
      </w:r>
      <w:r>
        <w:rPr>
          <w:rFonts w:ascii="Consolas" w:hAnsi="Consolas"/>
          <w:color w:val="960000"/>
          <w:sz w:val="20"/>
        </w:rPr>
        <w:t>HC-05</w:t>
      </w:r>
      <w:r>
        <w:rPr>
          <w:b w:val="0"/>
          <w:color w:val="960000"/>
          <w:sz w:val="20"/>
        </w:rPr>
        <w:t xml:space="preserve"> era un </w:t>
      </w:r>
      <w:r>
        <w:rPr>
          <w:rFonts w:ascii="Consolas" w:hAnsi="Consolas"/>
          <w:color w:val="960000"/>
          <w:sz w:val="20"/>
        </w:rPr>
        <w:t>AT+NAME</w:t>
      </w:r>
      <w:r>
        <w:rPr>
          <w:b w:val="0"/>
          <w:color w:val="960000"/>
          <w:sz w:val="20"/>
        </w:rPr>
        <w:t xml:space="preserve"> a 38400 bps (Manual 10 §1); en un </w:t>
      </w:r>
      <w:r>
        <w:rPr>
          <w:rFonts w:ascii="Consolas" w:hAnsi="Consolas"/>
          <w:color w:val="960000"/>
          <w:sz w:val="20"/>
        </w:rPr>
        <w:t>ESP32</w:t>
      </w:r>
      <w:r>
        <w:rPr>
          <w:b w:val="0"/>
          <w:color w:val="960000"/>
          <w:sz w:val="20"/>
        </w:rPr>
        <w:t xml:space="preserve"> </w:t>
      </w:r>
      <w:r>
        <w:rPr>
          <w:b/>
          <w:color w:val="960000"/>
          <w:sz w:val="20"/>
        </w:rPr>
        <w:t>el nombre lo fija su propio firmware</w:t>
      </w:r>
      <w:r>
        <w:rPr>
          <w:b w:val="0"/>
          <w:color w:val="960000"/>
          <w:sz w:val="20"/>
        </w:rPr>
        <w:t xml:space="preserve">. ~~y ese firmware </w:t>
      </w:r>
      <w:r>
        <w:rPr>
          <w:b/>
          <w:color w:val="960000"/>
          <w:sz w:val="20"/>
        </w:rPr>
        <w:t>todavía no está escrito</w:t>
      </w:r>
      <w:r>
        <w:rPr>
          <w:b w:val="0"/>
          <w:color w:val="960000"/>
          <w:sz w:val="20"/>
        </w:rPr>
        <w:t xml:space="preserve">~~ 🟢 </w:t>
      </w:r>
      <w:r>
        <w:rPr>
          <w:b/>
          <w:color w:val="960000"/>
          <w:sz w:val="20"/>
        </w:rPr>
        <w:t>CADUCADO EL 07/09: ESE FIRMWARE ESTÁ ESCRITO.</w:t>
      </w:r>
      <w:r>
        <w:rPr>
          <w:b w:val="0"/>
          <w:color w:val="960000"/>
          <w:sz w:val="20"/>
        </w:rPr>
        <w:t xml:space="preserve"> El módulo </w:t>
      </w:r>
      <w:r>
        <w:rPr>
          <w:rFonts w:ascii="Consolas" w:hAnsi="Consolas"/>
          <w:color w:val="960000"/>
          <w:sz w:val="20"/>
        </w:rPr>
        <w:t>01_Firmware/ESP32_Expansion/</w:t>
      </w:r>
      <w:r>
        <w:rPr>
          <w:b w:val="0"/>
          <w:color w:val="960000"/>
          <w:sz w:val="20"/>
        </w:rPr>
        <w:t xml:space="preserve"> entró el 31/08 (</w:t>
      </w:r>
      <w:r>
        <w:rPr>
          <w:rFonts w:ascii="Consolas" w:hAnsi="Consolas"/>
          <w:color w:val="960000"/>
          <w:sz w:val="20"/>
        </w:rPr>
        <w:t>d2427c2</w:t>
      </w:r>
      <w:r>
        <w:rPr>
          <w:b w:val="0"/>
          <w:color w:val="960000"/>
          <w:sz w:val="20"/>
        </w:rPr>
        <w:t>), y el rótulo está medido hoy en su contrato: ``</w:t>
      </w:r>
      <w:r>
        <w:rPr>
          <w:rFonts w:ascii="Consolas" w:hAnsi="Consolas"/>
          <w:color w:val="960000"/>
          <w:sz w:val="20"/>
        </w:rPr>
        <w:t xml:space="preserve">  grep -n "ROTULO_PREFIJO\|ROTULO_PROVISIONAL" 01_Firmware/ESP32_Expansion/include/contrato.h 258:#define ROTULO_PREFIJO        "SEM-" 259:#define ROTULO_PROVISIONAL    "SEM-SIN-MATRICULA" </w:t>
      </w:r>
      <w:r>
        <w:rPr>
          <w:rFonts w:ascii="Consolas" w:hAnsi="Consolas"/>
          <w:color w:val="960000"/>
          <w:sz w:val="20"/>
        </w:rPr>
      </w:r>
      <w:r>
        <w:rPr>
          <w:rFonts w:ascii="Consolas" w:hAnsi="Consolas"/>
          <w:color w:val="960000"/>
          <w:sz w:val="20"/>
        </w:rPr>
        <w:t xml:space="preserve"> **No es una opción de compilación —el mismo binario sirve a las dos puntas—: el módulo aprende la serie del campo </w:t>
      </w:r>
      <w:r>
        <w:rPr>
          <w:b w:val="0"/>
          <w:color w:val="960000"/>
          <w:sz w:val="20"/>
        </w:rPr>
        <w:t>NODE:</w:t>
      </w:r>
      <w:r>
        <w:rPr>
          <w:rFonts w:ascii="Consolas" w:hAnsi="Consolas"/>
          <w:color w:val="960000"/>
          <w:sz w:val="20"/>
        </w:rPr>
        <w:t xml:space="preserve"> del </w:t>
      </w:r>
      <w:r>
        <w:rPr>
          <w:b w:val="0"/>
          <w:color w:val="960000"/>
          <w:sz w:val="20"/>
        </w:rPr>
        <w:t>STATUS</w:t>
      </w:r>
      <w:r>
        <w:rPr>
          <w:rFonts w:ascii="Consolas" w:hAnsi="Consolas"/>
          <w:color w:val="960000"/>
          <w:sz w:val="20"/>
        </w:rPr>
        <w:t xml:space="preserve"> que retransmite** (</w:t>
      </w:r>
      <w:r>
        <w:rPr>
          <w:b w:val="0"/>
          <w:color w:val="960000"/>
          <w:sz w:val="20"/>
        </w:rPr>
        <w:t>ESP32_Expansion/src/transporte_app.cpp</w:t>
      </w:r>
      <w:r>
        <w:rPr>
          <w:rFonts w:ascii="Consolas" w:hAnsi="Consolas"/>
          <w:color w:val="960000"/>
          <w:sz w:val="20"/>
        </w:rPr>
        <w:t xml:space="preserve">). **No hay ningún </w:t>
      </w:r>
      <w:r>
        <w:rPr>
          <w:b w:val="0"/>
          <w:color w:val="960000"/>
          <w:sz w:val="20"/>
        </w:rPr>
        <w:t>AT+NAME</w:t>
      </w:r>
      <w:r>
        <w:rPr>
          <w:rFonts w:ascii="Consolas" w:hAnsi="Consolas"/>
          <w:color w:val="960000"/>
          <w:sz w:val="20"/>
        </w:rPr>
        <w:t xml:space="preserve"> que teclear y nada que comprar por esto.** ⚠️ **Y el hueco que SÍ queda, que es otro y más pequeño: el rótulo se guarda para la SIGUIENTE arrancada**, a propósito —renombrar el perfil SPP en caliente tira la sesión del operario que puede estar dando una orden al cruce—. **Consecuencia: dos módulos vírgenes se anuncian LOS DOS como </w:t>
      </w:r>
      <w:r>
        <w:rPr>
          <w:b w:val="0"/>
          <w:color w:val="960000"/>
          <w:sz w:val="20"/>
        </w:rPr>
        <w:t>SEM-SIN-MATRICULA</w:t>
      </w:r>
      <w:r>
        <w:rPr>
          <w:rFonts w:ascii="Consolas" w:hAnsi="Consolas"/>
          <w:color w:val="960000"/>
          <w:sz w:val="20"/>
        </w:rPr>
        <w:t xml:space="preserve"> hasta que a cada uno se le da una vuelta de energía.** Se cubre por **procedimiento de puesta en marcha**, no comprando nada — está abierto en </w:t>
      </w:r>
      <w:r>
        <w:rPr>
          <w:b w:val="0"/>
          <w:color w:val="960000"/>
          <w:sz w:val="20"/>
        </w:rPr>
        <w:t>6_Preguntas_Diseno_Funcional.md</w:t>
      </w:r>
      <w:r>
        <w:rPr>
          <w:rFonts w:ascii="Consolas" w:hAnsi="Consolas"/>
          <w:color w:val="960000"/>
          <w:sz w:val="20"/>
        </w:rPr>
        <w:t xml:space="preserve"> §5.1, con dueño: el responsable. 🔴 **</w:t>
      </w:r>
      <w:r>
        <w:rPr>
          <w:b w:val="0"/>
          <w:color w:val="960000"/>
          <w:sz w:val="20"/>
        </w:rPr>
        <w:t>SIN VERIFICAR`: nadie ha visto ese rótulo en un teléfono.** El Bluetooth no subió en el banco del 3–4/09.</w:t>
      </w:r>
    </w:p>
    <w:p>
      <w:pPr>
        <w:spacing w:after="160"/>
        <w:ind w:left="360"/>
        <w:shd w:val="clear" w:fill="FFF4E5"/>
      </w:pPr>
      <w:r>
        <w:rPr>
          <w:b w:val="0"/>
          <w:color w:val="960000"/>
          <w:sz w:val="20"/>
        </w:rPr>
        <w:t xml:space="preserve">🔌 </w:t>
      </w:r>
      <w:r>
        <w:rPr>
          <w:b/>
          <w:color w:val="960000"/>
          <w:sz w:val="20"/>
        </w:rPr>
        <w:t>Sobre A5 —la fuente propia—, lo que hay y lo que falta, separado a propósito:</w:t>
      </w:r>
      <w:r>
        <w:rPr>
          <w:b w:val="0"/>
          <w:color w:val="960000"/>
          <w:sz w:val="20"/>
        </w:rPr>
        <w:t xml:space="preserve"> | dato | nivel de prueba | |---|---| | Un </w:t>
      </w:r>
      <w:r>
        <w:rPr>
          <w:rFonts w:ascii="Consolas" w:hAnsi="Consolas"/>
          <w:color w:val="960000"/>
          <w:sz w:val="20"/>
        </w:rPr>
        <w:t>ESP32</w:t>
      </w:r>
      <w:r>
        <w:rPr>
          <w:b w:val="0"/>
          <w:color w:val="960000"/>
          <w:sz w:val="20"/>
        </w:rPr>
        <w:t xml:space="preserve"> con WiFi da picos de ~500 mA y el camino </w:t>
      </w:r>
      <w:r>
        <w:rPr>
          <w:rFonts w:ascii="Consolas" w:hAnsi="Consolas"/>
          <w:color w:val="960000"/>
          <w:sz w:val="20"/>
        </w:rPr>
        <w:t>12 V → LM7805 → LM1117-3.3</w:t>
      </w:r>
      <w:r>
        <w:rPr>
          <w:b w:val="0"/>
          <w:color w:val="960000"/>
          <w:sz w:val="20"/>
        </w:rPr>
        <w:t xml:space="preserve"> no los da | 📄 </w:t>
      </w:r>
      <w:r>
        <w:rPr>
          <w:b/>
          <w:color w:val="960000"/>
          <w:sz w:val="20"/>
        </w:rPr>
        <w:t>Escrito y razonado</w:t>
      </w:r>
      <w:r>
        <w:rPr>
          <w:b w:val="0"/>
          <w:color w:val="960000"/>
          <w:sz w:val="20"/>
        </w:rPr>
        <w:t xml:space="preserve"> en el </w:t>
      </w:r>
      <w:r>
        <w:rPr>
          <w:b/>
          <w:color w:val="960000"/>
          <w:sz w:val="20"/>
        </w:rPr>
        <w:t>Manual 10 §1</w:t>
      </w:r>
      <w:r>
        <w:rPr>
          <w:b w:val="0"/>
          <w:color w:val="960000"/>
          <w:sz w:val="20"/>
        </w:rPr>
        <w:t xml:space="preserve">, con la cuenta de los 3,5 W | | Que haya que ponerle fuente propia desde los 12 V, masa común y alimentación </w:t>
      </w:r>
      <w:r>
        <w:rPr>
          <w:b/>
          <w:color w:val="960000"/>
          <w:sz w:val="20"/>
        </w:rPr>
        <w:t>no</w:t>
      </w:r>
      <w:r>
        <w:rPr>
          <w:b w:val="0"/>
          <w:color w:val="960000"/>
          <w:sz w:val="20"/>
        </w:rPr>
        <w:t xml:space="preserve"> compartida | 📄 </w:t>
      </w:r>
      <w:r>
        <w:rPr>
          <w:b/>
          <w:color w:val="960000"/>
          <w:sz w:val="20"/>
        </w:rPr>
        <w:t>Es la regla del Manual 10 §1</w:t>
      </w:r>
      <w:r>
        <w:rPr>
          <w:b w:val="0"/>
          <w:color w:val="960000"/>
          <w:sz w:val="20"/>
        </w:rPr>
        <w:t xml:space="preserve">, con esas palabras | | Que la entrada sea </w:t>
      </w:r>
      <w:r>
        <w:rPr>
          <w:b/>
          <w:color w:val="960000"/>
          <w:sz w:val="20"/>
        </w:rPr>
        <w:t>5 V por `VIN`</w:t>
      </w:r>
      <w:r>
        <w:rPr>
          <w:b w:val="0"/>
          <w:color w:val="960000"/>
          <w:sz w:val="20"/>
        </w:rPr>
        <w:t xml:space="preserve"> *(recomendada 5 V, límite 5,5 V; el módulo lleva su propio regulador a 3,3 V a bordo)* | 📄 </w:t>
      </w:r>
      <w:r>
        <w:rPr>
          <w:b/>
          <w:color w:val="960000"/>
          <w:sz w:val="20"/>
        </w:rPr>
        <w:t>LEÍDO en la ficha del módulo comprado</w:t>
      </w:r>
      <w:r>
        <w:rPr>
          <w:b w:val="0"/>
          <w:color w:val="960000"/>
          <w:sz w:val="20"/>
        </w:rPr>
        <w:t xml:space="preserve">, 31/08 — N-107 | | Que las E/S del módulo son de </w:t>
      </w:r>
      <w:r>
        <w:rPr>
          <w:b/>
          <w:color w:val="960000"/>
          <w:sz w:val="20"/>
        </w:rPr>
        <w:t>3,3 V</w:t>
      </w:r>
      <w:r>
        <w:rPr>
          <w:b w:val="0"/>
          <w:color w:val="960000"/>
          <w:sz w:val="20"/>
        </w:rPr>
        <w:t xml:space="preserve">, así que el enlace con el STM32 va directo | 📄 </w:t>
      </w:r>
      <w:r>
        <w:rPr>
          <w:b/>
          <w:color w:val="960000"/>
          <w:sz w:val="20"/>
        </w:rPr>
        <w:t>LEÍDO en la misma ficha</w:t>
      </w:r>
      <w:r>
        <w:rPr>
          <w:b w:val="0"/>
          <w:color w:val="960000"/>
          <w:sz w:val="20"/>
        </w:rPr>
        <w:t xml:space="preserve"> — </w:t>
      </w:r>
      <w:r>
        <w:rPr>
          <w:b/>
          <w:color w:val="960000"/>
          <w:sz w:val="20"/>
        </w:rPr>
        <w:t>no hace falta adaptador de niveles</w:t>
      </w:r>
      <w:r>
        <w:rPr>
          <w:b w:val="0"/>
          <w:color w:val="960000"/>
          <w:sz w:val="20"/>
        </w:rPr>
        <w:t xml:space="preserve">, y por tanto no hay línea de compra para uno | | </w:t>
      </w:r>
      <w:r>
        <w:rPr>
          <w:b/>
          <w:color w:val="960000"/>
          <w:sz w:val="20"/>
        </w:rPr>
        <w:t>Qué módulo concreto se compra</w:t>
      </w:r>
      <w:r>
        <w:rPr>
          <w:b w:val="0"/>
          <w:color w:val="960000"/>
          <w:sz w:val="20"/>
        </w:rPr>
        <w:t xml:space="preserve"> —referencia, corriente, si aislado o no, cómo se fija en la caja | 🔴 </w:t>
      </w:r>
      <w:r>
        <w:rPr>
          <w:b/>
          <w:color w:val="960000"/>
          <w:sz w:val="20"/>
        </w:rPr>
        <w:t>SIGUE SIN ESTAR EN NINGÚN MANUAL.</w:t>
      </w:r>
      <w:r>
        <w:rPr>
          <w:b w:val="0"/>
          <w:color w:val="960000"/>
          <w:sz w:val="20"/>
        </w:rPr>
        <w:t xml:space="preserve"> Lo de esta fila es un </w:t>
      </w:r>
      <w:r>
        <w:rPr>
          <w:b/>
          <w:color w:val="960000"/>
          <w:sz w:val="20"/>
        </w:rPr>
        <w:t>mínimo</w:t>
      </w:r>
      <w:r>
        <w:rPr>
          <w:b w:val="0"/>
          <w:color w:val="960000"/>
          <w:sz w:val="20"/>
        </w:rPr>
        <w:t xml:space="preserve">, no una especificación, y </w:t>
      </w:r>
      <w:r>
        <w:rPr>
          <w:b/>
          <w:color w:val="960000"/>
          <w:sz w:val="20"/>
        </w:rPr>
        <w:t>ninguna referencia está elegida</w:t>
      </w:r>
      <w:r>
        <w:rPr>
          <w:b w:val="0"/>
          <w:color w:val="960000"/>
          <w:sz w:val="20"/>
        </w:rPr>
        <w:t xml:space="preserve"> | ### 🔴 31/08 — </w:t>
      </w:r>
      <w:r>
        <w:rPr>
          <w:b/>
          <w:color w:val="960000"/>
          <w:sz w:val="20"/>
        </w:rPr>
        <w:t>CONMUTADO, NO LINEAL</w:t>
      </w:r>
      <w:r>
        <w:rPr>
          <w:b w:val="0"/>
          <w:color w:val="960000"/>
          <w:sz w:val="20"/>
        </w:rPr>
        <w:t xml:space="preserve">, y la razón es una cuenta, no una preferencia Con la entrada fijada en </w:t>
      </w:r>
      <w:r>
        <w:rPr>
          <w:b/>
          <w:color w:val="960000"/>
          <w:sz w:val="20"/>
        </w:rPr>
        <w:t>5 V</w:t>
      </w:r>
      <w:r>
        <w:rPr>
          <w:b w:val="0"/>
          <w:color w:val="960000"/>
          <w:sz w:val="20"/>
        </w:rPr>
        <w:t xml:space="preserve"> por la ficha del módulo, un regulador </w:t>
      </w:r>
      <w:r>
        <w:rPr>
          <w:b/>
          <w:color w:val="960000"/>
          <w:sz w:val="20"/>
        </w:rPr>
        <w:t>lineal</w:t>
      </w:r>
      <w:r>
        <w:rPr>
          <w:b w:val="0"/>
          <w:color w:val="960000"/>
          <w:sz w:val="20"/>
        </w:rPr>
        <w:t xml:space="preserve"> de 12 V a 5 V tiene que tirar 7 V por cada amperio. Y si alguien decide bajar directamente a 3,3 V, peor: ``</w:t>
      </w:r>
      <w:r>
        <w:rPr>
          <w:rFonts w:ascii="Consolas" w:hAnsi="Consolas"/>
          <w:color w:val="960000"/>
          <w:sz w:val="20"/>
        </w:rPr>
        <w:t xml:space="preserve">text LINEAL 12 V -&gt; 3,3 V, a 500 mA de pico:  (12 - 3,3) x 0,5  =  4,35 W LINEAL 12 V -&gt; 5   V, a 500 mA de pico:  (12 - 5  ) x 0,5  =  3,50 W CONMUTADO 12 V -&gt; 5 V, ~85 % rend.:      perdida  ~ 0,44 W </w:t>
      </w:r>
      <w:r>
        <w:rPr>
          <w:rFonts w:ascii="Consolas" w:hAnsi="Consolas"/>
          <w:color w:val="960000"/>
          <w:sz w:val="20"/>
        </w:rPr>
      </w:r>
      <w:r>
        <w:rPr>
          <w:rFonts w:ascii="Consolas" w:hAnsi="Consolas"/>
          <w:color w:val="960000"/>
          <w:sz w:val="20"/>
        </w:rPr>
        <w:t xml:space="preserve"> **4,35 W** en un encapsulado sin disipador, **dentro de un armario cerrado al sol**, no es una cifra de catálogo: es la temperatura a la que ese armario ya estaba antes de meterle nada. &gt; ⚠️ **Y lo que hace peligrosa a esa disipación es CÓMO falla.** Un lineal caliente **no falla &gt; limpio**: entra en limitación térmica, recorta corriente, el </w:t>
      </w:r>
      <w:r>
        <w:rPr>
          <w:b w:val="0"/>
          <w:color w:val="960000"/>
          <w:sz w:val="20"/>
        </w:rPr>
        <w:t>ESP32</w:t>
      </w:r>
      <w:r>
        <w:rPr>
          <w:rFonts w:ascii="Consolas" w:hAnsi="Consolas"/>
          <w:color w:val="960000"/>
          <w:sz w:val="20"/>
        </w:rPr>
        <w:t xml:space="preserve"> se reinicia, vuelve, &gt; vuelve a calentar. **Lo que se ve desde fuera es un Bluetooth intermitente**, que es la avería &gt; que no se diagnostica nunca porque aparece y desaparece con la hora del día y con el sol. Un &gt; conmutado a 0,44 W ni siquiera llega a ese régimen. **Lo que se pide, escrito para copiar y pegar:** </w:t>
      </w:r>
      <w:r>
        <w:rPr>
          <w:rFonts w:ascii="Consolas" w:hAnsi="Consolas"/>
          <w:color w:val="960000"/>
          <w:sz w:val="20"/>
        </w:rPr>
      </w:r>
      <w:r>
        <w:rPr>
          <w:rFonts w:ascii="Consolas" w:hAnsi="Consolas"/>
          <w:color w:val="960000"/>
          <w:sz w:val="20"/>
        </w:rPr>
        <w:t xml:space="preserve">text Convertidor DC-DC CONMUTADO (step-down / buck), entrada 12 V nominal, salida 5 V. Corriente &gt;= 1 A continuos.  NO lineal, NO AMS1117, NO 7805. Con bornera de tornillo o cable soldado.  Salida fija de 5 V, o ajustable AJUSTADA Y VERIFICADA CON MULTIMETRO ANTES DE ENCHUFAR EL MODULO. </w:t>
      </w:r>
      <w:r>
        <w:rPr>
          <w:rFonts w:ascii="Consolas" w:hAnsi="Consolas"/>
          <w:color w:val="960000"/>
          <w:sz w:val="20"/>
        </w:rPr>
      </w:r>
      <w:r>
        <w:rPr>
          <w:rFonts w:ascii="Consolas" w:hAnsi="Consolas"/>
          <w:color w:val="960000"/>
          <w:sz w:val="20"/>
        </w:rPr>
        <w:t xml:space="preserve"> 🛑 **El ≥ 1 A no es el consumo: es el margen.** El pico medido de un </w:t>
      </w:r>
      <w:r>
        <w:rPr>
          <w:b w:val="0"/>
          <w:color w:val="960000"/>
          <w:sz w:val="20"/>
        </w:rPr>
        <w:t>ESP32</w:t>
      </w:r>
      <w:r>
        <w:rPr>
          <w:rFonts w:ascii="Consolas" w:hAnsi="Consolas"/>
          <w:color w:val="960000"/>
          <w:sz w:val="20"/>
        </w:rPr>
        <w:t xml:space="preserve"> con WiFi es ~500 mA; se pide el doble porque un conmutado al límite de su corriente es el que ondula, y la ondulación en el riel del módulo que hace de consola **es otra vez un Bluetooth intermitente**. ⚠️ **Si el módulo que se consiga es de salida AJUSTABLE, se ajusta y se mide ANTES de conectar el </w:t>
      </w:r>
      <w:r>
        <w:rPr>
          <w:b w:val="0"/>
          <w:color w:val="960000"/>
          <w:sz w:val="20"/>
        </w:rPr>
        <w:t>ESP32</w:t>
      </w:r>
      <w:r>
        <w:rPr>
          <w:rFonts w:ascii="Consolas" w:hAnsi="Consolas"/>
          <w:color w:val="960000"/>
          <w:sz w:val="20"/>
        </w:rPr>
        <w:t xml:space="preserve">.** Vienen de fábrica con el potenciómetro en cualquier sitio, y el límite de </w:t>
      </w:r>
      <w:r>
        <w:rPr>
          <w:b w:val="0"/>
          <w:color w:val="960000"/>
          <w:sz w:val="20"/>
        </w:rPr>
        <w:t>VIN</w:t>
      </w:r>
      <w:r>
        <w:rPr>
          <w:rFonts w:ascii="Consolas" w:hAnsi="Consolas"/>
          <w:color w:val="960000"/>
          <w:sz w:val="20"/>
        </w:rPr>
        <w:t xml:space="preserve"> es **5,5 V**: un módulo que salga de la caja a 12 V lo destruye al primer contacto. **Se apunta el hueco en vez de taparlo con una referencia falsa**, que es la costumbre de este documento: el detalle de A5 tiene que acabar en el **Manual 10 §2**, junto al diagrama de conexión — y ese diagrama **hoy dibuja un módulo colgado del riel de la placa, que es justo lo que un </w:t>
      </w:r>
      <w:r>
        <w:rPr>
          <w:b w:val="0"/>
          <w:color w:val="960000"/>
          <w:sz w:val="20"/>
        </w:rPr>
        <w:t>ESP32` no puede hacer</w:t>
      </w:r>
      <w:r>
        <w:rPr>
          <w:b/>
          <w:color w:val="960000"/>
          <w:sz w:val="20"/>
        </w:rPr>
        <w:t xml:space="preserve">. </w:t>
      </w:r>
      <w:r>
        <w:rPr>
          <w:b w:val="0"/>
          <w:color w:val="960000"/>
          <w:sz w:val="20"/>
        </w:rPr>
        <w:t>La topología ya está decidida; la referencia, no.**</w:t>
      </w:r>
    </w:p>
    <w:p>
      <w:pPr>
        <w:spacing w:after="160"/>
        <w:ind w:left="360"/>
        <w:shd w:val="clear" w:fill="FFF4E5"/>
      </w:pPr>
      <w:r>
        <w:rPr>
          <w:b w:val="0"/>
          <w:color w:val="960000"/>
          <w:sz w:val="20"/>
        </w:rPr>
        <w:t xml:space="preserve">🕐 </w:t>
      </w:r>
      <w:r>
        <w:rPr>
          <w:b/>
          <w:color w:val="960000"/>
          <w:sz w:val="20"/>
        </w:rPr>
        <w:t>Sobre A6 —el reloj—, qué cambió y por qué abarata la obra:</w:t>
      </w:r>
      <w:r>
        <w:rPr>
          <w:b w:val="0"/>
          <w:color w:val="960000"/>
          <w:sz w:val="20"/>
        </w:rPr>
        <w:t xml:space="preserve"> * </w:t>
      </w:r>
      <w:r>
        <w:rPr>
          <w:b/>
          <w:color w:val="960000"/>
          <w:sz w:val="20"/>
        </w:rPr>
        <w:t>Ya no se monta en la placa STM32.</w:t>
      </w:r>
      <w:r>
        <w:rPr>
          <w:b w:val="0"/>
          <w:color w:val="960000"/>
          <w:sz w:val="20"/>
        </w:rPr>
        <w:t xml:space="preserve"> Cuelga del </w:t>
      </w:r>
      <w:r>
        <w:rPr>
          <w:rFonts w:ascii="Consolas" w:hAnsi="Consolas"/>
          <w:color w:val="960000"/>
          <w:sz w:val="20"/>
        </w:rPr>
        <w:t>ESP32</w:t>
      </w:r>
      <w:r>
        <w:rPr>
          <w:b w:val="0"/>
          <w:color w:val="960000"/>
          <w:sz w:val="20"/>
        </w:rPr>
        <w:t xml:space="preserve"> por I²C (</w:t>
      </w:r>
      <w:r>
        <w:rPr>
          <w:rFonts w:ascii="Consolas" w:hAnsi="Consolas"/>
          <w:color w:val="960000"/>
          <w:sz w:val="20"/>
        </w:rPr>
        <w:t>GPIO21</w:t>
      </w:r>
      <w:r>
        <w:rPr>
          <w:b w:val="0"/>
          <w:color w:val="960000"/>
          <w:sz w:val="20"/>
        </w:rPr>
        <w:t xml:space="preserve"> SDA, </w:t>
      </w:r>
      <w:r>
        <w:rPr>
          <w:rFonts w:ascii="Consolas" w:hAnsi="Consolas"/>
          <w:color w:val="960000"/>
          <w:sz w:val="20"/>
        </w:rPr>
        <w:t>GPIO22</w:t>
      </w:r>
      <w:r>
        <w:rPr>
          <w:b w:val="0"/>
          <w:color w:val="960000"/>
          <w:sz w:val="20"/>
        </w:rPr>
        <w:t xml:space="preserve"> SCL) y con </w:t>
      </w:r>
      <w:r>
        <w:rPr>
          <w:b/>
          <w:color w:val="960000"/>
          <w:sz w:val="20"/>
        </w:rPr>
        <w:t>pila propia</w:t>
      </w:r>
      <w:r>
        <w:rPr>
          <w:b w:val="0"/>
          <w:color w:val="960000"/>
          <w:sz w:val="20"/>
        </w:rPr>
        <w:t xml:space="preserve">. Eso quita de encima modificar la tarjeta y sacar hilos de </w:t>
      </w:r>
      <w:r>
        <w:rPr>
          <w:rFonts w:ascii="Consolas" w:hAnsi="Consolas"/>
          <w:color w:val="960000"/>
          <w:sz w:val="20"/>
        </w:rPr>
        <w:t>PB0</w:t>
      </w:r>
      <w:r>
        <w:rPr>
          <w:b w:val="0"/>
          <w:color w:val="960000"/>
          <w:sz w:val="20"/>
        </w:rPr>
        <w:t>/</w:t>
      </w:r>
      <w:r>
        <w:rPr>
          <w:rFonts w:ascii="Consolas" w:hAnsi="Consolas"/>
          <w:color w:val="960000"/>
          <w:sz w:val="20"/>
        </w:rPr>
        <w:t>PB8</w:t>
      </w:r>
      <w:r>
        <w:rPr>
          <w:b w:val="0"/>
          <w:color w:val="960000"/>
          <w:sz w:val="20"/>
        </w:rPr>
        <w:t xml:space="preserve">. * </w:t>
      </w:r>
      <w:r>
        <w:rPr>
          <w:b/>
          <w:color w:val="960000"/>
          <w:sz w:val="20"/>
        </w:rPr>
        <w:t>Y por eso sale del bloque B:</w:t>
      </w:r>
      <w:r>
        <w:rPr>
          <w:b w:val="0"/>
          <w:color w:val="960000"/>
          <w:sz w:val="20"/>
        </w:rPr>
        <w:t xml:space="preserve"> el bloque B espera al veredicto del cristal </w:t>
      </w:r>
      <w:r>
        <w:rPr>
          <w:rFonts w:ascii="Consolas" w:hAnsi="Consolas"/>
          <w:color w:val="960000"/>
          <w:sz w:val="20"/>
        </w:rPr>
        <w:t>Y2</w:t>
      </w:r>
      <w:r>
        <w:rPr>
          <w:b w:val="0"/>
          <w:color w:val="960000"/>
          <w:sz w:val="20"/>
        </w:rPr>
        <w:t xml:space="preserve"> porque el RTC iba a ir en la tarjeta. Colgado del </w:t>
      </w:r>
      <w:r>
        <w:rPr>
          <w:rFonts w:ascii="Consolas" w:hAnsi="Consolas"/>
          <w:color w:val="960000"/>
          <w:sz w:val="20"/>
        </w:rPr>
        <w:t>ESP32</w:t>
      </w:r>
      <w:r>
        <w:rPr>
          <w:b w:val="0"/>
          <w:color w:val="960000"/>
          <w:sz w:val="20"/>
        </w:rPr>
        <w:t xml:space="preserve">, </w:t>
      </w:r>
      <w:r>
        <w:rPr>
          <w:b/>
          <w:color w:val="960000"/>
          <w:sz w:val="20"/>
        </w:rPr>
        <w:t>esa dependencia desaparece para el reloj</w:t>
      </w:r>
      <w:r>
        <w:rPr>
          <w:b w:val="0"/>
          <w:color w:val="960000"/>
          <w:sz w:val="20"/>
        </w:rPr>
        <w:t xml:space="preserve">. ⏳ </w:t>
      </w:r>
      <w:r>
        <w:rPr>
          <w:b/>
          <w:color w:val="960000"/>
          <w:sz w:val="20"/>
        </w:rPr>
        <w:t>Lo que NO se da por resuelto aquí:</w:t>
      </w:r>
      <w:r>
        <w:rPr>
          <w:b w:val="0"/>
          <w:color w:val="960000"/>
          <w:sz w:val="20"/>
        </w:rPr>
        <w:t xml:space="preserve"> si el diagnóstico del cristal (</w:t>
      </w:r>
      <w:r>
        <w:rPr>
          <w:rFonts w:ascii="Consolas" w:hAnsi="Consolas"/>
          <w:color w:val="960000"/>
          <w:sz w:val="20"/>
        </w:rPr>
        <w:t>B5</w:t>
      </w:r>
      <w:r>
        <w:rPr>
          <w:b w:val="0"/>
          <w:color w:val="960000"/>
          <w:sz w:val="20"/>
        </w:rPr>
        <w:t xml:space="preserve"> de </w:t>
      </w:r>
      <w:r>
        <w:rPr>
          <w:rFonts w:ascii="Consolas" w:hAnsi="Consolas"/>
          <w:color w:val="960000"/>
          <w:sz w:val="20"/>
        </w:rPr>
        <w:t>ESTADO.md</w:t>
      </w:r>
      <w:r>
        <w:rPr>
          <w:b w:val="0"/>
          <w:color w:val="960000"/>
          <w:sz w:val="20"/>
        </w:rPr>
        <w:t xml:space="preserve">) deja de hacer falta del todo, o solo deja de bloquear esta compra. </w:t>
      </w:r>
      <w:r>
        <w:rPr>
          <w:b/>
          <w:color w:val="960000"/>
          <w:sz w:val="20"/>
        </w:rPr>
        <w:t>Eso lo cierra quien lleva el banco</w:t>
      </w:r>
      <w:r>
        <w:rPr>
          <w:b w:val="0"/>
          <w:color w:val="960000"/>
          <w:sz w:val="20"/>
        </w:rPr>
        <w:t xml:space="preserve">, no esta lista. * 🟠 </w:t>
      </w:r>
      <w:r>
        <w:rPr>
          <w:b/>
          <w:color w:val="960000"/>
          <w:sz w:val="20"/>
        </w:rPr>
        <w:t>31/08 — Y sigue condicionado al `Y2`, aunque no de la forma en que lo estaba.</w:t>
      </w:r>
      <w:r>
        <w:rPr>
          <w:b w:val="0"/>
          <w:color w:val="960000"/>
          <w:sz w:val="20"/>
        </w:rPr>
        <w:t xml:space="preserve"> El bloqueante </w:t>
      </w:r>
      <w:r>
        <w:rPr>
          <w:b/>
          <w:color w:val="960000"/>
          <w:sz w:val="20"/>
        </w:rPr>
        <w:t>`BLQ-2` sigue abierto</w:t>
      </w:r>
      <w:r>
        <w:rPr>
          <w:b w:val="0"/>
          <w:color w:val="960000"/>
          <w:sz w:val="20"/>
        </w:rPr>
        <w:t xml:space="preserve">: </w:t>
      </w:r>
      <w:r>
        <w:rPr>
          <w:rFonts w:ascii="Consolas" w:hAnsi="Consolas"/>
          <w:color w:val="960000"/>
          <w:sz w:val="20"/>
        </w:rPr>
        <w:t>N-17</w:t>
      </w:r>
      <w:r>
        <w:rPr>
          <w:b w:val="0"/>
          <w:color w:val="960000"/>
          <w:sz w:val="20"/>
        </w:rPr>
        <w:t xml:space="preserve"> y </w:t>
      </w:r>
      <w:r>
        <w:rPr>
          <w:rFonts w:ascii="Consolas" w:hAnsi="Consolas"/>
          <w:color w:val="960000"/>
          <w:sz w:val="20"/>
        </w:rPr>
        <w:t>N-37</w:t>
      </w:r>
      <w:r>
        <w:rPr>
          <w:b w:val="0"/>
          <w:color w:val="960000"/>
          <w:sz w:val="20"/>
        </w:rPr>
        <w:t xml:space="preserve"> midieron en banco que el cristal de 32.768 kHz </w:t>
      </w:r>
      <w:r>
        <w:rPr>
          <w:b/>
          <w:color w:val="960000"/>
          <w:sz w:val="20"/>
        </w:rPr>
        <w:t>no oscila en la tarjeta medida</w:t>
      </w:r>
      <w:r>
        <w:rPr>
          <w:b w:val="0"/>
          <w:color w:val="960000"/>
          <w:sz w:val="20"/>
        </w:rPr>
        <w:t xml:space="preserve">, y </w:t>
      </w:r>
      <w:r>
        <w:rPr>
          <w:b/>
          <w:color w:val="960000"/>
          <w:sz w:val="20"/>
        </w:rPr>
        <w:t>la SEGUNDA tarjeta no se ha diagnosticado</w:t>
      </w:r>
      <w:r>
        <w:rPr>
          <w:b w:val="0"/>
          <w:color w:val="960000"/>
          <w:sz w:val="20"/>
        </w:rPr>
        <w:t xml:space="preserve">. La distinción, que hay que tener clara antes de pedir: 🔧 </w:t>
      </w:r>
      <w:r>
        <w:rPr>
          <w:b/>
          <w:color w:val="960000"/>
          <w:sz w:val="20"/>
        </w:rPr>
        <w:t>05/09 — ESTA TABLA ESTÁ CADUCADA EN SUS TRES FILAS, Y SE TACHA CON SU MOTIVO PORQUE ES LA QUE HIZO CREER QUE FALTABA COMPRAR UN RELOJ.</w:t>
      </w:r>
      <w:r>
        <w:rPr>
          <w:b w:val="0"/>
          <w:color w:val="960000"/>
          <w:sz w:val="20"/>
        </w:rPr>
        <w:t xml:space="preserve"> Lo que la deroga son </w:t>
      </w:r>
      <w:r>
        <w:rPr>
          <w:rFonts w:ascii="Consolas" w:hAnsi="Consolas"/>
          <w:color w:val="960000"/>
          <w:sz w:val="20"/>
        </w:rPr>
        <w:t>D-9</w:t>
      </w:r>
      <w:r>
        <w:rPr>
          <w:b w:val="0"/>
          <w:color w:val="960000"/>
          <w:sz w:val="20"/>
        </w:rPr>
        <w:t xml:space="preserve"> y </w:t>
      </w:r>
      <w:r>
        <w:rPr>
          <w:rFonts w:ascii="Consolas" w:hAnsi="Consolas"/>
          <w:color w:val="960000"/>
          <w:sz w:val="20"/>
        </w:rPr>
        <w:t>D-15</w:t>
      </w:r>
      <w:r>
        <w:rPr>
          <w:b w:val="0"/>
          <w:color w:val="960000"/>
          <w:sz w:val="20"/>
        </w:rPr>
        <w:t xml:space="preserve">: </w:t>
      </w:r>
      <w:r>
        <w:rPr>
          <w:b/>
          <w:color w:val="960000"/>
          <w:sz w:val="20"/>
        </w:rPr>
        <w:t>el STM32 no tiene reloj propio y ya no atiende `SET_RTC`</w:t>
      </w:r>
      <w:r>
        <w:rPr>
          <w:b w:val="0"/>
          <w:color w:val="960000"/>
          <w:sz w:val="20"/>
        </w:rPr>
        <w:t xml:space="preserve"> — hay </w:t>
      </w:r>
      <w:r>
        <w:rPr>
          <w:b/>
          <w:color w:val="960000"/>
          <w:sz w:val="20"/>
        </w:rPr>
        <w:t>dos `DS3231` por cruce, uno por `ESP32`</w:t>
      </w:r>
      <w:r>
        <w:rPr>
          <w:b w:val="0"/>
          <w:color w:val="960000"/>
          <w:sz w:val="20"/>
        </w:rPr>
        <w:t xml:space="preserve">, y </w:t>
      </w:r>
      <w:r>
        <w:rPr>
          <w:b/>
          <w:color w:val="960000"/>
          <w:sz w:val="20"/>
        </w:rPr>
        <w:t>ya están puestos</w:t>
      </w:r>
      <w:r>
        <w:rPr>
          <w:b w:val="0"/>
          <w:color w:val="960000"/>
          <w:sz w:val="20"/>
        </w:rPr>
        <w:t xml:space="preserve"> (</w:t>
      </w:r>
      <w:r>
        <w:rPr>
          <w:rFonts w:ascii="Consolas" w:hAnsi="Consolas"/>
          <w:color w:val="960000"/>
          <w:sz w:val="20"/>
        </w:rPr>
        <w:t>A-5</w:t>
      </w:r>
      <w:r>
        <w:rPr>
          <w:b w:val="0"/>
          <w:color w:val="960000"/>
          <w:sz w:val="20"/>
        </w:rPr>
        <w:t xml:space="preserve">, resuelta el 05/09). </w:t>
      </w:r>
      <w:r>
        <w:rPr>
          <w:b/>
          <w:color w:val="960000"/>
          <w:sz w:val="20"/>
        </w:rPr>
        <w:t>`Y2` no decide nada de esta línea.</w:t>
      </w:r>
      <w:r>
        <w:rPr>
          <w:b w:val="0"/>
          <w:color w:val="960000"/>
          <w:sz w:val="20"/>
        </w:rPr>
        <w:t xml:space="preserve"> &gt; 🔵 </w:t>
      </w:r>
      <w:r>
        <w:rPr>
          <w:b/>
          <w:color w:val="960000"/>
          <w:sz w:val="20"/>
        </w:rPr>
        <w:t>07/09 (`D-20`) — MATIZ, PORQUE «DOS RELOJES POR CRUCE» SE ESTÁ LEYENDO COMO «DOS FUENTES &gt; DE HORA», Y ESO YA NO ES CIERTO.</w:t>
      </w:r>
      <w:r>
        <w:rPr>
          <w:b w:val="0"/>
          <w:color w:val="960000"/>
          <w:sz w:val="20"/>
        </w:rPr>
        <w:t xml:space="preserve"> Siguen siendo </w:t>
      </w:r>
      <w:r>
        <w:rPr>
          <w:b/>
          <w:color w:val="960000"/>
          <w:sz w:val="20"/>
        </w:rPr>
        <w:t>dos `DS3231`</w:t>
      </w:r>
      <w:r>
        <w:rPr>
          <w:b w:val="0"/>
          <w:color w:val="960000"/>
          <w:sz w:val="20"/>
        </w:rPr>
        <w:t xml:space="preserve"> (y </w:t>
      </w:r>
      <w:r>
        <w:rPr>
          <w:b/>
          <w:color w:val="960000"/>
          <w:sz w:val="20"/>
        </w:rPr>
        <w:t>la compra no cambia</w:t>
      </w:r>
      <w:r>
        <w:rPr>
          <w:b w:val="0"/>
          <w:color w:val="960000"/>
          <w:sz w:val="20"/>
        </w:rPr>
        <w:t xml:space="preserve">: &gt; </w:t>
      </w:r>
      <w:r>
        <w:rPr>
          <w:rFonts w:ascii="Consolas" w:hAnsi="Consolas"/>
          <w:color w:val="960000"/>
          <w:sz w:val="20"/>
        </w:rPr>
        <w:t>A-5</w:t>
      </w:r>
      <w:r>
        <w:rPr>
          <w:b w:val="0"/>
          <w:color w:val="960000"/>
          <w:sz w:val="20"/>
        </w:rPr>
        <w:t xml:space="preserve">), pero </w:t>
      </w:r>
      <w:r>
        <w:rPr>
          <w:b/>
          <w:color w:val="960000"/>
          <w:sz w:val="20"/>
        </w:rPr>
        <w:t>la FUENTE es UNA SOLA: el ESP32 Maestro.</w:t>
      </w:r>
      <w:r>
        <w:rPr>
          <w:b w:val="0"/>
          <w:color w:val="960000"/>
          <w:sz w:val="20"/>
        </w:rPr>
        <w:t xml:space="preserve"> La hora viaja &gt; </w:t>
      </w:r>
      <w:r>
        <w:rPr>
          <w:rFonts w:ascii="Consolas" w:hAnsi="Consolas"/>
          <w:color w:val="960000"/>
          <w:sz w:val="20"/>
        </w:rPr>
        <w:t>ESP32-M -&gt; STM32-M -&gt; radio -&gt; STM32-E -&gt; ESP32-E</w:t>
      </w:r>
      <w:r>
        <w:rPr>
          <w:b w:val="0"/>
          <w:color w:val="960000"/>
          <w:sz w:val="20"/>
        </w:rPr>
        <w:t xml:space="preserve">, con los STM32 haciendo de </w:t>
      </w:r>
      <w:r>
        <w:rPr>
          <w:b/>
          <w:color w:val="960000"/>
          <w:sz w:val="20"/>
        </w:rPr>
        <w:t>carteros</w:t>
      </w:r>
      <w:r>
        <w:rPr>
          <w:b w:val="0"/>
          <w:color w:val="960000"/>
          <w:sz w:val="20"/>
        </w:rPr>
        <w:t xml:space="preserve">, &gt; porque </w:t>
      </w:r>
      <w:r>
        <w:rPr>
          <w:b/>
          <w:color w:val="960000"/>
          <w:sz w:val="20"/>
        </w:rPr>
        <w:t>los dos ESP32 no se hablan entre sí</w:t>
      </w:r>
      <w:r>
        <w:rPr>
          <w:b w:val="0"/>
          <w:color w:val="960000"/>
          <w:sz w:val="20"/>
        </w:rPr>
        <w:t xml:space="preserve">. </w:t>
      </w:r>
      <w:r>
        <w:rPr>
          <w:b/>
          <w:color w:val="960000"/>
          <w:sz w:val="20"/>
        </w:rPr>
        <w:t>La app NO pone la hora en el poste 2: nunca.</w:t>
      </w:r>
      <w:r>
        <w:rPr>
          <w:b w:val="0"/>
          <w:color w:val="960000"/>
          <w:sz w:val="20"/>
        </w:rPr>
        <w:t xml:space="preserve"> &gt; Un </w:t>
      </w:r>
      <w:r>
        <w:rPr>
          <w:rFonts w:ascii="Consolas" w:hAnsi="Consolas"/>
          <w:color w:val="960000"/>
          <w:sz w:val="20"/>
        </w:rPr>
        <w:t>SET_RTC</w:t>
      </w:r>
      <w:r>
        <w:rPr>
          <w:b w:val="0"/>
          <w:color w:val="960000"/>
          <w:sz w:val="20"/>
        </w:rPr>
        <w:t xml:space="preserve"> dirigido al Esclavo </w:t>
      </w:r>
      <w:r>
        <w:rPr>
          <w:b/>
          <w:color w:val="960000"/>
          <w:sz w:val="20"/>
        </w:rPr>
        <w:t>se rechaza</w:t>
      </w:r>
      <w:r>
        <w:rPr>
          <w:b w:val="0"/>
          <w:color w:val="960000"/>
          <w:sz w:val="20"/>
        </w:rPr>
        <w:t xml:space="preserve"> — no es una sincronización, </w:t>
      </w:r>
      <w:r>
        <w:rPr>
          <w:b/>
          <w:color w:val="960000"/>
          <w:sz w:val="20"/>
        </w:rPr>
        <w:t>es una segunda &gt; fuente</w:t>
      </w:r>
      <w:r>
        <w:rPr>
          <w:b w:val="0"/>
          <w:color w:val="960000"/>
          <w:sz w:val="20"/>
        </w:rPr>
        <w:t xml:space="preserve">. &gt; &gt; </w:t>
      </w:r>
      <w:r>
        <w:rPr>
          <w:b/>
          <w:color w:val="960000"/>
          <w:sz w:val="20"/>
        </w:rPr>
        <w:t>El `DS3231` del poste 2 no es una segunda fuente: es la MEMORIA de la única fuente</w:t>
      </w:r>
      <w:r>
        <w:rPr>
          <w:b w:val="0"/>
          <w:color w:val="960000"/>
          <w:sz w:val="20"/>
        </w:rPr>
        <w:t xml:space="preserve">, la que &gt; conserva la hora con su pila cuando se cae la radio. Por eso son dos y por eso </w:t>
      </w:r>
      <w:r>
        <w:rPr>
          <w:rFonts w:ascii="Consolas" w:hAnsi="Consolas"/>
          <w:color w:val="960000"/>
          <w:sz w:val="20"/>
        </w:rPr>
        <w:t>D-20</w:t>
      </w:r>
      <w:r>
        <w:rPr>
          <w:b w:val="0"/>
          <w:color w:val="960000"/>
          <w:sz w:val="20"/>
        </w:rPr>
        <w:t xml:space="preserve"> no reduce &gt; la compra a uno. &gt; &gt; ⚠️ </w:t>
      </w:r>
      <w:r>
        <w:rPr>
          <w:b/>
          <w:color w:val="960000"/>
          <w:sz w:val="20"/>
        </w:rPr>
        <w:t>SIN CONSTRUIR</w:t>
      </w:r>
      <w:r>
        <w:rPr>
          <w:b w:val="0"/>
          <w:color w:val="960000"/>
          <w:sz w:val="20"/>
        </w:rPr>
        <w:t xml:space="preserve"> — falta el mando ESP32 → STM32 que siembre la hora, y el rechazo del &gt; </w:t>
      </w:r>
      <w:r>
        <w:rPr>
          <w:rFonts w:ascii="Consolas" w:hAnsi="Consolas"/>
          <w:color w:val="960000"/>
          <w:sz w:val="20"/>
        </w:rPr>
        <w:t>SET_RTC</w:t>
      </w:r>
      <w:r>
        <w:rPr>
          <w:b w:val="0"/>
          <w:color w:val="960000"/>
          <w:sz w:val="20"/>
        </w:rPr>
        <w:t xml:space="preserve"> en el poste 2 tampoco existe: el puente es </w:t>
      </w:r>
      <w:r>
        <w:rPr>
          <w:b/>
          <w:color w:val="960000"/>
          <w:sz w:val="20"/>
        </w:rPr>
        <w:t>el mismo firmware en los dos postes</w:t>
      </w:r>
      <w:r>
        <w:rPr>
          <w:b w:val="0"/>
          <w:color w:val="960000"/>
          <w:sz w:val="20"/>
        </w:rPr>
        <w:t xml:space="preserve"> y &gt; su despachador </w:t>
      </w:r>
      <w:r>
        <w:rPr>
          <w:b/>
          <w:color w:val="960000"/>
          <w:sz w:val="20"/>
        </w:rPr>
        <w:t>no sabe en cuál está</w:t>
      </w:r>
      <w:r>
        <w:rPr>
          <w:b w:val="0"/>
          <w:color w:val="960000"/>
          <w:sz w:val="20"/>
        </w:rPr>
        <w:t xml:space="preserve"> &gt; (</w:t>
      </w:r>
      <w:r>
        <w:rPr>
          <w:rFonts w:ascii="Consolas" w:hAnsi="Consolas"/>
          <w:color w:val="960000"/>
          <w:sz w:val="20"/>
        </w:rPr>
        <w:t>grep -c "ESCLAVO\|Esclavo\|esclavo" 01_Firmware/ESP32_Expansion/src/despachador.cpp</w:t>
      </w:r>
      <w:r>
        <w:rPr>
          <w:b w:val="0"/>
          <w:color w:val="960000"/>
          <w:sz w:val="20"/>
        </w:rPr>
        <w:t xml:space="preserve"> → </w:t>
      </w:r>
      <w:r>
        <w:rPr>
          <w:rFonts w:ascii="Consolas" w:hAnsi="Consolas"/>
          <w:color w:val="960000"/>
          <w:sz w:val="20"/>
        </w:rPr>
        <w:t>0</w:t>
      </w:r>
      <w:r>
        <w:rPr>
          <w:b w:val="0"/>
          <w:color w:val="960000"/>
          <w:sz w:val="20"/>
        </w:rPr>
        <w:t xml:space="preserve">, &gt; corrido el 07/09). | | ~~¿lo decide </w:t>
      </w:r>
      <w:r>
        <w:rPr>
          <w:rFonts w:ascii="Consolas" w:hAnsi="Consolas"/>
          <w:color w:val="960000"/>
          <w:sz w:val="20"/>
        </w:rPr>
        <w:t>Y2</w:t>
      </w:r>
      <w:r>
        <w:rPr>
          <w:b w:val="0"/>
          <w:color w:val="960000"/>
          <w:sz w:val="20"/>
        </w:rPr>
        <w:t xml:space="preserve">?~~ → </w:t>
      </w:r>
      <w:r>
        <w:rPr>
          <w:b/>
          <w:color w:val="960000"/>
          <w:sz w:val="20"/>
        </w:rPr>
        <w:t>05/09</w:t>
      </w:r>
      <w:r>
        <w:rPr>
          <w:b w:val="0"/>
          <w:color w:val="960000"/>
          <w:sz w:val="20"/>
        </w:rPr>
        <w:t xml:space="preserve"> | |---|---| | </w:t>
      </w:r>
      <w:r>
        <w:rPr>
          <w:b/>
          <w:color w:val="960000"/>
          <w:sz w:val="20"/>
        </w:rPr>
        <w:t>Comprar el primer `DS3231`</w:t>
      </w:r>
      <w:r>
        <w:rPr>
          <w:b w:val="0"/>
          <w:color w:val="960000"/>
          <w:sz w:val="20"/>
        </w:rPr>
        <w:t xml:space="preserve"> | ❌ </w:t>
      </w:r>
      <w:r>
        <w:rPr>
          <w:b/>
          <w:color w:val="960000"/>
          <w:sz w:val="20"/>
        </w:rPr>
        <w:t>No, y además ya no hay nada que comprar: están los dos</w:t>
      </w:r>
      <w:r>
        <w:rPr>
          <w:b w:val="0"/>
          <w:color w:val="960000"/>
          <w:sz w:val="20"/>
        </w:rPr>
        <w:t xml:space="preserve"> | | ~~</w:t>
      </w:r>
      <w:r>
        <w:rPr>
          <w:b/>
          <w:color w:val="960000"/>
          <w:sz w:val="20"/>
        </w:rPr>
        <w:t>Si son 1 o 2 módulos</w:t>
      </w:r>
      <w:r>
        <w:rPr>
          <w:b w:val="0"/>
          <w:color w:val="960000"/>
          <w:sz w:val="20"/>
        </w:rPr>
        <w:t xml:space="preserve">~~ | ⛔ </w:t>
      </w:r>
      <w:r>
        <w:rPr>
          <w:b/>
          <w:color w:val="960000"/>
          <w:sz w:val="20"/>
        </w:rPr>
        <w:t>CADUCADA.</w:t>
      </w:r>
      <w:r>
        <w:rPr>
          <w:b w:val="0"/>
          <w:color w:val="960000"/>
          <w:sz w:val="20"/>
        </w:rPr>
        <w:t xml:space="preserve"> ~~Con el </w:t>
      </w:r>
      <w:r>
        <w:rPr>
          <w:rFonts w:ascii="Consolas" w:hAnsi="Consolas"/>
          <w:color w:val="960000"/>
          <w:sz w:val="20"/>
        </w:rPr>
        <w:t>Y2</w:t>
      </w:r>
      <w:r>
        <w:rPr>
          <w:b w:val="0"/>
          <w:color w:val="960000"/>
          <w:sz w:val="20"/>
        </w:rPr>
        <w:t xml:space="preserve"> del Esclavo sano, esa punta puede seguir tomando la hora del Maestro por radio y </w:t>
      </w:r>
      <w:r>
        <w:rPr>
          <w:b/>
          <w:color w:val="960000"/>
          <w:sz w:val="20"/>
        </w:rPr>
        <w:t>1 basta</w:t>
      </w:r>
      <w:r>
        <w:rPr>
          <w:b w:val="0"/>
          <w:color w:val="960000"/>
          <w:sz w:val="20"/>
        </w:rPr>
        <w:t xml:space="preserve">~~ → </w:t>
      </w:r>
      <w:r>
        <w:rPr>
          <w:b/>
          <w:color w:val="960000"/>
          <w:sz w:val="20"/>
        </w:rPr>
        <w:t>falso desde `D-15`: el camino que sincronizaba el reloj del STM32 está derogado, y esa punta no tiene de dónde tomar la hora si no es de su propio `DS3231`. Son DOS, y son los que hay</w:t>
      </w:r>
      <w:r>
        <w:rPr>
          <w:b w:val="0"/>
          <w:color w:val="960000"/>
          <w:sz w:val="20"/>
        </w:rPr>
        <w:t xml:space="preserve"> | | ~~</w:t>
      </w:r>
      <w:r>
        <w:rPr>
          <w:b/>
          <w:color w:val="960000"/>
          <w:sz w:val="20"/>
        </w:rPr>
        <w:t>Qué reloj queda dentro del STM32</w:t>
      </w:r>
      <w:r>
        <w:rPr>
          <w:b w:val="0"/>
          <w:color w:val="960000"/>
          <w:sz w:val="20"/>
        </w:rPr>
        <w:t xml:space="preserve">~~ | ⛔ </w:t>
      </w:r>
      <w:r>
        <w:rPr>
          <w:b/>
          <w:color w:val="960000"/>
          <w:sz w:val="20"/>
        </w:rPr>
        <w:t>CADUCADA: NINGUNO.</w:t>
      </w:r>
      <w:r>
        <w:rPr>
          <w:b w:val="0"/>
          <w:color w:val="960000"/>
          <w:sz w:val="20"/>
        </w:rPr>
        <w:t xml:space="preserve"> ~~Reparar el cristal o pasar a reloj de software disciplinado por el </w:t>
      </w:r>
      <w:r>
        <w:rPr>
          <w:rFonts w:ascii="Consolas" w:hAnsi="Consolas"/>
          <w:color w:val="960000"/>
          <w:sz w:val="20"/>
        </w:rPr>
        <w:t>ESP32</w:t>
      </w:r>
      <w:r>
        <w:rPr>
          <w:b w:val="0"/>
          <w:color w:val="960000"/>
          <w:sz w:val="20"/>
        </w:rPr>
        <w:t xml:space="preserve">~~ → </w:t>
      </w:r>
      <w:r>
        <w:rPr>
          <w:b/>
          <w:color w:val="960000"/>
          <w:sz w:val="20"/>
        </w:rPr>
        <w:t>`D-9`: el STM32 no tiene reloj, y eso ya no es una avería pendiente sino la arquitectura.</w:t>
      </w:r>
      <w:r>
        <w:rPr>
          <w:b w:val="0"/>
          <w:color w:val="960000"/>
          <w:sz w:val="20"/>
        </w:rPr>
        <w:t xml:space="preserve"> Reparar </w:t>
      </w:r>
      <w:r>
        <w:rPr>
          <w:rFonts w:ascii="Consolas" w:hAnsi="Consolas"/>
          <w:color w:val="960000"/>
          <w:sz w:val="20"/>
        </w:rPr>
        <w:t>Y2</w:t>
      </w:r>
      <w:r>
        <w:rPr>
          <w:b w:val="0"/>
          <w:color w:val="960000"/>
          <w:sz w:val="20"/>
        </w:rPr>
        <w:t xml:space="preserve"> </w:t>
      </w:r>
      <w:r>
        <w:rPr>
          <w:b/>
          <w:color w:val="960000"/>
          <w:sz w:val="20"/>
        </w:rPr>
        <w:t>no está en esta lista de compras</w:t>
      </w:r>
      <w:r>
        <w:rPr>
          <w:b w:val="0"/>
          <w:color w:val="960000"/>
          <w:sz w:val="20"/>
        </w:rPr>
        <w:t xml:space="preserve"> | 🛑 ~~</w:t>
      </w:r>
      <w:r>
        <w:rPr>
          <w:b/>
          <w:color w:val="960000"/>
          <w:sz w:val="20"/>
        </w:rPr>
        <w:t>Y lo que ya se paga hoy, MEDIDO en el firmware:</w:t>
      </w:r>
      <w:r>
        <w:rPr>
          <w:b w:val="0"/>
          <w:color w:val="960000"/>
          <w:sz w:val="20"/>
        </w:rPr>
        <w:t xml:space="preserve"> con el </w:t>
      </w:r>
      <w:r>
        <w:rPr>
          <w:rFonts w:ascii="Consolas" w:hAnsi="Consolas"/>
          <w:color w:val="960000"/>
          <w:sz w:val="20"/>
        </w:rPr>
        <w:t>Y2</w:t>
      </w:r>
      <w:r>
        <w:rPr>
          <w:b w:val="0"/>
          <w:color w:val="960000"/>
          <w:sz w:val="20"/>
        </w:rPr>
        <w:t xml:space="preserve"> muerto, </w:t>
      </w:r>
      <w:r>
        <w:rPr>
          <w:rFonts w:ascii="Consolas" w:hAnsi="Consolas"/>
          <w:color w:val="960000"/>
          <w:sz w:val="20"/>
        </w:rPr>
        <w:t>CMD:PIN:…:SET_RTC</w:t>
      </w:r>
      <w:r>
        <w:rPr>
          <w:b w:val="0"/>
          <w:color w:val="960000"/>
          <w:sz w:val="20"/>
        </w:rPr>
        <w:t xml:space="preserve"> responde </w:t>
      </w:r>
      <w:r>
        <w:rPr>
          <w:b/>
          <w:color w:val="960000"/>
          <w:sz w:val="20"/>
        </w:rPr>
        <w:t>`ERR,CMD:SET_RTC,DESC:SIN_CRISTAL…`</w:t>
      </w:r>
      <w:r>
        <w:rPr>
          <w:b w:val="0"/>
          <w:color w:val="960000"/>
          <w:sz w:val="20"/>
        </w:rPr>
        <w:t xml:space="preserve"> y </w:t>
      </w:r>
      <w:r>
        <w:rPr>
          <w:b/>
          <w:color w:val="960000"/>
          <w:sz w:val="20"/>
        </w:rPr>
        <w:t>no pone la hora</w:t>
      </w:r>
      <w:r>
        <w:rPr>
          <w:b w:val="0"/>
          <w:color w:val="960000"/>
          <w:sz w:val="20"/>
        </w:rPr>
        <w:t xml:space="preserve">.~~ 🔧 </w:t>
      </w:r>
      <w:r>
        <w:rPr>
          <w:b/>
          <w:color w:val="960000"/>
          <w:sz w:val="20"/>
        </w:rPr>
        <w:t>CADUCADO EL 05/09 POR `D-15`, y se comprueba en un `grep`: esa respuesta YA NO EXISTE.</w:t>
      </w:r>
      <w:r>
        <w:rPr>
          <w:b w:val="0"/>
          <w:color w:val="960000"/>
          <w:sz w:val="20"/>
        </w:rPr>
        <w:t xml:space="preserve"> El STM32 </w:t>
      </w:r>
      <w:r>
        <w:rPr>
          <w:b/>
          <w:color w:val="960000"/>
          <w:sz w:val="20"/>
        </w:rPr>
        <w:t>dejó de contestar a `SET_RTC`</w:t>
      </w:r>
      <w:r>
        <w:rPr>
          <w:b w:val="0"/>
          <w:color w:val="960000"/>
          <w:sz w:val="20"/>
        </w:rPr>
        <w:t xml:space="preserve"> —contestaba un segundo acuse a una sola orden—, y ahora sólo deja constancia de que el que acusa es el puente: ``</w:t>
      </w:r>
      <w:r>
        <w:rPr>
          <w:rFonts w:ascii="Consolas" w:hAnsi="Consolas"/>
          <w:color w:val="960000"/>
          <w:sz w:val="20"/>
        </w:rPr>
        <w:t xml:space="preserve">text  grep -rn "SIN_CRISTAL" --include=*.cpp Maestro Esclavo Maestro/src/bluetooth.cpp:309:// SIN_CRISTAL_VEA_CONSULTA_RELOJ y SIGUE_PARADO_VEA_CONSULTA_RELOJ nombran la consulta  grep -rn "SET_RTC_LO_ACUSA_EL_PUENTE" --include=*.cpp Maestro Esclavo Maestro/src/bluetooth.cpp:670:    bluetooth_reportarEvento("APP_BLUETOOTH", "SET_RTC_LO_ACUSA_EL_PUENTE"); Esclavo/src/bluetooth.cpp:643:    bluetooth_reportarEvento("APP_BLUETOOTH", "SET_RTC_LO_ACUSA_EL_PUENTE"); </w:t>
      </w:r>
      <w:r>
        <w:rPr>
          <w:rFonts w:ascii="Consolas" w:hAnsi="Consolas"/>
          <w:color w:val="960000"/>
          <w:sz w:val="20"/>
        </w:rPr>
      </w:r>
      <w:r>
        <w:rPr>
          <w:rFonts w:ascii="Consolas" w:hAnsi="Consolas"/>
          <w:color w:val="960000"/>
          <w:sz w:val="20"/>
        </w:rPr>
        <w:t xml:space="preserve"> **La única coincidencia de </w:t>
      </w:r>
      <w:r>
        <w:rPr>
          <w:b w:val="0"/>
          <w:color w:val="960000"/>
          <w:sz w:val="20"/>
        </w:rPr>
        <w:t>SIN_CRISTAL</w:t>
      </w:r>
      <w:r>
        <w:rPr>
          <w:rFonts w:ascii="Consolas" w:hAnsi="Consolas"/>
          <w:color w:val="960000"/>
          <w:sz w:val="20"/>
        </w:rPr>
        <w:t xml:space="preserve"> que queda es un COMENTARIO.** *(La lección de método, que es la que no caduca: aquella cita iba por número de línea —</w:t>
      </w:r>
      <w:r>
        <w:rPr>
          <w:b w:val="0"/>
          <w:color w:val="960000"/>
          <w:sz w:val="20"/>
        </w:rPr>
        <w:t>:336</w:t>
      </w:r>
      <w:r>
        <w:rPr>
          <w:rFonts w:ascii="Consolas" w:hAnsi="Consolas"/>
          <w:color w:val="960000"/>
          <w:sz w:val="20"/>
        </w:rPr>
        <w:t xml:space="preserve">, </w:t>
      </w:r>
      <w:r>
        <w:rPr>
          <w:b w:val="0"/>
          <w:color w:val="960000"/>
          <w:sz w:val="20"/>
        </w:rPr>
        <w:t>:268</w:t>
      </w:r>
      <w:r>
        <w:rPr>
          <w:rFonts w:ascii="Consolas" w:hAnsi="Consolas"/>
          <w:color w:val="960000"/>
          <w:sz w:val="20"/>
        </w:rPr>
        <w:t xml:space="preserve">— y las dos apuntan hoy a otra cosa. </w:t>
      </w:r>
      <w:r>
        <w:rPr>
          <w:b w:val="0"/>
          <w:color w:val="960000"/>
          <w:sz w:val="20"/>
        </w:rPr>
        <w:t>CLAUDE.md</w:t>
      </w:r>
      <w:r>
        <w:rPr>
          <w:rFonts w:ascii="Consolas" w:hAnsi="Consolas"/>
          <w:color w:val="960000"/>
          <w:sz w:val="20"/>
        </w:rPr>
        <w:t xml:space="preserve"> §4.sexies: se cita el símbolo y se publica el </w:t>
      </w:r>
      <w:r>
        <w:rPr>
          <w:b w:val="0"/>
          <w:color w:val="960000"/>
          <w:sz w:val="20"/>
        </w:rPr>
        <w:t>grep</w:t>
      </w:r>
      <w:r>
        <w:rPr>
          <w:rFonts w:ascii="Consolas" w:hAnsi="Consolas"/>
          <w:color w:val="960000"/>
          <w:sz w:val="20"/>
        </w:rPr>
        <w:t xml:space="preserve">.)* ✅ **Lo que de aquel párrafo sigue siendo cierto y por eso no se borra entero:** antes se contestaba </w:t>
      </w:r>
      <w:r>
        <w:rPr>
          <w:b w:val="0"/>
          <w:color w:val="960000"/>
          <w:sz w:val="20"/>
        </w:rPr>
        <w:t>RESULT:OK</w:t>
      </w:r>
      <w:r>
        <w:rPr>
          <w:rFonts w:ascii="Consolas" w:hAnsi="Consolas"/>
          <w:color w:val="960000"/>
          <w:sz w:val="20"/>
        </w:rPr>
        <w:t xml:space="preserve"> **sin haber puesto nada**, y el técnico se iba del poste creyendo que dejó el reloj puesto. **Eso era un </w:t>
      </w:r>
      <w:r>
        <w:rPr>
          <w:b w:val="0"/>
          <w:color w:val="960000"/>
          <w:sz w:val="20"/>
        </w:rPr>
        <w:t>ACK</w:t>
      </w:r>
      <w:r>
        <w:rPr>
          <w:rFonts w:ascii="Consolas" w:hAnsi="Consolas"/>
          <w:color w:val="960000"/>
          <w:sz w:val="20"/>
        </w:rPr>
        <w:t xml:space="preserve"> que no dependía de lo que la llamada devolvió**, y se arregló. &gt; 🟢 **CADUCADA ESA ÚLTIMA FRASE EL 04–05/09, Y SE TACHA EN VEZ DE BORRARSE PORQUE INVIERTE LA &gt; PRIORIDAD DE ESTA LÍNEA.** **El firmware del </w:t>
      </w:r>
      <w:r>
        <w:rPr>
          <w:b w:val="0"/>
          <w:color w:val="960000"/>
          <w:sz w:val="20"/>
        </w:rPr>
        <w:t>ESP32</w:t>
      </w:r>
      <w:r>
        <w:rPr>
          <w:rFonts w:ascii="Consolas" w:hAnsi="Consolas"/>
          <w:color w:val="960000"/>
          <w:sz w:val="20"/>
        </w:rPr>
        <w:t xml:space="preserve"> para este reloj YA ESTÁ ESCRITO, y el de &gt; los dos sentidos:** &gt; &gt; | | dónde | estado | &gt; |---|---|---| &gt; | **Leer y poner en hora el </w:t>
      </w:r>
      <w:r>
        <w:rPr>
          <w:b w:val="0"/>
          <w:color w:val="960000"/>
          <w:sz w:val="20"/>
        </w:rPr>
        <w:t>DS3231</w:t>
      </w:r>
      <w:r>
        <w:rPr>
          <w:rFonts w:ascii="Consolas" w:hAnsi="Consolas"/>
          <w:color w:val="960000"/>
          <w:sz w:val="20"/>
        </w:rPr>
        <w:t xml:space="preserve">** | </w:t>
      </w:r>
      <w:r>
        <w:rPr>
          <w:b w:val="0"/>
          <w:color w:val="960000"/>
          <w:sz w:val="20"/>
        </w:rPr>
        <w:t>ESP32_Expansion/src/reloj_ds3231.cpp</w:t>
      </w:r>
      <w:r>
        <w:rPr>
          <w:rFonts w:ascii="Consolas" w:hAnsi="Consolas"/>
          <w:color w:val="960000"/>
          <w:sz w:val="20"/>
        </w:rPr>
        <w:t xml:space="preserve"> — completo, con barrera </w:t>
      </w:r>
      <w:r>
        <w:rPr>
          <w:b w:val="0"/>
          <w:color w:val="960000"/>
          <w:sz w:val="20"/>
        </w:rPr>
        <w:t>OSF</w:t>
      </w:r>
      <w:r>
        <w:rPr>
          <w:rFonts w:ascii="Consolas" w:hAnsi="Consolas"/>
          <w:color w:val="960000"/>
          <w:sz w:val="20"/>
        </w:rPr>
        <w:t xml:space="preserve">, bit 12/24 h y validación por barrido | ✅ **escrito** | &gt; | **Atender </w:t>
      </w:r>
      <w:r>
        <w:rPr>
          <w:b w:val="0"/>
          <w:color w:val="960000"/>
          <w:sz w:val="20"/>
        </w:rPr>
        <w:t>SET_RTC</w:t>
      </w:r>
      <w:r>
        <w:rPr>
          <w:rFonts w:ascii="Consolas" w:hAnsi="Consolas"/>
          <w:color w:val="960000"/>
          <w:sz w:val="20"/>
        </w:rPr>
        <w:t xml:space="preserve"> contra SU reloj**, con las siete ramas colgando de lo que devolvió </w:t>
      </w:r>
      <w:r>
        <w:rPr>
          <w:b w:val="0"/>
          <w:color w:val="960000"/>
          <w:sz w:val="20"/>
        </w:rPr>
        <w:t>reloj_ajustar()</w:t>
      </w:r>
      <w:r>
        <w:rPr>
          <w:rFonts w:ascii="Consolas" w:hAnsi="Consolas"/>
          <w:color w:val="960000"/>
          <w:sz w:val="20"/>
        </w:rPr>
        <w:t xml:space="preserve"> | mismo módulo | ✅ **escrito** — 🔴 **07/09: y lo atiende EN LOS DOS POSTES, que es lo que </w:t>
      </w:r>
      <w:r>
        <w:rPr>
          <w:b w:val="0"/>
          <w:color w:val="960000"/>
          <w:sz w:val="20"/>
        </w:rPr>
        <w:t>D-20</w:t>
      </w:r>
      <w:r>
        <w:rPr>
          <w:rFonts w:ascii="Consolas" w:hAnsi="Consolas"/>
          <w:color w:val="960000"/>
          <w:sz w:val="20"/>
        </w:rPr>
        <w:t xml:space="preserve"> prohíbe.** La app **no** debe poner la hora en el poste 2; ese </w:t>
      </w:r>
      <w:r>
        <w:rPr>
          <w:b w:val="0"/>
          <w:color w:val="960000"/>
          <w:sz w:val="20"/>
        </w:rPr>
        <w:t>SET_RTC</w:t>
      </w:r>
      <w:r>
        <w:rPr>
          <w:rFonts w:ascii="Consolas" w:hAnsi="Consolas"/>
          <w:color w:val="960000"/>
          <w:sz w:val="20"/>
        </w:rPr>
        <w:t xml:space="preserve"> **tiene que rechazarse**, y hoy **no se rechaza**: el puente es el mismo firmware en las dos puntas y su despachador **no sabe en cuál está** (</w:t>
      </w:r>
      <w:r>
        <w:rPr>
          <w:b w:val="0"/>
          <w:color w:val="960000"/>
          <w:sz w:val="20"/>
        </w:rPr>
        <w:t>grep -ci esclavo 01_Firmware/ESP32_Expansion/src/despachador.cpp</w:t>
      </w:r>
      <w:r>
        <w:rPr>
          <w:rFonts w:ascii="Consolas" w:hAnsi="Consolas"/>
          <w:color w:val="960000"/>
          <w:sz w:val="20"/>
        </w:rPr>
        <w:t xml:space="preserve"> → </w:t>
      </w:r>
      <w:r>
        <w:rPr>
          <w:b w:val="0"/>
          <w:color w:val="960000"/>
          <w:sz w:val="20"/>
        </w:rPr>
        <w:t>0</w:t>
      </w:r>
      <w:r>
        <w:rPr>
          <w:rFonts w:ascii="Consolas" w:hAnsi="Consolas"/>
          <w:color w:val="960000"/>
          <w:sz w:val="20"/>
        </w:rPr>
        <w:t>, corrido el 07/09). **⚪ el rechazo está SIN CONSTRUIR** | &gt; | 🆕 **Recibir la hora del ESP32 Maestro y sembrarla en el STM32** (</w:t>
      </w:r>
      <w:r>
        <w:rPr>
          <w:b w:val="0"/>
          <w:color w:val="960000"/>
          <w:sz w:val="20"/>
        </w:rPr>
        <w:t>D-20</w:t>
      </w:r>
      <w:r>
        <w:rPr>
          <w:rFonts w:ascii="Consolas" w:hAnsi="Consolas"/>
          <w:color w:val="960000"/>
          <w:sz w:val="20"/>
        </w:rPr>
        <w:t xml:space="preserve">, 07/09) | </w:t>
      </w:r>
      <w:r>
        <w:rPr>
          <w:b w:val="0"/>
          <w:color w:val="960000"/>
          <w:sz w:val="20"/>
        </w:rPr>
        <w:t>ESP32_Expansion/src/enlace_stm32.cpp</w:t>
      </w:r>
      <w:r>
        <w:rPr>
          <w:rFonts w:ascii="Consolas" w:hAnsi="Consolas"/>
          <w:color w:val="960000"/>
          <w:sz w:val="20"/>
        </w:rPr>
        <w:t xml:space="preserve"> — **el camino físico existe; el mando NO**: ese fichero no menciona </w:t>
      </w:r>
      <w:r>
        <w:rPr>
          <w:b w:val="0"/>
          <w:color w:val="960000"/>
          <w:sz w:val="20"/>
        </w:rPr>
        <w:t>RTC</w:t>
      </w:r>
      <w:r>
        <w:rPr>
          <w:rFonts w:ascii="Consolas" w:hAnsi="Consolas"/>
          <w:color w:val="960000"/>
          <w:sz w:val="20"/>
        </w:rPr>
        <w:t xml:space="preserve"> ni </w:t>
      </w:r>
      <w:r>
        <w:rPr>
          <w:b w:val="0"/>
          <w:color w:val="960000"/>
          <w:sz w:val="20"/>
        </w:rPr>
        <w:t>hora</w:t>
      </w:r>
      <w:r>
        <w:rPr>
          <w:rFonts w:ascii="Consolas" w:hAnsi="Consolas"/>
          <w:color w:val="960000"/>
          <w:sz w:val="20"/>
        </w:rPr>
        <w:t xml:space="preserve"> ni una vez (comprobado el 07/09) | ⚪ **SIN CONSTRUIR** | &gt; | 🆕 **Publicar la hora hacia la app** (</w:t>
      </w:r>
      <w:r>
        <w:rPr>
          <w:b w:val="0"/>
          <w:color w:val="960000"/>
          <w:sz w:val="20"/>
        </w:rPr>
        <w:t>N-145</w:t>
      </w:r>
      <w:r>
        <w:rPr>
          <w:rFonts w:ascii="Consolas" w:hAnsi="Consolas"/>
          <w:color w:val="960000"/>
          <w:sz w:val="20"/>
        </w:rPr>
        <w:t xml:space="preserve">, 05/09): el puente **sella el hueco </w:t>
      </w:r>
      <w:r>
        <w:rPr>
          <w:b w:val="0"/>
          <w:color w:val="960000"/>
          <w:sz w:val="20"/>
        </w:rPr>
        <w:t>HORA:--:--:--</w:t>
      </w:r>
      <w:r>
        <w:rPr>
          <w:rFonts w:ascii="Consolas" w:hAnsi="Consolas"/>
          <w:color w:val="960000"/>
          <w:sz w:val="20"/>
        </w:rPr>
        <w:t xml:space="preserve">** que el STM32 declara y **recalcula el checksum** | </w:t>
      </w:r>
      <w:r>
        <w:rPr>
          <w:b w:val="0"/>
          <w:color w:val="960000"/>
          <w:sz w:val="20"/>
        </w:rPr>
        <w:t>src/puente.cpp:198-245</w:t>
      </w:r>
      <w:r>
        <w:rPr>
          <w:rFonts w:ascii="Consolas" w:hAnsi="Consolas"/>
          <w:color w:val="960000"/>
          <w:sz w:val="20"/>
        </w:rPr>
        <w:t xml:space="preserve"> | ✅ **escrito** | &gt; &gt; 🛑 **Y por eso </w:t>
      </w:r>
      <w:r>
        <w:rPr>
          <w:b w:val="0"/>
          <w:color w:val="960000"/>
          <w:sz w:val="20"/>
        </w:rPr>
        <w:t>A6</w:t>
      </w:r>
      <w:r>
        <w:rPr>
          <w:rFonts w:ascii="Consolas" w:hAnsi="Consolas"/>
          <w:color w:val="960000"/>
          <w:sz w:val="20"/>
        </w:rPr>
        <w:t xml:space="preserve"> deja de ser «una pieza pendiente» y pasa a ser LA ÚNICA COSA QUE FALTA PARA &gt; PODER PROBAR NADA DE ESTO:** &gt; &gt; * **Sin un </w:t>
      </w:r>
      <w:r>
        <w:rPr>
          <w:b w:val="0"/>
          <w:color w:val="960000"/>
          <w:sz w:val="20"/>
        </w:rPr>
        <w:t>DS3231</w:t>
      </w:r>
      <w:r>
        <w:rPr>
          <w:rFonts w:ascii="Consolas" w:hAnsi="Consolas"/>
          <w:color w:val="960000"/>
          <w:sz w:val="20"/>
        </w:rPr>
        <w:t xml:space="preserve"> en el bus, las tramas seguirán saliendo con </w:t>
      </w:r>
      <w:r>
        <w:rPr>
          <w:b w:val="0"/>
          <w:color w:val="960000"/>
          <w:sz w:val="20"/>
        </w:rPr>
        <w:t>HORA:--:--:--</w:t>
      </w:r>
      <w:r>
        <w:rPr>
          <w:rFonts w:ascii="Consolas" w:hAnsi="Consolas"/>
          <w:color w:val="960000"/>
          <w:sz w:val="20"/>
        </w:rPr>
        <w:t xml:space="preserve">.** Eso es el &gt;   firmware **negándose a inventar** —cota 3 del sello—, **no el firmware fallando**. Quien lo &gt;   pruebe sin módulo **no puede concluir nada**. &gt; * 🔴 **La dirección I²C </w:t>
      </w:r>
      <w:r>
        <w:rPr>
          <w:b w:val="0"/>
          <w:color w:val="960000"/>
          <w:sz w:val="20"/>
        </w:rPr>
        <w:t>0x68</w:t>
      </w:r>
      <w:r>
        <w:rPr>
          <w:rFonts w:ascii="Consolas" w:hAnsi="Consolas"/>
          <w:color w:val="960000"/>
          <w:sz w:val="20"/>
        </w:rPr>
        <w:t xml:space="preserve"> está SIN VERIFICAR sobre el módulo real.** Es la del datasheet, y &gt;   lo dice el propio fuente: </w:t>
      </w:r>
      <w:r>
        <w:rPr>
          <w:b w:val="0"/>
          <w:color w:val="960000"/>
          <w:sz w:val="20"/>
        </w:rPr>
        <w:t>ESP32_Expansion/include/contrato.h:185-188</w:t>
      </w:r>
      <w:r>
        <w:rPr>
          <w:rFonts w:ascii="Consolas" w:hAnsi="Consolas"/>
          <w:color w:val="960000"/>
          <w:sz w:val="20"/>
        </w:rPr>
        <w:t>. &gt; * 🔴 **</w:t>
      </w:r>
      <w:r>
        <w:rPr>
          <w:b w:val="0"/>
          <w:color w:val="960000"/>
          <w:sz w:val="20"/>
        </w:rPr>
        <w:t>N-145</w:t>
      </w:r>
      <w:r>
        <w:rPr>
          <w:rFonts w:ascii="Consolas" w:hAnsi="Consolas"/>
          <w:color w:val="960000"/>
          <w:sz w:val="20"/>
        </w:rPr>
        <w:t xml:space="preserve"> NO SE PUEDE DAR POR PROBADA** mientras </w:t>
      </w:r>
      <w:r>
        <w:rPr>
          <w:b w:val="0"/>
          <w:color w:val="960000"/>
          <w:sz w:val="20"/>
        </w:rPr>
        <w:t>A6</w:t>
      </w:r>
      <w:r>
        <w:rPr>
          <w:rFonts w:ascii="Consolas" w:hAnsi="Consolas"/>
          <w:color w:val="960000"/>
          <w:sz w:val="20"/>
        </w:rPr>
        <w:t xml:space="preserve"> no se compre y se conecte. &gt; &gt; ~~**La consecuencia de compras, en una línea: </w:t>
      </w:r>
      <w:r>
        <w:rPr>
          <w:b w:val="0"/>
          <w:color w:val="960000"/>
          <w:sz w:val="20"/>
        </w:rPr>
        <w:t>A6</w:t>
      </w:r>
      <w:r>
        <w:rPr>
          <w:rFonts w:ascii="Consolas" w:hAnsi="Consolas"/>
          <w:color w:val="960000"/>
          <w:sz w:val="20"/>
        </w:rPr>
        <w:t xml:space="preserve"> ya no espera a ningún diagnóstico — lo que &gt; espera es a que alguien la pida.**~~ 🟢 **CADUCADO EL 05/09: tampoco espera a que la pidan. &gt; ESTÁN PUESTOS LOS DOS**, y lo confirmó el responsable. **</w:t>
      </w:r>
      <w:r>
        <w:rPr>
          <w:b w:val="0"/>
          <w:color w:val="960000"/>
          <w:sz w:val="20"/>
        </w:rPr>
        <w:t>A6</w:t>
      </w:r>
      <w:r>
        <w:rPr>
          <w:rFonts w:ascii="Consolas" w:hAnsi="Consolas"/>
          <w:color w:val="960000"/>
          <w:sz w:val="20"/>
        </w:rPr>
        <w:t xml:space="preserve"> sale de la lista de pedido.** &gt; 🔴 **Lo que NO se cierra con eso:** </w:t>
      </w:r>
      <w:r>
        <w:rPr>
          <w:b w:val="0"/>
          <w:color w:val="960000"/>
          <w:sz w:val="20"/>
        </w:rPr>
        <w:t>0x68</w:t>
      </w:r>
      <w:r>
        <w:rPr>
          <w:rFonts w:ascii="Consolas" w:hAnsi="Consolas"/>
          <w:color w:val="960000"/>
          <w:sz w:val="20"/>
        </w:rPr>
        <w:t xml:space="preserve"> sigue **</w:t>
      </w:r>
      <w:r>
        <w:rPr>
          <w:b w:val="0"/>
          <w:color w:val="960000"/>
          <w:sz w:val="20"/>
        </w:rPr>
        <w:t>SIN VERIFICAR</w:t>
      </w:r>
      <w:r>
        <w:rPr>
          <w:rFonts w:ascii="Consolas" w:hAnsi="Consolas"/>
          <w:color w:val="960000"/>
          <w:sz w:val="20"/>
        </w:rPr>
        <w:t xml:space="preserve"> sobre el módulo real** —es la &gt; del datasheet, y lo declara el propio fuente en </w:t>
      </w:r>
      <w:r>
        <w:rPr>
          <w:b w:val="0"/>
          <w:color w:val="960000"/>
          <w:sz w:val="20"/>
        </w:rPr>
        <w:t>ESP32_Expansion/include/contrato.h</w:t>
      </w:r>
      <w:r>
        <w:rPr>
          <w:rFonts w:ascii="Consolas" w:hAnsi="Consolas"/>
          <w:color w:val="960000"/>
          <w:sz w:val="20"/>
        </w:rPr>
        <w:t xml:space="preserve">—, y **nada &gt; de este camino se ha ejercido con un </w:t>
      </w:r>
      <w:r>
        <w:rPr>
          <w:b w:val="0"/>
          <w:color w:val="960000"/>
          <w:sz w:val="20"/>
        </w:rPr>
        <w:t>DS3231</w:t>
      </w:r>
      <w:r>
        <w:rPr>
          <w:rFonts w:ascii="Consolas" w:hAnsi="Consolas"/>
          <w:color w:val="960000"/>
          <w:sz w:val="20"/>
        </w:rPr>
        <w:t xml:space="preserve"> delante**. Que la pieza esté no es que funcione. * ~~**Cantidad 1, y el porqué:** el Esclavo **ya toma la hora del Maestro por radio** (</w:t>
      </w:r>
      <w:r>
        <w:rPr>
          <w:b w:val="0"/>
          <w:color w:val="960000"/>
          <w:sz w:val="20"/>
        </w:rPr>
        <w:t>CMD_HORA_*</w:t>
      </w:r>
      <w:r>
        <w:rPr>
          <w:rFonts w:ascii="Consolas" w:hAnsi="Consolas"/>
          <w:color w:val="960000"/>
          <w:sz w:val="20"/>
        </w:rPr>
        <w:t>, SFTY-23), así que no necesita reloj propio.~~ ⛔ **CADUCADO EL 05/09, Y ERA LA FILA QUE MÁS ENGAÑABA: son DOS.** El motivo tachado se apoyaba en un camino que **</w:t>
      </w:r>
      <w:r>
        <w:rPr>
          <w:b w:val="0"/>
          <w:color w:val="960000"/>
          <w:sz w:val="20"/>
        </w:rPr>
        <w:t>D-15</w:t>
      </w:r>
      <w:r>
        <w:rPr>
          <w:rFonts w:ascii="Consolas" w:hAnsi="Consolas"/>
          <w:color w:val="960000"/>
          <w:sz w:val="20"/>
        </w:rPr>
        <w:t xml:space="preserve"> derogó** —la sincronización que ponía en hora el reloj **del STM32**—, y en un reloj **que no existe**: </w:t>
      </w:r>
      <w:r>
        <w:rPr>
          <w:b w:val="0"/>
          <w:color w:val="960000"/>
          <w:sz w:val="20"/>
        </w:rPr>
        <w:t>Y2</w:t>
      </w:r>
      <w:r>
        <w:rPr>
          <w:rFonts w:ascii="Consolas" w:hAnsi="Consolas"/>
          <w:color w:val="960000"/>
          <w:sz w:val="20"/>
        </w:rPr>
        <w:t xml:space="preserve"> está muerto y el STM32 **no tiene ninguno** (</w:t>
      </w:r>
      <w:r>
        <w:rPr>
          <w:b w:val="0"/>
          <w:color w:val="960000"/>
          <w:sz w:val="20"/>
        </w:rPr>
        <w:t>D-9</w:t>
      </w:r>
      <w:r>
        <w:rPr>
          <w:rFonts w:ascii="Consolas" w:hAnsi="Consolas"/>
          <w:color w:val="960000"/>
          <w:sz w:val="20"/>
        </w:rPr>
        <w:t xml:space="preserve">). **Cada punta necesita el suyo, cada </w:t>
      </w:r>
      <w:r>
        <w:rPr>
          <w:b w:val="0"/>
          <w:color w:val="960000"/>
          <w:sz w:val="20"/>
        </w:rPr>
        <w:t>ESP32</w:t>
      </w:r>
      <w:r>
        <w:rPr>
          <w:rFonts w:ascii="Consolas" w:hAnsi="Consolas"/>
          <w:color w:val="960000"/>
          <w:sz w:val="20"/>
        </w:rPr>
        <w:t xml:space="preserve"> lo lleva, y los dos están montados.** &gt; 🔵 **07/09 (</w:t>
      </w:r>
      <w:r>
        <w:rPr>
          <w:b w:val="0"/>
          <w:color w:val="960000"/>
          <w:sz w:val="20"/>
        </w:rPr>
        <w:t>D-20</w:t>
      </w:r>
      <w:r>
        <w:rPr>
          <w:rFonts w:ascii="Consolas" w:hAnsi="Consolas"/>
          <w:color w:val="960000"/>
          <w:sz w:val="20"/>
        </w:rPr>
        <w:t xml:space="preserve">) — LA CONCLUSIÓN «SON DOS» NO SE TOCA. EL MOTIVO SÍ HAY QUE MATIZARLO.** &gt; </w:t>
      </w:r>
      <w:r>
        <w:rPr>
          <w:b w:val="0"/>
          <w:color w:val="960000"/>
          <w:sz w:val="20"/>
        </w:rPr>
        <w:t>D-20</w:t>
      </w:r>
      <w:r>
        <w:rPr>
          <w:rFonts w:ascii="Consolas" w:hAnsi="Consolas"/>
          <w:color w:val="960000"/>
          <w:sz w:val="20"/>
        </w:rPr>
        <w:t xml:space="preserve"> sí construye un camino por radio para la hora —</w:t>
      </w:r>
      <w:r>
        <w:rPr>
          <w:b w:val="0"/>
          <w:color w:val="960000"/>
          <w:sz w:val="20"/>
        </w:rPr>
        <w:t>ESP32-M -&gt; STM32-M -&gt; radio -&gt; STM32-E &gt; -&gt; ESP32-E</w:t>
      </w:r>
      <w:r>
        <w:rPr>
          <w:rFonts w:ascii="Consolas" w:hAnsi="Consolas"/>
          <w:color w:val="960000"/>
          <w:sz w:val="20"/>
        </w:rPr>
        <w:t xml:space="preserve">, con los STM32 de **carteros**—, así que *«el Esclavo toma la hora del Maestro por &gt; radio»* **vuelve a ser el diseño**. Lo que **no** vuelve es la consecuencia de compra: &gt; &gt; 🔴 **SIGUEN HACIENDO FALTA LOS DOS </w:t>
      </w:r>
      <w:r>
        <w:rPr>
          <w:b w:val="0"/>
          <w:color w:val="960000"/>
          <w:sz w:val="20"/>
        </w:rPr>
        <w:t>DS3231</w:t>
      </w:r>
      <w:r>
        <w:rPr>
          <w:rFonts w:ascii="Consolas" w:hAnsi="Consolas"/>
          <w:color w:val="960000"/>
          <w:sz w:val="20"/>
        </w:rPr>
        <w:t xml:space="preserve"> (</w:t>
      </w:r>
      <w:r>
        <w:rPr>
          <w:b w:val="0"/>
          <w:color w:val="960000"/>
          <w:sz w:val="20"/>
        </w:rPr>
        <w:t>A-5</w:t>
      </w:r>
      <w:r>
        <w:rPr>
          <w:rFonts w:ascii="Consolas" w:hAnsi="Consolas"/>
          <w:color w:val="960000"/>
          <w:sz w:val="20"/>
        </w:rPr>
        <w:t xml:space="preserve">), y ahora con un motivo MÁS fuerte que &gt; antes:** el del Esclavo es lo que **conserva la hora con su pila cuando se cae la radio** — y &gt; la radio se cae justo cuando hace falta el Modo Degradado, que es el modo que **exige hora**. &gt; **Sin ese segundo </w:t>
      </w:r>
      <w:r>
        <w:rPr>
          <w:b w:val="0"/>
          <w:color w:val="960000"/>
          <w:sz w:val="20"/>
        </w:rPr>
        <w:t>DS3231</w:t>
      </w:r>
      <w:r>
        <w:rPr>
          <w:rFonts w:ascii="Consolas" w:hAnsi="Consolas"/>
          <w:color w:val="960000"/>
          <w:sz w:val="20"/>
        </w:rPr>
        <w:t xml:space="preserve">, </w:t>
      </w:r>
      <w:r>
        <w:rPr>
          <w:b w:val="0"/>
          <w:color w:val="960000"/>
          <w:sz w:val="20"/>
        </w:rPr>
        <w:t>D-20</w:t>
      </w:r>
      <w:r>
        <w:rPr>
          <w:rFonts w:ascii="Consolas" w:hAnsi="Consolas"/>
          <w:color w:val="960000"/>
          <w:sz w:val="20"/>
        </w:rPr>
        <w:t xml:space="preserve"> deja el poste 2 sin hora en el único momento en que la &gt; necesita.** *Perder la radio no es perder la hora — pero sólo si hay pila donde guardarla.* &gt; &gt; ⚠️ **SIN CONSTRUIR:** falta el mando ESP32 → STM32 que siembre la hora &gt; (</w:t>
      </w:r>
      <w:r>
        <w:rPr>
          <w:b w:val="0"/>
          <w:color w:val="960000"/>
          <w:sz w:val="20"/>
        </w:rPr>
        <w:t>ESP32_Expansion/src/enlace_stm32.cpp</w:t>
      </w:r>
      <w:r>
        <w:rPr>
          <w:rFonts w:ascii="Consolas" w:hAnsi="Consolas"/>
          <w:color w:val="960000"/>
          <w:sz w:val="20"/>
        </w:rPr>
        <w:t xml:space="preserve"> **no menciona </w:t>
      </w:r>
      <w:r>
        <w:rPr>
          <w:b w:val="0"/>
          <w:color w:val="960000"/>
          <w:sz w:val="20"/>
        </w:rPr>
        <w:t>RTC</w:t>
      </w:r>
      <w:r>
        <w:rPr>
          <w:rFonts w:ascii="Consolas" w:hAnsi="Consolas"/>
          <w:color w:val="960000"/>
          <w:sz w:val="20"/>
        </w:rPr>
        <w:t xml:space="preserve"> ni </w:t>
      </w:r>
      <w:r>
        <w:rPr>
          <w:b w:val="0"/>
          <w:color w:val="960000"/>
          <w:sz w:val="20"/>
        </w:rPr>
        <w:t>hora</w:t>
      </w:r>
      <w:r>
        <w:rPr>
          <w:rFonts w:ascii="Consolas" w:hAnsi="Consolas"/>
          <w:color w:val="960000"/>
          <w:sz w:val="20"/>
        </w:rPr>
        <w:t xml:space="preserve">**, comprobado el 07/09). * ~~🔴 **Sigue sin haber driver, y eso no es una avería.** Ver el aviso del bloque B, que se mantiene entero: **al enchufarlo no dará la hora, porque no hay código que le hable** — ahora en el </w:t>
      </w:r>
      <w:r>
        <w:rPr>
          <w:b w:val="0"/>
          <w:color w:val="960000"/>
          <w:sz w:val="20"/>
        </w:rPr>
        <w:t>ESP32</w:t>
      </w:r>
      <w:r>
        <w:rPr>
          <w:rFonts w:ascii="Consolas" w:hAnsi="Consolas"/>
          <w:color w:val="960000"/>
          <w:sz w:val="20"/>
        </w:rPr>
        <w:t>, cuyo firmware tampoco está escrito.~~ → 🟢 **CADUCADO EL 04–05/09: el driver EXISTE** (</w:t>
      </w:r>
      <w:r>
        <w:rPr>
          <w:b w:val="0"/>
          <w:color w:val="960000"/>
          <w:sz w:val="20"/>
        </w:rPr>
        <w:t>ESP32_Expansion/src/reloj_ds3231.cpp</w:t>
      </w:r>
      <w:r>
        <w:rPr>
          <w:rFonts w:ascii="Consolas" w:hAnsi="Consolas"/>
          <w:color w:val="960000"/>
          <w:sz w:val="20"/>
        </w:rPr>
        <w:t>) **y el camino de vuelta hacia la app también** (</w:t>
      </w:r>
      <w:r>
        <w:rPr>
          <w:b w:val="0"/>
          <w:color w:val="960000"/>
          <w:sz w:val="20"/>
        </w:rPr>
        <w:t>N-145</w:t>
      </w:r>
      <w:r>
        <w:rPr>
          <w:rFonts w:ascii="Consolas" w:hAnsi="Consolas"/>
          <w:color w:val="960000"/>
          <w:sz w:val="20"/>
        </w:rPr>
        <w:t xml:space="preserve">). Lo que **sí** sigue siendo cierto del aviso viejo, y por eso no se borra entero: **al enchufarlo puede no dar la hora igualmente** — un </w:t>
      </w:r>
      <w:r>
        <w:rPr>
          <w:b w:val="0"/>
          <w:color w:val="960000"/>
          <w:sz w:val="20"/>
        </w:rPr>
        <w:t>ZS-042</w:t>
      </w:r>
      <w:r>
        <w:rPr>
          <w:rFonts w:ascii="Consolas" w:hAnsi="Consolas"/>
          <w:color w:val="960000"/>
          <w:sz w:val="20"/>
        </w:rPr>
        <w:t xml:space="preserve"> con la pila equivocada, con el oscilador parado (</w:t>
      </w:r>
      <w:r>
        <w:rPr>
          <w:b w:val="0"/>
          <w:color w:val="960000"/>
          <w:sz w:val="20"/>
        </w:rPr>
        <w:t xml:space="preserve">OSF`) o en modo 12 h </w:t>
      </w:r>
      <w:r>
        <w:rPr>
          <w:b/>
          <w:color w:val="960000"/>
          <w:sz w:val="20"/>
        </w:rPr>
        <w:t>no entrega hora válida, y el firmware entonces publica el hueco a propósito</w:t>
      </w:r>
      <w:r>
        <w:rPr>
          <w:b w:val="0"/>
          <w:color w:val="960000"/>
          <w:sz w:val="20"/>
        </w:rPr>
        <w:t xml:space="preserve">. Ver el aviso de recepción de abajo. 🔴 </w:t>
      </w:r>
      <w:r>
        <w:rPr>
          <w:b/>
          <w:color w:val="960000"/>
          <w:sz w:val="20"/>
        </w:rPr>
        <w:t>Y nada de esto se ha ejercido sobre un módulo real: SIN VERIFICAR.</w:t>
      </w:r>
    </w:p>
    <w:p>
      <w:pPr>
        <w:spacing w:after="160"/>
        <w:ind w:left="360"/>
        <w:shd w:val="clear" w:fill="FFF4E5"/>
      </w:pPr>
      <w:r>
        <w:rPr>
          <w:b w:val="0"/>
          <w:color w:val="960000"/>
          <w:sz w:val="20"/>
        </w:rPr>
        <w:t xml:space="preserve">⚠️ </w:t>
      </w:r>
      <w:r>
        <w:rPr>
          <w:b/>
          <w:color w:val="960000"/>
          <w:sz w:val="20"/>
        </w:rPr>
        <w:t>AVISO DE RECEPCIÓN de A6 — se hace ANTES de darle corriente, no al montar:</w:t>
      </w:r>
      <w:r>
        <w:rPr>
          <w:b w:val="0"/>
          <w:color w:val="960000"/>
          <w:sz w:val="20"/>
        </w:rPr>
        <w:t xml:space="preserve"> </w:t>
      </w:r>
      <w:r>
        <w:rPr>
          <w:b/>
          <w:color w:val="960000"/>
          <w:sz w:val="20"/>
        </w:rPr>
        <w:t>El `DS3231 ZS-042` se vende muy a menudo con una pila `CR2032` NO recargable puesta encima de un circuito de carga.</w:t>
      </w:r>
      <w:r>
        <w:rPr>
          <w:b w:val="0"/>
          <w:color w:val="960000"/>
          <w:sz w:val="20"/>
        </w:rPr>
        <w:t xml:space="preserve"> El módulo está diseñado para una </w:t>
      </w:r>
      <w:r>
        <w:rPr>
          <w:rFonts w:ascii="Consolas" w:hAnsi="Consolas"/>
          <w:color w:val="960000"/>
          <w:sz w:val="20"/>
        </w:rPr>
        <w:t>LIR2032</w:t>
      </w:r>
      <w:r>
        <w:rPr>
          <w:b w:val="0"/>
          <w:color w:val="960000"/>
          <w:sz w:val="20"/>
        </w:rPr>
        <w:t xml:space="preserve"> recargable; con una </w:t>
      </w:r>
      <w:r>
        <w:rPr>
          <w:rFonts w:ascii="Consolas" w:hAnsi="Consolas"/>
          <w:color w:val="960000"/>
          <w:sz w:val="20"/>
        </w:rPr>
        <w:t>CR2032</w:t>
      </w:r>
      <w:r>
        <w:rPr>
          <w:b w:val="0"/>
          <w:color w:val="960000"/>
          <w:sz w:val="20"/>
        </w:rPr>
        <w:t xml:space="preserve"> dentro ese circuito </w:t>
      </w:r>
      <w:r>
        <w:rPr>
          <w:b/>
          <w:color w:val="960000"/>
          <w:sz w:val="20"/>
        </w:rPr>
        <w:t>intenta cargar una pila que no admite carga: se calienta, se hincha y puede reventar</w:t>
      </w:r>
      <w:r>
        <w:rPr>
          <w:b w:val="0"/>
          <w:color w:val="960000"/>
          <w:sz w:val="20"/>
        </w:rPr>
        <w:t xml:space="preserve">, con el módulo ya dentro de una caja en un poste. </w:t>
      </w:r>
      <w:r>
        <w:rPr>
          <w:b/>
          <w:color w:val="960000"/>
          <w:sz w:val="20"/>
        </w:rPr>
        <w:t>Qué se hace al abrir la caja, en este orden:</w:t>
      </w:r>
      <w:r>
        <w:rPr>
          <w:b w:val="0"/>
          <w:color w:val="960000"/>
          <w:sz w:val="20"/>
        </w:rPr>
        <w:t xml:space="preserve"> ``</w:t>
      </w:r>
      <w:r>
        <w:rPr>
          <w:rFonts w:ascii="Consolas" w:hAnsi="Consolas"/>
          <w:color w:val="960000"/>
          <w:sz w:val="20"/>
        </w:rPr>
        <w:t xml:space="preserve">text 1. Mirar la pila que trae puesta.  Rotulo CR2032 -&gt; NO recargable Rotulo LIR2032 -&gt; recargable, correcto 2. Si es CR2032:  desoldar D1 o R1 del modulo ANTES de energizarlo (cualquiera de los dos corta el camino de carga) 3. Si es LIR2032: no se toca nada.  El circuito de carga se deja intacto 4. Solo entonces se le da corriente </w:t>
      </w:r>
      <w:r>
        <w:rPr>
          <w:b w:val="0"/>
          <w:color w:val="960000"/>
          <w:sz w:val="20"/>
        </w:rPr>
        <w:t xml:space="preserve">`` </w:t>
      </w:r>
      <w:r>
        <w:rPr>
          <w:b/>
          <w:color w:val="960000"/>
          <w:sz w:val="20"/>
        </w:rPr>
        <w:t>Esto es un aviso de recepción, no de compra:</w:t>
      </w:r>
      <w:r>
        <w:rPr>
          <w:b w:val="0"/>
          <w:color w:val="960000"/>
          <w:sz w:val="20"/>
        </w:rPr>
        <w:t xml:space="preserve"> no cambia qué se pide, cambia qué se comprueba antes de enchufarlo. Y </w:t>
      </w:r>
      <w:r>
        <w:rPr>
          <w:b/>
          <w:color w:val="960000"/>
          <w:sz w:val="20"/>
        </w:rPr>
        <w:t>pila y modificación van juntas</w:t>
      </w:r>
      <w:r>
        <w:rPr>
          <w:b w:val="0"/>
          <w:color w:val="960000"/>
          <w:sz w:val="20"/>
        </w:rPr>
        <w:t xml:space="preserve"> — quien cambie la pila más adelante vuelve al paso 1.</w:t>
      </w:r>
    </w:p>
    <w:p>
      <w:pPr>
        <w:spacing w:after="160"/>
        <w:ind w:left="360"/>
        <w:shd w:val="clear" w:fill="FFF4E5"/>
      </w:pPr>
      <w:r>
        <w:rPr>
          <w:b w:val="0"/>
          <w:color w:val="960000"/>
          <w:sz w:val="20"/>
        </w:rPr>
        <w:t xml:space="preserve">📷 </w:t>
      </w:r>
      <w:r>
        <w:rPr>
          <w:b/>
          <w:color w:val="960000"/>
          <w:sz w:val="20"/>
        </w:rPr>
        <w:t>Sobre A7 —las cámaras en `J16`—, lo medido y lo que falta:</w:t>
      </w:r>
      <w:r>
        <w:rPr>
          <w:b w:val="0"/>
          <w:color w:val="960000"/>
          <w:sz w:val="20"/>
        </w:rPr>
        <w:t xml:space="preserve"> | dato | nivel de prueba | |---|---| | </w:t>
      </w:r>
      <w:r>
        <w:rPr>
          <w:rFonts w:ascii="Consolas" w:hAnsi="Consolas"/>
          <w:color w:val="960000"/>
          <w:sz w:val="20"/>
        </w:rPr>
        <w:t>PB14</w:t>
      </w:r>
      <w:r>
        <w:rPr>
          <w:b w:val="0"/>
          <w:color w:val="960000"/>
          <w:sz w:val="20"/>
        </w:rPr>
        <w:t xml:space="preserve"> y </w:t>
      </w:r>
      <w:r>
        <w:rPr>
          <w:rFonts w:ascii="Consolas" w:hAnsi="Consolas"/>
          <w:color w:val="960000"/>
          <w:sz w:val="20"/>
        </w:rPr>
        <w:t>PB15</w:t>
      </w:r>
      <w:r>
        <w:rPr>
          <w:b w:val="0"/>
          <w:color w:val="960000"/>
          <w:sz w:val="20"/>
        </w:rPr>
        <w:t xml:space="preserve"> salen a </w:t>
      </w:r>
      <w:r>
        <w:rPr>
          <w:rFonts w:ascii="Consolas" w:hAnsi="Consolas"/>
          <w:color w:val="960000"/>
          <w:sz w:val="20"/>
        </w:rPr>
        <w:t>J16</w:t>
      </w:r>
      <w:r>
        <w:rPr>
          <w:b w:val="0"/>
          <w:color w:val="960000"/>
          <w:sz w:val="20"/>
        </w:rPr>
        <w:t xml:space="preserve"> </w:t>
      </w:r>
      <w:r>
        <w:rPr>
          <w:b/>
          <w:color w:val="960000"/>
          <w:sz w:val="20"/>
        </w:rPr>
        <w:t>pines 10 y 12</w:t>
      </w:r>
      <w:r>
        <w:rPr>
          <w:b w:val="0"/>
          <w:color w:val="960000"/>
          <w:sz w:val="20"/>
        </w:rPr>
        <w:t xml:space="preserve">; el pin 2 es </w:t>
      </w:r>
      <w:r>
        <w:rPr>
          <w:rFonts w:ascii="Consolas" w:hAnsi="Consolas"/>
          <w:color w:val="960000"/>
          <w:sz w:val="20"/>
        </w:rPr>
        <w:t>GND</w:t>
      </w:r>
      <w:r>
        <w:rPr>
          <w:b w:val="0"/>
          <w:color w:val="960000"/>
          <w:sz w:val="20"/>
        </w:rPr>
        <w:t xml:space="preserve"> | 📐 </w:t>
      </w:r>
      <w:r>
        <w:rPr>
          <w:b/>
          <w:color w:val="960000"/>
          <w:sz w:val="20"/>
        </w:rPr>
        <w:t>Medido en el esquemático</w:t>
      </w:r>
      <w:r>
        <w:rPr>
          <w:b w:val="0"/>
          <w:color w:val="960000"/>
          <w:sz w:val="20"/>
        </w:rPr>
        <w:t xml:space="preserve"> (</w:t>
      </w:r>
      <w:r>
        <w:rPr>
          <w:rFonts w:ascii="Consolas" w:hAnsi="Consolas"/>
          <w:color w:val="960000"/>
          <w:sz w:val="20"/>
        </w:rPr>
        <w:t>MAPEO_TARJETA_KICAD.md</w:t>
      </w:r>
      <w:r>
        <w:rPr>
          <w:b w:val="0"/>
          <w:color w:val="960000"/>
          <w:sz w:val="20"/>
        </w:rPr>
        <w:t xml:space="preserve"> §7) | | Cada uno lleva </w:t>
      </w:r>
      <w:r>
        <w:rPr>
          <w:b/>
          <w:color w:val="960000"/>
          <w:sz w:val="20"/>
        </w:rPr>
        <w:t>antirrebote en la propia placa</w:t>
      </w:r>
      <w:r>
        <w:rPr>
          <w:b w:val="0"/>
          <w:color w:val="960000"/>
          <w:sz w:val="20"/>
        </w:rPr>
        <w:t xml:space="preserve"> (</w:t>
      </w:r>
      <w:r>
        <w:rPr>
          <w:rFonts w:ascii="Consolas" w:hAnsi="Consolas"/>
          <w:color w:val="960000"/>
          <w:sz w:val="20"/>
        </w:rPr>
        <w:t>R65</w:t>
      </w:r>
      <w:r>
        <w:rPr>
          <w:b w:val="0"/>
          <w:color w:val="960000"/>
          <w:sz w:val="20"/>
        </w:rPr>
        <w:t>–</w:t>
      </w:r>
      <w:r>
        <w:rPr>
          <w:rFonts w:ascii="Consolas" w:hAnsi="Consolas"/>
          <w:color w:val="960000"/>
          <w:sz w:val="20"/>
        </w:rPr>
        <w:t>R68</w:t>
      </w:r>
      <w:r>
        <w:rPr>
          <w:b w:val="0"/>
          <w:color w:val="960000"/>
          <w:sz w:val="20"/>
        </w:rPr>
        <w:t xml:space="preserve"> + </w:t>
      </w:r>
      <w:r>
        <w:rPr>
          <w:rFonts w:ascii="Consolas" w:hAnsi="Consolas"/>
          <w:color w:val="960000"/>
          <w:sz w:val="20"/>
        </w:rPr>
        <w:t>C26</w:t>
      </w:r>
      <w:r>
        <w:rPr>
          <w:b w:val="0"/>
          <w:color w:val="960000"/>
          <w:sz w:val="20"/>
        </w:rPr>
        <w:t>–</w:t>
      </w:r>
      <w:r>
        <w:rPr>
          <w:rFonts w:ascii="Consolas" w:hAnsi="Consolas"/>
          <w:color w:val="960000"/>
          <w:sz w:val="20"/>
        </w:rPr>
        <w:t>C29</w:t>
      </w:r>
      <w:r>
        <w:rPr>
          <w:b w:val="0"/>
          <w:color w:val="960000"/>
          <w:sz w:val="20"/>
        </w:rPr>
        <w:t xml:space="preserve">): un contacto seco entra directo, </w:t>
      </w:r>
      <w:r>
        <w:rPr>
          <w:b/>
          <w:color w:val="960000"/>
          <w:sz w:val="20"/>
        </w:rPr>
        <w:t>sin expansor y sin componentes nuevos</w:t>
      </w:r>
      <w:r>
        <w:rPr>
          <w:b w:val="0"/>
          <w:color w:val="960000"/>
          <w:sz w:val="20"/>
        </w:rPr>
        <w:t xml:space="preserve"> | 📐 </w:t>
      </w:r>
      <w:r>
        <w:rPr>
          <w:b/>
          <w:color w:val="960000"/>
          <w:sz w:val="20"/>
        </w:rPr>
        <w:t>Medido en el esquemático</w:t>
      </w:r>
      <w:r>
        <w:rPr>
          <w:b w:val="0"/>
          <w:color w:val="960000"/>
          <w:sz w:val="20"/>
        </w:rPr>
        <w:t xml:space="preserve"> (mismo §7) | | ~~Hoy el firmware los declara </w:t>
      </w:r>
      <w:r>
        <w:rPr>
          <w:rFonts w:ascii="Consolas" w:hAnsi="Consolas"/>
          <w:color w:val="960000"/>
          <w:sz w:val="20"/>
        </w:rPr>
        <w:t>BOTON3</w:t>
      </w:r>
      <w:r>
        <w:rPr>
          <w:b w:val="0"/>
          <w:color w:val="960000"/>
          <w:sz w:val="20"/>
        </w:rPr>
        <w:t>/</w:t>
      </w:r>
      <w:r>
        <w:rPr>
          <w:rFonts w:ascii="Consolas" w:hAnsi="Consolas"/>
          <w:color w:val="960000"/>
          <w:sz w:val="20"/>
        </w:rPr>
        <w:t>BOTON4</w:t>
      </w:r>
      <w:r>
        <w:rPr>
          <w:b w:val="0"/>
          <w:color w:val="960000"/>
          <w:sz w:val="20"/>
        </w:rPr>
        <w:t xml:space="preserve"> en </w:t>
      </w:r>
      <w:r>
        <w:rPr>
          <w:rFonts w:ascii="Consolas" w:hAnsi="Consolas"/>
          <w:color w:val="960000"/>
          <w:sz w:val="20"/>
        </w:rPr>
        <w:t>INPUT_PULLUP</w:t>
      </w:r>
      <w:r>
        <w:rPr>
          <w:b w:val="0"/>
          <w:color w:val="960000"/>
          <w:sz w:val="20"/>
        </w:rPr>
        <w:t xml:space="preserve"> (</w:t>
      </w:r>
      <w:r>
        <w:rPr>
          <w:rFonts w:ascii="Consolas" w:hAnsi="Consolas"/>
          <w:color w:val="960000"/>
          <w:sz w:val="20"/>
        </w:rPr>
        <w:t>botones.cpp:52-58</w:t>
      </w:r>
      <w:r>
        <w:rPr>
          <w:b w:val="0"/>
          <w:color w:val="960000"/>
          <w:sz w:val="20"/>
        </w:rPr>
        <w:t xml:space="preserve">) y </w:t>
      </w:r>
      <w:r>
        <w:rPr>
          <w:b/>
          <w:color w:val="960000"/>
          <w:sz w:val="20"/>
        </w:rPr>
        <w:t>no los lee como cámara</w:t>
      </w:r>
      <w:r>
        <w:rPr>
          <w:b w:val="0"/>
          <w:color w:val="960000"/>
          <w:sz w:val="20"/>
        </w:rPr>
        <w:t xml:space="preserve">~~ | ⛔ </w:t>
      </w:r>
      <w:r>
        <w:rPr>
          <w:b/>
          <w:color w:val="960000"/>
          <w:sz w:val="20"/>
        </w:rPr>
        <w:t>Falso desde el 31/08:</w:t>
      </w:r>
      <w:r>
        <w:rPr>
          <w:b w:val="0"/>
          <w:color w:val="960000"/>
          <w:sz w:val="20"/>
        </w:rPr>
        <w:t xml:space="preserve"> son </w:t>
      </w:r>
      <w:r>
        <w:rPr>
          <w:rFonts w:ascii="Consolas" w:hAnsi="Consolas"/>
          <w:color w:val="960000"/>
          <w:sz w:val="20"/>
        </w:rPr>
        <w:t>CAM_C_PIN</w:t>
      </w:r>
      <w:r>
        <w:rPr>
          <w:b w:val="0"/>
          <w:color w:val="960000"/>
          <w:sz w:val="20"/>
        </w:rPr>
        <w:t>/</w:t>
      </w:r>
      <w:r>
        <w:rPr>
          <w:rFonts w:ascii="Consolas" w:hAnsi="Consolas"/>
          <w:color w:val="960000"/>
          <w:sz w:val="20"/>
        </w:rPr>
        <w:t>CAM_D_PIN</w:t>
      </w:r>
      <w:r>
        <w:rPr>
          <w:b w:val="0"/>
          <w:color w:val="960000"/>
          <w:sz w:val="20"/>
        </w:rPr>
        <w:t xml:space="preserve">, </w:t>
      </w:r>
      <w:r>
        <w:rPr>
          <w:rFonts w:ascii="Consolas" w:hAnsi="Consolas"/>
          <w:color w:val="960000"/>
          <w:sz w:val="20"/>
        </w:rPr>
        <w:t>INPUT</w:t>
      </w:r>
      <w:r>
        <w:rPr>
          <w:b w:val="0"/>
          <w:color w:val="960000"/>
          <w:sz w:val="20"/>
        </w:rPr>
        <w:t xml:space="preserve"> pelado, activos en ALTO | | ~~Que en la tarjeta física esas vías lleguen donde dice el esquemático~~ | 🟢 </w:t>
      </w:r>
      <w:r>
        <w:rPr>
          <w:b/>
          <w:color w:val="960000"/>
          <w:sz w:val="20"/>
        </w:rPr>
        <w:t>VERIFICADO EN BANCO el 04/09 (`M3`, paso 20):</w:t>
      </w:r>
      <w:r>
        <w:rPr>
          <w:b w:val="0"/>
          <w:color w:val="960000"/>
          <w:sz w:val="20"/>
        </w:rPr>
        <w:t xml:space="preserve"> </w:t>
      </w:r>
      <w:r>
        <w:rPr>
          <w:rFonts w:ascii="Consolas" w:hAnsi="Consolas"/>
          <w:color w:val="960000"/>
          <w:sz w:val="20"/>
        </w:rPr>
        <w:t>p10</w:t>
      </w:r>
      <w:r>
        <w:rPr>
          <w:b w:val="0"/>
          <w:color w:val="960000"/>
          <w:sz w:val="20"/>
        </w:rPr>
        <w:t xml:space="preserve"> </w:t>
      </w:r>
      <w:r>
        <w:rPr>
          <w:b/>
          <w:color w:val="960000"/>
          <w:sz w:val="20"/>
        </w:rPr>
        <w:t>9,93 kΩ</w:t>
      </w:r>
      <w:r>
        <w:rPr>
          <w:b w:val="0"/>
          <w:color w:val="960000"/>
          <w:sz w:val="20"/>
        </w:rPr>
        <w:t xml:space="preserve"> y </w:t>
      </w:r>
      <w:r>
        <w:rPr>
          <w:rFonts w:ascii="Consolas" w:hAnsi="Consolas"/>
          <w:color w:val="960000"/>
          <w:sz w:val="20"/>
        </w:rPr>
        <w:t>p12</w:t>
      </w:r>
      <w:r>
        <w:rPr>
          <w:b w:val="0"/>
          <w:color w:val="960000"/>
          <w:sz w:val="20"/>
        </w:rPr>
        <w:t xml:space="preserve"> </w:t>
      </w:r>
      <w:r>
        <w:rPr>
          <w:b/>
          <w:color w:val="960000"/>
          <w:sz w:val="20"/>
        </w:rPr>
        <w:t>9,94 kΩ</w:t>
      </w:r>
      <w:r>
        <w:rPr>
          <w:b w:val="0"/>
          <w:color w:val="960000"/>
          <w:sz w:val="20"/>
        </w:rPr>
        <w:t xml:space="preserve"> a masa, los dos a </w:t>
      </w:r>
      <w:r>
        <w:rPr>
          <w:b/>
          <w:color w:val="960000"/>
          <w:sz w:val="20"/>
        </w:rPr>
        <w:t>0 V</w:t>
      </w:r>
      <w:r>
        <w:rPr>
          <w:b w:val="0"/>
          <w:color w:val="960000"/>
          <w:sz w:val="20"/>
        </w:rPr>
        <w:t xml:space="preserve"> con energía. </w:t>
      </w:r>
      <w:r>
        <w:rPr>
          <w:b/>
          <w:color w:val="960000"/>
          <w:sz w:val="20"/>
        </w:rPr>
        <w:t>El netlist tenía razón: pull-down real de 10 kΩ</w:t>
      </w:r>
      <w:r>
        <w:rPr>
          <w:b w:val="0"/>
          <w:color w:val="960000"/>
          <w:sz w:val="20"/>
        </w:rPr>
        <w:t xml:space="preserve"> | | Que en reposo el equipo </w:t>
      </w:r>
      <w:r>
        <w:rPr>
          <w:b/>
          <w:color w:val="960000"/>
          <w:sz w:val="20"/>
        </w:rPr>
        <w:t>no pida paso solo</w:t>
      </w:r>
      <w:r>
        <w:rPr>
          <w:b w:val="0"/>
          <w:color w:val="960000"/>
          <w:sz w:val="20"/>
        </w:rPr>
        <w:t xml:space="preserve">, con y sin el cable puesto | 🟢 </w:t>
      </w:r>
      <w:r>
        <w:rPr>
          <w:b/>
          <w:color w:val="960000"/>
          <w:sz w:val="20"/>
        </w:rPr>
        <w:t>VERIFICADO EN BANCO el 04/09 (paso 21):</w:t>
      </w:r>
      <w:r>
        <w:rPr>
          <w:b w:val="0"/>
          <w:color w:val="960000"/>
          <w:sz w:val="20"/>
        </w:rPr>
        <w:t xml:space="preserve"> cero falsas activaciones | 🟢 </w:t>
      </w:r>
      <w:r>
        <w:rPr>
          <w:b/>
          <w:color w:val="960000"/>
          <w:sz w:val="20"/>
        </w:rPr>
        <w:t>04/09 — Y por eso esta línea cambia de estado: `A7` ya no es sólo «se compra el cable».</w:t>
      </w:r>
      <w:r>
        <w:rPr>
          <w:b w:val="0"/>
          <w:color w:val="960000"/>
          <w:sz w:val="20"/>
        </w:rPr>
        <w:t xml:space="preserve"> Con </w:t>
      </w:r>
      <w:r>
        <w:rPr>
          <w:rFonts w:ascii="Consolas" w:hAnsi="Consolas"/>
          <w:color w:val="960000"/>
          <w:sz w:val="20"/>
        </w:rPr>
        <w:t>M3</w:t>
      </w:r>
      <w:r>
        <w:rPr>
          <w:b w:val="0"/>
          <w:color w:val="960000"/>
          <w:sz w:val="20"/>
        </w:rPr>
        <w:t xml:space="preserve"> cerrada </w:t>
      </w:r>
      <w:r>
        <w:rPr>
          <w:b/>
          <w:color w:val="960000"/>
          <w:sz w:val="20"/>
        </w:rPr>
        <w:t>se puede conectar</w:t>
      </w:r>
      <w:r>
        <w:rPr>
          <w:b w:val="0"/>
          <w:color w:val="960000"/>
          <w:sz w:val="20"/>
        </w:rPr>
        <w:t xml:space="preserve">. La polaridad la decide el cobre: </w:t>
      </w:r>
      <w:r>
        <w:rPr>
          <w:b/>
          <w:color w:val="960000"/>
          <w:sz w:val="20"/>
        </w:rPr>
        <w:t>contacto contra los 3,3 V del borne contiguo</w:t>
      </w:r>
      <w:r>
        <w:rPr>
          <w:b w:val="0"/>
          <w:color w:val="960000"/>
          <w:sz w:val="20"/>
        </w:rPr>
        <w:t xml:space="preserve"> (</w:t>
      </w:r>
      <w:r>
        <w:rPr>
          <w:rFonts w:ascii="Consolas" w:hAnsi="Consolas"/>
          <w:color w:val="960000"/>
          <w:sz w:val="20"/>
        </w:rPr>
        <w:t>p9</w:t>
      </w:r>
      <w:r>
        <w:rPr>
          <w:b w:val="0"/>
          <w:color w:val="960000"/>
          <w:sz w:val="20"/>
        </w:rPr>
        <w:t xml:space="preserve"> para </w:t>
      </w:r>
      <w:r>
        <w:rPr>
          <w:rFonts w:ascii="Consolas" w:hAnsi="Consolas"/>
          <w:color w:val="960000"/>
          <w:sz w:val="20"/>
        </w:rPr>
        <w:t>p10</w:t>
      </w:r>
      <w:r>
        <w:rPr>
          <w:b w:val="0"/>
          <w:color w:val="960000"/>
          <w:sz w:val="20"/>
        </w:rPr>
        <w:t xml:space="preserve">, </w:t>
      </w:r>
      <w:r>
        <w:rPr>
          <w:rFonts w:ascii="Consolas" w:hAnsi="Consolas"/>
          <w:color w:val="960000"/>
          <w:sz w:val="20"/>
        </w:rPr>
        <w:t>p11</w:t>
      </w:r>
      <w:r>
        <w:rPr>
          <w:b w:val="0"/>
          <w:color w:val="960000"/>
          <w:sz w:val="20"/>
        </w:rPr>
        <w:t xml:space="preserve"> para </w:t>
      </w:r>
      <w:r>
        <w:rPr>
          <w:rFonts w:ascii="Consolas" w:hAnsi="Consolas"/>
          <w:color w:val="960000"/>
          <w:sz w:val="20"/>
        </w:rPr>
        <w:t>p12</w:t>
      </w:r>
      <w:r>
        <w:rPr>
          <w:b w:val="0"/>
          <w:color w:val="960000"/>
          <w:sz w:val="20"/>
        </w:rPr>
        <w:t xml:space="preserve">), retorno de masa por </w:t>
      </w:r>
      <w:r>
        <w:rPr>
          <w:rFonts w:ascii="Consolas" w:hAnsi="Consolas"/>
          <w:color w:val="960000"/>
          <w:sz w:val="20"/>
        </w:rPr>
        <w:t>p2</w:t>
      </w:r>
      <w:r>
        <w:rPr>
          <w:b w:val="0"/>
          <w:color w:val="960000"/>
          <w:sz w:val="20"/>
        </w:rPr>
        <w:t xml:space="preserve">, </w:t>
      </w:r>
      <w:r>
        <w:rPr>
          <w:b/>
          <w:color w:val="960000"/>
          <w:sz w:val="20"/>
        </w:rPr>
        <w:t>activo en ALTO</w:t>
      </w:r>
      <w:r>
        <w:rPr>
          <w:b w:val="0"/>
          <w:color w:val="960000"/>
          <w:sz w:val="20"/>
        </w:rPr>
        <w:t xml:space="preserve">. El procedimiento completo y el </w:t>
      </w:r>
      <w:r>
        <w:rPr>
          <w:rFonts w:ascii="Consolas" w:hAnsi="Consolas"/>
          <w:color w:val="960000"/>
          <w:sz w:val="20"/>
        </w:rPr>
        <w:t>ENSAYO 4</w:t>
      </w:r>
      <w:r>
        <w:rPr>
          <w:b w:val="0"/>
          <w:color w:val="960000"/>
          <w:sz w:val="20"/>
        </w:rPr>
        <w:t xml:space="preserve"> están en el </w:t>
      </w:r>
      <w:r>
        <w:rPr>
          <w:b/>
          <w:color w:val="960000"/>
          <w:sz w:val="20"/>
        </w:rPr>
        <w:t>Manual 9</w:t>
      </w:r>
      <w:r>
        <w:rPr>
          <w:b w:val="0"/>
          <w:color w:val="960000"/>
          <w:sz w:val="20"/>
        </w:rPr>
        <w:t xml:space="preserve">, y </w:t>
      </w:r>
      <w:r>
        <w:rPr>
          <w:b/>
          <w:color w:val="960000"/>
          <w:sz w:val="20"/>
        </w:rPr>
        <w:t>no se duplican aquí</w:t>
      </w:r>
      <w:r>
        <w:rPr>
          <w:b w:val="0"/>
          <w:color w:val="960000"/>
          <w:sz w:val="20"/>
        </w:rPr>
        <w:t xml:space="preserve">. 🔴 </w:t>
      </w:r>
      <w:r>
        <w:rPr>
          <w:b/>
          <w:color w:val="960000"/>
          <w:sz w:val="20"/>
        </w:rPr>
        <w:t>`J16` LLEVA 12 V EN SU POSICIÓN 1</w:t>
      </w:r>
      <w:r>
        <w:rPr>
          <w:b w:val="0"/>
          <w:color w:val="960000"/>
          <w:sz w:val="20"/>
        </w:rPr>
        <w:t xml:space="preserve"> — es el único conector de señal de toda la tarjeta que los trae. </w:t>
      </w:r>
      <w:r>
        <w:rPr>
          <w:b/>
          <w:color w:val="960000"/>
          <w:sz w:val="20"/>
        </w:rPr>
        <w:t>El contacto seco de la cámara va a los pines 10 y 12 con retorno por el 2. En el 1 no se conecta nada.</w:t>
      </w:r>
      <w:r>
        <w:rPr>
          <w:b w:val="0"/>
          <w:color w:val="960000"/>
          <w:sz w:val="20"/>
        </w:rPr>
        <w:t xml:space="preserve"> Es el mismo aviso por el que el módulo Bluetooth no entra en </w:t>
      </w:r>
      <w:r>
        <w:rPr>
          <w:rFonts w:ascii="Consolas" w:hAnsi="Consolas"/>
          <w:color w:val="960000"/>
          <w:sz w:val="20"/>
        </w:rPr>
        <w:t>J16</w:t>
      </w:r>
      <w:r>
        <w:rPr>
          <w:b w:val="0"/>
          <w:color w:val="960000"/>
          <w:sz w:val="20"/>
        </w:rPr>
        <w:t xml:space="preserve"> (Manual 10 §2.2), y aquí vale igual. 🛑 </w:t>
      </w:r>
      <w:r>
        <w:rPr>
          <w:b/>
          <w:color w:val="960000"/>
          <w:sz w:val="20"/>
        </w:rPr>
        <w:t>04/09 — y ese aviso sube de rango: TAPAR FÍSICAMENTE EL PIN 1 ES OBLIGATORIO EN CADA EQUIPO, ANTES DE CABLEAR.</w:t>
      </w:r>
      <w:r>
        <w:rPr>
          <w:b w:val="0"/>
          <w:color w:val="960000"/>
          <w:sz w:val="20"/>
        </w:rPr>
        <w:t xml:space="preserve"> No basta con «no conectar nada ahí». Las </w:t>
      </w:r>
      <w:r>
        <w:rPr>
          <w:b/>
          <w:color w:val="960000"/>
          <w:sz w:val="20"/>
        </w:rPr>
        <w:t>5 entradas de campo van desnudas al pin del STM32</w:t>
      </w:r>
      <w:r>
        <w:rPr>
          <w:b w:val="0"/>
          <w:color w:val="960000"/>
          <w:sz w:val="20"/>
        </w:rPr>
        <w:t xml:space="preserve"> —sin serie, sin opto, sin clamp—, mientras las </w:t>
      </w:r>
      <w:r>
        <w:rPr>
          <w:b/>
          <w:color w:val="960000"/>
          <w:sz w:val="20"/>
        </w:rPr>
        <w:t>9 salidas sí llevan 220 Ω y optoacoplador</w:t>
      </w:r>
      <w:r>
        <w:rPr>
          <w:b w:val="0"/>
          <w:color w:val="960000"/>
          <w:sz w:val="20"/>
        </w:rPr>
        <w:t xml:space="preserve">; el 04/09 </w:t>
      </w:r>
      <w:r>
        <w:rPr>
          <w:b/>
          <w:color w:val="960000"/>
          <w:sz w:val="20"/>
        </w:rPr>
        <w:t>una tarjeta Maestro quedó con un cortocircuito de 3,3 V a masa</w:t>
      </w:r>
      <w:r>
        <w:rPr>
          <w:b w:val="0"/>
          <w:color w:val="960000"/>
          <w:sz w:val="20"/>
        </w:rPr>
        <w:t xml:space="preserve">. </w:t>
      </w:r>
      <w:r>
        <w:rPr>
          <w:b/>
          <w:color w:val="960000"/>
          <w:sz w:val="20"/>
        </w:rPr>
        <w:t>Con qué taparlo entra en el juego de `A7`</w:t>
      </w:r>
      <w:r>
        <w:rPr>
          <w:b w:val="0"/>
          <w:color w:val="960000"/>
          <w:sz w:val="20"/>
        </w:rPr>
        <w:t xml:space="preserve"> —tapón, funda termorretráctil, o el conector con esa posición sin terminal—: cuesta céntimos y es lo único que hay entre un instalador y una avería. </w:t>
      </w:r>
      <w:r>
        <w:rPr>
          <w:b/>
          <w:color w:val="960000"/>
          <w:sz w:val="20"/>
        </w:rPr>
        <w:t>La corrección de verdad es de placa, y está en el bloque `E`.</w:t>
      </w:r>
      <w:r>
        <w:rPr>
          <w:b w:val="0"/>
          <w:color w:val="960000"/>
          <w:sz w:val="20"/>
        </w:rPr>
        <w:t xml:space="preserve"> ⛔ </w:t>
      </w:r>
      <w:r>
        <w:rPr>
          <w:b/>
          <w:color w:val="960000"/>
          <w:sz w:val="20"/>
        </w:rPr>
        <w:t>Y con esta línea el riesgo sube, porque a partir de ahora se enchufa algo en LOS DOS:</w:t>
      </w:r>
      <w:r>
        <w:rPr>
          <w:b w:val="0"/>
          <w:color w:val="960000"/>
          <w:sz w:val="20"/>
        </w:rPr>
        <w:t xml:space="preserve"> el </w:t>
      </w:r>
      <w:r>
        <w:rPr>
          <w:rFonts w:ascii="Consolas" w:hAnsi="Consolas"/>
          <w:color w:val="960000"/>
          <w:sz w:val="20"/>
        </w:rPr>
        <w:t>ESP32</w:t>
      </w:r>
      <w:r>
        <w:rPr>
          <w:b w:val="0"/>
          <w:color w:val="960000"/>
          <w:sz w:val="20"/>
        </w:rPr>
        <w:t xml:space="preserve"> en </w:t>
      </w:r>
      <w:r>
        <w:rPr>
          <w:rFonts w:ascii="Consolas" w:hAnsi="Consolas"/>
          <w:color w:val="960000"/>
          <w:sz w:val="20"/>
        </w:rPr>
        <w:t>J17</w:t>
      </w:r>
      <w:r>
        <w:rPr>
          <w:b w:val="0"/>
          <w:color w:val="960000"/>
          <w:sz w:val="20"/>
        </w:rPr>
        <w:t xml:space="preserve"> y las cámaras en </w:t>
      </w:r>
      <w:r>
        <w:rPr>
          <w:rFonts w:ascii="Consolas" w:hAnsi="Consolas"/>
          <w:color w:val="960000"/>
          <w:sz w:val="20"/>
        </w:rPr>
        <w:t>J16</w:t>
      </w:r>
      <w:r>
        <w:rPr>
          <w:b w:val="0"/>
          <w:color w:val="960000"/>
          <w:sz w:val="20"/>
        </w:rPr>
        <w:t xml:space="preserve">. </w:t>
      </w:r>
      <w:r>
        <w:rPr>
          <w:b/>
          <w:color w:val="960000"/>
          <w:sz w:val="20"/>
        </w:rPr>
        <w:t>Los dos conectores comparten footprint y son idénticos a la vista.</w:t>
      </w:r>
      <w:r>
        <w:rPr>
          <w:b w:val="0"/>
          <w:color w:val="960000"/>
          <w:sz w:val="20"/>
        </w:rPr>
        <w:t xml:space="preserve"> Intercambiarlos mete </w:t>
      </w:r>
      <w:r>
        <w:rPr>
          <w:b/>
          <w:color w:val="960000"/>
          <w:sz w:val="20"/>
        </w:rPr>
        <w:t>12 V en el `UART` del `ESP32` y lo quema</w:t>
      </w:r>
      <w:r>
        <w:rPr>
          <w:b w:val="0"/>
          <w:color w:val="960000"/>
          <w:sz w:val="20"/>
        </w:rPr>
        <w:t xml:space="preserve">. Antes de enchufar nada, </w:t>
      </w:r>
      <w:r>
        <w:rPr>
          <w:b/>
          <w:color w:val="960000"/>
          <w:sz w:val="20"/>
        </w:rPr>
        <w:t>multímetro en la posición 1 contra masa: si da ≈ 12 V, ése es `J16` y ahí va la cámara; si no, es `J17` y ahí va el módulo.</w:t>
      </w:r>
      <w:r>
        <w:rPr>
          <w:b w:val="0"/>
          <w:color w:val="960000"/>
          <w:sz w:val="20"/>
        </w:rPr>
        <w:t xml:space="preserve"> Es la misma comprobación del Manual 2 §8, con dos cables en vez de uno. 🛑 </w:t>
      </w:r>
      <w:r>
        <w:rPr>
          <w:b/>
          <w:color w:val="960000"/>
          <w:sz w:val="20"/>
        </w:rPr>
        <w:t>Y la regla de este documento manda también aquí: lo que se compra hoy es el cable y el conector, no una cámara más.</w:t>
      </w:r>
      <w:r>
        <w:rPr>
          <w:b w:val="0"/>
          <w:color w:val="960000"/>
          <w:sz w:val="20"/>
        </w:rPr>
        <w:t xml:space="preserve"> ~~El firmware </w:t>
      </w:r>
      <w:r>
        <w:rPr>
          <w:b/>
          <w:color w:val="960000"/>
          <w:sz w:val="20"/>
        </w:rPr>
        <w:t>no lee `PB14`/`PB15` como entrada de cámara</w:t>
      </w:r>
      <w:r>
        <w:rPr>
          <w:b w:val="0"/>
          <w:color w:val="960000"/>
          <w:sz w:val="20"/>
        </w:rPr>
        <w:t xml:space="preserve"> —los lee como botones—~~ ⛔ </w:t>
      </w:r>
      <w:r>
        <w:rPr>
          <w:b/>
          <w:color w:val="960000"/>
          <w:sz w:val="20"/>
        </w:rPr>
        <w:t>eso dejó de ser cierto el 31/08</w:t>
      </w:r>
      <w:r>
        <w:rPr>
          <w:b w:val="0"/>
          <w:color w:val="960000"/>
          <w:sz w:val="20"/>
        </w:rPr>
        <w:t xml:space="preserve">, pero </w:t>
      </w:r>
      <w:r>
        <w:rPr>
          <w:b/>
          <w:color w:val="960000"/>
          <w:sz w:val="20"/>
        </w:rPr>
        <w:t>la conclusión no cambia y el motivo hay que decirlo bien</w:t>
      </w:r>
      <w:r>
        <w:rPr>
          <w:b w:val="0"/>
          <w:color w:val="960000"/>
          <w:sz w:val="20"/>
        </w:rPr>
        <w:t xml:space="preserve">: el firmware los lee como </w:t>
      </w:r>
      <w:r>
        <w:rPr>
          <w:b/>
          <w:color w:val="960000"/>
          <w:sz w:val="20"/>
        </w:rPr>
        <w:t>cámaras de DEMANDA</w:t>
      </w:r>
      <w:r>
        <w:rPr>
          <w:b w:val="0"/>
          <w:color w:val="960000"/>
          <w:sz w:val="20"/>
        </w:rPr>
        <w:t xml:space="preserve"> —piden paso—, </w:t>
      </w:r>
      <w:r>
        <w:rPr>
          <w:b/>
          <w:color w:val="960000"/>
          <w:sz w:val="20"/>
        </w:rPr>
        <w:t>no</w:t>
      </w:r>
      <w:r>
        <w:rPr>
          <w:b w:val="0"/>
          <w:color w:val="960000"/>
          <w:sz w:val="20"/>
        </w:rPr>
        <w:t xml:space="preserve"> como presencia. </w:t>
      </w:r>
      <w:r>
        <w:rPr>
          <w:b/>
          <w:color w:val="960000"/>
          <w:sz w:val="20"/>
        </w:rPr>
        <w:t>La segunda cámara por poste (SFTY-29, presencia como veto) sigue sin pedirse hasta que exista el firmware que la lea así.</w:t>
      </w:r>
      <w:r>
        <w:rPr>
          <w:b w:val="0"/>
          <w:color w:val="960000"/>
          <w:sz w:val="20"/>
        </w:rPr>
        <w:t xml:space="preserve"> La ruta está decidida y </w:t>
      </w:r>
      <w:r>
        <w:rPr>
          <w:b/>
          <w:color w:val="960000"/>
          <w:sz w:val="20"/>
        </w:rPr>
        <w:t>desde el 04/09 el cobre también</w:t>
      </w:r>
      <w:r>
        <w:rPr>
          <w:b w:val="0"/>
          <w:color w:val="960000"/>
          <w:sz w:val="20"/>
        </w:rPr>
        <w:t xml:space="preserve"> (</w:t>
      </w:r>
      <w:r>
        <w:rPr>
          <w:rFonts w:ascii="Consolas" w:hAnsi="Consolas"/>
          <w:color w:val="960000"/>
          <w:sz w:val="20"/>
        </w:rPr>
        <w:t>M3</w:t>
      </w:r>
      <w:r>
        <w:rPr>
          <w:b w:val="0"/>
          <w:color w:val="960000"/>
          <w:sz w:val="20"/>
        </w:rPr>
        <w:t>); la función, no escrita. ⏳ ~~</w:t>
      </w:r>
      <w:r>
        <w:rPr>
          <w:b/>
          <w:color w:val="960000"/>
          <w:sz w:val="20"/>
        </w:rPr>
        <w:t>Y una precisión que no se inventa aquí:</w:t>
      </w:r>
      <w:r>
        <w:rPr>
          <w:b w:val="0"/>
          <w:color w:val="960000"/>
          <w:sz w:val="20"/>
        </w:rPr>
        <w:t xml:space="preserve"> la decisión del 28/08 dice *«las cámaras van a </w:t>
      </w:r>
      <w:r>
        <w:rPr>
          <w:rFonts w:ascii="Consolas" w:hAnsi="Consolas"/>
          <w:color w:val="960000"/>
          <w:sz w:val="20"/>
        </w:rPr>
        <w:t>J16</w:t>
      </w:r>
      <w:r>
        <w:rPr>
          <w:b w:val="0"/>
          <w:color w:val="960000"/>
          <w:sz w:val="20"/>
        </w:rPr>
        <w:t xml:space="preserve">, los pines que libera el mando»*. </w:t>
      </w:r>
      <w:r>
        <w:rPr>
          <w:b/>
          <w:color w:val="960000"/>
          <w:sz w:val="20"/>
        </w:rPr>
        <w:t>La de demanda que ya funciona entra por `PB0` / bornera `J14`, está medida y esta lista no la mueve.</w:t>
      </w:r>
      <w:r>
        <w:rPr>
          <w:b w:val="0"/>
          <w:color w:val="960000"/>
          <w:sz w:val="20"/>
        </w:rPr>
        <w:t xml:space="preserve"> Si la intención era </w:t>
      </w:r>
      <w:r>
        <w:rPr>
          <w:b/>
          <w:color w:val="960000"/>
          <w:sz w:val="20"/>
        </w:rPr>
        <w:t>trasladar</w:t>
      </w:r>
      <w:r>
        <w:rPr>
          <w:b w:val="0"/>
          <w:color w:val="960000"/>
          <w:sz w:val="20"/>
        </w:rPr>
        <w:t xml:space="preserve"> también esa, hay que decirlo por escrito — cambia el Manual 9, el Manual 13 y el pack </w:t>
      </w:r>
      <w:r>
        <w:rPr>
          <w:rFonts w:ascii="Consolas" w:hAnsi="Consolas"/>
          <w:color w:val="960000"/>
          <w:sz w:val="20"/>
        </w:rPr>
        <w:t>camara_01_demanda</w:t>
      </w:r>
      <w:r>
        <w:rPr>
          <w:b w:val="0"/>
          <w:color w:val="960000"/>
          <w:sz w:val="20"/>
        </w:rPr>
        <w:t xml:space="preserve">.~~ ✅ </w:t>
      </w:r>
      <w:r>
        <w:rPr>
          <w:b/>
          <w:color w:val="960000"/>
          <w:sz w:val="20"/>
        </w:rPr>
        <w:t>07/09 — YA ESTÁ DICHO POR ESCRITO, que es justo lo que este párrafo pedía:</w:t>
      </w:r>
      <w:r>
        <w:rPr>
          <w:b w:val="0"/>
          <w:color w:val="960000"/>
          <w:sz w:val="20"/>
        </w:rPr>
        <w:t xml:space="preserve"> </w:t>
      </w:r>
      <w:r>
        <w:rPr>
          <w:rFonts w:ascii="Consolas" w:hAnsi="Consolas"/>
          <w:color w:val="960000"/>
          <w:sz w:val="20"/>
        </w:rPr>
        <w:t>DECISIONES.md</w:t>
      </w:r>
      <w:r>
        <w:rPr>
          <w:b w:val="0"/>
          <w:color w:val="960000"/>
          <w:sz w:val="20"/>
        </w:rPr>
        <w:t xml:space="preserve"> </w:t>
      </w:r>
      <w:r>
        <w:rPr>
          <w:b/>
          <w:color w:val="960000"/>
          <w:sz w:val="20"/>
        </w:rPr>
        <w:t>`D-2`</w:t>
      </w:r>
      <w:r>
        <w:rPr>
          <w:b w:val="0"/>
          <w:color w:val="960000"/>
          <w:sz w:val="20"/>
        </w:rPr>
        <w:t xml:space="preserve"> y </w:t>
      </w:r>
      <w:r>
        <w:rPr>
          <w:b/>
          <w:color w:val="960000"/>
          <w:sz w:val="20"/>
        </w:rPr>
        <w:t>`D-3`</w:t>
      </w:r>
      <w:r>
        <w:rPr>
          <w:b w:val="0"/>
          <w:color w:val="960000"/>
          <w:sz w:val="20"/>
        </w:rPr>
        <w:t xml:space="preserve">. </w:t>
      </w:r>
      <w:r>
        <w:rPr>
          <w:b/>
          <w:color w:val="960000"/>
          <w:sz w:val="20"/>
        </w:rPr>
        <w:t>Las dos cámaras del cruce van a `J16` p10 y p12, una por poste</w:t>
      </w:r>
      <w:r>
        <w:rPr>
          <w:b w:val="0"/>
          <w:color w:val="960000"/>
          <w:sz w:val="20"/>
        </w:rPr>
        <w:t xml:space="preserve">, y </w:t>
      </w:r>
      <w:r>
        <w:rPr>
          <w:b/>
          <w:color w:val="960000"/>
          <w:sz w:val="20"/>
        </w:rPr>
        <w:t>`J14`/`PB0` queda libre y sin cámara</w:t>
      </w:r>
      <w:r>
        <w:rPr>
          <w:b w:val="0"/>
          <w:color w:val="960000"/>
          <w:sz w:val="20"/>
        </w:rPr>
        <w:t xml:space="preserve"> —vivo en el firmware, reservado a un posible fin de carrera de barrera—. Es lo mismo que ya dice la fila </w:t>
      </w:r>
      <w:r>
        <w:rPr>
          <w:b/>
          <w:color w:val="960000"/>
          <w:sz w:val="20"/>
        </w:rPr>
        <w:t>`A2`</w:t>
      </w:r>
      <w:r>
        <w:rPr>
          <w:b w:val="0"/>
          <w:color w:val="960000"/>
          <w:sz w:val="20"/>
        </w:rPr>
        <w:t xml:space="preserve"> de esta lista. </w:t>
      </w:r>
      <w:r>
        <w:rPr>
          <w:b/>
          <w:color w:val="960000"/>
          <w:sz w:val="20"/>
        </w:rPr>
        <w:t>Y el motivo que lo decide no es el conector, es la vigilancia:</w:t>
      </w:r>
      <w:r>
        <w:rPr>
          <w:b w:val="0"/>
          <w:color w:val="960000"/>
          <w:sz w:val="20"/>
        </w:rPr>
        <w:t xml:space="preserve"> </w:t>
      </w:r>
      <w:r>
        <w:rPr>
          <w:rFonts w:ascii="Consolas" w:hAnsi="Consolas"/>
          <w:color w:val="960000"/>
          <w:sz w:val="20"/>
        </w:rPr>
        <w:t>CAM_CIEGA</w:t>
      </w:r>
      <w:r>
        <w:rPr>
          <w:b w:val="0"/>
          <w:color w:val="960000"/>
          <w:sz w:val="20"/>
        </w:rPr>
        <w:t>/</w:t>
      </w:r>
      <w:r>
        <w:rPr>
          <w:rFonts w:ascii="Consolas" w:hAnsi="Consolas"/>
          <w:color w:val="960000"/>
          <w:sz w:val="20"/>
        </w:rPr>
        <w:t>CAM_PEGADA</w:t>
      </w:r>
      <w:r>
        <w:rPr>
          <w:b w:val="0"/>
          <w:color w:val="960000"/>
          <w:sz w:val="20"/>
        </w:rPr>
        <w:t xml:space="preserve"> </w:t>
      </w:r>
      <w:r>
        <w:rPr>
          <w:b/>
          <w:color w:val="960000"/>
          <w:sz w:val="20"/>
        </w:rPr>
        <w:t>miran `J16` y no miran `J14`</w:t>
      </w:r>
      <w:r>
        <w:rPr>
          <w:b w:val="0"/>
          <w:color w:val="960000"/>
          <w:sz w:val="20"/>
        </w:rPr>
        <w:t xml:space="preserve">. Una cámara en </w:t>
      </w:r>
      <w:r>
        <w:rPr>
          <w:rFonts w:ascii="Consolas" w:hAnsi="Consolas"/>
          <w:color w:val="960000"/>
          <w:sz w:val="20"/>
        </w:rPr>
        <w:t>J14</w:t>
      </w:r>
      <w:r>
        <w:rPr>
          <w:b w:val="0"/>
          <w:color w:val="960000"/>
          <w:sz w:val="20"/>
        </w:rPr>
        <w:t xml:space="preserve"> funciona y </w:t>
      </w:r>
      <w:r>
        <w:rPr>
          <w:b/>
          <w:color w:val="960000"/>
          <w:sz w:val="20"/>
        </w:rPr>
        <w:t>nadie sabría que se estropeó</w:t>
      </w:r>
      <w:r>
        <w:rPr>
          <w:b w:val="0"/>
          <w:color w:val="960000"/>
          <w:sz w:val="20"/>
        </w:rPr>
        <w:t>.</w:t>
      </w:r>
    </w:p>
    <w:p>
      <w:pPr>
        <w:spacing w:after="160"/>
        <w:ind w:left="360"/>
        <w:shd w:val="clear" w:fill="FFF4E5"/>
      </w:pPr>
      <w:r>
        <w:rPr>
          <w:b w:val="0"/>
          <w:color w:val="960000"/>
          <w:sz w:val="20"/>
        </w:rPr>
        <w:t xml:space="preserve">🧩 </w:t>
      </w:r>
      <w:r>
        <w:rPr>
          <w:b/>
          <w:color w:val="960000"/>
          <w:sz w:val="20"/>
        </w:rPr>
        <w:t>Sobre A8 —la placa portadora—, que hasta el 31/08 no existía como línea de compras:</w:t>
      </w:r>
      <w:r>
        <w:rPr>
          <w:b w:val="0"/>
          <w:color w:val="960000"/>
          <w:sz w:val="20"/>
        </w:rPr>
        <w:t xml:space="preserve"> </w:t>
      </w:r>
      <w:r>
        <w:rPr>
          <w:b/>
          <w:color w:val="960000"/>
          <w:sz w:val="20"/>
        </w:rPr>
        <w:t>El hueco no era de cantidad: era de categoría.</w:t>
      </w:r>
      <w:r>
        <w:rPr>
          <w:b w:val="0"/>
          <w:color w:val="960000"/>
          <w:sz w:val="20"/>
        </w:rPr>
        <w:t xml:space="preserve"> Esta lista tenía el módulo (</w:t>
      </w:r>
      <w:r>
        <w:rPr>
          <w:rFonts w:ascii="Consolas" w:hAnsi="Consolas"/>
          <w:color w:val="960000"/>
          <w:sz w:val="20"/>
        </w:rPr>
        <w:t>A1′</w:t>
      </w:r>
      <w:r>
        <w:rPr>
          <w:b w:val="0"/>
          <w:color w:val="960000"/>
          <w:sz w:val="20"/>
        </w:rPr>
        <w:t>), su fuente (</w:t>
      </w:r>
      <w:r>
        <w:rPr>
          <w:rFonts w:ascii="Consolas" w:hAnsi="Consolas"/>
          <w:color w:val="960000"/>
          <w:sz w:val="20"/>
        </w:rPr>
        <w:t>A5</w:t>
      </w:r>
      <w:r>
        <w:rPr>
          <w:b w:val="0"/>
          <w:color w:val="960000"/>
          <w:sz w:val="20"/>
        </w:rPr>
        <w:t>) y su reloj (</w:t>
      </w:r>
      <w:r>
        <w:rPr>
          <w:rFonts w:ascii="Consolas" w:hAnsi="Consolas"/>
          <w:color w:val="960000"/>
          <w:sz w:val="20"/>
        </w:rPr>
        <w:t>A6</w:t>
      </w:r>
      <w:r>
        <w:rPr>
          <w:b w:val="0"/>
          <w:color w:val="960000"/>
          <w:sz w:val="20"/>
        </w:rPr>
        <w:t xml:space="preserve">) como tres líneas sueltas, y </w:t>
      </w:r>
      <w:r>
        <w:rPr>
          <w:b/>
          <w:color w:val="960000"/>
          <w:sz w:val="20"/>
        </w:rPr>
        <w:t>nada que dijera sobre qué van montados</w:t>
      </w:r>
      <w:r>
        <w:rPr>
          <w:b w:val="0"/>
          <w:color w:val="960000"/>
          <w:sz w:val="20"/>
        </w:rPr>
        <w:t xml:space="preserve">. Tres módulos con cables volantes dentro de un armario que viaja en un remolque no es un montaje: es tres conexiones esperando a soltarse, y la que se suelte va a ser la del enlace con el semáforo. | qué lleva | por qué está en la lista y no «se ve al montar» | |---|---| | </w:t>
      </w:r>
      <w:r>
        <w:rPr>
          <w:b/>
          <w:color w:val="960000"/>
          <w:sz w:val="20"/>
        </w:rPr>
        <w:t>PCB</w:t>
      </w:r>
      <w:r>
        <w:rPr>
          <w:b w:val="0"/>
          <w:color w:val="960000"/>
          <w:sz w:val="20"/>
        </w:rPr>
        <w:t xml:space="preserve"> y </w:t>
      </w:r>
      <w:r>
        <w:rPr>
          <w:b/>
          <w:color w:val="960000"/>
          <w:sz w:val="20"/>
        </w:rPr>
        <w:t>hembrillas</w:t>
      </w:r>
      <w:r>
        <w:rPr>
          <w:b w:val="0"/>
          <w:color w:val="960000"/>
          <w:sz w:val="20"/>
        </w:rPr>
        <w:t xml:space="preserve"> | El </w:t>
      </w:r>
      <w:r>
        <w:rPr>
          <w:rFonts w:ascii="Consolas" w:hAnsi="Consolas"/>
          <w:color w:val="960000"/>
          <w:sz w:val="20"/>
        </w:rPr>
        <w:t>ESP32</w:t>
      </w:r>
      <w:r>
        <w:rPr>
          <w:b w:val="0"/>
          <w:color w:val="960000"/>
          <w:sz w:val="20"/>
        </w:rPr>
        <w:t xml:space="preserve"> es de formato protoboard: va </w:t>
      </w:r>
      <w:r>
        <w:rPr>
          <w:b/>
          <w:color w:val="960000"/>
          <w:sz w:val="20"/>
        </w:rPr>
        <w:t>enchufado</w:t>
      </w:r>
      <w:r>
        <w:rPr>
          <w:b w:val="0"/>
          <w:color w:val="960000"/>
          <w:sz w:val="20"/>
        </w:rPr>
        <w:t xml:space="preserve">, no soldado, para poder cambiarlo en el poste sin soldador | | </w:t>
      </w:r>
      <w:r>
        <w:rPr>
          <w:b/>
          <w:color w:val="960000"/>
          <w:sz w:val="20"/>
        </w:rPr>
        <w:t>Conector de entrada 12 V</w:t>
      </w:r>
      <w:r>
        <w:rPr>
          <w:b w:val="0"/>
          <w:color w:val="960000"/>
          <w:sz w:val="20"/>
        </w:rPr>
        <w:t xml:space="preserve"> y </w:t>
      </w:r>
      <w:r>
        <w:rPr>
          <w:b/>
          <w:color w:val="960000"/>
          <w:sz w:val="20"/>
        </w:rPr>
        <w:t>conector de salida a `J17`</w:t>
      </w:r>
      <w:r>
        <w:rPr>
          <w:b w:val="0"/>
          <w:color w:val="960000"/>
          <w:sz w:val="20"/>
        </w:rPr>
        <w:t xml:space="preserve"> | Que el mazo se pueda desconectar entero sin desarmar el conjunto | | </w:t>
      </w:r>
      <w:r>
        <w:rPr>
          <w:b/>
          <w:color w:val="960000"/>
          <w:sz w:val="20"/>
        </w:rPr>
        <w:t>Fusible</w:t>
      </w:r>
      <w:r>
        <w:rPr>
          <w:b w:val="0"/>
          <w:color w:val="960000"/>
          <w:sz w:val="20"/>
        </w:rPr>
        <w:t xml:space="preserve"> | El </w:t>
      </w:r>
      <w:r>
        <w:rPr>
          <w:rFonts w:ascii="Consolas" w:hAnsi="Consolas"/>
          <w:color w:val="960000"/>
          <w:sz w:val="20"/>
        </w:rPr>
        <w:t>ESP32</w:t>
      </w:r>
      <w:r>
        <w:rPr>
          <w:b w:val="0"/>
          <w:color w:val="960000"/>
          <w:sz w:val="20"/>
        </w:rPr>
        <w:t xml:space="preserve"> cuelga de los mismos 12 V que el semáforo. Un cortocircuito en el accesorio </w:t>
      </w:r>
      <w:r>
        <w:rPr>
          <w:b/>
          <w:color w:val="960000"/>
          <w:sz w:val="20"/>
        </w:rPr>
        <w:t>no puede llevarse por delante al que gobierna las luces</w:t>
      </w:r>
      <w:r>
        <w:rPr>
          <w:b w:val="0"/>
          <w:color w:val="960000"/>
          <w:sz w:val="20"/>
        </w:rPr>
        <w:t xml:space="preserve"> | | </w:t>
      </w:r>
      <w:r>
        <w:rPr>
          <w:b/>
          <w:color w:val="960000"/>
          <w:sz w:val="20"/>
        </w:rPr>
        <w:t>Protección de inversión de polaridad</w:t>
      </w:r>
      <w:r>
        <w:rPr>
          <w:b w:val="0"/>
          <w:color w:val="960000"/>
          <w:sz w:val="20"/>
        </w:rPr>
        <w:t xml:space="preserve"> | Es un montaje que alguien va a conectar subido a una escalera, con guantes, y los dos hilos son del mismo grosor | | </w:t>
      </w:r>
      <w:r>
        <w:rPr>
          <w:b/>
          <w:color w:val="960000"/>
          <w:sz w:val="20"/>
        </w:rPr>
        <w:t>Condensadores</w:t>
      </w:r>
      <w:r>
        <w:rPr>
          <w:b w:val="0"/>
          <w:color w:val="960000"/>
          <w:sz w:val="20"/>
        </w:rPr>
        <w:t xml:space="preserve"> de desacoplo y de reserva | Los picos de ~500 mA del WiFi son justo lo que hunde un riel que sólo tiene el conmutado detrás | 🛑 </w:t>
      </w:r>
      <w:r>
        <w:rPr>
          <w:b/>
          <w:color w:val="960000"/>
          <w:sz w:val="20"/>
        </w:rPr>
        <w:t>Y LO QUE DE VERDAD BLOQUEA ESTA LÍNEA NO ES EL DINERO: NO ESTÁ DECIDIDO QUIÉN LA DISEÑA NI QUIÉN LA FABRICA.</w:t>
      </w:r>
      <w:r>
        <w:rPr>
          <w:b w:val="0"/>
          <w:color w:val="960000"/>
          <w:sz w:val="20"/>
        </w:rPr>
        <w:t xml:space="preserve"> Ni el diseño (esquema + huella + fichero de fabricación) ni el proveedor (casa de PCB, taller local, o montaje sobre placa perforada) tienen dueño asignado hoy. </w:t>
      </w:r>
      <w:r>
        <w:rPr>
          <w:b/>
          <w:color w:val="960000"/>
          <w:sz w:val="20"/>
        </w:rPr>
        <w:t>Es una decisión del responsable</w:t>
      </w:r>
      <w:r>
        <w:rPr>
          <w:b w:val="0"/>
          <w:color w:val="960000"/>
          <w:sz w:val="20"/>
        </w:rPr>
        <w:t xml:space="preserve">, no un detalle técnico, y </w:t>
      </w:r>
      <w:r>
        <w:rPr>
          <w:b/>
          <w:color w:val="960000"/>
          <w:sz w:val="20"/>
        </w:rPr>
        <w:t>mientras no se tome, `A1′`, `A5` y `A6` se pueden comprar pero no se pueden montar.</w:t>
      </w:r>
      <w:r>
        <w:rPr>
          <w:b w:val="0"/>
          <w:color w:val="960000"/>
          <w:sz w:val="20"/>
        </w:rPr>
        <w:t xml:space="preserve"> ⚠️ </w:t>
      </w:r>
      <w:r>
        <w:rPr>
          <w:b/>
          <w:color w:val="960000"/>
          <w:sz w:val="20"/>
        </w:rPr>
        <w:t>La especificación NO se escribe aquí.</w:t>
      </w:r>
      <w:r>
        <w:rPr>
          <w:b w:val="0"/>
          <w:color w:val="960000"/>
          <w:sz w:val="20"/>
        </w:rPr>
        <w:t xml:space="preserve"> Vive —o va a vivir— en </w:t>
      </w:r>
      <w:r>
        <w:rPr>
          <w:b/>
          <w:color w:val="960000"/>
          <w:sz w:val="20"/>
        </w:rPr>
        <w:t>`05_Funcional/19_Especificacion_Placa_Portadora_ESP32.md`</w:t>
      </w:r>
      <w:r>
        <w:rPr>
          <w:b w:val="0"/>
          <w:color w:val="960000"/>
          <w:sz w:val="20"/>
        </w:rPr>
        <w:t xml:space="preserve">, que </w:t>
      </w:r>
      <w:r>
        <w:rPr>
          <w:b/>
          <w:color w:val="960000"/>
          <w:sz w:val="20"/>
        </w:rPr>
        <w:t>otro agente está redactando en este mismo árbol</w:t>
      </w:r>
      <w:r>
        <w:rPr>
          <w:b w:val="0"/>
          <w:color w:val="960000"/>
          <w:sz w:val="20"/>
        </w:rPr>
        <w:t xml:space="preserve">. Esta lista </w:t>
      </w:r>
      <w:r>
        <w:rPr>
          <w:b/>
          <w:color w:val="960000"/>
          <w:sz w:val="20"/>
        </w:rPr>
        <w:t>referencia y no duplica</w:t>
      </w:r>
      <w:r>
        <w:rPr>
          <w:b w:val="0"/>
          <w:color w:val="960000"/>
          <w:sz w:val="20"/>
        </w:rPr>
        <w:t xml:space="preserve">: dos copias de una especificación son dos versiones que alguien tiene que sincronizar a mano, que es el defecto que este documento lleva un mes cerrando. </w:t>
      </w:r>
      <w:r>
        <w:rPr>
          <w:b/>
          <w:color w:val="960000"/>
          <w:sz w:val="20"/>
        </w:rPr>
        <w:t>Si al leer esto ese fichero no existe, ese trabajo no ha entrado todavía — y eso es un dato, no un permiso para inventarlo aquí.</w:t>
      </w:r>
      <w:r>
        <w:rPr>
          <w:b w:val="0"/>
          <w:color w:val="960000"/>
          <w:sz w:val="20"/>
        </w:rPr>
        <w:t xml:space="preserve"> ⏳ </w:t>
      </w:r>
      <w:r>
        <w:rPr>
          <w:b/>
          <w:color w:val="960000"/>
          <w:sz w:val="20"/>
        </w:rPr>
        <w:t>Orden real de esta línea:</w:t>
      </w:r>
      <w:r>
        <w:rPr>
          <w:b w:val="0"/>
          <w:color w:val="960000"/>
          <w:sz w:val="20"/>
        </w:rPr>
        <w:t xml:space="preserve"> *(1)* contar los pines de los módulos que hay → *(2)* decidir diseñador y fabricante → *(3)* cerrar </w:t>
      </w:r>
      <w:r>
        <w:rPr>
          <w:rFonts w:ascii="Consolas" w:hAnsi="Consolas"/>
          <w:color w:val="960000"/>
          <w:sz w:val="20"/>
        </w:rPr>
        <w:t>19_…</w:t>
      </w:r>
      <w:r>
        <w:rPr>
          <w:b w:val="0"/>
          <w:color w:val="960000"/>
          <w:sz w:val="20"/>
        </w:rPr>
        <w:t xml:space="preserve"> → *(4)* fabricar. </w:t>
      </w:r>
      <w:r>
        <w:rPr>
          <w:b/>
          <w:color w:val="960000"/>
          <w:sz w:val="20"/>
        </w:rPr>
        <w:t>Los pasos 1 y 2 se pueden hacer hoy y no dependen de nadie.</w:t>
      </w:r>
    </w:p>
    <w:p>
      <w:pPr>
        <w:spacing w:after="160"/>
        <w:ind w:left="360"/>
        <w:shd w:val="clear" w:fill="FFF4E5"/>
      </w:pPr>
      <w:r>
        <w:rPr>
          <w:b w:val="0"/>
          <w:color w:val="960000"/>
          <w:sz w:val="20"/>
        </w:rPr>
        <w:t xml:space="preserve">🎛️ </w:t>
      </w:r>
      <w:r>
        <w:rPr>
          <w:b/>
          <w:color w:val="960000"/>
          <w:sz w:val="20"/>
        </w:rPr>
        <w:t>Sobre A9 —el receptor del mando— y sus tres vueltas. ⛔ SE CIERRA EL 05/09: NO SE COMPRA.</w:t>
      </w:r>
      <w:r>
        <w:rPr>
          <w:b w:val="0"/>
          <w:color w:val="960000"/>
          <w:sz w:val="20"/>
        </w:rPr>
        <w:t xml:space="preserve"> 🛑 </w:t>
      </w:r>
      <w:r>
        <w:rPr>
          <w:b/>
          <w:color w:val="960000"/>
          <w:sz w:val="20"/>
        </w:rPr>
        <w:t>LÉASE ESTO ANTES QUE EL RESTO DEL BLOQUE: todo lo que sigue es HISTÓRICO y no autoriza ninguna compra.</w:t>
      </w:r>
      <w:r>
        <w:rPr>
          <w:b w:val="0"/>
          <w:color w:val="960000"/>
          <w:sz w:val="20"/>
        </w:rPr>
        <w:t xml:space="preserve"> Se conserva entero por dos motivos —el razonamiento del *activo en ALTO* sigue gobernando el cableado de las cámaras, y una línea que ha cambiado de sentido tres veces no se borra en silencio— pero </w:t>
      </w:r>
      <w:r>
        <w:rPr>
          <w:b/>
          <w:color w:val="960000"/>
          <w:sz w:val="20"/>
        </w:rPr>
        <w:t>la conclusión vigente es una sola: cero unidades.</w:t>
      </w:r>
      <w:r>
        <w:rPr>
          <w:b w:val="0"/>
          <w:color w:val="960000"/>
          <w:sz w:val="20"/>
        </w:rPr>
        <w:t xml:space="preserve"> | | qué se creía | |---|---| | hasta el </w:t>
      </w:r>
      <w:r>
        <w:rPr>
          <w:b/>
          <w:color w:val="960000"/>
          <w:sz w:val="20"/>
        </w:rPr>
        <w:t>28/08</w:t>
      </w:r>
      <w:r>
        <w:rPr>
          <w:b w:val="0"/>
          <w:color w:val="960000"/>
          <w:sz w:val="20"/>
        </w:rPr>
        <w:t xml:space="preserve"> | el mando se retira entero → el receptor no hace falta *(bloque D)* | | el </w:t>
      </w:r>
      <w:r>
        <w:rPr>
          <w:b/>
          <w:color w:val="960000"/>
          <w:sz w:val="20"/>
        </w:rPr>
        <w:t>31/08</w:t>
      </w:r>
      <w:r>
        <w:rPr>
          <w:b w:val="0"/>
          <w:color w:val="960000"/>
          <w:sz w:val="20"/>
        </w:rPr>
        <w:t xml:space="preserve"> | el mando se conserva en A y B → </w:t>
      </w:r>
      <w:r>
        <w:rPr>
          <w:b/>
          <w:color w:val="960000"/>
          <w:sz w:val="20"/>
        </w:rPr>
        <w:t>el receptor SUBE DE PRIORIDAD</w:t>
      </w:r>
      <w:r>
        <w:rPr>
          <w:b w:val="0"/>
          <w:color w:val="960000"/>
          <w:sz w:val="20"/>
        </w:rPr>
        <w:t xml:space="preserve"> | | el </w:t>
      </w:r>
      <w:r>
        <w:rPr>
          <w:b/>
          <w:color w:val="960000"/>
          <w:sz w:val="20"/>
        </w:rPr>
        <w:t>04/09</w:t>
      </w:r>
      <w:r>
        <w:rPr>
          <w:b w:val="0"/>
          <w:color w:val="960000"/>
          <w:sz w:val="20"/>
        </w:rPr>
        <w:t xml:space="preserve"> | se pide, con salida </w:t>
      </w:r>
      <w:r>
        <w:rPr>
          <w:rFonts w:ascii="Consolas" w:hAnsi="Consolas"/>
          <w:color w:val="960000"/>
          <w:sz w:val="20"/>
        </w:rPr>
        <w:t>NO</w:t>
      </w:r>
      <w:r>
        <w:rPr>
          <w:b w:val="0"/>
          <w:color w:val="960000"/>
          <w:sz w:val="20"/>
        </w:rPr>
        <w:t xml:space="preserve"> — la decide el cobre | | ⛔ el </w:t>
      </w:r>
      <w:r>
        <w:rPr>
          <w:b/>
          <w:color w:val="960000"/>
          <w:sz w:val="20"/>
        </w:rPr>
        <w:t>05/09</w:t>
      </w:r>
      <w:r>
        <w:rPr>
          <w:b w:val="0"/>
          <w:color w:val="960000"/>
          <w:sz w:val="20"/>
        </w:rPr>
        <w:t xml:space="preserve"> | </w:t>
      </w:r>
      <w:r>
        <w:rPr>
          <w:b/>
          <w:color w:val="960000"/>
          <w:sz w:val="20"/>
        </w:rPr>
        <w:t>`D-1`: el mando se retiró del equipo. NO SE COMPRA NINGUNO</w:t>
      </w:r>
      <w:r>
        <w:rPr>
          <w:b w:val="0"/>
          <w:color w:val="960000"/>
          <w:sz w:val="20"/>
        </w:rPr>
        <w:t xml:space="preserve"> | </w:t>
      </w:r>
      <w:r>
        <w:rPr>
          <w:b/>
          <w:color w:val="960000"/>
          <w:sz w:val="20"/>
        </w:rPr>
        <w:t>El texto original del 31/08, conservado:</w:t>
      </w:r>
      <w:r>
        <w:rPr>
          <w:b w:val="0"/>
          <w:color w:val="960000"/>
          <w:sz w:val="20"/>
        </w:rPr>
        <w:t xml:space="preserve"> ~~el receptor deja de ser un accesorio de una función que se iba a quitar y pasa a ser la pieza de la que cuelga la única vía de mando de una de las dos puntas.~~ </w:t>
      </w:r>
      <w:r>
        <w:rPr>
          <w:b/>
          <w:color w:val="960000"/>
          <w:sz w:val="20"/>
        </w:rPr>
        <w:t>Eso era cierto, y por eso `D-1` no es gratis: esa vía no se sustituye por otra, se pierde</w:t>
      </w:r>
      <w:r>
        <w:rPr>
          <w:b w:val="0"/>
          <w:color w:val="960000"/>
          <w:sz w:val="20"/>
        </w:rPr>
        <w:t xml:space="preserve"> — es </w:t>
      </w:r>
      <w:r>
        <w:rPr>
          <w:rFonts w:ascii="Consolas" w:hAnsi="Consolas"/>
          <w:color w:val="960000"/>
          <w:sz w:val="20"/>
        </w:rPr>
        <w:t>D-16</w:t>
      </w:r>
      <w:r>
        <w:rPr>
          <w:b w:val="0"/>
          <w:color w:val="960000"/>
          <w:sz w:val="20"/>
        </w:rPr>
        <w:t xml:space="preserve">, y la tabla de abajo, que la medía, sigue siendo el mejor resumen de lo que se perdió. </w:t>
      </w:r>
      <w:r>
        <w:rPr>
          <w:b/>
          <w:color w:val="960000"/>
          <w:sz w:val="20"/>
        </w:rPr>
        <w:t>La cuenta, MEDIDA sobre el fuente el 31/08, y es la que manda:</w:t>
      </w:r>
      <w:r>
        <w:rPr>
          <w:b w:val="0"/>
          <w:color w:val="960000"/>
          <w:sz w:val="20"/>
        </w:rPr>
        <w:t xml:space="preserve"> | punta | ¿mando por app? | ¿mando por pulsadores? | ~~¿mando por relés?~~ </w:t>
      </w:r>
      <w:r>
        <w:rPr>
          <w:b/>
          <w:color w:val="960000"/>
          <w:sz w:val="20"/>
        </w:rPr>
        <w:t>05/09</w:t>
      </w:r>
      <w:r>
        <w:rPr>
          <w:b w:val="0"/>
          <w:color w:val="960000"/>
          <w:sz w:val="20"/>
        </w:rPr>
        <w:t xml:space="preserve"> | |---|---|---|---| | </w:t>
      </w:r>
      <w:r>
        <w:rPr>
          <w:b/>
          <w:color w:val="960000"/>
          <w:sz w:val="20"/>
        </w:rPr>
        <w:t>Maestro</w:t>
      </w:r>
      <w:r>
        <w:rPr>
          <w:b w:val="0"/>
          <w:color w:val="960000"/>
          <w:sz w:val="20"/>
        </w:rPr>
        <w:t xml:space="preserve"> | ✅ </w:t>
      </w:r>
      <w:r>
        <w:rPr>
          <w:b/>
          <w:color w:val="960000"/>
          <w:sz w:val="20"/>
        </w:rPr>
        <w:t>sí</w:t>
      </w:r>
      <w:r>
        <w:rPr>
          <w:b w:val="0"/>
          <w:color w:val="960000"/>
          <w:sz w:val="20"/>
        </w:rPr>
        <w:t xml:space="preserve"> — </w:t>
      </w:r>
      <w:r>
        <w:rPr>
          <w:rFonts w:ascii="Consolas" w:hAnsi="Consolas"/>
          <w:color w:val="960000"/>
          <w:sz w:val="20"/>
        </w:rPr>
        <w:t>SET_MODO:AUTO/MANUAL/AMBAR/MENU/ALCANCE/INTELIGENTE/DEGRADADO</w:t>
      </w:r>
      <w:r>
        <w:rPr>
          <w:b w:val="0"/>
          <w:color w:val="960000"/>
          <w:sz w:val="20"/>
        </w:rPr>
        <w:t xml:space="preserve">, símbolo </w:t>
      </w:r>
      <w:r>
        <w:rPr>
          <w:rFonts w:ascii="Consolas" w:hAnsi="Consolas"/>
          <w:color w:val="960000"/>
          <w:sz w:val="20"/>
        </w:rPr>
        <w:t>SET_MODO</w:t>
      </w:r>
      <w:r>
        <w:rPr>
          <w:b w:val="0"/>
          <w:color w:val="960000"/>
          <w:sz w:val="20"/>
        </w:rPr>
        <w:t xml:space="preserve"> en </w:t>
      </w:r>
      <w:r>
        <w:rPr>
          <w:rFonts w:ascii="Consolas" w:hAnsi="Consolas"/>
          <w:color w:val="960000"/>
          <w:sz w:val="20"/>
        </w:rPr>
        <w:t>Maestro/src/bluetooth.cpp</w:t>
      </w:r>
      <w:r>
        <w:rPr>
          <w:b w:val="0"/>
          <w:color w:val="960000"/>
          <w:sz w:val="20"/>
        </w:rPr>
        <w:t xml:space="preserve"> | ❌ no — </w:t>
      </w:r>
      <w:r>
        <w:rPr>
          <w:rFonts w:ascii="Consolas" w:hAnsi="Consolas"/>
          <w:color w:val="960000"/>
          <w:sz w:val="20"/>
        </w:rPr>
        <w:t>botonAceptar()</w:t>
      </w:r>
      <w:r>
        <w:rPr>
          <w:b w:val="0"/>
          <w:color w:val="960000"/>
          <w:sz w:val="20"/>
        </w:rPr>
        <w:t>/</w:t>
      </w:r>
      <w:r>
        <w:rPr>
          <w:rFonts w:ascii="Consolas" w:hAnsi="Consolas"/>
          <w:color w:val="960000"/>
          <w:sz w:val="20"/>
        </w:rPr>
        <w:t>botonCancelar()</w:t>
      </w:r>
      <w:r>
        <w:rPr>
          <w:b w:val="0"/>
          <w:color w:val="960000"/>
          <w:sz w:val="20"/>
        </w:rPr>
        <w:t xml:space="preserve"> devuelven </w:t>
      </w:r>
      <w:r>
        <w:rPr>
          <w:b/>
          <w:color w:val="960000"/>
          <w:sz w:val="20"/>
        </w:rPr>
        <w:t>`false` siempre</w:t>
      </w:r>
      <w:r>
        <w:rPr>
          <w:b w:val="0"/>
          <w:color w:val="960000"/>
          <w:sz w:val="20"/>
        </w:rPr>
        <w:t xml:space="preserve"> | ⛔ </w:t>
      </w:r>
      <w:r>
        <w:rPr>
          <w:b/>
          <w:color w:val="960000"/>
          <w:sz w:val="20"/>
        </w:rPr>
        <w:t>el hardware ya no existe</w:t>
      </w:r>
      <w:r>
        <w:rPr>
          <w:b w:val="0"/>
          <w:color w:val="960000"/>
          <w:sz w:val="20"/>
        </w:rPr>
        <w:t xml:space="preserve"> | | </w:t>
      </w:r>
      <w:r>
        <w:rPr>
          <w:b/>
          <w:color w:val="960000"/>
          <w:sz w:val="20"/>
        </w:rPr>
        <w:t>Esclavo</w:t>
      </w:r>
      <w:r>
        <w:rPr>
          <w:b w:val="0"/>
          <w:color w:val="960000"/>
          <w:sz w:val="20"/>
        </w:rPr>
        <w:t xml:space="preserve"> | ~~🔴 </w:t>
      </w:r>
      <w:r>
        <w:rPr>
          <w:b/>
          <w:color w:val="960000"/>
          <w:sz w:val="20"/>
        </w:rPr>
        <w:t>NO. No existe ni un solo `SET_MODO`</w:t>
      </w:r>
      <w:r>
        <w:rPr>
          <w:b w:val="0"/>
          <w:color w:val="960000"/>
          <w:sz w:val="20"/>
        </w:rPr>
        <w:t xml:space="preserve"> — </w:t>
      </w:r>
      <w:r>
        <w:rPr>
          <w:rFonts w:ascii="Consolas" w:hAnsi="Consolas"/>
          <w:color w:val="960000"/>
          <w:sz w:val="20"/>
        </w:rPr>
        <w:t>grep -c "SET_MODO" Esclavo/src/bluetooth.cpp</w:t>
      </w:r>
      <w:r>
        <w:rPr>
          <w:b w:val="0"/>
          <w:color w:val="960000"/>
          <w:sz w:val="20"/>
        </w:rPr>
        <w:t xml:space="preserve"> → </w:t>
      </w:r>
      <w:r>
        <w:rPr>
          <w:b/>
          <w:color w:val="960000"/>
          <w:sz w:val="20"/>
        </w:rPr>
        <w:t>`0`</w:t>
      </w:r>
      <w:r>
        <w:rPr>
          <w:b w:val="0"/>
          <w:color w:val="960000"/>
          <w:sz w:val="20"/>
        </w:rPr>
        <w:t xml:space="preserve"> (</w:t>
      </w:r>
      <w:r>
        <w:rPr>
          <w:b/>
          <w:color w:val="960000"/>
          <w:sz w:val="20"/>
        </w:rPr>
        <w:t>MEDIDO</w:t>
      </w:r>
      <w:r>
        <w:rPr>
          <w:b w:val="0"/>
          <w:color w:val="960000"/>
          <w:sz w:val="20"/>
        </w:rPr>
        <w:t xml:space="preserve"> el 31/08, </w:t>
      </w:r>
      <w:r>
        <w:rPr>
          <w:b/>
          <w:color w:val="960000"/>
          <w:sz w:val="20"/>
        </w:rPr>
        <w:t>vuelto a medir el 05/09: sigue en `0`</w:t>
      </w:r>
      <w:r>
        <w:rPr>
          <w:b w:val="0"/>
          <w:color w:val="960000"/>
          <w:sz w:val="20"/>
        </w:rPr>
        <w:t xml:space="preserve">)~~ → 🟢 </w:t>
      </w:r>
      <w:r>
        <w:rPr>
          <w:b/>
          <w:color w:val="960000"/>
          <w:sz w:val="20"/>
        </w:rPr>
        <w:t>07/09: EL `grep` YA NO DA CERO.</w:t>
      </w:r>
      <w:r>
        <w:rPr>
          <w:b w:val="0"/>
          <w:color w:val="960000"/>
          <w:sz w:val="20"/>
        </w:rPr>
        <w:t xml:space="preserve"> Ver el recuadro de abajo | ❌ no — mismos dos </w:t>
      </w:r>
      <w:r>
        <w:rPr>
          <w:rFonts w:ascii="Consolas" w:hAnsi="Consolas"/>
          <w:color w:val="960000"/>
          <w:sz w:val="20"/>
        </w:rPr>
        <w:t>false</w:t>
      </w:r>
      <w:r>
        <w:rPr>
          <w:b w:val="0"/>
          <w:color w:val="960000"/>
          <w:sz w:val="20"/>
        </w:rPr>
        <w:t xml:space="preserve">, y sus pines 3 y 4 </w:t>
      </w:r>
      <w:r>
        <w:rPr>
          <w:b/>
          <w:color w:val="960000"/>
          <w:sz w:val="20"/>
        </w:rPr>
        <w:t>son cámaras</w:t>
      </w:r>
      <w:r>
        <w:rPr>
          <w:b w:val="0"/>
          <w:color w:val="960000"/>
          <w:sz w:val="20"/>
        </w:rPr>
        <w:t xml:space="preserve"> desde N-97 | ⛔ </w:t>
      </w:r>
      <w:r>
        <w:rPr>
          <w:b/>
          <w:color w:val="960000"/>
          <w:sz w:val="20"/>
        </w:rPr>
        <w:t>ídem.</w:t>
      </w:r>
      <w:r>
        <w:rPr>
          <w:b w:val="0"/>
          <w:color w:val="960000"/>
          <w:sz w:val="20"/>
        </w:rPr>
        <w:t xml:space="preserve"> ~~🔴 ES LA ÚNICA~~ | &gt; # 🟢 07/09 — ESE </w:t>
      </w:r>
      <w:r>
        <w:rPr>
          <w:rFonts w:ascii="Consolas" w:hAnsi="Consolas"/>
          <w:color w:val="960000"/>
          <w:sz w:val="20"/>
        </w:rPr>
        <w:t>grep</w:t>
      </w:r>
      <w:r>
        <w:rPr>
          <w:b w:val="0"/>
          <w:color w:val="960000"/>
          <w:sz w:val="20"/>
        </w:rPr>
        <w:t xml:space="preserve"> ESTÁ MUERTO, Y CON ÉL LA CONCLUSIÓN QUE COLGABA DE ÉL &gt; &gt; </w:t>
      </w:r>
      <w:r>
        <w:rPr>
          <w:b/>
          <w:color w:val="960000"/>
          <w:sz w:val="20"/>
        </w:rPr>
        <w:t>Re-corrido hoy, el mismo comando sobre el mismo fichero:</w:t>
      </w:r>
      <w:r>
        <w:rPr>
          <w:b w:val="0"/>
          <w:color w:val="960000"/>
          <w:sz w:val="20"/>
        </w:rPr>
        <w:t xml:space="preserve"> &gt; &gt; ``</w:t>
      </w:r>
      <w:r>
        <w:rPr>
          <w:rFonts w:ascii="Consolas" w:hAnsi="Consolas"/>
          <w:color w:val="960000"/>
          <w:sz w:val="20"/>
        </w:rPr>
        <w:t xml:space="preserve"> &gt;  grep -c "SET_MODO" 01_Firmware/Esclavo/src/bluetooth.cpp &gt; 10 &gt; &gt;  grep -nE 'strcmp\(accion|strncmp\(accion' 01_Firmware/Esclavo/src/bluetooth.cpp &gt; 547:  if (strcmp(accion, "AMBAR_EMERGENCIA") == 0) { &gt; 585:  } else if (strcmp(accion, "CANCELAR_AMBAR") == 0) { &gt; 668:  } else if (strcmp(accion, "FORZAR_ROJO") == 0) { &gt; 676:  } else if (strcmp(accion, "SOLICITAR_PASO") == 0) { &gt; 694:  } else if (strcmp(accion, "SET_MODO:DEGRADADO") == 0) {     &lt;-- LA VIA QUE FALTABA &gt; 771:  } else if (strcmp(accion, "TEST_LEDS") == 0) { &gt; 784:  } else if (strncmp(accion, "SET_RTC:", 8) == 0) { &gt; </w:t>
      </w:r>
      <w:r>
        <w:rPr>
          <w:rFonts w:ascii="Consolas" w:hAnsi="Consolas"/>
          <w:color w:val="960000"/>
          <w:sz w:val="20"/>
        </w:rPr>
      </w:r>
      <w:r>
        <w:rPr>
          <w:rFonts w:ascii="Consolas" w:hAnsi="Consolas"/>
          <w:color w:val="960000"/>
          <w:sz w:val="20"/>
        </w:rPr>
        <w:t xml:space="preserve"> &gt; &gt; **Lo construyó </w:t>
      </w:r>
      <w:r>
        <w:rPr>
          <w:b w:val="0"/>
          <w:color w:val="960000"/>
          <w:sz w:val="20"/>
        </w:rPr>
        <w:t>D-18</w:t>
      </w:r>
      <w:r>
        <w:rPr>
          <w:rFonts w:ascii="Consolas" w:hAnsi="Consolas"/>
          <w:color w:val="960000"/>
          <w:sz w:val="20"/>
        </w:rPr>
        <w:t xml:space="preserve"> (05/09): el Modo Degradado del poste 2 SE PIDE POR APP** — &gt; </w:t>
      </w:r>
      <w:r>
        <w:rPr>
          <w:b w:val="0"/>
          <w:color w:val="960000"/>
          <w:sz w:val="20"/>
        </w:rPr>
        <w:t>CMD:PIN:1234:SET_MODO:DEGRADADO</w:t>
      </w:r>
      <w:r>
        <w:rPr>
          <w:rFonts w:ascii="Consolas" w:hAnsi="Consolas"/>
          <w:color w:val="960000"/>
          <w:sz w:val="20"/>
        </w:rPr>
        <w:t xml:space="preserve">—, dándole la llave a </w:t>
      </w:r>
      <w:r>
        <w:rPr>
          <w:b w:val="0"/>
          <w:color w:val="960000"/>
          <w:sz w:val="20"/>
        </w:rPr>
        <w:t>degradado_entrar()</w:t>
      </w:r>
      <w:r>
        <w:rPr>
          <w:rFonts w:ascii="Consolas" w:hAnsi="Consolas"/>
          <w:color w:val="960000"/>
          <w:sz w:val="20"/>
        </w:rPr>
        <w:t>, que era una puerta &gt; **ya construida y probada** (</w:t>
      </w:r>
      <w:r>
        <w:rPr>
          <w:b w:val="0"/>
          <w:color w:val="960000"/>
          <w:sz w:val="20"/>
        </w:rPr>
        <w:t>18/18</w:t>
      </w:r>
      <w:r>
        <w:rPr>
          <w:rFonts w:ascii="Consolas" w:hAnsi="Consolas"/>
          <w:color w:val="960000"/>
          <w:sz w:val="20"/>
        </w:rPr>
        <w:t xml:space="preserve"> en el arnés de dos puntas). *(Y contesta un </w:t>
      </w:r>
      <w:r>
        <w:rPr>
          <w:b w:val="0"/>
          <w:color w:val="960000"/>
          <w:sz w:val="20"/>
        </w:rPr>
        <w:t>ERR</w:t>
      </w:r>
      <w:r>
        <w:rPr>
          <w:rFonts w:ascii="Consolas" w:hAnsi="Consolas"/>
          <w:color w:val="960000"/>
          <w:sz w:val="20"/>
        </w:rPr>
        <w:t xml:space="preserve"> por cada &gt; motivo de rechazo, no un </w:t>
      </w:r>
      <w:r>
        <w:rPr>
          <w:b w:val="0"/>
          <w:color w:val="960000"/>
          <w:sz w:val="20"/>
        </w:rPr>
        <w:t>ACK</w:t>
      </w:r>
      <w:r>
        <w:rPr>
          <w:rFonts w:ascii="Consolas" w:hAnsi="Consolas"/>
          <w:color w:val="960000"/>
          <w:sz w:val="20"/>
        </w:rPr>
        <w:t xml:space="preserve"> que miente.)* 🔴 ~~**Y así leída, la tabla dice hoy algo que el 31/08 no decía: en el Esclavo las TRES columnas están en rojo o en ⛔.** Esa punta **no tiene ninguna vía para entrar o salir del Modo Degradado**~~ ⛔ **TACHADO EL 07/09: SÍ LA TIENE, Y ES POR APP.** Lo que sigue siendo cierto es que **la cuarta vía —que el Maestro se lo ordene por radio— es imposible por diseño**, porque *el radio muerto es justamente la razón de entrar al Degradado*. **Y sigue siendo cierto que no se resuelve comprando nada**: se resolvió **decidiendo** (</w:t>
      </w:r>
      <w:r>
        <w:rPr>
          <w:b w:val="0"/>
          <w:color w:val="960000"/>
          <w:sz w:val="20"/>
        </w:rPr>
        <w:t>D-18</w:t>
      </w:r>
      <w:r>
        <w:rPr>
          <w:rFonts w:ascii="Consolas" w:hAnsi="Consolas"/>
          <w:color w:val="960000"/>
          <w:sz w:val="20"/>
        </w:rPr>
        <w:t xml:space="preserve">), que es lo que decía esta línea. &gt; 🛑 ~~**La consecuencia operativa, dicha entera: sin receptor RF en el Esclavo, entrar o salir del &gt; Modo Degradado en esa punta obliga a SUBIR AL GABINETE.**~~ ⛔ **CADUCADO EL 07/09 POR </w:t>
      </w:r>
      <w:r>
        <w:rPr>
          <w:b w:val="0"/>
          <w:color w:val="960000"/>
          <w:sz w:val="20"/>
        </w:rPr>
        <w:t>D-18</w:t>
      </w:r>
      <w:r>
        <w:rPr>
          <w:rFonts w:ascii="Consolas" w:hAnsi="Consolas"/>
          <w:color w:val="960000"/>
          <w:sz w:val="20"/>
        </w:rPr>
        <w:t>: &gt; NO HAY QUE SUBIR A NINGÚN GABINETE — se pide por app, con la misma orden en las dos puntas.** &gt; *(Lo que sigue valiendo del párrafo viejo: allí arriba no habría nada que hacer igualmente, porque &gt; el menú **no puede confirmar nada** —</w:t>
      </w:r>
      <w:r>
        <w:rPr>
          <w:b w:val="0"/>
          <w:color w:val="960000"/>
          <w:sz w:val="20"/>
        </w:rPr>
        <w:t>botonAceptar()</w:t>
      </w:r>
      <w:r>
        <w:rPr>
          <w:rFonts w:ascii="Consolas" w:hAnsi="Consolas"/>
          <w:color w:val="960000"/>
          <w:sz w:val="20"/>
        </w:rPr>
        <w:t xml:space="preserve"> es </w:t>
      </w:r>
      <w:r>
        <w:rPr>
          <w:b w:val="0"/>
          <w:color w:val="960000"/>
          <w:sz w:val="20"/>
        </w:rPr>
        <w:t>false</w:t>
      </w:r>
      <w:r>
        <w:rPr>
          <w:rFonts w:ascii="Consolas" w:hAnsi="Consolas"/>
          <w:color w:val="960000"/>
          <w:sz w:val="20"/>
        </w:rPr>
        <w:t xml:space="preserve">— y la pantalla **se retira del &gt; equipo**, </w:t>
      </w:r>
      <w:r>
        <w:rPr>
          <w:b w:val="0"/>
          <w:color w:val="960000"/>
          <w:sz w:val="20"/>
        </w:rPr>
        <w:t>D-17.bis</w:t>
      </w:r>
      <w:r>
        <w:rPr>
          <w:rFonts w:ascii="Consolas" w:hAnsi="Consolas"/>
          <w:color w:val="960000"/>
          <w:sz w:val="20"/>
        </w:rPr>
        <w:t xml:space="preserve">.)* &gt; &gt; 🔴 **Y el comentario del firmware que decía que en esa punta *«el sustituto no es la app sino EL &gt; MANDO DE RELÉS»* describe el mundo anterior a </w:t>
      </w:r>
      <w:r>
        <w:rPr>
          <w:b w:val="0"/>
          <w:color w:val="960000"/>
          <w:sz w:val="20"/>
        </w:rPr>
        <w:t>D-1</w:t>
      </w:r>
      <w:r>
        <w:rPr>
          <w:rFonts w:ascii="Consolas" w:hAnsi="Consolas"/>
          <w:color w:val="960000"/>
          <w:sz w:val="20"/>
        </w:rPr>
        <w:t xml:space="preserve"> y a </w:t>
      </w:r>
      <w:r>
        <w:rPr>
          <w:b w:val="0"/>
          <w:color w:val="960000"/>
          <w:sz w:val="20"/>
        </w:rPr>
        <w:t>D-18</w:t>
      </w:r>
      <w:r>
        <w:rPr>
          <w:rFonts w:ascii="Consolas" w:hAnsi="Consolas"/>
          <w:color w:val="960000"/>
          <w:sz w:val="20"/>
        </w:rPr>
        <w:t>.** Hoy el sustituto **es** la app, &gt; y no hay mando. &gt; &gt; 📵 **Lo que N-19 prometía —*«el técnico ya no tiene que subir con escalera a 5 metros en el &gt; Esclavo»*— se cumple, pero AHORA DEPENDE ENTERO DEL TELÉFONO** (</w:t>
      </w:r>
      <w:r>
        <w:rPr>
          <w:b w:val="0"/>
          <w:color w:val="960000"/>
          <w:sz w:val="20"/>
        </w:rPr>
        <w:t>D-16</w:t>
      </w:r>
      <w:r>
        <w:rPr>
          <w:rFonts w:ascii="Consolas" w:hAnsi="Consolas"/>
          <w:color w:val="960000"/>
          <w:sz w:val="20"/>
        </w:rPr>
        <w:t xml:space="preserve">). Esa es la compra que &gt; esta lista sí puede empujar: **un segundo terminal emparejado, con su cable.** ### 🔬 04/09 — LO QUE EL BANCO MIDIÓ, Y QUE CIERRA ESTA LÍNEA **EL DEFECTO, EN PASADO — es lo que el banco encontró sobre el firmware </w:t>
      </w:r>
      <w:r>
        <w:rPr>
          <w:b w:val="0"/>
          <w:color w:val="960000"/>
          <w:sz w:val="20"/>
        </w:rPr>
        <w:t>617bd00</w:t>
      </w:r>
      <w:r>
        <w:rPr>
          <w:rFonts w:ascii="Consolas" w:hAnsi="Consolas"/>
          <w:color w:val="960000"/>
          <w:sz w:val="20"/>
        </w:rPr>
        <w:t xml:space="preserve">:** el mando A/B **no se podía pulsar**. No era una avería del emisor ni un cable suelto: **no existía el gesto que lo activara**. </w:t>
      </w:r>
      <w:r>
        <w:rPr>
          <w:rFonts w:ascii="Consolas" w:hAnsi="Consolas"/>
          <w:color w:val="960000"/>
          <w:sz w:val="20"/>
        </w:rPr>
      </w:r>
      <w:r>
        <w:rPr>
          <w:rFonts w:ascii="Consolas" w:hAnsi="Consolas"/>
          <w:color w:val="960000"/>
          <w:sz w:val="20"/>
        </w:rPr>
        <w:t xml:space="preserve">text R65 / R66  =  10 kOhm a masa   (el mismo cobre que las entradas de camara) -&gt; el pin se queda en 0,6 V -&gt; aquel firmware (INPUT_PULLUP, activo en BAJO) lo leia BAJO, permanente -&gt; el arranque lo sembraba como "flanco ya consumido" -&gt; NUNCA habia transicion.  Ninguna secuencia A.A.A ni B.B.B se componia. El cobre pide ACTIVO EN ALTO: contacto contra los 3,3 V de J16 p4  (para MANDO_A, p5 / PB9) contacto contra los 3,3 V de J16 p7  (para MANDO_B, p8 / PB13) </w:t>
      </w:r>
      <w:r>
        <w:rPr>
          <w:rFonts w:ascii="Consolas" w:hAnsi="Consolas"/>
          <w:color w:val="960000"/>
          <w:sz w:val="20"/>
        </w:rPr>
      </w:r>
      <w:r>
        <w:rPr>
          <w:rFonts w:ascii="Consolas" w:hAnsi="Consolas"/>
          <w:color w:val="960000"/>
          <w:sz w:val="20"/>
        </w:rPr>
        <w:t xml:space="preserve"> **EL ESTADO DE HOY, y hay que leerlo separado de lo de arriba:** 🟢 **el firmware está corregido en las dos puntas** —</w:t>
      </w:r>
      <w:r>
        <w:rPr>
          <w:b w:val="0"/>
          <w:color w:val="960000"/>
          <w:sz w:val="20"/>
        </w:rPr>
        <w:t>346ea5f</w:t>
      </w:r>
      <w:r>
        <w:rPr>
          <w:rFonts w:ascii="Consolas" w:hAnsi="Consolas"/>
          <w:color w:val="960000"/>
          <w:sz w:val="20"/>
        </w:rPr>
        <w:t xml:space="preserve">: </w:t>
      </w:r>
      <w:r>
        <w:rPr>
          <w:b w:val="0"/>
          <w:color w:val="960000"/>
          <w:sz w:val="20"/>
        </w:rPr>
        <w:t>pinMode(BOTON1/BOTON2, INPUT)</w:t>
      </w:r>
      <w:r>
        <w:rPr>
          <w:rFonts w:ascii="Consolas" w:hAnsi="Consolas"/>
          <w:color w:val="960000"/>
          <w:sz w:val="20"/>
        </w:rPr>
        <w:t xml:space="preserve"> pelado y </w:t>
      </w:r>
      <w:r>
        <w:rPr>
          <w:b w:val="0"/>
          <w:color w:val="960000"/>
          <w:sz w:val="20"/>
        </w:rPr>
        <w:t>digitalRead(...) == HIGH</w:t>
      </w:r>
      <w:r>
        <w:rPr>
          <w:rFonts w:ascii="Consolas" w:hAnsi="Consolas"/>
          <w:color w:val="960000"/>
          <w:sz w:val="20"/>
        </w:rPr>
        <w:t xml:space="preserve">, en </w:t>
      </w:r>
      <w:r>
        <w:rPr>
          <w:b w:val="0"/>
          <w:color w:val="960000"/>
          <w:sz w:val="20"/>
        </w:rPr>
        <w:t>Maestro/src/botones.cpp:40</w:t>
      </w:r>
      <w:r>
        <w:rPr>
          <w:rFonts w:ascii="Consolas" w:hAnsi="Consolas"/>
          <w:color w:val="960000"/>
          <w:sz w:val="20"/>
        </w:rPr>
        <w:t xml:space="preserve">, </w:t>
      </w:r>
      <w:r>
        <w:rPr>
          <w:b w:val="0"/>
          <w:color w:val="960000"/>
          <w:sz w:val="20"/>
        </w:rPr>
        <w:t>:160-161</w:t>
      </w:r>
      <w:r>
        <w:rPr>
          <w:rFonts w:ascii="Consolas" w:hAnsi="Consolas"/>
          <w:color w:val="960000"/>
          <w:sz w:val="20"/>
        </w:rPr>
        <w:t xml:space="preserve"> y </w:t>
      </w:r>
      <w:r>
        <w:rPr>
          <w:b w:val="0"/>
          <w:color w:val="960000"/>
          <w:sz w:val="20"/>
        </w:rPr>
        <w:t>Esclavo/src/botones.cpp:54</w:t>
      </w:r>
      <w:r>
        <w:rPr>
          <w:rFonts w:ascii="Consolas" w:hAnsi="Consolas"/>
          <w:color w:val="960000"/>
          <w:sz w:val="20"/>
        </w:rPr>
        <w:t xml:space="preserve">, </w:t>
      </w:r>
      <w:r>
        <w:rPr>
          <w:b w:val="0"/>
          <w:color w:val="960000"/>
          <w:sz w:val="20"/>
        </w:rPr>
        <w:t>:178-179</w:t>
      </w:r>
      <w:r>
        <w:rPr>
          <w:rFonts w:ascii="Consolas" w:hAnsi="Consolas"/>
          <w:color w:val="960000"/>
          <w:sz w:val="20"/>
        </w:rPr>
        <w:t xml:space="preserve">—. 🔴 **Y está PENDIENTE de ejercer en tarjeta:** nadie ha visto todavía a este equipo obedecer un </w:t>
      </w:r>
      <w:r>
        <w:rPr>
          <w:b w:val="0"/>
          <w:color w:val="960000"/>
          <w:sz w:val="20"/>
        </w:rPr>
        <w:t>A·A·A</w:t>
      </w:r>
      <w:r>
        <w:rPr>
          <w:rFonts w:ascii="Consolas" w:hAnsi="Consolas"/>
          <w:color w:val="960000"/>
          <w:sz w:val="20"/>
        </w:rPr>
        <w:t xml:space="preserve">, y no se prueba sobre la Maestro mientras siga el corto de N-116. **El fuente ya no es el bloqueante; la carga verificada sí.** ⚠️ **El gesto de prueba CAMBIÓ, y es lo que se lleva al banco:** ~~tocar </w:t>
      </w:r>
      <w:r>
        <w:rPr>
          <w:b w:val="0"/>
          <w:color w:val="960000"/>
          <w:sz w:val="20"/>
        </w:rPr>
        <w:t>J16</w:t>
      </w:r>
      <w:r>
        <w:rPr>
          <w:rFonts w:ascii="Consolas" w:hAnsi="Consolas"/>
          <w:color w:val="960000"/>
          <w:sz w:val="20"/>
        </w:rPr>
        <w:t xml:space="preserve"> p5 contra masa con un cable suelto~~ → **cerrar </w:t>
      </w:r>
      <w:r>
        <w:rPr>
          <w:b w:val="0"/>
          <w:color w:val="960000"/>
          <w:sz w:val="20"/>
        </w:rPr>
        <w:t>p5</w:t>
      </w:r>
      <w:r>
        <w:rPr>
          <w:rFonts w:ascii="Consolas" w:hAnsi="Consolas"/>
          <w:color w:val="960000"/>
          <w:sz w:val="20"/>
        </w:rPr>
        <w:t xml:space="preserve"> contra </w:t>
      </w:r>
      <w:r>
        <w:rPr>
          <w:b w:val="0"/>
          <w:color w:val="960000"/>
          <w:sz w:val="20"/>
        </w:rPr>
        <w:t>p4</w:t>
      </w:r>
      <w:r>
        <w:rPr>
          <w:rFonts w:ascii="Consolas" w:hAnsi="Consolas"/>
          <w:color w:val="960000"/>
          <w:sz w:val="20"/>
        </w:rPr>
        <w:t xml:space="preserve"> y </w:t>
      </w:r>
      <w:r>
        <w:rPr>
          <w:b w:val="0"/>
          <w:color w:val="960000"/>
          <w:sz w:val="20"/>
        </w:rPr>
        <w:t>p8</w:t>
      </w:r>
      <w:r>
        <w:rPr>
          <w:rFonts w:ascii="Consolas" w:hAnsi="Consolas"/>
          <w:color w:val="960000"/>
          <w:sz w:val="20"/>
        </w:rPr>
        <w:t xml:space="preserve"> contra </w:t>
      </w:r>
      <w:r>
        <w:rPr>
          <w:b w:val="0"/>
          <w:color w:val="960000"/>
          <w:sz w:val="20"/>
        </w:rPr>
        <w:t>p7</w:t>
      </w:r>
      <w:r>
        <w:rPr>
          <w:rFonts w:ascii="Consolas" w:hAnsi="Consolas"/>
          <w:color w:val="960000"/>
          <w:sz w:val="20"/>
        </w:rPr>
        <w:t xml:space="preserve"> (los 3,3 V del pin contiguo)**. El gesto viejo es el del paso 29, el que acabó con el Maestro caliente. **Es el mismo gesto que las cámaras** —</w:t>
      </w:r>
      <w:r>
        <w:rPr>
          <w:b w:val="0"/>
          <w:color w:val="960000"/>
          <w:sz w:val="20"/>
        </w:rPr>
        <w:t>J16</w:t>
      </w:r>
      <w:r>
        <w:rPr>
          <w:rFonts w:ascii="Consolas" w:hAnsi="Consolas"/>
          <w:color w:val="960000"/>
          <w:sz w:val="20"/>
        </w:rPr>
        <w:t xml:space="preserve"> tiene 3,3 V en </w:t>
      </w:r>
      <w:r>
        <w:rPr>
          <w:b w:val="0"/>
          <w:color w:val="960000"/>
          <w:sz w:val="20"/>
        </w:rPr>
        <w:t>p4</w:t>
      </w:r>
      <w:r>
        <w:rPr>
          <w:rFonts w:ascii="Consolas" w:hAnsi="Consolas"/>
          <w:color w:val="960000"/>
          <w:sz w:val="20"/>
        </w:rPr>
        <w:t xml:space="preserve">, </w:t>
      </w:r>
      <w:r>
        <w:rPr>
          <w:b w:val="0"/>
          <w:color w:val="960000"/>
          <w:sz w:val="20"/>
        </w:rPr>
        <w:t>p7</w:t>
      </w:r>
      <w:r>
        <w:rPr>
          <w:rFonts w:ascii="Consolas" w:hAnsi="Consolas"/>
          <w:color w:val="960000"/>
          <w:sz w:val="20"/>
        </w:rPr>
        <w:t xml:space="preserve">, </w:t>
      </w:r>
      <w:r>
        <w:rPr>
          <w:b w:val="0"/>
          <w:color w:val="960000"/>
          <w:sz w:val="20"/>
        </w:rPr>
        <w:t>p9</w:t>
      </w:r>
      <w:r>
        <w:rPr>
          <w:rFonts w:ascii="Consolas" w:hAnsi="Consolas"/>
          <w:color w:val="960000"/>
          <w:sz w:val="20"/>
        </w:rPr>
        <w:t xml:space="preserve"> y </w:t>
      </w:r>
      <w:r>
        <w:rPr>
          <w:b w:val="0"/>
          <w:color w:val="960000"/>
          <w:sz w:val="20"/>
        </w:rPr>
        <w:t>p11</w:t>
      </w:r>
      <w:r>
        <w:rPr>
          <w:rFonts w:ascii="Consolas" w:hAnsi="Consolas"/>
          <w:color w:val="960000"/>
          <w:sz w:val="20"/>
        </w:rPr>
        <w:t xml:space="preserve">, y los cuatro pines de señal llevan 10 kΩ a masa + 100 nF—. Que el mando y la cámara pidan lo mismo no es casualidad: **es el mismo cobre**. ### 🟢 ~~LA DECISIÓN QUE HAY QUE TOMAR ANTES DE PEDIR: </w:t>
      </w:r>
      <w:r>
        <w:rPr>
          <w:b w:val="0"/>
          <w:color w:val="960000"/>
          <w:sz w:val="20"/>
        </w:rPr>
        <w:t>NO</w:t>
      </w:r>
      <w:r>
        <w:rPr>
          <w:rFonts w:ascii="Consolas" w:hAnsi="Consolas"/>
          <w:color w:val="960000"/>
          <w:sz w:val="20"/>
        </w:rPr>
        <w:t xml:space="preserve"> o </w:t>
      </w:r>
      <w:r>
        <w:rPr>
          <w:b w:val="0"/>
          <w:color w:val="960000"/>
          <w:sz w:val="20"/>
        </w:rPr>
        <w:t>NC</w:t>
      </w:r>
      <w:r>
        <w:rPr>
          <w:rFonts w:ascii="Consolas" w:hAnsi="Consolas"/>
          <w:color w:val="960000"/>
          <w:sz w:val="20"/>
        </w:rPr>
        <w:t xml:space="preserve">~~ → **DECIDIDA: </w:t>
      </w:r>
      <w:r>
        <w:rPr>
          <w:b w:val="0"/>
          <w:color w:val="960000"/>
          <w:sz w:val="20"/>
        </w:rPr>
        <w:t>NO</w:t>
      </w:r>
      <w:r>
        <w:rPr>
          <w:rFonts w:ascii="Consolas" w:hAnsi="Consolas"/>
          <w:color w:val="960000"/>
          <w:sz w:val="20"/>
        </w:rPr>
        <w:t>, Y LA DECIDE EL COBRE** 🛑 ~~**No se toma en esta lista: la lista mide y pone las dos consecuencias delante; la elección es del responsable.**~~ → **CADUCADO el 04/09, y se conserva el motivo por el que estuvo bloqueada: se creía una preferencia de operación, y no lo es — es una consecuencia de la placa.** La tabla de abajo se conserva entera porque es la que lo demuestra, y porque una decisión entre alternativas escritas sólo se puede revisar si las alternativas siguen escritas. **Las dos medidas que la cierran, y ninguna es una opinión:** 1. **</w:t>
      </w:r>
      <w:r>
        <w:rPr>
          <w:b w:val="0"/>
          <w:color w:val="960000"/>
          <w:sz w:val="20"/>
        </w:rPr>
        <w:t>J16</w:t>
      </w:r>
      <w:r>
        <w:rPr>
          <w:rFonts w:ascii="Consolas" w:hAnsi="Consolas"/>
          <w:color w:val="960000"/>
          <w:sz w:val="20"/>
        </w:rPr>
        <w:t xml:space="preserve"> tiene UN SOLO pin de masa en todo el conector: </w:t>
      </w:r>
      <w:r>
        <w:rPr>
          <w:b w:val="0"/>
          <w:color w:val="960000"/>
          <w:sz w:val="20"/>
        </w:rPr>
        <w:t>p2</w:t>
      </w:r>
      <w:r>
        <w:rPr>
          <w:rFonts w:ascii="Consolas" w:hAnsi="Consolas"/>
          <w:color w:val="960000"/>
          <w:sz w:val="20"/>
        </w:rPr>
        <w:t>** —</w:t>
      </w:r>
      <w:r>
        <w:rPr>
          <w:b w:val="0"/>
          <w:color w:val="960000"/>
          <w:sz w:val="20"/>
        </w:rPr>
        <w:t>MAPEO_TARJETA_KICAD.md:613</w:t>
      </w:r>
      <w:r>
        <w:rPr>
          <w:rFonts w:ascii="Consolas" w:hAnsi="Consolas"/>
          <w:color w:val="960000"/>
          <w:sz w:val="20"/>
        </w:rPr>
        <w:t xml:space="preserve">, *«no hay ni una resistencia de </w:t>
      </w:r>
      <w:r>
        <w:rPr>
          <w:b w:val="0"/>
          <w:color w:val="960000"/>
          <w:sz w:val="20"/>
        </w:rPr>
        <w:t>J16</w:t>
      </w:r>
      <w:r>
        <w:rPr>
          <w:rFonts w:ascii="Consolas" w:hAnsi="Consolas"/>
          <w:color w:val="960000"/>
          <w:sz w:val="20"/>
        </w:rPr>
        <w:t xml:space="preserve"> a 3,3 V; las cuatro van a masa … hay un solo pin de </w:t>
      </w:r>
      <w:r>
        <w:rPr>
          <w:b w:val="0"/>
          <w:color w:val="960000"/>
          <w:sz w:val="20"/>
        </w:rPr>
        <w:t>GND</w:t>
      </w:r>
      <w:r>
        <w:rPr>
          <w:rFonts w:ascii="Consolas" w:hAnsi="Consolas"/>
          <w:color w:val="960000"/>
          <w:sz w:val="20"/>
        </w:rPr>
        <w:t xml:space="preserve"> en todo </w:t>
      </w:r>
      <w:r>
        <w:rPr>
          <w:b w:val="0"/>
          <w:color w:val="960000"/>
          <w:sz w:val="20"/>
        </w:rPr>
        <w:t>J16</w:t>
      </w:r>
      <w:r>
        <w:rPr>
          <w:rFonts w:ascii="Consolas" w:hAnsi="Consolas"/>
          <w:color w:val="960000"/>
          <w:sz w:val="20"/>
        </w:rPr>
        <w:t xml:space="preserve"> (p2), no uno por botón»*—, mientras que **cada señal tiene 3,3 V en la posición contigua** (</w:t>
      </w:r>
      <w:r>
        <w:rPr>
          <w:b w:val="0"/>
          <w:color w:val="960000"/>
          <w:sz w:val="20"/>
        </w:rPr>
        <w:t>p4</w:t>
      </w:r>
      <w:r>
        <w:rPr>
          <w:rFonts w:ascii="Consolas" w:hAnsi="Consolas"/>
          <w:color w:val="960000"/>
          <w:sz w:val="20"/>
        </w:rPr>
        <w:t xml:space="preserve">, </w:t>
      </w:r>
      <w:r>
        <w:rPr>
          <w:b w:val="0"/>
          <w:color w:val="960000"/>
          <w:sz w:val="20"/>
        </w:rPr>
        <w:t>p7</w:t>
      </w:r>
      <w:r>
        <w:rPr>
          <w:rFonts w:ascii="Consolas" w:hAnsi="Consolas"/>
          <w:color w:val="960000"/>
          <w:sz w:val="20"/>
        </w:rPr>
        <w:t xml:space="preserve">, </w:t>
      </w:r>
      <w:r>
        <w:rPr>
          <w:b w:val="0"/>
          <w:color w:val="960000"/>
          <w:sz w:val="20"/>
        </w:rPr>
        <w:t>p9</w:t>
      </w:r>
      <w:r>
        <w:rPr>
          <w:rFonts w:ascii="Consolas" w:hAnsi="Consolas"/>
          <w:color w:val="960000"/>
          <w:sz w:val="20"/>
        </w:rPr>
        <w:t xml:space="preserve">, </w:t>
      </w:r>
      <w:r>
        <w:rPr>
          <w:b w:val="0"/>
          <w:color w:val="960000"/>
          <w:sz w:val="20"/>
        </w:rPr>
        <w:t>p11</w:t>
      </w:r>
      <w:r>
        <w:rPr>
          <w:rFonts w:ascii="Consolas" w:hAnsi="Consolas"/>
          <w:color w:val="960000"/>
          <w:sz w:val="20"/>
        </w:rPr>
        <w:t>). Un contacto por botón **contra masa** exigiría **una masa por botón**: no las hay. **El conector sólo admite el gesto contra los 3,3 V — activo en ALTO.** 2. **</w:t>
      </w:r>
      <w:r>
        <w:rPr>
          <w:b w:val="0"/>
          <w:color w:val="960000"/>
          <w:sz w:val="20"/>
        </w:rPr>
        <w:t>NC</w:t>
      </w:r>
      <w:r>
        <w:rPr>
          <w:rFonts w:ascii="Consolas" w:hAnsi="Consolas"/>
          <w:color w:val="960000"/>
          <w:sz w:val="20"/>
        </w:rPr>
        <w:t xml:space="preserve"> sería inseguro, y lo demuestra la propia tabla de abajo:** un canal caído o un receptor sin alimentación **se leen como pulsación**, y con un vocabulario de secuencias eso compone órdenes que nadie dio. **</w:t>
      </w:r>
      <w:r>
        <w:rPr>
          <w:b w:val="0"/>
          <w:color w:val="960000"/>
          <w:sz w:val="20"/>
        </w:rPr>
        <w:t>NO</w:t>
      </w:r>
      <w:r>
        <w:rPr>
          <w:rFonts w:ascii="Consolas" w:hAnsi="Consolas"/>
          <w:color w:val="960000"/>
          <w:sz w:val="20"/>
        </w:rPr>
        <w:t xml:space="preserve"> deja el fallo en reposo: el mando no manda nada.** **Y el firmware ya no es un condicional:** lee activo en ALTO en las dos puntas desde </w:t>
      </w:r>
      <w:r>
        <w:rPr>
          <w:b w:val="0"/>
          <w:color w:val="960000"/>
          <w:sz w:val="20"/>
        </w:rPr>
        <w:t>346ea5f</w:t>
      </w:r>
      <w:r>
        <w:rPr>
          <w:rFonts w:ascii="Consolas" w:hAnsi="Consolas"/>
          <w:color w:val="960000"/>
          <w:sz w:val="20"/>
        </w:rPr>
        <w:t>. **Lo que la tabla comparaba, conservado:** | salida del receptor | qué hace el contacto | qué ve el pin | consecuencia | |---|---|---|---| | **</w:t>
      </w:r>
      <w:r>
        <w:rPr>
          <w:b w:val="0"/>
          <w:color w:val="960000"/>
          <w:sz w:val="20"/>
        </w:rPr>
        <w:t>NO</w:t>
      </w:r>
      <w:r>
        <w:rPr>
          <w:rFonts w:ascii="Consolas" w:hAnsi="Consolas"/>
          <w:color w:val="960000"/>
          <w:sz w:val="20"/>
        </w:rPr>
        <w:t xml:space="preserve">** *(normalmente abierto)* | **abierto** en reposo, **cierra** al pulsar | reposo **0 V** (lo fija </w:t>
      </w:r>
      <w:r>
        <w:rPr>
          <w:b w:val="0"/>
          <w:color w:val="960000"/>
          <w:sz w:val="20"/>
        </w:rPr>
        <w:t>R65</w:t>
      </w:r>
      <w:r>
        <w:rPr>
          <w:rFonts w:ascii="Consolas" w:hAnsi="Consolas"/>
          <w:color w:val="960000"/>
          <w:sz w:val="20"/>
        </w:rPr>
        <w:t>/</w:t>
      </w:r>
      <w:r>
        <w:rPr>
          <w:b w:val="0"/>
          <w:color w:val="960000"/>
          <w:sz w:val="20"/>
        </w:rPr>
        <w:t>R66</w:t>
      </w:r>
      <w:r>
        <w:rPr>
          <w:rFonts w:ascii="Consolas" w:hAnsi="Consolas"/>
          <w:color w:val="960000"/>
          <w:sz w:val="20"/>
        </w:rPr>
        <w:t>); al pulsar sube a **3,3 V** | El pulso produce el **flanco de subida** que el firmware busca. **Un canal caído o un receptor sin alimentación quedan en reposo: el mando no manda nada** | | **</w:t>
      </w:r>
      <w:r>
        <w:rPr>
          <w:b w:val="0"/>
          <w:color w:val="960000"/>
          <w:sz w:val="20"/>
        </w:rPr>
        <w:t>NC</w:t>
      </w:r>
      <w:r>
        <w:rPr>
          <w:rFonts w:ascii="Consolas" w:hAnsi="Consolas"/>
          <w:color w:val="960000"/>
          <w:sz w:val="20"/>
        </w:rPr>
        <w:t>** *(normalmente cerrado)* | **cerrado** en reposo, **abre** al pulsar | reposo **3,3 V** permanente; al pulsar cae a **0 V** | Es la lectura invertida. **Un canal caído o un receptor sin alimentación se leen como pulsación**, y con el vocabulario de secuencias eso puede componer una orden que nadie dio | ⚠️ **El dato que hay que tener delante al elegir, y que no es de compra sino de firmware:** el vocabulario del mando son **secuencias** (</w:t>
      </w:r>
      <w:r>
        <w:rPr>
          <w:b w:val="0"/>
          <w:color w:val="960000"/>
          <w:sz w:val="20"/>
        </w:rPr>
        <w:t>A·A·A</w:t>
      </w:r>
      <w:r>
        <w:rPr>
          <w:rFonts w:ascii="Consolas" w:hAnsi="Consolas"/>
          <w:color w:val="960000"/>
          <w:sz w:val="20"/>
        </w:rPr>
        <w:t xml:space="preserve">, </w:t>
      </w:r>
      <w:r>
        <w:rPr>
          <w:b w:val="0"/>
          <w:color w:val="960000"/>
          <w:sz w:val="20"/>
        </w:rPr>
        <w:t>B·B·B</w:t>
      </w:r>
      <w:r>
        <w:rPr>
          <w:rFonts w:ascii="Consolas" w:hAnsi="Consolas"/>
          <w:color w:val="960000"/>
          <w:sz w:val="20"/>
        </w:rPr>
        <w:t xml:space="preserve">, </w:t>
      </w:r>
      <w:r>
        <w:rPr>
          <w:b w:val="0"/>
          <w:color w:val="960000"/>
          <w:sz w:val="20"/>
        </w:rPr>
        <w:t>A·B·A·B</w:t>
      </w:r>
      <w:r>
        <w:rPr>
          <w:rFonts w:ascii="Consolas" w:hAnsi="Consolas"/>
          <w:color w:val="960000"/>
          <w:sz w:val="20"/>
        </w:rPr>
        <w:t>) dentro de una ventana de **12 s**, y **</w:t>
      </w:r>
      <w:r>
        <w:rPr>
          <w:b w:val="0"/>
          <w:color w:val="960000"/>
          <w:sz w:val="20"/>
        </w:rPr>
        <w:t>B·B·B</w:t>
      </w:r>
      <w:r>
        <w:rPr>
          <w:rFonts w:ascii="Consolas" w:hAnsi="Consolas"/>
          <w:color w:val="960000"/>
          <w:sz w:val="20"/>
        </w:rPr>
        <w:t xml:space="preserve"> arma </w:t>
      </w:r>
      <w:r>
        <w:rPr>
          <w:b w:val="0"/>
          <w:color w:val="960000"/>
          <w:sz w:val="20"/>
        </w:rPr>
        <w:t>ambarLocal</w:t>
      </w:r>
      <w:r>
        <w:rPr>
          <w:rFonts w:ascii="Consolas" w:hAnsi="Consolas"/>
          <w:color w:val="960000"/>
          <w:sz w:val="20"/>
        </w:rPr>
        <w:t>, que veta las órdenes de radio** (</w:t>
      </w:r>
      <w:r>
        <w:rPr>
          <w:b w:val="0"/>
          <w:color w:val="960000"/>
          <w:sz w:val="20"/>
        </w:rPr>
        <w:t>CLAUDE.md</w:t>
      </w:r>
      <w:r>
        <w:rPr>
          <w:rFonts w:ascii="Consolas" w:hAnsi="Consolas"/>
          <w:color w:val="960000"/>
          <w:sz w:val="20"/>
        </w:rPr>
        <w:t xml:space="preserve"> §3.ter). No es un pulsador cualquiera: es el que deja una punta en ámbar desobedeciendo a la otra. 🛑 **Y sigue en pie lo del *latch*:** un receptor con salida **enclavada** no genera tres flancos, así que **las secuencias no se reconocen nunca** — eso es independiente de </w:t>
      </w:r>
      <w:r>
        <w:rPr>
          <w:b w:val="0"/>
          <w:color w:val="960000"/>
          <w:sz w:val="20"/>
        </w:rPr>
        <w:t>NO</w:t>
      </w:r>
      <w:r>
        <w:rPr>
          <w:rFonts w:ascii="Consolas" w:hAnsi="Consolas"/>
          <w:color w:val="960000"/>
          <w:sz w:val="20"/>
        </w:rPr>
        <w:t>/</w:t>
      </w:r>
      <w:r>
        <w:rPr>
          <w:b w:val="0"/>
          <w:color w:val="960000"/>
          <w:sz w:val="20"/>
        </w:rPr>
        <w:t>NC</w:t>
      </w:r>
      <w:r>
        <w:rPr>
          <w:rFonts w:ascii="Consolas" w:hAnsi="Consolas"/>
          <w:color w:val="960000"/>
          <w:sz w:val="20"/>
        </w:rPr>
        <w:t xml:space="preserve">. Se pide **momentáneo**. </w:t>
      </w:r>
      <w:r>
        <w:rPr>
          <w:rFonts w:ascii="Consolas" w:hAnsi="Consolas"/>
          <w:color w:val="960000"/>
          <w:sz w:val="20"/>
        </w:rPr>
      </w:r>
      <w:r>
        <w:rPr>
          <w:rFonts w:ascii="Consolas" w:hAnsi="Consolas"/>
          <w:color w:val="960000"/>
          <w:sz w:val="20"/>
        </w:rPr>
        <w:t xml:space="preserve">text ~~DECISION DEL RESPONSABLE -- SIN TOMAR al 04/09/2026~~ ~~Salida del receptor:  [ ] NO   [ ] NC~~     &lt;-- CADUCADO: la decide el cobre, y es NO LO QUE SIGUE SIENDO UNA COMPROBACION DE OBRA, y no la decide esta lista: Emisor que hay en obra -- frecuencia: ________  codificacion: ________ Empareja con el receptor elegido:  [ ] SI  [ ] NO </w:t>
      </w:r>
      <w:r>
        <w:rPr>
          <w:rFonts w:ascii="Consolas" w:hAnsi="Consolas"/>
          <w:color w:val="960000"/>
          <w:sz w:val="20"/>
        </w:rPr>
      </w:r>
      <w:r>
        <w:rPr>
          <w:rFonts w:ascii="Consolas" w:hAnsi="Consolas"/>
          <w:color w:val="960000"/>
          <w:sz w:val="20"/>
        </w:rPr>
        <w:t xml:space="preserve"> **Qué se pide, y qué NO se sabe todavía:** </w:t>
      </w:r>
      <w:r>
        <w:rPr>
          <w:rFonts w:ascii="Consolas" w:hAnsi="Consolas"/>
          <w:color w:val="960000"/>
          <w:sz w:val="20"/>
        </w:rPr>
      </w:r>
      <w:r>
        <w:rPr>
          <w:rFonts w:ascii="Consolas" w:hAnsi="Consolas"/>
          <w:color w:val="960000"/>
          <w:sz w:val="20"/>
        </w:rPr>
        <w:t xml:space="preserve">text Receptor RF de 4 canales, SALIDAS DE CONTACTO SECO (no de nivel), MOMENTANEO, SALIDA NORMALMENTE ABIERTA (NO), alimentacion 12 V, emparejado con el emisor de mano que YA EXISTE en obra. Se cablean SOLO dos canales:  A -&gt; J16 p5 (PB9)   y   B -&gt; J16 p8 (PB13), cerrando CONTRA LOS 3,3 V de J16 p4 y p7  (ACTIVO EN ALTO, medido en banco 04/09). NO / NC:  &lt;-- DECIDIDO: NO.  Lo decide el cobre -- una sola masa en el conector (p2), 3,3 V en cada posicion contigua, y NC daria pulsacion fantasma. Lo que SI falta antes de pedir:  mirar el emisor que ya hay (frecuencia y codificacion). </w:t>
      </w:r>
      <w:r>
        <w:rPr>
          <w:rFonts w:ascii="Consolas" w:hAnsi="Consolas"/>
          <w:color w:val="960000"/>
          <w:sz w:val="20"/>
        </w:rPr>
      </w:r>
    </w:p>
    <w:p>
      <w:pPr>
        <w:spacing w:after="160"/>
        <w:ind w:left="360"/>
        <w:shd w:val="clear" w:fill="FFF4E5"/>
      </w:pPr>
      <w:r>
        <w:rPr>
          <w:b w:val="0"/>
          <w:color w:val="960000"/>
          <w:sz w:val="20"/>
        </w:rPr>
        <w:t xml:space="preserve">| dato | nivel de prueba | |---|---| | El firmware espera </w:t>
      </w:r>
      <w:r>
        <w:rPr>
          <w:b/>
          <w:color w:val="960000"/>
          <w:sz w:val="20"/>
        </w:rPr>
        <w:t>flancos de contacto</w:t>
      </w:r>
      <w:r>
        <w:rPr>
          <w:b w:val="0"/>
          <w:color w:val="960000"/>
          <w:sz w:val="20"/>
        </w:rPr>
        <w:t xml:space="preserve"> en </w:t>
      </w:r>
      <w:r>
        <w:rPr>
          <w:rFonts w:ascii="Consolas" w:hAnsi="Consolas"/>
          <w:color w:val="960000"/>
          <w:sz w:val="20"/>
        </w:rPr>
        <w:t>PB9</w:t>
      </w:r>
      <w:r>
        <w:rPr>
          <w:b w:val="0"/>
          <w:color w:val="960000"/>
          <w:sz w:val="20"/>
        </w:rPr>
        <w:t>/</w:t>
      </w:r>
      <w:r>
        <w:rPr>
          <w:rFonts w:ascii="Consolas" w:hAnsi="Consolas"/>
          <w:color w:val="960000"/>
          <w:sz w:val="20"/>
        </w:rPr>
        <w:t>PB13</w:t>
      </w:r>
      <w:r>
        <w:rPr>
          <w:b w:val="0"/>
          <w:color w:val="960000"/>
          <w:sz w:val="20"/>
        </w:rPr>
        <w:t xml:space="preserve">, y el vocabulario es </w:t>
      </w:r>
      <w:r>
        <w:rPr>
          <w:rFonts w:ascii="Consolas" w:hAnsi="Consolas"/>
          <w:color w:val="960000"/>
          <w:sz w:val="20"/>
        </w:rPr>
        <w:t>A·A·A</w:t>
      </w:r>
      <w:r>
        <w:rPr>
          <w:b w:val="0"/>
          <w:color w:val="960000"/>
          <w:sz w:val="20"/>
        </w:rPr>
        <w:t xml:space="preserve">, </w:t>
      </w:r>
      <w:r>
        <w:rPr>
          <w:rFonts w:ascii="Consolas" w:hAnsi="Consolas"/>
          <w:color w:val="960000"/>
          <w:sz w:val="20"/>
        </w:rPr>
        <w:t>B·B·B</w:t>
      </w:r>
      <w:r>
        <w:rPr>
          <w:b w:val="0"/>
          <w:color w:val="960000"/>
          <w:sz w:val="20"/>
        </w:rPr>
        <w:t xml:space="preserve"> y </w:t>
      </w:r>
      <w:r>
        <w:rPr>
          <w:rFonts w:ascii="Consolas" w:hAnsi="Consolas"/>
          <w:color w:val="960000"/>
          <w:sz w:val="20"/>
        </w:rPr>
        <w:t>A·B·A·B</w:t>
      </w:r>
      <w:r>
        <w:rPr>
          <w:b w:val="0"/>
          <w:color w:val="960000"/>
          <w:sz w:val="20"/>
        </w:rPr>
        <w:t xml:space="preserve"> | ✅ </w:t>
      </w:r>
      <w:r>
        <w:rPr>
          <w:b/>
          <w:color w:val="960000"/>
          <w:sz w:val="20"/>
        </w:rPr>
        <w:t>MEDIDO</w:t>
      </w:r>
      <w:r>
        <w:rPr>
          <w:b w:val="0"/>
          <w:color w:val="960000"/>
          <w:sz w:val="20"/>
        </w:rPr>
        <w:t xml:space="preserve"> en </w:t>
      </w:r>
      <w:r>
        <w:rPr>
          <w:rFonts w:ascii="Consolas" w:hAnsi="Consolas"/>
          <w:color w:val="960000"/>
          <w:sz w:val="20"/>
        </w:rPr>
        <w:t>Maestro/src/mando.cpp:201-238</w:t>
      </w:r>
      <w:r>
        <w:rPr>
          <w:b w:val="0"/>
          <w:color w:val="960000"/>
          <w:sz w:val="20"/>
        </w:rPr>
        <w:t xml:space="preserve"> y </w:t>
      </w:r>
      <w:r>
        <w:rPr>
          <w:rFonts w:ascii="Consolas" w:hAnsi="Consolas"/>
          <w:color w:val="960000"/>
          <w:sz w:val="20"/>
        </w:rPr>
        <w:t>Esclavo/src/mando.cpp:240-248</w:t>
      </w:r>
      <w:r>
        <w:rPr>
          <w:b w:val="0"/>
          <w:color w:val="960000"/>
          <w:sz w:val="20"/>
        </w:rPr>
        <w:t xml:space="preserve"> | | La ventana de las secuencias triples es de </w:t>
      </w:r>
      <w:r>
        <w:rPr>
          <w:b/>
          <w:color w:val="960000"/>
          <w:sz w:val="20"/>
        </w:rPr>
        <w:t>12 s</w:t>
      </w:r>
      <w:r>
        <w:rPr>
          <w:b w:val="0"/>
          <w:color w:val="960000"/>
          <w:sz w:val="20"/>
        </w:rPr>
        <w:t xml:space="preserve"> (</w:t>
      </w:r>
      <w:r>
        <w:rPr>
          <w:rFonts w:ascii="Consolas" w:hAnsi="Consolas"/>
          <w:color w:val="960000"/>
          <w:sz w:val="20"/>
        </w:rPr>
        <w:t>VENTANA_TRIPLE_MS</w:t>
      </w:r>
      <w:r>
        <w:rPr>
          <w:b w:val="0"/>
          <w:color w:val="960000"/>
          <w:sz w:val="20"/>
        </w:rPr>
        <w:t xml:space="preserve">, </w:t>
      </w:r>
      <w:r>
        <w:rPr>
          <w:rFonts w:ascii="Consolas" w:hAnsi="Consolas"/>
          <w:color w:val="960000"/>
          <w:sz w:val="20"/>
        </w:rPr>
        <w:t>mando.cpp:38</w:t>
      </w:r>
      <w:r>
        <w:rPr>
          <w:b w:val="0"/>
          <w:color w:val="960000"/>
          <w:sz w:val="20"/>
        </w:rPr>
        <w:t xml:space="preserve">) | ✅ </w:t>
      </w:r>
      <w:r>
        <w:rPr>
          <w:b/>
          <w:color w:val="960000"/>
          <w:sz w:val="20"/>
        </w:rPr>
        <w:t>MEDIDO</w:t>
      </w:r>
      <w:r>
        <w:rPr>
          <w:b w:val="0"/>
          <w:color w:val="960000"/>
          <w:sz w:val="20"/>
        </w:rPr>
        <w:t xml:space="preserve"> — </w:t>
      </w:r>
      <w:r>
        <w:rPr>
          <w:b/>
          <w:color w:val="960000"/>
          <w:sz w:val="20"/>
        </w:rPr>
        <w:t>importa para la compra</w:t>
      </w:r>
      <w:r>
        <w:rPr>
          <w:b w:val="0"/>
          <w:color w:val="960000"/>
          <w:sz w:val="20"/>
        </w:rPr>
        <w:t xml:space="preserve">: un receptor con enclavamiento (*latch*) en vez de pulso momentáneo </w:t>
      </w:r>
      <w:r>
        <w:rPr>
          <w:b/>
          <w:color w:val="960000"/>
          <w:sz w:val="20"/>
        </w:rPr>
        <w:t>no genera tres flancos</w:t>
      </w:r>
      <w:r>
        <w:rPr>
          <w:b w:val="0"/>
          <w:color w:val="960000"/>
          <w:sz w:val="20"/>
        </w:rPr>
        <w:t xml:space="preserve"> y las secuencias no se reconocerán nunca | | Que </w:t>
      </w:r>
      <w:r>
        <w:rPr>
          <w:b/>
          <w:color w:val="960000"/>
          <w:sz w:val="20"/>
        </w:rPr>
        <w:t>`R65`/`R66` dejan el pin en 0,6 V</w:t>
      </w:r>
      <w:r>
        <w:rPr>
          <w:b w:val="0"/>
          <w:color w:val="960000"/>
          <w:sz w:val="20"/>
        </w:rPr>
        <w:t xml:space="preserve">, y que el firmware </w:t>
      </w:r>
      <w:r>
        <w:rPr>
          <w:rFonts w:ascii="Consolas" w:hAnsi="Consolas"/>
          <w:color w:val="960000"/>
          <w:sz w:val="20"/>
        </w:rPr>
        <w:t>617bd00</w:t>
      </w:r>
      <w:r>
        <w:rPr>
          <w:b w:val="0"/>
          <w:color w:val="960000"/>
          <w:sz w:val="20"/>
        </w:rPr>
        <w:t xml:space="preserve"> lo leía BAJO permanente sembrándolo como *flanco ya consumido* — </w:t>
      </w:r>
      <w:r>
        <w:rPr>
          <w:b/>
          <w:color w:val="960000"/>
          <w:sz w:val="20"/>
        </w:rPr>
        <w:t>el mando A/B no se podía pulsar</w:t>
      </w:r>
      <w:r>
        <w:rPr>
          <w:b w:val="0"/>
          <w:color w:val="960000"/>
          <w:sz w:val="20"/>
        </w:rPr>
        <w:t xml:space="preserve"> | ✅ </w:t>
      </w:r>
      <w:r>
        <w:rPr>
          <w:b/>
          <w:color w:val="960000"/>
          <w:sz w:val="20"/>
        </w:rPr>
        <w:t>MEDIDO EN BANCO</w:t>
      </w:r>
      <w:r>
        <w:rPr>
          <w:b w:val="0"/>
          <w:color w:val="960000"/>
          <w:sz w:val="20"/>
        </w:rPr>
        <w:t xml:space="preserve"> el 03–04/09. ⚠️ </w:t>
      </w:r>
      <w:r>
        <w:rPr>
          <w:b/>
          <w:color w:val="960000"/>
          <w:sz w:val="20"/>
        </w:rPr>
        <w:t>Es el DEFECTO, en pasado</w:t>
      </w:r>
      <w:r>
        <w:rPr>
          <w:b w:val="0"/>
          <w:color w:val="960000"/>
          <w:sz w:val="20"/>
        </w:rPr>
        <w:t xml:space="preserve"> | | Que el cobre pide </w:t>
      </w:r>
      <w:r>
        <w:rPr>
          <w:b/>
          <w:color w:val="960000"/>
          <w:sz w:val="20"/>
        </w:rPr>
        <w:t>activo en ALTO</w:t>
      </w:r>
      <w:r>
        <w:rPr>
          <w:b w:val="0"/>
          <w:color w:val="960000"/>
          <w:sz w:val="20"/>
        </w:rPr>
        <w:t xml:space="preserve">: contacto contra los </w:t>
      </w:r>
      <w:r>
        <w:rPr>
          <w:b/>
          <w:color w:val="960000"/>
          <w:sz w:val="20"/>
        </w:rPr>
        <w:t>3,3 V</w:t>
      </w:r>
      <w:r>
        <w:rPr>
          <w:b w:val="0"/>
          <w:color w:val="960000"/>
          <w:sz w:val="20"/>
        </w:rPr>
        <w:t xml:space="preserve"> de </w:t>
      </w:r>
      <w:r>
        <w:rPr>
          <w:rFonts w:ascii="Consolas" w:hAnsi="Consolas"/>
          <w:color w:val="960000"/>
          <w:sz w:val="20"/>
        </w:rPr>
        <w:t>J16</w:t>
      </w:r>
      <w:r>
        <w:rPr>
          <w:b w:val="0"/>
          <w:color w:val="960000"/>
          <w:sz w:val="20"/>
        </w:rPr>
        <w:t xml:space="preserve"> </w:t>
      </w:r>
      <w:r>
        <w:rPr>
          <w:rFonts w:ascii="Consolas" w:hAnsi="Consolas"/>
          <w:color w:val="960000"/>
          <w:sz w:val="20"/>
        </w:rPr>
        <w:t>p4</w:t>
      </w:r>
      <w:r>
        <w:rPr>
          <w:b w:val="0"/>
          <w:color w:val="960000"/>
          <w:sz w:val="20"/>
        </w:rPr>
        <w:t xml:space="preserve"> y </w:t>
      </w:r>
      <w:r>
        <w:rPr>
          <w:rFonts w:ascii="Consolas" w:hAnsi="Consolas"/>
          <w:color w:val="960000"/>
          <w:sz w:val="20"/>
        </w:rPr>
        <w:t>p7</w:t>
      </w:r>
      <w:r>
        <w:rPr>
          <w:b w:val="0"/>
          <w:color w:val="960000"/>
          <w:sz w:val="20"/>
        </w:rPr>
        <w:t xml:space="preserve"> | ✅ </w:t>
      </w:r>
      <w:r>
        <w:rPr>
          <w:b/>
          <w:color w:val="960000"/>
          <w:sz w:val="20"/>
        </w:rPr>
        <w:t>MEDIDO EN BANCO</w:t>
      </w:r>
      <w:r>
        <w:rPr>
          <w:b w:val="0"/>
          <w:color w:val="960000"/>
          <w:sz w:val="20"/>
        </w:rPr>
        <w:t xml:space="preserve"> el 04/09 — mismo cobre que las entradas de cámara | | Que </w:t>
      </w:r>
      <w:r>
        <w:rPr>
          <w:b/>
          <w:color w:val="960000"/>
          <w:sz w:val="20"/>
        </w:rPr>
        <w:t>`J16` tiene un solo pin de masa</w:t>
      </w:r>
      <w:r>
        <w:rPr>
          <w:b w:val="0"/>
          <w:color w:val="960000"/>
          <w:sz w:val="20"/>
        </w:rPr>
        <w:t xml:space="preserve"> (</w:t>
      </w:r>
      <w:r>
        <w:rPr>
          <w:rFonts w:ascii="Consolas" w:hAnsi="Consolas"/>
          <w:color w:val="960000"/>
          <w:sz w:val="20"/>
        </w:rPr>
        <w:t>p2</w:t>
      </w:r>
      <w:r>
        <w:rPr>
          <w:b w:val="0"/>
          <w:color w:val="960000"/>
          <w:sz w:val="20"/>
        </w:rPr>
        <w:t xml:space="preserve">) y 3,3 V en cada posición contigua — por eso el gesto contra masa no es posible en este conector | ✅ </w:t>
      </w:r>
      <w:r>
        <w:rPr>
          <w:b/>
          <w:color w:val="960000"/>
          <w:sz w:val="20"/>
        </w:rPr>
        <w:t>MEDIDO sobre el cobre</w:t>
      </w:r>
      <w:r>
        <w:rPr>
          <w:b w:val="0"/>
          <w:color w:val="960000"/>
          <w:sz w:val="20"/>
        </w:rPr>
        <w:t xml:space="preserve">, </w:t>
      </w:r>
      <w:r>
        <w:rPr>
          <w:rFonts w:ascii="Consolas" w:hAnsi="Consolas"/>
          <w:color w:val="960000"/>
          <w:sz w:val="20"/>
        </w:rPr>
        <w:t>MAPEO_TARJETA_KICAD.md:613</w:t>
      </w:r>
      <w:r>
        <w:rPr>
          <w:b w:val="0"/>
          <w:color w:val="960000"/>
          <w:sz w:val="20"/>
        </w:rPr>
        <w:t xml:space="preserve"> y §7.bis | | Que </w:t>
      </w:r>
      <w:r>
        <w:rPr>
          <w:b/>
          <w:color w:val="960000"/>
          <w:sz w:val="20"/>
        </w:rPr>
        <w:t>el firmware ya lee `INPUT` pelado y `== HIGH` en las dos puntas</w:t>
      </w:r>
      <w:r>
        <w:rPr>
          <w:b w:val="0"/>
          <w:color w:val="960000"/>
          <w:sz w:val="20"/>
        </w:rPr>
        <w:t xml:space="preserve"> | ✅ </w:t>
      </w:r>
      <w:r>
        <w:rPr>
          <w:b/>
          <w:color w:val="960000"/>
          <w:sz w:val="20"/>
        </w:rPr>
        <w:t>MEDIDO POR LECTURA</w:t>
      </w:r>
      <w:r>
        <w:rPr>
          <w:b w:val="0"/>
          <w:color w:val="960000"/>
          <w:sz w:val="20"/>
        </w:rPr>
        <w:t xml:space="preserve"> en </w:t>
      </w:r>
      <w:r>
        <w:rPr>
          <w:rFonts w:ascii="Consolas" w:hAnsi="Consolas"/>
          <w:color w:val="960000"/>
          <w:sz w:val="20"/>
        </w:rPr>
        <w:t>346ea5f</w:t>
      </w:r>
      <w:r>
        <w:rPr>
          <w:b w:val="0"/>
          <w:color w:val="960000"/>
          <w:sz w:val="20"/>
        </w:rPr>
        <w:t xml:space="preserve"> (</w:t>
      </w:r>
      <w:r>
        <w:rPr>
          <w:rFonts w:ascii="Consolas" w:hAnsi="Consolas"/>
          <w:color w:val="960000"/>
          <w:sz w:val="20"/>
        </w:rPr>
        <w:t>Maestro/src/botones.cpp:40</w:t>
      </w:r>
      <w:r>
        <w:rPr>
          <w:b w:val="0"/>
          <w:color w:val="960000"/>
          <w:sz w:val="20"/>
        </w:rPr>
        <w:t xml:space="preserve">, </w:t>
      </w:r>
      <w:r>
        <w:rPr>
          <w:rFonts w:ascii="Consolas" w:hAnsi="Consolas"/>
          <w:color w:val="960000"/>
          <w:sz w:val="20"/>
        </w:rPr>
        <w:t>:160-161</w:t>
      </w:r>
      <w:r>
        <w:rPr>
          <w:b w:val="0"/>
          <w:color w:val="960000"/>
          <w:sz w:val="20"/>
        </w:rPr>
        <w:t xml:space="preserve">; </w:t>
      </w:r>
      <w:r>
        <w:rPr>
          <w:rFonts w:ascii="Consolas" w:hAnsi="Consolas"/>
          <w:color w:val="960000"/>
          <w:sz w:val="20"/>
        </w:rPr>
        <w:t>Esclavo/src/botones.cpp:54</w:t>
      </w:r>
      <w:r>
        <w:rPr>
          <w:b w:val="0"/>
          <w:color w:val="960000"/>
          <w:sz w:val="20"/>
        </w:rPr>
        <w:t xml:space="preserve">, </w:t>
      </w:r>
      <w:r>
        <w:rPr>
          <w:rFonts w:ascii="Consolas" w:hAnsi="Consolas"/>
          <w:color w:val="960000"/>
          <w:sz w:val="20"/>
        </w:rPr>
        <w:t>:178-179</w:t>
      </w:r>
      <w:r>
        <w:rPr>
          <w:b w:val="0"/>
          <w:color w:val="960000"/>
          <w:sz w:val="20"/>
        </w:rPr>
        <w:t xml:space="preserve">) | | Que </w:t>
      </w:r>
      <w:r>
        <w:rPr>
          <w:b/>
          <w:color w:val="960000"/>
          <w:sz w:val="20"/>
        </w:rPr>
        <w:t>el mando responde a un `A·A·A` en la tarjeta</w:t>
      </w:r>
      <w:r>
        <w:rPr>
          <w:b w:val="0"/>
          <w:color w:val="960000"/>
          <w:sz w:val="20"/>
        </w:rPr>
        <w:t xml:space="preserve"> | ⛔ </w:t>
      </w:r>
      <w:r>
        <w:rPr>
          <w:b/>
          <w:color w:val="960000"/>
          <w:sz w:val="20"/>
        </w:rPr>
        <w:t>NUNCA SE EJERCIÓ, Y YA NO SE VA A EJERCER.</w:t>
      </w:r>
      <w:r>
        <w:rPr>
          <w:b w:val="0"/>
          <w:color w:val="960000"/>
          <w:sz w:val="20"/>
        </w:rPr>
        <w:t xml:space="preserve"> Queda </w:t>
      </w:r>
      <w:r>
        <w:rPr>
          <w:b/>
          <w:color w:val="960000"/>
          <w:sz w:val="20"/>
        </w:rPr>
        <w:t>`SIN VERIFICAR` definitivo</w:t>
      </w:r>
      <w:r>
        <w:rPr>
          <w:b w:val="0"/>
          <w:color w:val="960000"/>
          <w:sz w:val="20"/>
        </w:rPr>
        <w:t xml:space="preserve">: el paso 29 se abortó, la Maestro tiene el corto de N-116 y </w:t>
      </w:r>
      <w:r>
        <w:rPr>
          <w:b/>
          <w:color w:val="960000"/>
          <w:sz w:val="20"/>
        </w:rPr>
        <w:t>el 05/09 se retiró el mando</w:t>
      </w:r>
      <w:r>
        <w:rPr>
          <w:b w:val="0"/>
          <w:color w:val="960000"/>
          <w:sz w:val="20"/>
        </w:rPr>
        <w:t xml:space="preserve">. No es una casilla pendiente: es una prueba </w:t>
      </w:r>
      <w:r>
        <w:rPr>
          <w:b/>
          <w:color w:val="960000"/>
          <w:sz w:val="20"/>
        </w:rPr>
        <w:t>cancelada</w:t>
      </w:r>
      <w:r>
        <w:rPr>
          <w:b w:val="0"/>
          <w:color w:val="960000"/>
          <w:sz w:val="20"/>
        </w:rPr>
        <w:t xml:space="preserve"> | | ~~</w:t>
      </w:r>
      <w:r>
        <w:rPr>
          <w:b/>
          <w:color w:val="960000"/>
          <w:sz w:val="20"/>
        </w:rPr>
        <w:t>Si el receptor se pide con salida `NO` o `NC`</w:t>
      </w:r>
      <w:r>
        <w:rPr>
          <w:b w:val="0"/>
          <w:color w:val="960000"/>
          <w:sz w:val="20"/>
        </w:rPr>
        <w:t xml:space="preserve">~~ | ⛔ </w:t>
      </w:r>
      <w:r>
        <w:rPr>
          <w:b/>
          <w:color w:val="960000"/>
          <w:sz w:val="20"/>
        </w:rPr>
        <w:t>AMORTIZADO EL 05/09: no hay receptor que pedir.</w:t>
      </w:r>
      <w:r>
        <w:rPr>
          <w:b w:val="0"/>
          <w:color w:val="960000"/>
          <w:sz w:val="20"/>
        </w:rPr>
        <w:t xml:space="preserve"> ✅ Lo que del razonamiento sigue vigente </w:t>
      </w:r>
      <w:r>
        <w:rPr>
          <w:b/>
          <w:color w:val="960000"/>
          <w:sz w:val="20"/>
        </w:rPr>
        <w:t>para las cámaras</w:t>
      </w:r>
      <w:r>
        <w:rPr>
          <w:b w:val="0"/>
          <w:color w:val="960000"/>
          <w:sz w:val="20"/>
        </w:rPr>
        <w:t xml:space="preserve">: los cuatro pines de </w:t>
      </w:r>
      <w:r>
        <w:rPr>
          <w:rFonts w:ascii="Consolas" w:hAnsi="Consolas"/>
          <w:color w:val="960000"/>
          <w:sz w:val="20"/>
        </w:rPr>
        <w:t>J16</w:t>
      </w:r>
      <w:r>
        <w:rPr>
          <w:b w:val="0"/>
          <w:color w:val="960000"/>
          <w:sz w:val="20"/>
        </w:rPr>
        <w:t xml:space="preserve"> son </w:t>
      </w:r>
      <w:r>
        <w:rPr>
          <w:b/>
          <w:color w:val="960000"/>
          <w:sz w:val="20"/>
        </w:rPr>
        <w:t>activos en ALTO</w:t>
      </w:r>
      <w:r>
        <w:rPr>
          <w:b w:val="0"/>
          <w:color w:val="960000"/>
          <w:sz w:val="20"/>
        </w:rPr>
        <w:t xml:space="preserve"> | | ~~</w:t>
      </w:r>
      <w:r>
        <w:rPr>
          <w:b/>
          <w:color w:val="960000"/>
          <w:sz w:val="20"/>
        </w:rPr>
        <w:t>Qué referencia concreta se compra</w:t>
      </w:r>
      <w:r>
        <w:rPr>
          <w:b w:val="0"/>
          <w:color w:val="960000"/>
          <w:sz w:val="20"/>
        </w:rPr>
        <w:t xml:space="preserve">, y si el emisor que hay en obra empareja con ella~~ | ⛔ </w:t>
      </w:r>
      <w:r>
        <w:rPr>
          <w:b/>
          <w:color w:val="960000"/>
          <w:sz w:val="20"/>
        </w:rPr>
        <w:t>SIN OBJETO (`D-1`).</w:t>
      </w:r>
      <w:r>
        <w:rPr>
          <w:b w:val="0"/>
          <w:color w:val="960000"/>
          <w:sz w:val="20"/>
        </w:rPr>
        <w:t xml:space="preserve"> No hay emisor: se retiró con el mando | 🛑 ~~</w:t>
      </w:r>
      <w:r>
        <w:rPr>
          <w:b/>
          <w:color w:val="960000"/>
          <w:sz w:val="20"/>
        </w:rPr>
        <w:t>Antes de pedir: MIRAR EL EMISOR QUE YA HAY.</w:t>
      </w:r>
      <w:r>
        <w:rPr>
          <w:b w:val="0"/>
          <w:color w:val="960000"/>
          <w:sz w:val="20"/>
        </w:rPr>
        <w:t xml:space="preserve">~~ ⛔ </w:t>
      </w:r>
      <w:r>
        <w:rPr>
          <w:b/>
          <w:color w:val="960000"/>
          <w:sz w:val="20"/>
        </w:rPr>
        <w:t>CADUCADO EL 05/09: no hay nada que pedir ni emisor que mirar.</w:t>
      </w:r>
      <w:r>
        <w:rPr>
          <w:b w:val="0"/>
          <w:color w:val="960000"/>
          <w:sz w:val="20"/>
        </w:rPr>
        <w:t xml:space="preserve"> ✅ </w:t>
      </w:r>
      <w:r>
        <w:rPr>
          <w:b/>
          <w:color w:val="960000"/>
          <w:sz w:val="20"/>
        </w:rPr>
        <w:t>La regla que lo sostenía sí se conserva, porque vale para toda esta lista:</w:t>
      </w:r>
      <w:r>
        <w:rPr>
          <w:b w:val="0"/>
          <w:color w:val="960000"/>
          <w:sz w:val="20"/>
        </w:rPr>
        <w:t xml:space="preserve"> una comprobación de cinco minutos con la pieza en la mano se hace </w:t>
      </w:r>
      <w:r>
        <w:rPr>
          <w:b/>
          <w:color w:val="960000"/>
          <w:sz w:val="20"/>
        </w:rPr>
        <w:t>antes de gastar, no después</w:t>
      </w:r>
      <w:r>
        <w:rPr>
          <w:b w:val="0"/>
          <w:color w:val="960000"/>
          <w:sz w:val="20"/>
        </w:rPr>
        <w:t xml:space="preserve">. Es la que sigue en pie para </w:t>
      </w:r>
      <w:r>
        <w:rPr>
          <w:rFonts w:ascii="Consolas" w:hAnsi="Consolas"/>
          <w:color w:val="960000"/>
          <w:sz w:val="20"/>
        </w:rPr>
        <w:t>A1′</w:t>
      </w:r>
      <w:r>
        <w:rPr>
          <w:b w:val="0"/>
          <w:color w:val="960000"/>
          <w:sz w:val="20"/>
        </w:rPr>
        <w:t xml:space="preserve"> —contar los pines— y para </w:t>
      </w:r>
      <w:r>
        <w:rPr>
          <w:rFonts w:ascii="Consolas" w:hAnsi="Consolas"/>
          <w:color w:val="960000"/>
          <w:sz w:val="20"/>
        </w:rPr>
        <w:t>A10</w:t>
      </w:r>
      <w:r>
        <w:rPr>
          <w:b w:val="0"/>
          <w:color w:val="960000"/>
          <w:sz w:val="20"/>
        </w:rPr>
        <w:t xml:space="preserve"> —mirar la ficha del lote de tarjetas que llegue—.</w:t>
      </w:r>
    </w:p>
    <w:p>
      <w:pPr>
        <w:spacing w:after="160"/>
        <w:ind w:left="360"/>
        <w:shd w:val="clear" w:fill="FFF4E5"/>
      </w:pPr>
      <w:r>
        <w:rPr>
          <w:b/>
          <w:color w:val="960000"/>
          <w:sz w:val="20"/>
        </w:rPr>
        <w:t>Nota sobre la cantidad de cámaras.</w:t>
      </w:r>
      <w:r>
        <w:rPr>
          <w:b w:val="0"/>
          <w:color w:val="960000"/>
          <w:sz w:val="20"/>
        </w:rPr>
        <w:t xml:space="preserve"> El diseño habla de </w:t>
      </w:r>
      <w:r>
        <w:rPr>
          <w:b/>
          <w:color w:val="960000"/>
          <w:sz w:val="20"/>
        </w:rPr>
        <w:t>cuatro</w:t>
      </w:r>
      <w:r>
        <w:rPr>
          <w:b w:val="0"/>
          <w:color w:val="960000"/>
          <w:sz w:val="20"/>
        </w:rPr>
        <w:t xml:space="preserve"> (dos por poste: demanda y umbral), pero </w:t>
      </w:r>
      <w:r>
        <w:rPr>
          <w:b/>
          <w:color w:val="960000"/>
          <w:sz w:val="20"/>
        </w:rPr>
        <w:t>el firmware solo lee las de demanda</w:t>
      </w:r>
      <w:r>
        <w:rPr>
          <w:b w:val="0"/>
          <w:color w:val="960000"/>
          <w:sz w:val="20"/>
        </w:rPr>
        <w:t xml:space="preserve">: las de umbral quedaron retiradas en N-59 porque el protocolo no tiene comando para mandar la cuenta del tramo al Maestro. </w:t>
      </w:r>
      <w:r>
        <w:rPr>
          <w:b/>
          <w:color w:val="960000"/>
          <w:sz w:val="20"/>
        </w:rPr>
        <w:t>Las de umbral se piden cuando exista ese comando</w:t>
      </w:r>
      <w:r>
        <w:rPr>
          <w:b w:val="0"/>
          <w:color w:val="960000"/>
          <w:sz w:val="20"/>
        </w:rPr>
        <w:t xml:space="preserve"> (tarea </w:t>
      </w:r>
      <w:r>
        <w:rPr>
          <w:rFonts w:ascii="Consolas" w:hAnsi="Consolas"/>
          <w:color w:val="960000"/>
          <w:sz w:val="20"/>
        </w:rPr>
        <w:t>C1</w:t>
      </w:r>
      <w:r>
        <w:rPr>
          <w:b w:val="0"/>
          <w:color w:val="960000"/>
          <w:sz w:val="20"/>
        </w:rPr>
        <w:t xml:space="preserve"> de </w:t>
      </w:r>
      <w:r>
        <w:rPr>
          <w:rFonts w:ascii="Consolas" w:hAnsi="Consolas"/>
          <w:color w:val="960000"/>
          <w:sz w:val="20"/>
        </w:rPr>
        <w:t>ESTADO.md</w:t>
      </w:r>
      <w:r>
        <w:rPr>
          <w:b w:val="0"/>
          <w:color w:val="960000"/>
          <w:sz w:val="20"/>
        </w:rPr>
        <w:t>), no antes. ~~</w:t>
      </w:r>
      <w:r>
        <w:rPr>
          <w:rFonts w:ascii="Consolas" w:hAnsi="Consolas"/>
          <w:color w:val="960000"/>
          <w:sz w:val="20"/>
        </w:rPr>
        <w:t>ESTADO.md</w:t>
      </w:r>
      <w:r>
        <w:rPr>
          <w:b w:val="0"/>
          <w:color w:val="960000"/>
          <w:sz w:val="20"/>
        </w:rPr>
        <w:t xml:space="preserve"> venía pidiendo </w:t>
      </w:r>
      <w:r>
        <w:rPr>
          <w:b/>
          <w:color w:val="960000"/>
          <w:sz w:val="20"/>
        </w:rPr>
        <w:t>3</w:t>
      </w:r>
      <w:r>
        <w:rPr>
          <w:b w:val="0"/>
          <w:color w:val="960000"/>
          <w:sz w:val="20"/>
        </w:rPr>
        <w:t xml:space="preserve"> sin que ningún manual explique por qué —probablemente porque ya hay una comprada—. </w:t>
      </w:r>
      <w:r>
        <w:rPr>
          <w:b/>
          <w:color w:val="960000"/>
          <w:sz w:val="20"/>
        </w:rPr>
        <w:t>Eso lo confirma el responsable antes de pedir:</w:t>
      </w:r>
      <w:r>
        <w:rPr>
          <w:b w:val="0"/>
          <w:color w:val="960000"/>
          <w:sz w:val="20"/>
        </w:rPr>
        <w:t xml:space="preserve"> si ya hay una en almacén, son 1 o 2; si no hay ninguna, son 2.~~ 🔧 </w:t>
      </w:r>
      <w:r>
        <w:rPr>
          <w:b/>
          <w:color w:val="960000"/>
          <w:sz w:val="20"/>
        </w:rPr>
        <w:t>CADUCADO EL 05/09, y es otra fila que sobrevivió a su propia respuesta: SON DOS Y YA ESTÁN COMPRADAS</w:t>
      </w:r>
      <w:r>
        <w:rPr>
          <w:b w:val="0"/>
          <w:color w:val="960000"/>
          <w:sz w:val="20"/>
        </w:rPr>
        <w:t xml:space="preserve"> — </w:t>
      </w:r>
      <w:r>
        <w:rPr>
          <w:rFonts w:ascii="Consolas" w:hAnsi="Consolas"/>
          <w:color w:val="960000"/>
          <w:sz w:val="20"/>
        </w:rPr>
        <w:t>DS-2CD2683G2-IZS</w:t>
      </w:r>
      <w:r>
        <w:rPr>
          <w:b w:val="0"/>
          <w:color w:val="960000"/>
          <w:sz w:val="20"/>
        </w:rPr>
        <w:t xml:space="preserve">, </w:t>
      </w:r>
      <w:r>
        <w:rPr>
          <w:rFonts w:ascii="Consolas" w:hAnsi="Consolas"/>
          <w:color w:val="960000"/>
          <w:sz w:val="20"/>
        </w:rPr>
        <w:t>DECISIONES.md</w:t>
      </w:r>
      <w:r>
        <w:rPr>
          <w:b w:val="0"/>
          <w:color w:val="960000"/>
          <w:sz w:val="20"/>
        </w:rPr>
        <w:t xml:space="preserve"> </w:t>
      </w:r>
      <w:r>
        <w:rPr>
          <w:rFonts w:ascii="Consolas" w:hAnsi="Consolas"/>
          <w:color w:val="960000"/>
          <w:sz w:val="20"/>
        </w:rPr>
        <w:t>D-10</w:t>
      </w:r>
      <w:r>
        <w:rPr>
          <w:b w:val="0"/>
          <w:color w:val="960000"/>
          <w:sz w:val="20"/>
        </w:rPr>
        <w:t xml:space="preserve">. </w:t>
      </w:r>
      <w:r>
        <w:rPr>
          <w:b/>
          <w:color w:val="960000"/>
          <w:sz w:val="20"/>
        </w:rPr>
        <w:t>No hay nada que confirmar antes de pedir, porque no hay nada que pedir.</w:t>
      </w:r>
      <w:r>
        <w:rPr>
          <w:b w:val="0"/>
          <w:color w:val="960000"/>
          <w:sz w:val="20"/>
        </w:rPr>
        <w:t xml:space="preserve"> Lo que sí falta de </w:t>
      </w:r>
      <w:r>
        <w:rPr>
          <w:rFonts w:ascii="Consolas" w:hAnsi="Consolas"/>
          <w:color w:val="960000"/>
          <w:sz w:val="20"/>
        </w:rPr>
        <w:t>A2</w:t>
      </w:r>
      <w:r>
        <w:rPr>
          <w:b w:val="0"/>
          <w:color w:val="960000"/>
          <w:sz w:val="20"/>
        </w:rPr>
        <w:t xml:space="preserve"> es todo lo que viene </w:t>
      </w:r>
      <w:r>
        <w:rPr>
          <w:b/>
          <w:color w:val="960000"/>
          <w:sz w:val="20"/>
        </w:rPr>
        <w:t>después</w:t>
      </w:r>
      <w:r>
        <w:rPr>
          <w:b w:val="0"/>
          <w:color w:val="960000"/>
          <w:sz w:val="20"/>
        </w:rPr>
        <w:t xml:space="preserve"> de la compra: el </w:t>
      </w:r>
      <w:r>
        <w:rPr>
          <w:b/>
          <w:color w:val="960000"/>
          <w:sz w:val="20"/>
        </w:rPr>
        <w:t>soporte de fijación</w:t>
      </w:r>
      <w:r>
        <w:rPr>
          <w:b w:val="0"/>
          <w:color w:val="960000"/>
          <w:sz w:val="20"/>
        </w:rPr>
        <w:t xml:space="preserve">, las </w:t>
      </w:r>
      <w:r>
        <w:rPr>
          <w:b/>
          <w:color w:val="960000"/>
          <w:sz w:val="20"/>
        </w:rPr>
        <w:t>microSD</w:t>
      </w:r>
      <w:r>
        <w:rPr>
          <w:b w:val="0"/>
          <w:color w:val="960000"/>
          <w:sz w:val="20"/>
        </w:rPr>
        <w:t xml:space="preserve"> (</w:t>
      </w:r>
      <w:r>
        <w:rPr>
          <w:rFonts w:ascii="Consolas" w:hAnsi="Consolas"/>
          <w:color w:val="960000"/>
          <w:sz w:val="20"/>
        </w:rPr>
        <w:t>A10</w:t>
      </w:r>
      <w:r>
        <w:rPr>
          <w:b w:val="0"/>
          <w:color w:val="960000"/>
          <w:sz w:val="20"/>
        </w:rPr>
        <w:t xml:space="preserve">) y las comprobaciones del </w:t>
      </w:r>
      <w:r>
        <w:rPr>
          <w:b/>
          <w:color w:val="960000"/>
          <w:sz w:val="20"/>
        </w:rPr>
        <w:t>Manual 9 §8</w:t>
      </w:r>
      <w:r>
        <w:rPr>
          <w:b w:val="0"/>
          <w:color w:val="960000"/>
          <w:sz w:val="20"/>
        </w:rPr>
        <w:t xml:space="preserve">. 🔄 </w:t>
      </w:r>
      <w:r>
        <w:rPr>
          <w:b/>
          <w:color w:val="960000"/>
          <w:sz w:val="20"/>
        </w:rPr>
        <w:t>Al día del 28/08, y sin cambiar la cantidad:</w:t>
      </w:r>
      <w:r>
        <w:rPr>
          <w:b w:val="0"/>
          <w:color w:val="960000"/>
          <w:sz w:val="20"/>
        </w:rPr>
        <w:t xml:space="preserve"> de las dos cosas que le faltaban a la segunda cámara por poste, </w:t>
      </w:r>
      <w:r>
        <w:rPr>
          <w:b/>
          <w:color w:val="960000"/>
          <w:sz w:val="20"/>
        </w:rPr>
        <w:t>una ya está</w:t>
      </w:r>
      <w:r>
        <w:rPr>
          <w:b w:val="0"/>
          <w:color w:val="960000"/>
          <w:sz w:val="20"/>
        </w:rPr>
        <w:t xml:space="preserve"> —</w:t>
      </w:r>
      <w:r>
        <w:rPr>
          <w:b/>
          <w:color w:val="960000"/>
          <w:sz w:val="20"/>
        </w:rPr>
        <w:t>por dónde entra</w:t>
      </w:r>
      <w:r>
        <w:rPr>
          <w:b w:val="0"/>
          <w:color w:val="960000"/>
          <w:sz w:val="20"/>
        </w:rPr>
        <w:t xml:space="preserve">: </w:t>
      </w:r>
      <w:r>
        <w:rPr>
          <w:rFonts w:ascii="Consolas" w:hAnsi="Consolas"/>
          <w:color w:val="960000"/>
          <w:sz w:val="20"/>
        </w:rPr>
        <w:t>J16</w:t>
      </w:r>
      <w:r>
        <w:rPr>
          <w:b w:val="0"/>
          <w:color w:val="960000"/>
          <w:sz w:val="20"/>
        </w:rPr>
        <w:t xml:space="preserve">, con los pines que libera el mando, línea </w:t>
      </w:r>
      <w:r>
        <w:rPr>
          <w:b/>
          <w:color w:val="960000"/>
          <w:sz w:val="20"/>
        </w:rPr>
        <w:t>A7</w:t>
      </w:r>
      <w:r>
        <w:rPr>
          <w:b w:val="0"/>
          <w:color w:val="960000"/>
          <w:sz w:val="20"/>
        </w:rPr>
        <w:t xml:space="preserve">— y </w:t>
      </w:r>
      <w:r>
        <w:rPr>
          <w:b/>
          <w:color w:val="960000"/>
          <w:sz w:val="20"/>
        </w:rPr>
        <w:t>la otra sigue faltando</w:t>
      </w:r>
      <w:r>
        <w:rPr>
          <w:b w:val="0"/>
          <w:color w:val="960000"/>
          <w:sz w:val="20"/>
        </w:rPr>
        <w:t xml:space="preserve">: el firmware que lea ese pin. Con SFTY-29 el dato ya ni siquiera necesita comando nuevo *(viaja gratis en el </w:t>
      </w:r>
      <w:r>
        <w:rPr>
          <w:rFonts w:ascii="Consolas" w:hAnsi="Consolas"/>
          <w:color w:val="960000"/>
          <w:sz w:val="20"/>
        </w:rPr>
        <w:t>param</w:t>
      </w:r>
      <w:r>
        <w:rPr>
          <w:b w:val="0"/>
          <w:color w:val="960000"/>
          <w:sz w:val="20"/>
        </w:rPr>
        <w:t xml:space="preserve"> de </w:t>
      </w:r>
      <w:r>
        <w:rPr>
          <w:rFonts w:ascii="Consolas" w:hAnsi="Consolas"/>
          <w:color w:val="960000"/>
          <w:sz w:val="20"/>
        </w:rPr>
        <w:t>CMD_ACK_RED</w:t>
      </w:r>
      <w:r>
        <w:rPr>
          <w:b w:val="0"/>
          <w:color w:val="960000"/>
          <w:sz w:val="20"/>
        </w:rPr>
        <w:t xml:space="preserve">)*, pero </w:t>
      </w:r>
      <w:r>
        <w:rPr>
          <w:b/>
          <w:color w:val="960000"/>
          <w:sz w:val="20"/>
        </w:rPr>
        <w:t>nadie lo ha escrito</w:t>
      </w:r>
      <w:r>
        <w:rPr>
          <w:b w:val="0"/>
          <w:color w:val="960000"/>
          <w:sz w:val="20"/>
        </w:rPr>
        <w:t xml:space="preserve">. </w:t>
      </w:r>
      <w:r>
        <w:rPr>
          <w:b/>
          <w:color w:val="960000"/>
          <w:sz w:val="20"/>
        </w:rPr>
        <w:t>La cantidad de A2 no sube hasta que exista ese código.</w:t>
      </w:r>
    </w:p>
    <w:p>
      <w:pPr>
        <w:spacing w:after="80"/>
      </w:pPr>
    </w:p>
    <w:p>
      <w:pPr>
        <w:spacing w:before="280" w:after="120"/>
      </w:pPr>
      <w:r>
        <w:rPr>
          <w:b/>
          <w:color w:val="003366"/>
          <w:sz w:val="26"/>
        </w:rPr>
        <w:t>B · ESPERA AL BANCO — y desde el 28/08 solo queda aquí la expansión</w:t>
      </w:r>
    </w:p>
    <w:p>
      <w:pPr>
        <w:spacing w:after="160"/>
        <w:ind w:left="360"/>
        <w:shd w:val="clear" w:fill="FFF4E5"/>
      </w:pPr>
      <w:r>
        <w:rPr>
          <w:b w:val="0"/>
          <w:color w:val="960000"/>
          <w:sz w:val="20"/>
        </w:rPr>
        <w:t xml:space="preserve">🔄 </w:t>
      </w:r>
      <w:r>
        <w:rPr>
          <w:b/>
          <w:color w:val="960000"/>
          <w:sz w:val="20"/>
        </w:rPr>
        <w:t>28/08: este bloque se quedó con la mitad.</w:t>
      </w:r>
      <w:r>
        <w:rPr>
          <w:b w:val="0"/>
          <w:color w:val="960000"/>
          <w:sz w:val="20"/>
        </w:rPr>
        <w:t xml:space="preserve"> El RTC —</w:t>
      </w:r>
      <w:r>
        <w:rPr>
          <w:rFonts w:ascii="Consolas" w:hAnsi="Consolas"/>
          <w:color w:val="960000"/>
          <w:sz w:val="20"/>
        </w:rPr>
        <w:t>B1</w:t>
      </w:r>
      <w:r>
        <w:rPr>
          <w:b w:val="0"/>
          <w:color w:val="960000"/>
          <w:sz w:val="20"/>
        </w:rPr>
        <w:t xml:space="preserve"> y su pila </w:t>
      </w:r>
      <w:r>
        <w:rPr>
          <w:rFonts w:ascii="Consolas" w:hAnsi="Consolas"/>
          <w:color w:val="960000"/>
          <w:sz w:val="20"/>
        </w:rPr>
        <w:t>B2</w:t>
      </w:r>
      <w:r>
        <w:rPr>
          <w:b w:val="0"/>
          <w:color w:val="960000"/>
          <w:sz w:val="20"/>
        </w:rPr>
        <w:t xml:space="preserve">— </w:t>
      </w:r>
      <w:r>
        <w:rPr>
          <w:b/>
          <w:color w:val="960000"/>
          <w:sz w:val="20"/>
        </w:rPr>
        <w:t>se ha ido a la línea A6</w:t>
      </w:r>
      <w:r>
        <w:rPr>
          <w:b w:val="0"/>
          <w:color w:val="960000"/>
          <w:sz w:val="20"/>
        </w:rPr>
        <w:t xml:space="preserve">, colgado del </w:t>
      </w:r>
      <w:r>
        <w:rPr>
          <w:rFonts w:ascii="Consolas" w:hAnsi="Consolas"/>
          <w:color w:val="960000"/>
          <w:sz w:val="20"/>
        </w:rPr>
        <w:t>ESP32</w:t>
      </w:r>
      <w:r>
        <w:rPr>
          <w:b w:val="0"/>
          <w:color w:val="960000"/>
          <w:sz w:val="20"/>
        </w:rPr>
        <w:t xml:space="preserve">. Lo que sigue esperando al banco es </w:t>
      </w:r>
      <w:r>
        <w:rPr>
          <w:b/>
          <w:color w:val="960000"/>
          <w:sz w:val="20"/>
        </w:rPr>
        <w:t>solo la expansión</w:t>
      </w:r>
      <w:r>
        <w:rPr>
          <w:b w:val="0"/>
          <w:color w:val="960000"/>
          <w:sz w:val="20"/>
        </w:rPr>
        <w:t>.</w:t>
      </w:r>
    </w:p>
    <w:p>
      <w:pPr>
        <w:spacing w:after="120"/>
      </w:pPr>
      <w:r>
        <w:rPr>
          <w:b/>
          <w:sz w:val="21"/>
        </w:rPr>
        <w:t>La pregunta:</w:t>
      </w:r>
      <w:r>
        <w:rPr>
          <w:b w:val="0"/>
          <w:sz w:val="21"/>
        </w:rPr>
        <w:t xml:space="preserve"> *¿en qué tarjeta está muerto el cristal </w:t>
      </w:r>
      <w:r>
        <w:rPr>
          <w:rFonts w:ascii="Consolas" w:hAnsi="Consolas"/>
          <w:sz w:val="21"/>
        </w:rPr>
        <w:t>Y2</w:t>
      </w:r>
      <w:r>
        <w:rPr>
          <w:b w:val="0"/>
          <w:sz w:val="21"/>
        </w:rPr>
        <w:t xml:space="preserve"> de 32.768 kHz?* Se responde en la sesión</w:t>
      </w:r>
    </w:p>
    <w:p>
      <w:pPr>
        <w:spacing w:after="120"/>
      </w:pPr>
      <w:r>
        <w:rPr>
          <w:b w:val="0"/>
          <w:sz w:val="21"/>
        </w:rPr>
        <w:t xml:space="preserve">de banco (tarea </w:t>
      </w:r>
      <w:r>
        <w:rPr>
          <w:rFonts w:ascii="Consolas" w:hAnsi="Consolas"/>
          <w:sz w:val="21"/>
        </w:rPr>
        <w:t>B5</w:t>
      </w:r>
      <w:r>
        <w:rPr>
          <w:b w:val="0"/>
          <w:sz w:val="21"/>
        </w:rPr>
        <w:t xml:space="preserve">), y hasta entonces </w:t>
      </w:r>
      <w:r>
        <w:rPr>
          <w:b/>
          <w:sz w:val="21"/>
        </w:rPr>
        <w:t>no se pide nada de este bloque</w:t>
      </w:r>
      <w:r>
        <w:rPr>
          <w:b w:val="0"/>
          <w:sz w:val="21"/>
        </w:rPr>
        <w:t>:</w:t>
      </w:r>
    </w:p>
    <w:p>
      <w:pPr>
        <w:spacing w:after="160"/>
        <w:ind w:left="360"/>
        <w:shd w:val="clear" w:fill="FFF4E5"/>
      </w:pPr>
      <w:r>
        <w:rPr>
          <w:b w:val="0"/>
          <w:color w:val="960000"/>
          <w:sz w:val="20"/>
        </w:rPr>
        <w:t xml:space="preserve">🛑 **07/09 — LA TABLA DE ABAJO ESTÁ DEROGADA EN SU PRIMERA FILA, Y ES LA MISMA FRASE QUE </w:t>
      </w:r>
      <w:r>
        <w:rPr>
          <w:rFonts w:ascii="Consolas" w:hAnsi="Consolas"/>
          <w:color w:val="960000"/>
          <w:sz w:val="20"/>
        </w:rPr>
        <w:t>A6</w:t>
      </w:r>
      <w:r>
        <w:rPr>
          <w:b w:val="0"/>
          <w:color w:val="960000"/>
          <w:sz w:val="20"/>
        </w:rPr>
        <w:t xml:space="preserve"> YA TACHÓ EL 05/09 LLAMÁNDOLA *«la fila que más engañaba»*.</w:t>
      </w:r>
      <w:r>
        <w:rPr>
          <w:b/>
          <w:color w:val="960000"/>
          <w:sz w:val="20"/>
        </w:rPr>
        <w:t xml:space="preserve"> Se corrige aquí también porque este bloque se lee solo y </w:t>
      </w:r>
      <w:r>
        <w:rPr>
          <w:b w:val="0"/>
          <w:color w:val="960000"/>
          <w:sz w:val="20"/>
        </w:rPr>
        <w:t>una copia caducada tapa la corrección**.</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si el cristal muerto está en…</w:t>
            </w:r>
          </w:p>
        </w:tc>
        <w:tc>
          <w:tcPr>
            <w:tcW w:type="dxa" w:w="4680"/>
            <w:shd w:val="clear" w:fill="DCE6F1"/>
          </w:tcPr>
          <w:p>
            <w:r/>
            <w:r>
              <w:rPr>
                <w:b/>
                <w:sz w:val="19"/>
              </w:rPr>
              <w:t>qué hace falta</w:t>
            </w:r>
          </w:p>
        </w:tc>
      </w:tr>
      <w:tr>
        <w:tc>
          <w:tcPr>
            <w:tcW w:type="dxa" w:w="4680"/>
          </w:tcPr>
          <w:p>
            <w:r/>
            <w:r>
              <w:rPr>
                <w:b w:val="0"/>
                <w:sz w:val="19"/>
              </w:rPr>
              <w:t xml:space="preserve">el </w:t>
            </w:r>
            <w:r>
              <w:rPr>
                <w:b/>
                <w:sz w:val="19"/>
              </w:rPr>
              <w:t>Esclavo</w:t>
            </w:r>
          </w:p>
        </w:tc>
        <w:tc>
          <w:tcPr>
            <w:tcW w:type="dxa" w:w="4680"/>
          </w:tcPr>
          <w:p>
            <w:r/>
            <w:r>
              <w:rPr>
                <w:b w:val="0"/>
                <w:sz w:val="19"/>
              </w:rPr>
              <w:t>~~</w:t>
            </w:r>
            <w:r>
              <w:rPr>
                <w:b/>
                <w:sz w:val="19"/>
              </w:rPr>
              <w:t>NADA.</w:t>
            </w:r>
            <w:r>
              <w:rPr>
                <w:b w:val="0"/>
                <w:sz w:val="19"/>
              </w:rPr>
              <w:t xml:space="preserve"> Ya toma la hora del Maestro por radio (</w:t>
            </w:r>
            <w:r>
              <w:rPr>
                <w:rFonts w:ascii="Consolas" w:hAnsi="Consolas"/>
                <w:sz w:val="19"/>
              </w:rPr>
              <w:t>CMD_HORA_*</w:t>
            </w:r>
            <w:r>
              <w:rPr>
                <w:b w:val="0"/>
                <w:sz w:val="19"/>
              </w:rPr>
              <w:t xml:space="preserve">, SFTY-23). Cero pesos~~ ⛔ </w:t>
            </w:r>
            <w:r>
              <w:rPr>
                <w:b/>
                <w:sz w:val="19"/>
              </w:rPr>
              <w:t>CADUCADO POR `D-15` y `D-9`.</w:t>
            </w:r>
            <w:r>
              <w:rPr>
                <w:b w:val="0"/>
                <w:sz w:val="19"/>
              </w:rPr>
              <w:t xml:space="preserve"> El camino que sincronizaba </w:t>
            </w:r>
            <w:r>
              <w:rPr>
                <w:b/>
                <w:sz w:val="19"/>
              </w:rPr>
              <w:t>el reloj del STM32</w:t>
            </w:r>
            <w:r>
              <w:rPr>
                <w:b w:val="0"/>
                <w:sz w:val="19"/>
              </w:rPr>
              <w:t xml:space="preserve"> está derogado, y </w:t>
            </w:r>
            <w:r>
              <w:rPr>
                <w:b/>
                <w:sz w:val="19"/>
              </w:rPr>
              <w:t>ese reloj no existe</w:t>
            </w:r>
            <w:r>
              <w:rPr>
                <w:b w:val="0"/>
                <w:sz w:val="19"/>
              </w:rPr>
              <w:t xml:space="preserve"> (</w:t>
            </w:r>
            <w:r>
              <w:rPr>
                <w:rFonts w:ascii="Consolas" w:hAnsi="Consolas"/>
                <w:sz w:val="19"/>
              </w:rPr>
              <w:t>Y2</w:t>
            </w:r>
            <w:r>
              <w:rPr>
                <w:b w:val="0"/>
                <w:sz w:val="19"/>
              </w:rPr>
              <w:t xml:space="preserve"> muerto). ~~</w:t>
            </w:r>
            <w:r>
              <w:rPr>
                <w:b/>
                <w:sz w:val="19"/>
              </w:rPr>
              <w:t>Esa punta no tiene de dónde tomar la hora si no es de SU PROPIO `DS3231`</w:t>
            </w:r>
            <w:r>
              <w:rPr>
                <w:b w:val="0"/>
                <w:sz w:val="19"/>
              </w:rPr>
              <w:t xml:space="preserve">~~ 🔴 </w:t>
            </w:r>
            <w:r>
              <w:rPr>
                <w:b/>
                <w:sz w:val="19"/>
              </w:rPr>
              <w:t>07/09: esta última frase la deroga `D-20` — ver la nota de abajo.</w:t>
            </w:r>
            <w:r>
              <w:rPr>
                <w:b w:val="0"/>
                <w:sz w:val="19"/>
              </w:rPr>
              <w:t xml:space="preserve"> Lo que </w:t>
            </w:r>
            <w:r>
              <w:rPr>
                <w:b/>
                <w:sz w:val="19"/>
              </w:rPr>
              <w:t>NO cambia</w:t>
            </w:r>
            <w:r>
              <w:rPr>
                <w:b w:val="0"/>
                <w:sz w:val="19"/>
              </w:rPr>
              <w:t xml:space="preserve"> es la compra: son </w:t>
            </w:r>
            <w:r>
              <w:rPr>
                <w:b/>
                <w:sz w:val="19"/>
              </w:rPr>
              <w:t>DOS, uno por `ESP32`, ya puestos</w:t>
            </w:r>
            <w:r>
              <w:rPr>
                <w:b w:val="0"/>
                <w:sz w:val="19"/>
              </w:rPr>
              <w:t xml:space="preserve"> (</w:t>
            </w:r>
            <w:r>
              <w:rPr>
                <w:rFonts w:ascii="Consolas" w:hAnsi="Consolas"/>
                <w:sz w:val="19"/>
              </w:rPr>
              <w:t>A-5</w:t>
            </w:r>
            <w:r>
              <w:rPr>
                <w:b w:val="0"/>
                <w:sz w:val="19"/>
              </w:rPr>
              <w:t>)</w:t>
            </w:r>
          </w:p>
        </w:tc>
      </w:tr>
      <w:tr>
        <w:tc>
          <w:tcPr>
            <w:tcW w:type="dxa" w:w="4680"/>
          </w:tcPr>
          <w:p>
            <w:r/>
            <w:r>
              <w:rPr>
                <w:b w:val="0"/>
                <w:sz w:val="19"/>
              </w:rPr>
              <w:t xml:space="preserve">~~el </w:t>
            </w:r>
            <w:r>
              <w:rPr>
                <w:b/>
                <w:sz w:val="19"/>
              </w:rPr>
              <w:t>Maestro</w:t>
            </w:r>
            <w:r>
              <w:rPr>
                <w:b w:val="0"/>
                <w:sz w:val="19"/>
              </w:rPr>
              <w:t>~~</w:t>
            </w:r>
          </w:p>
        </w:tc>
        <w:tc>
          <w:tcPr>
            <w:tcW w:type="dxa" w:w="4680"/>
          </w:tcPr>
          <w:p>
            <w:r/>
            <w:r>
              <w:rPr>
                <w:b w:val="0"/>
                <w:sz w:val="19"/>
              </w:rPr>
              <w:t xml:space="preserve">~~ahí sí: es quien fija la hora, y necesita fuente propia → todo el bloque de abajo~~ ⛔ </w:t>
            </w:r>
            <w:r>
              <w:rPr>
                <w:b/>
                <w:sz w:val="19"/>
              </w:rPr>
              <w:t>Esta rama ya no manda en la compra del reloj:</w:t>
            </w:r>
            <w:r>
              <w:rPr>
                <w:b w:val="0"/>
                <w:sz w:val="19"/>
              </w:rPr>
              <w:t xml:space="preserve"> el </w:t>
            </w:r>
            <w:r>
              <w:rPr>
                <w:rFonts w:ascii="Consolas" w:hAnsi="Consolas"/>
                <w:sz w:val="19"/>
              </w:rPr>
              <w:t>DS3231</w:t>
            </w:r>
            <w:r>
              <w:rPr>
                <w:b w:val="0"/>
                <w:sz w:val="19"/>
              </w:rPr>
              <w:t xml:space="preserve"> va colgado del </w:t>
            </w:r>
            <w:r>
              <w:rPr>
                <w:rFonts w:ascii="Consolas" w:hAnsi="Consolas"/>
                <w:sz w:val="19"/>
              </w:rPr>
              <w:t>ESP32</w:t>
            </w:r>
            <w:r>
              <w:rPr>
                <w:b w:val="0"/>
                <w:sz w:val="19"/>
              </w:rPr>
              <w:t xml:space="preserve"> con su pila (</w:t>
            </w:r>
            <w:r>
              <w:rPr>
                <w:b/>
                <w:sz w:val="19"/>
              </w:rPr>
              <w:t>A6</w:t>
            </w:r>
            <w:r>
              <w:rPr>
                <w:b w:val="0"/>
                <w:sz w:val="19"/>
              </w:rPr>
              <w:t xml:space="preserve">) y </w:t>
            </w:r>
            <w:r>
              <w:rPr>
                <w:b/>
                <w:sz w:val="19"/>
              </w:rPr>
              <w:t>no</w:t>
            </w:r>
            <w:r>
              <w:rPr>
                <w:b w:val="0"/>
                <w:sz w:val="19"/>
              </w:rPr>
              <w:t xml:space="preserve"> en la tarjeta. Lo que el cristal decida sigue importando para el firmware del Maestro, no para pedir el módulo</w:t>
            </w:r>
          </w:p>
        </w:tc>
      </w:tr>
    </w:tbl>
    <w:p>
      <w:pPr>
        <w:spacing w:after="120"/>
      </w:pPr>
    </w:p>
    <w:p>
      <w:pPr>
        <w:spacing w:after="160"/>
        <w:ind w:left="360"/>
        <w:shd w:val="clear" w:fill="FFF4E5"/>
      </w:pPr>
      <w:r>
        <w:rPr>
          <w:b w:val="0"/>
          <w:color w:val="960000"/>
          <w:sz w:val="20"/>
        </w:rPr>
        <w:t>🔵 07/09 (</w:t>
      </w:r>
      <w:r>
        <w:rPr>
          <w:rFonts w:ascii="Consolas" w:hAnsi="Consolas"/>
          <w:color w:val="960000"/>
          <w:sz w:val="20"/>
        </w:rPr>
        <w:t>D-20</w:t>
      </w:r>
      <w:r>
        <w:rPr>
          <w:b w:val="0"/>
          <w:color w:val="960000"/>
          <w:sz w:val="20"/>
        </w:rPr>
        <w:t xml:space="preserve">) — LA TACHADURA DE LA PRIMERA FILA ESTÁ MAL HECHA, Y ES UN AVISO DE MÉTODO </w:t>
      </w:r>
      <w:r>
        <w:rPr>
          <w:b/>
          <w:color w:val="960000"/>
          <w:sz w:val="20"/>
        </w:rPr>
        <w:t>Lo tachado ahí</w:t>
      </w:r>
      <w:r>
        <w:rPr>
          <w:b w:val="0"/>
          <w:color w:val="960000"/>
          <w:sz w:val="20"/>
        </w:rPr>
        <w:t xml:space="preserve"> —*«ya toma la hora del Maestro por radio (</w:t>
      </w:r>
      <w:r>
        <w:rPr>
          <w:rFonts w:ascii="Consolas" w:hAnsi="Consolas"/>
          <w:color w:val="960000"/>
          <w:sz w:val="20"/>
        </w:rPr>
        <w:t>CMD_HORA_*</w:t>
      </w:r>
      <w:r>
        <w:rPr>
          <w:b w:val="0"/>
          <w:color w:val="960000"/>
          <w:sz w:val="20"/>
        </w:rPr>
        <w:t xml:space="preserve">, SFTY-23)»*— </w:t>
      </w:r>
      <w:r>
        <w:rPr>
          <w:b/>
          <w:color w:val="960000"/>
          <w:sz w:val="20"/>
        </w:rPr>
        <w:t>es exactamente lo que `D-20` restaura</w:t>
      </w:r>
      <w:r>
        <w:rPr>
          <w:b w:val="0"/>
          <w:color w:val="960000"/>
          <w:sz w:val="20"/>
        </w:rPr>
        <w:t xml:space="preserve"> en cuanto a </w:t>
      </w:r>
      <w:r>
        <w:rPr>
          <w:b/>
          <w:color w:val="960000"/>
          <w:sz w:val="20"/>
        </w:rPr>
        <w:t>de dónde sale la hora del poste 2. No se destacha</w:t>
      </w:r>
      <w:r>
        <w:rPr>
          <w:b w:val="0"/>
          <w:color w:val="960000"/>
          <w:sz w:val="20"/>
        </w:rPr>
        <w:t xml:space="preserve"> (era falso el 05/09 y sigue siéndolo hoy, porque el camino </w:t>
      </w:r>
      <w:r>
        <w:rPr>
          <w:b/>
          <w:color w:val="960000"/>
          <w:sz w:val="20"/>
        </w:rPr>
        <w:t>no está construido</w:t>
      </w:r>
      <w:r>
        <w:rPr>
          <w:b w:val="0"/>
          <w:color w:val="960000"/>
          <w:sz w:val="20"/>
        </w:rPr>
        <w:t xml:space="preserve">), pero hay que decir por qué vuelve: | | | |---|---| | por qué se tachó (05/09) | el camino sincronizaba </w:t>
      </w:r>
      <w:r>
        <w:rPr>
          <w:b/>
          <w:color w:val="960000"/>
          <w:sz w:val="20"/>
        </w:rPr>
        <w:t>el reloj del STM32</w:t>
      </w:r>
      <w:r>
        <w:rPr>
          <w:b w:val="0"/>
          <w:color w:val="960000"/>
          <w:sz w:val="20"/>
        </w:rPr>
        <w:t xml:space="preserve">, y ese reloj </w:t>
      </w:r>
      <w:r>
        <w:rPr>
          <w:b/>
          <w:color w:val="960000"/>
          <w:sz w:val="20"/>
        </w:rPr>
        <w:t>no existe</w:t>
      </w:r>
      <w:r>
        <w:rPr>
          <w:b w:val="0"/>
          <w:color w:val="960000"/>
          <w:sz w:val="20"/>
        </w:rPr>
        <w:t xml:space="preserve"> (</w:t>
      </w:r>
      <w:r>
        <w:rPr>
          <w:rFonts w:ascii="Consolas" w:hAnsi="Consolas"/>
          <w:color w:val="960000"/>
          <w:sz w:val="20"/>
        </w:rPr>
        <w:t>Y2</w:t>
      </w:r>
      <w:r>
        <w:rPr>
          <w:b w:val="0"/>
          <w:color w:val="960000"/>
          <w:sz w:val="20"/>
        </w:rPr>
        <w:t xml:space="preserve"> muerto, N-17) | | qué cambia con </w:t>
      </w:r>
      <w:r>
        <w:rPr>
          <w:rFonts w:ascii="Consolas" w:hAnsi="Consolas"/>
          <w:color w:val="960000"/>
          <w:sz w:val="20"/>
        </w:rPr>
        <w:t>D-20</w:t>
      </w:r>
      <w:r>
        <w:rPr>
          <w:b w:val="0"/>
          <w:color w:val="960000"/>
          <w:sz w:val="20"/>
        </w:rPr>
        <w:t xml:space="preserve"> (07/09) | la hora ya </w:t>
      </w:r>
      <w:r>
        <w:rPr>
          <w:b/>
          <w:color w:val="960000"/>
          <w:sz w:val="20"/>
        </w:rPr>
        <w:t>no nace</w:t>
      </w:r>
      <w:r>
        <w:rPr>
          <w:b w:val="0"/>
          <w:color w:val="960000"/>
          <w:sz w:val="20"/>
        </w:rPr>
        <w:t xml:space="preserve"> del RTC del STM32: nace del </w:t>
      </w:r>
      <w:r>
        <w:rPr>
          <w:b/>
          <w:color w:val="960000"/>
          <w:sz w:val="20"/>
        </w:rPr>
        <w:t>`DS3231` del ESP32 Maestro</w:t>
      </w:r>
      <w:r>
        <w:rPr>
          <w:b w:val="0"/>
          <w:color w:val="960000"/>
          <w:sz w:val="20"/>
        </w:rPr>
        <w:t xml:space="preserve"> y viaja </w:t>
      </w:r>
      <w:r>
        <w:rPr>
          <w:rFonts w:ascii="Consolas" w:hAnsi="Consolas"/>
          <w:color w:val="960000"/>
          <w:sz w:val="20"/>
        </w:rPr>
        <w:t>ESP32-M -&gt; STM32-M -&gt; radio -&gt; STM32-E -&gt; ESP32-E</w:t>
      </w:r>
      <w:r>
        <w:rPr>
          <w:b w:val="0"/>
          <w:color w:val="960000"/>
          <w:sz w:val="20"/>
        </w:rPr>
        <w:t xml:space="preserve">. </w:t>
      </w:r>
      <w:r>
        <w:rPr>
          <w:b/>
          <w:color w:val="960000"/>
          <w:sz w:val="20"/>
        </w:rPr>
        <w:t>Los STM32 son carteros, no dueños</w:t>
      </w:r>
      <w:r>
        <w:rPr>
          <w:b w:val="0"/>
          <w:color w:val="960000"/>
          <w:sz w:val="20"/>
        </w:rPr>
        <w:t xml:space="preserve"> | | qué NO cambia | 🔴 </w:t>
      </w:r>
      <w:r>
        <w:rPr>
          <w:b/>
          <w:color w:val="960000"/>
          <w:sz w:val="20"/>
        </w:rPr>
        <w:t>la compra sigue siendo DOS `DS3231`, uno por poste</w:t>
      </w:r>
      <w:r>
        <w:rPr>
          <w:b w:val="0"/>
          <w:color w:val="960000"/>
          <w:sz w:val="20"/>
        </w:rPr>
        <w:t xml:space="preserve"> (</w:t>
      </w:r>
      <w:r>
        <w:rPr>
          <w:rFonts w:ascii="Consolas" w:hAnsi="Consolas"/>
          <w:color w:val="960000"/>
          <w:sz w:val="20"/>
        </w:rPr>
        <w:t>A-5</w:t>
      </w:r>
      <w:r>
        <w:rPr>
          <w:b w:val="0"/>
          <w:color w:val="960000"/>
          <w:sz w:val="20"/>
        </w:rPr>
        <w:t xml:space="preserve">). El del Esclavo es el que </w:t>
      </w:r>
      <w:r>
        <w:rPr>
          <w:b/>
          <w:color w:val="960000"/>
          <w:sz w:val="20"/>
        </w:rPr>
        <w:t>conserva la hora con su pila cuando se cae la radio</w:t>
      </w:r>
      <w:r>
        <w:rPr>
          <w:b w:val="0"/>
          <w:color w:val="960000"/>
          <w:sz w:val="20"/>
        </w:rPr>
        <w:t xml:space="preserve">. </w:t>
      </w:r>
      <w:r>
        <w:rPr>
          <w:b/>
          <w:color w:val="960000"/>
          <w:sz w:val="20"/>
        </w:rPr>
        <w:t>`D-20` NO reduce la compra a uno</w:t>
      </w:r>
      <w:r>
        <w:rPr>
          <w:b w:val="0"/>
          <w:color w:val="960000"/>
          <w:sz w:val="20"/>
        </w:rPr>
        <w:t xml:space="preserve"> | ⚠️ </w:t>
      </w:r>
      <w:r>
        <w:rPr>
          <w:b/>
          <w:color w:val="960000"/>
          <w:sz w:val="20"/>
        </w:rPr>
        <w:t>Y sigue SIN CONSTRUIR</w:t>
      </w:r>
      <w:r>
        <w:rPr>
          <w:b w:val="0"/>
          <w:color w:val="960000"/>
          <w:sz w:val="20"/>
        </w:rPr>
        <w:t>: falta el mando ESP32 → STM32 que siembre la hora. El camino físico existe (</w:t>
      </w:r>
      <w:r>
        <w:rPr>
          <w:rFonts w:ascii="Consolas" w:hAnsi="Consolas"/>
          <w:color w:val="960000"/>
          <w:sz w:val="20"/>
        </w:rPr>
        <w:t>ESP32_Expansion/src/enlace_stm32.cpp</w:t>
      </w:r>
      <w:r>
        <w:rPr>
          <w:b w:val="0"/>
          <w:color w:val="960000"/>
          <w:sz w:val="20"/>
        </w:rPr>
        <w:t xml:space="preserve">), </w:t>
      </w:r>
      <w:r>
        <w:rPr>
          <w:b/>
          <w:color w:val="960000"/>
          <w:sz w:val="20"/>
        </w:rPr>
        <w:t>el mando no</w:t>
      </w:r>
      <w:r>
        <w:rPr>
          <w:b w:val="0"/>
          <w:color w:val="960000"/>
          <w:sz w:val="20"/>
        </w:rPr>
        <w:t xml:space="preserve"> — ese fichero </w:t>
      </w:r>
      <w:r>
        <w:rPr>
          <w:b/>
          <w:color w:val="960000"/>
          <w:sz w:val="20"/>
        </w:rPr>
        <w:t>no menciona `RTC` ni `hora` ni una vez</w:t>
      </w:r>
      <w:r>
        <w:rPr>
          <w:b w:val="0"/>
          <w:color w:val="960000"/>
          <w:sz w:val="20"/>
        </w:rPr>
        <w:t xml:space="preserve"> (comprobado el 07/09). O sea que </w:t>
      </w:r>
      <w:r>
        <w:rPr>
          <w:b/>
          <w:color w:val="960000"/>
          <w:sz w:val="20"/>
        </w:rPr>
        <w:t>hoy</w:t>
      </w:r>
      <w:r>
        <w:rPr>
          <w:b w:val="0"/>
          <w:color w:val="960000"/>
          <w:sz w:val="20"/>
        </w:rPr>
        <w:t xml:space="preserve"> la hora del poste 2 sigue poniéndose a mano en su propio puente. </w:t>
      </w:r>
      <w:r>
        <w:rPr>
          <w:b/>
          <w:color w:val="960000"/>
          <w:sz w:val="20"/>
        </w:rPr>
        <w:t>Esto describe adónde va, no lo que ya está hecho.</w:t>
      </w:r>
      <w:r>
        <w:rPr>
          <w:b w:val="0"/>
          <w:color w:val="960000"/>
          <w:sz w:val="20"/>
        </w:rPr>
        <w:t xml:space="preserve"> 🔴 </w:t>
      </w:r>
      <w:r>
        <w:rPr>
          <w:b/>
          <w:color w:val="960000"/>
          <w:sz w:val="20"/>
        </w:rPr>
        <w:t>La regla de campo que sale de aquí, y que afecta a quien monta:</w:t>
      </w:r>
      <w:r>
        <w:rPr>
          <w:b w:val="0"/>
          <w:color w:val="960000"/>
          <w:sz w:val="20"/>
        </w:rPr>
        <w:t xml:space="preserve"> el poste 2 </w:t>
      </w:r>
      <w:r>
        <w:rPr>
          <w:b/>
          <w:color w:val="960000"/>
          <w:sz w:val="20"/>
        </w:rPr>
        <w:t>se pone en hora en la puesta en marcha, no durante la avería</w:t>
      </w:r>
      <w:r>
        <w:rPr>
          <w:b w:val="0"/>
          <w:color w:val="960000"/>
          <w:sz w:val="20"/>
        </w:rPr>
        <w:t xml:space="preserve"> — la radio se cae justo cuando hace falta el Modo Degradado, que es el modo que exige hora. </w:t>
      </w:r>
      <w:r>
        <w:rPr>
          <w:b/>
          <w:color w:val="960000"/>
          <w:sz w:val="20"/>
        </w:rPr>
        <w:t>No es un problema, porque su `DS3231` tiene pila y conserva la hora</w:t>
      </w:r>
      <w:r>
        <w:rPr>
          <w:b w:val="0"/>
          <w:color w:val="960000"/>
          <w:sz w:val="20"/>
        </w:rPr>
        <w:t xml:space="preserve">: perder la radio </w:t>
      </w:r>
      <w:r>
        <w:rPr>
          <w:b/>
          <w:color w:val="960000"/>
          <w:sz w:val="20"/>
        </w:rPr>
        <w:t>no</w:t>
      </w:r>
      <w:r>
        <w:rPr>
          <w:b w:val="0"/>
          <w:color w:val="960000"/>
          <w:sz w:val="20"/>
        </w:rPr>
        <w:t xml:space="preserve"> es perder la hora. Lo que obliga es a ponerla </w:t>
      </w:r>
      <w:r>
        <w:rPr>
          <w:b/>
          <w:color w:val="960000"/>
          <w:sz w:val="20"/>
        </w:rPr>
        <w:t>antes</w:t>
      </w:r>
      <w:r>
        <w:rPr>
          <w:b w:val="0"/>
          <w:color w:val="960000"/>
          <w:sz w:val="20"/>
        </w:rPr>
        <w:t xml:space="preserve">, y a repetirla al cambiar esa pila o tras un </w:t>
      </w:r>
      <w:r>
        <w:rPr>
          <w:rFonts w:ascii="Consolas" w:hAnsi="Consolas"/>
          <w:color w:val="960000"/>
          <w:sz w:val="20"/>
        </w:rPr>
        <w:t>OSCILADOR_PARADO_CAMBIE_PILA</w:t>
      </w:r>
      <w:r>
        <w:rPr>
          <w:b w:val="0"/>
          <w:color w:val="960000"/>
          <w:sz w:val="20"/>
        </w:rPr>
        <w:t xml:space="preserve"> en ese poste.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w:t>
            </w:r>
          </w:p>
        </w:tc>
        <w:tc>
          <w:tcPr>
            <w:tcW w:type="dxa" w:w="2340"/>
            <w:shd w:val="clear" w:fill="DCE6F1"/>
          </w:tcPr>
          <w:p>
            <w:r/>
            <w:r>
              <w:rPr>
                <w:b/>
                <w:sz w:val="19"/>
              </w:rPr>
              <w:t>Cant.</w:t>
            </w:r>
          </w:p>
        </w:tc>
        <w:tc>
          <w:tcPr>
            <w:tcW w:type="dxa" w:w="2340"/>
            <w:shd w:val="clear" w:fill="DCE6F1"/>
          </w:tcPr>
          <w:p>
            <w:r/>
            <w:r>
              <w:rPr>
                <w:b/>
                <w:sz w:val="19"/>
              </w:rPr>
              <w:t>Especificación en</w:t>
            </w:r>
          </w:p>
        </w:tc>
      </w:tr>
      <w:tr>
        <w:tc>
          <w:tcPr>
            <w:tcW w:type="dxa" w:w="2340"/>
          </w:tcPr>
          <w:p>
            <w:r/>
            <w:r>
              <w:rPr>
                <w:b w:val="0"/>
                <w:sz w:val="19"/>
              </w:rPr>
              <w:t>~~B1~~</w:t>
            </w:r>
          </w:p>
        </w:tc>
        <w:tc>
          <w:tcPr>
            <w:tcW w:type="dxa" w:w="2340"/>
          </w:tcPr>
          <w:p>
            <w:r/>
            <w:r>
              <w:rPr>
                <w:b w:val="0"/>
                <w:sz w:val="19"/>
              </w:rPr>
              <w:t>~~</w:t>
            </w:r>
            <w:r>
              <w:rPr>
                <w:b/>
                <w:sz w:val="19"/>
              </w:rPr>
              <w:t>Módulo RTC `DS3231` `ZS-042`</w:t>
            </w:r>
            <w:r>
              <w:rPr>
                <w:b w:val="0"/>
                <w:sz w:val="19"/>
              </w:rPr>
              <w:t xml:space="preserve">~~ ⛔ </w:t>
            </w:r>
            <w:r>
              <w:rPr>
                <w:b/>
                <w:sz w:val="19"/>
              </w:rPr>
              <w:t>MOVIDO A A6.</w:t>
            </w:r>
            <w:r>
              <w:rPr>
                <w:b w:val="0"/>
                <w:sz w:val="19"/>
              </w:rPr>
              <w:t xml:space="preserve"> Ya no se monta en la placa STM32: cuelga del </w:t>
            </w:r>
            <w:r>
              <w:rPr>
                <w:rFonts w:ascii="Consolas" w:hAnsi="Consolas"/>
                <w:sz w:val="19"/>
              </w:rPr>
              <w:t>ESP32</w:t>
            </w:r>
            <w:r>
              <w:rPr>
                <w:b w:val="0"/>
                <w:sz w:val="19"/>
              </w:rPr>
              <w:t xml:space="preserve"> por I²C. </w:t>
            </w:r>
            <w:r>
              <w:rPr>
                <w:b/>
                <w:sz w:val="19"/>
              </w:rPr>
              <w:t>Se sigue comprando el mismo módulo, en otro sitio y sin esperar al banco</w:t>
            </w:r>
          </w:p>
        </w:tc>
        <w:tc>
          <w:tcPr>
            <w:tcW w:type="dxa" w:w="2340"/>
          </w:tcPr>
          <w:p>
            <w:r/>
            <w:r>
              <w:rPr>
                <w:b w:val="0"/>
                <w:sz w:val="19"/>
              </w:rPr>
              <w:t xml:space="preserve">~~1~~ → </w:t>
            </w:r>
            <w:r>
              <w:rPr>
                <w:b/>
                <w:sz w:val="19"/>
              </w:rPr>
              <w:t>ver A6</w:t>
            </w:r>
          </w:p>
        </w:tc>
        <w:tc>
          <w:tcPr>
            <w:tcW w:type="dxa" w:w="2340"/>
          </w:tcPr>
          <w:p>
            <w:r/>
            <w:r>
              <w:rPr>
                <w:b/>
                <w:sz w:val="19"/>
              </w:rPr>
              <w:t>Manual 11</w:t>
            </w:r>
            <w:r>
              <w:rPr>
                <w:b w:val="0"/>
                <w:sz w:val="19"/>
              </w:rPr>
              <w:t xml:space="preserve"> *(la pieza)*</w:t>
            </w:r>
          </w:p>
        </w:tc>
      </w:tr>
      <w:tr>
        <w:tc>
          <w:tcPr>
            <w:tcW w:type="dxa" w:w="2340"/>
          </w:tcPr>
          <w:p>
            <w:r/>
            <w:r>
              <w:rPr>
                <w:b w:val="0"/>
                <w:sz w:val="19"/>
              </w:rPr>
              <w:t>~~B2~~</w:t>
            </w:r>
          </w:p>
        </w:tc>
        <w:tc>
          <w:tcPr>
            <w:tcW w:type="dxa" w:w="2340"/>
          </w:tcPr>
          <w:p>
            <w:r/>
            <w:r>
              <w:rPr>
                <w:b w:val="0"/>
                <w:sz w:val="19"/>
              </w:rPr>
              <w:t>~~</w:t>
            </w:r>
            <w:r>
              <w:rPr>
                <w:b/>
                <w:sz w:val="19"/>
              </w:rPr>
              <w:t>Pila `LIR2032`</w:t>
            </w:r>
            <w:r>
              <w:rPr>
                <w:b w:val="0"/>
                <w:sz w:val="19"/>
              </w:rPr>
              <w:t xml:space="preserve"> (Li-ion 3,6 V </w:t>
            </w:r>
            <w:r>
              <w:rPr>
                <w:b/>
                <w:sz w:val="19"/>
              </w:rPr>
              <w:t>recargable</w:t>
            </w:r>
            <w:r>
              <w:rPr>
                <w:b w:val="0"/>
                <w:sz w:val="19"/>
              </w:rPr>
              <w:t xml:space="preserve">)~~ ⛔ </w:t>
            </w:r>
            <w:r>
              <w:rPr>
                <w:b/>
                <w:sz w:val="19"/>
              </w:rPr>
              <w:t>MOVIDA A A6</w:t>
            </w:r>
            <w:r>
              <w:rPr>
                <w:b w:val="0"/>
                <w:sz w:val="19"/>
              </w:rPr>
              <w:t xml:space="preserve">, que es donde vive ahora el reloj. ⚠️ </w:t>
            </w:r>
            <w:r>
              <w:rPr>
                <w:b/>
                <w:sz w:val="19"/>
              </w:rPr>
              <w:t>El aviso de la `CR2032` no se pierde: está en A6 como aviso de recepción</w:t>
            </w:r>
          </w:p>
        </w:tc>
        <w:tc>
          <w:tcPr>
            <w:tcW w:type="dxa" w:w="2340"/>
          </w:tcPr>
          <w:p>
            <w:r/>
            <w:r>
              <w:rPr>
                <w:b w:val="0"/>
                <w:sz w:val="19"/>
              </w:rPr>
              <w:t xml:space="preserve">~~1~~ → </w:t>
            </w:r>
            <w:r>
              <w:rPr>
                <w:b/>
                <w:sz w:val="19"/>
              </w:rPr>
              <w:t>ver A6</w:t>
            </w:r>
          </w:p>
        </w:tc>
        <w:tc>
          <w:tcPr>
            <w:tcW w:type="dxa" w:w="2340"/>
          </w:tcPr>
          <w:p>
            <w:r/>
            <w:r>
              <w:rPr>
                <w:b/>
                <w:sz w:val="19"/>
              </w:rPr>
              <w:t>Manual 11</w:t>
            </w:r>
          </w:p>
        </w:tc>
      </w:tr>
      <w:tr>
        <w:tc>
          <w:tcPr>
            <w:tcW w:type="dxa" w:w="2340"/>
          </w:tcPr>
          <w:p>
            <w:r/>
            <w:r>
              <w:rPr>
                <w:b w:val="0"/>
                <w:sz w:val="19"/>
              </w:rPr>
              <w:t>B3</w:t>
            </w:r>
          </w:p>
        </w:tc>
        <w:tc>
          <w:tcPr>
            <w:tcW w:type="dxa" w:w="2340"/>
          </w:tcPr>
          <w:p>
            <w:r/>
            <w:r>
              <w:rPr>
                <w:b/>
                <w:sz w:val="19"/>
              </w:rPr>
              <w:t>`PCF8574P`</w:t>
            </w:r>
            <w:r>
              <w:rPr>
                <w:b w:val="0"/>
                <w:sz w:val="19"/>
              </w:rPr>
              <w:t xml:space="preserve"> (DIP-16) + zócalo, si además se quiere expandir</w:t>
            </w:r>
          </w:p>
        </w:tc>
        <w:tc>
          <w:tcPr>
            <w:tcW w:type="dxa" w:w="2340"/>
          </w:tcPr>
          <w:p>
            <w:r/>
            <w:r>
              <w:rPr>
                <w:b w:val="0"/>
                <w:sz w:val="19"/>
              </w:rPr>
              <w:t>1</w:t>
            </w:r>
          </w:p>
        </w:tc>
        <w:tc>
          <w:tcPr>
            <w:tcW w:type="dxa" w:w="2340"/>
          </w:tcPr>
          <w:p>
            <w:r/>
            <w:r>
              <w:rPr>
                <w:b/>
                <w:sz w:val="19"/>
              </w:rPr>
              <w:t>Manual 13</w:t>
            </w:r>
            <w:r>
              <w:rPr>
                <w:b w:val="0"/>
                <w:sz w:val="19"/>
              </w:rPr>
              <w:t xml:space="preserve"> §5 — ⚠️ </w:t>
            </w:r>
            <w:r>
              <w:rPr>
                <w:b/>
                <w:sz w:val="19"/>
              </w:rPr>
              <w:t>no</w:t>
            </w:r>
            <w:r>
              <w:rPr>
                <w:b w:val="0"/>
                <w:sz w:val="19"/>
              </w:rPr>
              <w:t xml:space="preserve"> el </w:t>
            </w:r>
            <w:r>
              <w:rPr>
                <w:rFonts w:ascii="Consolas" w:hAnsi="Consolas"/>
                <w:sz w:val="19"/>
              </w:rPr>
              <w:t>PCF8574A</w:t>
            </w:r>
          </w:p>
        </w:tc>
      </w:tr>
      <w:tr>
        <w:tc>
          <w:tcPr>
            <w:tcW w:type="dxa" w:w="2340"/>
          </w:tcPr>
          <w:p>
            <w:r/>
            <w:r>
              <w:rPr>
                <w:b w:val="0"/>
                <w:sz w:val="19"/>
              </w:rPr>
              <w:t>B4</w:t>
            </w:r>
          </w:p>
        </w:tc>
        <w:tc>
          <w:tcPr>
            <w:tcW w:type="dxa" w:w="2340"/>
          </w:tcPr>
          <w:p>
            <w:r/>
            <w:r>
              <w:rPr>
                <w:b w:val="0"/>
                <w:sz w:val="19"/>
              </w:rPr>
              <w:t xml:space="preserve">Optos </w:t>
            </w:r>
            <w:r>
              <w:rPr>
                <w:rFonts w:ascii="Consolas" w:hAnsi="Consolas"/>
                <w:sz w:val="19"/>
              </w:rPr>
              <w:t>PC817</w:t>
            </w:r>
            <w:r>
              <w:rPr>
                <w:b w:val="0"/>
                <w:sz w:val="19"/>
              </w:rPr>
              <w:t>, módulo de relé 12 V, resistencias, borneras, placa perforada</w:t>
            </w:r>
          </w:p>
        </w:tc>
        <w:tc>
          <w:tcPr>
            <w:tcW w:type="dxa" w:w="2340"/>
          </w:tcPr>
          <w:p>
            <w:r/>
            <w:r>
              <w:rPr>
                <w:b w:val="0"/>
                <w:sz w:val="19"/>
              </w:rPr>
              <w:t>ver manual</w:t>
            </w:r>
          </w:p>
        </w:tc>
        <w:tc>
          <w:tcPr>
            <w:tcW w:type="dxa" w:w="2340"/>
          </w:tcPr>
          <w:p>
            <w:r/>
            <w:r>
              <w:rPr>
                <w:b/>
                <w:sz w:val="19"/>
              </w:rPr>
              <w:t>Manual 13</w:t>
            </w:r>
            <w:r>
              <w:rPr>
                <w:b w:val="0"/>
                <w:sz w:val="19"/>
              </w:rPr>
              <w:t xml:space="preserve"> §5 *(qué se pide)* y §6 *(cómo se monta)*</w:t>
            </w:r>
          </w:p>
        </w:tc>
      </w:tr>
    </w:tbl>
    <w:p>
      <w:pPr>
        <w:spacing w:after="120"/>
      </w:pPr>
    </w:p>
    <w:p>
      <w:pPr>
        <w:spacing w:after="160"/>
        <w:ind w:left="360"/>
        <w:shd w:val="clear" w:fill="FFF4E5"/>
      </w:pPr>
      <w:r>
        <w:rPr>
          <w:b w:val="0"/>
          <w:color w:val="960000"/>
          <w:sz w:val="20"/>
        </w:rPr>
        <w:t xml:space="preserve">🛑 </w:t>
      </w:r>
      <w:r>
        <w:rPr>
          <w:b/>
          <w:color w:val="960000"/>
          <w:sz w:val="20"/>
        </w:rPr>
        <w:t>Y `B3` tiene ahora menos motivos que ayer, no más.</w:t>
      </w:r>
      <w:r>
        <w:rPr>
          <w:b w:val="0"/>
          <w:color w:val="960000"/>
          <w:sz w:val="20"/>
        </w:rPr>
        <w:t xml:space="preserve"> El expansor entraba para dar entradas y salidas que faltaban; entre lo que la tarjeta ya trae en el cobre (N-63) y </w:t>
      </w:r>
      <w:r>
        <w:rPr>
          <w:b/>
          <w:color w:val="960000"/>
          <w:sz w:val="20"/>
        </w:rPr>
        <w:t>los dos pines que liberan ~~el mando retirado~~ los pulsadores 3 y 4 retirados</w:t>
      </w:r>
      <w:r>
        <w:rPr>
          <w:b w:val="0"/>
          <w:color w:val="960000"/>
          <w:sz w:val="20"/>
        </w:rPr>
        <w:t xml:space="preserv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línea A7), </w:t>
      </w:r>
      <w:r>
        <w:rPr>
          <w:b/>
          <w:color w:val="960000"/>
          <w:sz w:val="20"/>
        </w:rPr>
        <w:t>hoy no hay ninguna función pendiente que lo necesite</w:t>
      </w:r>
      <w:r>
        <w:rPr>
          <w:b w:val="0"/>
          <w:color w:val="960000"/>
          <w:sz w:val="20"/>
        </w:rPr>
        <w:t xml:space="preserve">. No se tacha porque el bus podría hacer falta si aparece una, pero </w:t>
      </w:r>
      <w:r>
        <w:rPr>
          <w:b/>
          <w:color w:val="960000"/>
          <w:sz w:val="20"/>
        </w:rPr>
        <w:t>quien lo pida tiene que decir para qué</w:t>
      </w:r>
      <w:r>
        <w:rPr>
          <w:b w:val="0"/>
          <w:color w:val="960000"/>
          <w:sz w:val="20"/>
        </w:rPr>
        <w:t>: es la regla del principio de esta lista.</w:t>
      </w:r>
    </w:p>
    <w:p>
      <w:pPr>
        <w:spacing w:after="160"/>
        <w:ind w:left="360"/>
        <w:shd w:val="clear" w:fill="FFF4E5"/>
      </w:pPr>
      <w:r>
        <w:rPr>
          <w:b w:val="0"/>
          <w:color w:val="960000"/>
          <w:sz w:val="20"/>
        </w:rPr>
        <w:t xml:space="preserve">✏️ </w:t>
      </w:r>
      <w:r>
        <w:rPr>
          <w:b/>
          <w:color w:val="960000"/>
          <w:sz w:val="20"/>
        </w:rPr>
        <w:t>Referencias cruzadas corregidas el 28/08 (2.ª rev.).</w:t>
      </w:r>
      <w:r>
        <w:rPr>
          <w:b w:val="0"/>
          <w:color w:val="960000"/>
          <w:sz w:val="20"/>
        </w:rPr>
        <w:t xml:space="preserve"> Estas cuatro filas citaban «§4.1» y «§4.2» del Manual 13, y la fila </w:t>
      </w:r>
      <w:r>
        <w:rPr>
          <w:b/>
          <w:color w:val="960000"/>
          <w:sz w:val="20"/>
        </w:rPr>
        <w:t>A4</w:t>
      </w:r>
      <w:r>
        <w:rPr>
          <w:b w:val="0"/>
          <w:color w:val="960000"/>
          <w:sz w:val="20"/>
        </w:rPr>
        <w:t xml:space="preserve"> citaba «§2». Eran los números </w:t>
      </w:r>
      <w:r>
        <w:rPr>
          <w:b/>
          <w:color w:val="960000"/>
          <w:sz w:val="20"/>
        </w:rPr>
        <w:t>anteriores a la reestructuración de ese manual</w:t>
      </w:r>
      <w:r>
        <w:rPr>
          <w:b w:val="0"/>
          <w:color w:val="960000"/>
          <w:sz w:val="20"/>
        </w:rPr>
        <w:t xml:space="preserve">: hoy §4.1 es el censo de pines, §4.2 son las rutas del bus y §2 es la naturaleza del bus — ninguna de las tres es donde vive lo que se estaba citando. </w:t>
      </w:r>
      <w:r>
        <w:rPr>
          <w:b/>
          <w:color w:val="960000"/>
          <w:sz w:val="20"/>
        </w:rPr>
        <w:t>Las piezas se piden en §5; el montaje está en §6; la talanquera, en §3.</w:t>
      </w:r>
      <w:r>
        <w:rPr>
          <w:b w:val="0"/>
          <w:color w:val="960000"/>
          <w:sz w:val="20"/>
        </w:rPr>
        <w:t xml:space="preserve"> ⚠️ </w:t>
      </w:r>
      <w:r>
        <w:rPr>
          <w:b/>
          <w:color w:val="960000"/>
          <w:sz w:val="20"/>
        </w:rPr>
        <w:t>Y un hueco que se deja anotado en vez de inventarle una sección:</w:t>
      </w:r>
      <w:r>
        <w:rPr>
          <w:b w:val="0"/>
          <w:color w:val="960000"/>
          <w:sz w:val="20"/>
        </w:rPr>
        <w:t xml:space="preserve"> el detalle del </w:t>
      </w:r>
      <w:r>
        <w:rPr>
          <w:b/>
          <w:color w:val="960000"/>
          <w:sz w:val="20"/>
        </w:rPr>
        <w:t>jumper `JD-VCC`</w:t>
      </w:r>
      <w:r>
        <w:rPr>
          <w:b w:val="0"/>
          <w:color w:val="960000"/>
          <w:sz w:val="20"/>
        </w:rPr>
        <w:t xml:space="preserve"> (retirarlo, lógica a 3,3 V, bobina a 12 V) </w:t>
      </w:r>
      <w:r>
        <w:rPr>
          <w:b/>
          <w:color w:val="960000"/>
          <w:sz w:val="20"/>
        </w:rPr>
        <w:t>no está en ninguna sección del Manual 13</w:t>
      </w:r>
      <w:r>
        <w:rPr>
          <w:b w:val="0"/>
          <w:color w:val="960000"/>
          <w:sz w:val="20"/>
        </w:rPr>
        <w:t xml:space="preserve"> — se comprobó buscándolo. La única descripción que existe es el tercer aviso de aquí abajo. Se apunta para que alguien la lleve al Manual 13, no para taparlo con una referencia falsa.</w:t>
      </w:r>
    </w:p>
    <w:p>
      <w:pPr>
        <w:spacing w:after="160"/>
        <w:ind w:left="360"/>
        <w:shd w:val="clear" w:fill="FFF4E5"/>
      </w:pPr>
      <w:r>
        <w:rPr>
          <w:b w:val="0"/>
          <w:color w:val="960000"/>
          <w:sz w:val="20"/>
        </w:rPr>
        <w:t>🔴 ~~</w:t>
      </w:r>
      <w:r>
        <w:rPr>
          <w:b/>
          <w:color w:val="960000"/>
          <w:sz w:val="20"/>
        </w:rPr>
        <w:t>PRIMERO, LO QUE NO ES UNA AVERÍA — y sigue valiendo con el reloj mudado a A6:</w:t>
      </w:r>
      <w:r>
        <w:rPr>
          <w:b w:val="0"/>
          <w:color w:val="960000"/>
          <w:sz w:val="20"/>
        </w:rPr>
        <w:t xml:space="preserve"> el </w:t>
      </w:r>
      <w:r>
        <w:rPr>
          <w:rFonts w:ascii="Consolas" w:hAnsi="Consolas"/>
          <w:color w:val="960000"/>
          <w:sz w:val="20"/>
        </w:rPr>
        <w:t>DS3231</w:t>
      </w:r>
      <w:r>
        <w:rPr>
          <w:b w:val="0"/>
          <w:color w:val="960000"/>
          <w:sz w:val="20"/>
        </w:rPr>
        <w:t xml:space="preserve"> </w:t>
      </w:r>
      <w:r>
        <w:rPr>
          <w:b/>
          <w:color w:val="960000"/>
          <w:sz w:val="20"/>
        </w:rPr>
        <w:t>no tiene driver en ninguna punta</w:t>
      </w:r>
      <w:r>
        <w:rPr>
          <w:b w:val="0"/>
          <w:color w:val="960000"/>
          <w:sz w:val="20"/>
        </w:rPr>
        <w:t xml:space="preserve"> … </w:t>
      </w:r>
      <w:r>
        <w:rPr>
          <w:b/>
          <w:color w:val="960000"/>
          <w:sz w:val="20"/>
        </w:rPr>
        <w:t>Al enchufarlo no dará la hora: no hay código que le hable.</w:t>
      </w:r>
      <w:r>
        <w:rPr>
          <w:b w:val="0"/>
          <w:color w:val="960000"/>
          <w:sz w:val="20"/>
        </w:rPr>
        <w:t>~~ ⚠️ ~~</w:t>
      </w:r>
      <w:r>
        <w:rPr>
          <w:b/>
          <w:color w:val="960000"/>
          <w:sz w:val="20"/>
        </w:rPr>
        <w:t>Y colgarlo del `ESP32` no lo arregla, lo mueve:</w:t>
      </w:r>
      <w:r>
        <w:rPr>
          <w:b w:val="0"/>
          <w:color w:val="960000"/>
          <w:sz w:val="20"/>
        </w:rPr>
        <w:t xml:space="preserve"> ahora el código que falta es </w:t>
      </w:r>
      <w:r>
        <w:rPr>
          <w:b/>
          <w:color w:val="960000"/>
          <w:sz w:val="20"/>
        </w:rPr>
        <w:t>el del `ESP32`, que tampoco existe todavía</w:t>
      </w:r>
      <w:r>
        <w:rPr>
          <w:b w:val="0"/>
          <w:color w:val="960000"/>
          <w:sz w:val="20"/>
        </w:rPr>
        <w:t>. Se compra para tenerlo cuando llegue ese firmware (</w:t>
      </w:r>
      <w:r>
        <w:rPr>
          <w:rFonts w:ascii="Consolas" w:hAnsi="Consolas"/>
          <w:color w:val="960000"/>
          <w:sz w:val="20"/>
        </w:rPr>
        <w:t>roadmap.md</w:t>
      </w:r>
      <w:r>
        <w:rPr>
          <w:b w:val="0"/>
          <w:color w:val="960000"/>
          <w:sz w:val="20"/>
        </w:rPr>
        <w:t xml:space="preserve"> N-54 / N-55).~~ # 🛑 07/09 — LOS DOS PÁRRAFOS DE ARRIBA ESTÁN CADUCADOS, Y ESTE MISMO DOCUMENTO YA LO DECÍA EN </w:t>
      </w:r>
      <w:r>
        <w:rPr>
          <w:rFonts w:ascii="Consolas" w:hAnsi="Consolas"/>
          <w:color w:val="960000"/>
          <w:sz w:val="20"/>
        </w:rPr>
        <w:t>A6</w:t>
      </w:r>
      <w:r>
        <w:rPr>
          <w:b w:val="0"/>
          <w:color w:val="960000"/>
          <w:sz w:val="20"/>
        </w:rPr>
        <w:t xml:space="preserve"> </w:t>
      </w:r>
      <w:r>
        <w:rPr>
          <w:b/>
          <w:color w:val="960000"/>
          <w:sz w:val="20"/>
        </w:rPr>
        <w:t>Es la copia que sobrevivió a su propia corrección.</w:t>
      </w:r>
      <w:r>
        <w:rPr>
          <w:b w:val="0"/>
          <w:color w:val="960000"/>
          <w:sz w:val="20"/>
        </w:rPr>
        <w:t xml:space="preserve"> La línea </w:t>
      </w:r>
      <w:r>
        <w:rPr>
          <w:rFonts w:ascii="Consolas" w:hAnsi="Consolas"/>
          <w:color w:val="960000"/>
          <w:sz w:val="20"/>
        </w:rPr>
        <w:t>A6</w:t>
      </w:r>
      <w:r>
        <w:rPr>
          <w:b w:val="0"/>
          <w:color w:val="960000"/>
          <w:sz w:val="20"/>
        </w:rPr>
        <w:t xml:space="preserve"> de esta lista tacha desde el 05/09 exactamente esta frase; el bloque </w:t>
      </w:r>
      <w:r>
        <w:rPr>
          <w:rFonts w:ascii="Consolas" w:hAnsi="Consolas"/>
          <w:color w:val="960000"/>
          <w:sz w:val="20"/>
        </w:rPr>
        <w:t>B</w:t>
      </w:r>
      <w:r>
        <w:rPr>
          <w:b w:val="0"/>
          <w:color w:val="960000"/>
          <w:sz w:val="20"/>
        </w:rPr>
        <w:t xml:space="preserve"> la seguía repitiendo dos veces. </w:t>
      </w:r>
      <w:r>
        <w:rPr>
          <w:b/>
          <w:color w:val="960000"/>
          <w:sz w:val="20"/>
        </w:rPr>
        <w:t>Lo medido:</w:t>
      </w:r>
      <w:r>
        <w:rPr>
          <w:b w:val="0"/>
          <w:color w:val="960000"/>
          <w:sz w:val="20"/>
        </w:rPr>
        <w:t xml:space="preserve"> | decía | hoy | |---|---| | *«el código del </w:t>
      </w:r>
      <w:r>
        <w:rPr>
          <w:rFonts w:ascii="Consolas" w:hAnsi="Consolas"/>
          <w:color w:val="960000"/>
          <w:sz w:val="20"/>
        </w:rPr>
        <w:t>ESP32</w:t>
      </w:r>
      <w:r>
        <w:rPr>
          <w:b w:val="0"/>
          <w:color w:val="960000"/>
          <w:sz w:val="20"/>
        </w:rPr>
        <w:t xml:space="preserve"> tampoco existe todavía»* | 🟢 </w:t>
      </w:r>
      <w:r>
        <w:rPr>
          <w:b/>
          <w:color w:val="960000"/>
          <w:sz w:val="20"/>
        </w:rPr>
        <w:t>existe y está llamado:</w:t>
      </w:r>
      <w:r>
        <w:rPr>
          <w:b w:val="0"/>
          <w:color w:val="960000"/>
          <w:sz w:val="20"/>
        </w:rPr>
        <w:t xml:space="preserve"> </w:t>
      </w:r>
      <w:r>
        <w:rPr>
          <w:rFonts w:ascii="Consolas" w:hAnsi="Consolas"/>
          <w:color w:val="960000"/>
          <w:sz w:val="20"/>
        </w:rPr>
        <w:t>ESP32_Expansion/src/reloj_ds3231.cpp</w:t>
      </w:r>
      <w:r>
        <w:rPr>
          <w:b w:val="0"/>
          <w:color w:val="960000"/>
          <w:sz w:val="20"/>
        </w:rPr>
        <w:t xml:space="preserve"> — </w:t>
      </w:r>
      <w:r>
        <w:rPr>
          <w:rFonts w:ascii="Consolas" w:hAnsi="Consolas"/>
          <w:color w:val="960000"/>
          <w:sz w:val="20"/>
        </w:rPr>
        <w:t>reloj_setup()</w:t>
      </w:r>
      <w:r>
        <w:rPr>
          <w:b w:val="0"/>
          <w:color w:val="960000"/>
          <w:sz w:val="20"/>
        </w:rPr>
        <w:t xml:space="preserve">, </w:t>
      </w:r>
      <w:r>
        <w:rPr>
          <w:rFonts w:ascii="Consolas" w:hAnsi="Consolas"/>
          <w:color w:val="960000"/>
          <w:sz w:val="20"/>
        </w:rPr>
        <w:t>reloj_revisar()</w:t>
      </w:r>
      <w:r>
        <w:rPr>
          <w:b w:val="0"/>
          <w:color w:val="960000"/>
          <w:sz w:val="20"/>
        </w:rPr>
        <w:t xml:space="preserve">, </w:t>
      </w:r>
      <w:r>
        <w:rPr>
          <w:rFonts w:ascii="Consolas" w:hAnsi="Consolas"/>
          <w:color w:val="960000"/>
          <w:sz w:val="20"/>
        </w:rPr>
        <w:t>reloj_leer()</w:t>
      </w:r>
      <w:r>
        <w:rPr>
          <w:b w:val="0"/>
          <w:color w:val="960000"/>
          <w:sz w:val="20"/>
        </w:rPr>
        <w:t xml:space="preserve"> y </w:t>
      </w:r>
      <w:r>
        <w:rPr>
          <w:rFonts w:ascii="Consolas" w:hAnsi="Consolas"/>
          <w:color w:val="960000"/>
          <w:sz w:val="20"/>
        </w:rPr>
        <w:t>reloj_ajustar()</w:t>
      </w:r>
      <w:r>
        <w:rPr>
          <w:b w:val="0"/>
          <w:color w:val="960000"/>
          <w:sz w:val="20"/>
        </w:rPr>
        <w:t xml:space="preserve">, </w:t>
      </w:r>
      <w:r>
        <w:rPr>
          <w:b/>
          <w:color w:val="960000"/>
          <w:sz w:val="20"/>
        </w:rPr>
        <w:t>todos con llamador</w:t>
      </w:r>
      <w:r>
        <w:rPr>
          <w:b w:val="0"/>
          <w:color w:val="960000"/>
          <w:sz w:val="20"/>
        </w:rPr>
        <w:t xml:space="preserve"> | | *«se compra para tenerlo cuando llegue ese firmware»* | ⛔ </w:t>
      </w:r>
      <w:r>
        <w:rPr>
          <w:b/>
          <w:color w:val="960000"/>
          <w:sz w:val="20"/>
        </w:rPr>
        <w:t>no hay nada que comprar: son DOS, ya puestos</w:t>
      </w:r>
      <w:r>
        <w:rPr>
          <w:b w:val="0"/>
          <w:color w:val="960000"/>
          <w:sz w:val="20"/>
        </w:rPr>
        <w:t xml:space="preserve"> (</w:t>
      </w:r>
      <w:r>
        <w:rPr>
          <w:rFonts w:ascii="Consolas" w:hAnsi="Consolas"/>
          <w:color w:val="960000"/>
          <w:sz w:val="20"/>
        </w:rPr>
        <w:t>A-5</w:t>
      </w:r>
      <w:r>
        <w:rPr>
          <w:b w:val="0"/>
          <w:color w:val="960000"/>
          <w:sz w:val="20"/>
        </w:rPr>
        <w:t xml:space="preserve">, 05/09) | | *«al enchufarlo no dará la hora»* | 🟢 </w:t>
      </w:r>
      <w:r>
        <w:rPr>
          <w:b/>
          <w:color w:val="960000"/>
          <w:sz w:val="20"/>
        </w:rPr>
        <w:t>la dio: el `HORA:22:19:58` de la cinta del banco es real</w:t>
      </w:r>
      <w:r>
        <w:rPr>
          <w:b w:val="0"/>
          <w:color w:val="960000"/>
          <w:sz w:val="20"/>
        </w:rPr>
        <w:t xml:space="preserve"> (</w:t>
      </w:r>
      <w:r>
        <w:rPr>
          <w:rFonts w:ascii="Consolas" w:hAnsi="Consolas"/>
          <w:color w:val="960000"/>
          <w:sz w:val="20"/>
        </w:rPr>
        <w:t>N-145</w:t>
      </w:r>
      <w:r>
        <w:rPr>
          <w:b w:val="0"/>
          <w:color w:val="960000"/>
          <w:sz w:val="20"/>
        </w:rPr>
        <w:t xml:space="preserve"> confirmada en cobre) | ✅ </w:t>
      </w:r>
      <w:r>
        <w:rPr>
          <w:b/>
          <w:color w:val="960000"/>
          <w:sz w:val="20"/>
        </w:rPr>
        <w:t>Lo que del aviso viejo SÍ se conserva, porque es cierto y protege al que monta:</w:t>
      </w:r>
      <w:r>
        <w:rPr>
          <w:b w:val="0"/>
          <w:color w:val="960000"/>
          <w:sz w:val="20"/>
        </w:rPr>
        <w:t xml:space="preserve"> *(1)* </w:t>
      </w:r>
      <w:r>
        <w:rPr>
          <w:b/>
          <w:color w:val="960000"/>
          <w:sz w:val="20"/>
        </w:rPr>
        <w:t>no hay driver de `DS3231` en ninguna punta del STM32, y es lo correcto</w:t>
      </w:r>
      <w:r>
        <w:rPr>
          <w:b w:val="0"/>
          <w:color w:val="960000"/>
          <w:sz w:val="20"/>
        </w:rPr>
        <w:t xml:space="preserve"> —el reloj no va ahí (</w:t>
      </w:r>
      <w:r>
        <w:rPr>
          <w:rFonts w:ascii="Consolas" w:hAnsi="Consolas"/>
          <w:color w:val="960000"/>
          <w:sz w:val="20"/>
        </w:rPr>
        <w:t>D-9</w:t>
      </w:r>
      <w:r>
        <w:rPr>
          <w:b w:val="0"/>
          <w:color w:val="960000"/>
          <w:sz w:val="20"/>
        </w:rPr>
        <w:t xml:space="preserve">)—; *(2)* </w:t>
      </w:r>
      <w:r>
        <w:rPr>
          <w:b/>
          <w:color w:val="960000"/>
          <w:sz w:val="20"/>
        </w:rPr>
        <w:t>un `ZS-042` puede seguir sin dar hora</w:t>
      </w:r>
      <w:r>
        <w:rPr>
          <w:b w:val="0"/>
          <w:color w:val="960000"/>
          <w:sz w:val="20"/>
        </w:rPr>
        <w:t xml:space="preserve"> por la pila, el oscilador parado (</w:t>
      </w:r>
      <w:r>
        <w:rPr>
          <w:rFonts w:ascii="Consolas" w:hAnsi="Consolas"/>
          <w:color w:val="960000"/>
          <w:sz w:val="20"/>
        </w:rPr>
        <w:t>OSF</w:t>
      </w:r>
      <w:r>
        <w:rPr>
          <w:b w:val="0"/>
          <w:color w:val="960000"/>
          <w:sz w:val="20"/>
        </w:rPr>
        <w:t xml:space="preserve">) o el modo 12 h, y entonces el firmware publica </w:t>
      </w:r>
      <w:r>
        <w:rPr>
          <w:rFonts w:ascii="Consolas" w:hAnsi="Consolas"/>
          <w:color w:val="960000"/>
          <w:sz w:val="20"/>
        </w:rPr>
        <w:t>--:--:--</w:t>
      </w:r>
      <w:r>
        <w:rPr>
          <w:b w:val="0"/>
          <w:color w:val="960000"/>
          <w:sz w:val="20"/>
        </w:rPr>
        <w:t xml:space="preserve"> </w:t>
      </w:r>
      <w:r>
        <w:rPr>
          <w:b/>
          <w:color w:val="960000"/>
          <w:sz w:val="20"/>
        </w:rPr>
        <w:t>a propósito</w:t>
      </w:r>
      <w:r>
        <w:rPr>
          <w:b w:val="0"/>
          <w:color w:val="960000"/>
          <w:sz w:val="20"/>
        </w:rPr>
        <w:t xml:space="preserve"> — el motivo se lee con </w:t>
      </w:r>
      <w:r>
        <w:rPr>
          <w:b/>
          <w:color w:val="960000"/>
          <w:sz w:val="20"/>
        </w:rPr>
        <w:t>`CMD:LEER_RTC`</w:t>
      </w:r>
      <w:r>
        <w:rPr>
          <w:b w:val="0"/>
          <w:color w:val="960000"/>
          <w:sz w:val="20"/>
        </w:rPr>
        <w:t xml:space="preserve"> (</w:t>
      </w:r>
      <w:r>
        <w:rPr>
          <w:rFonts w:ascii="Consolas" w:hAnsi="Consolas"/>
          <w:color w:val="960000"/>
          <w:sz w:val="20"/>
        </w:rPr>
        <w:t>D-17</w:t>
      </w:r>
      <w:r>
        <w:rPr>
          <w:b w:val="0"/>
          <w:color w:val="960000"/>
          <w:sz w:val="20"/>
        </w:rPr>
        <w:t xml:space="preserve">), que contesta </w:t>
      </w:r>
      <w:r>
        <w:rPr>
          <w:rFonts w:ascii="Consolas" w:hAnsi="Consolas"/>
          <w:color w:val="960000"/>
          <w:sz w:val="20"/>
        </w:rPr>
        <w:t>$ERR ... DESC:</w:t>
      </w:r>
      <w:r>
        <w:rPr>
          <w:b w:val="0"/>
          <w:color w:val="960000"/>
          <w:sz w:val="20"/>
        </w:rPr>
        <w:t xml:space="preserve"> por causa; y *(3)* </w:t>
      </w:r>
      <w:r>
        <w:rPr>
          <w:b/>
          <w:color w:val="960000"/>
          <w:sz w:val="20"/>
        </w:rPr>
        <w:t>el `PCF8574` de `B3` sigue sin driver — y sin comprar, porque su propuesta está retirada.</w:t>
      </w:r>
    </w:p>
    <w:p>
      <w:pPr>
        <w:spacing w:after="160"/>
        <w:ind w:left="360"/>
        <w:shd w:val="clear" w:fill="FFF4E5"/>
      </w:pPr>
      <w:r>
        <w:rPr>
          <w:b w:val="0"/>
          <w:color w:val="960000"/>
          <w:sz w:val="20"/>
        </w:rPr>
        <w:t xml:space="preserve">🔴 </w:t>
      </w:r>
      <w:r>
        <w:rPr>
          <w:b/>
          <w:color w:val="960000"/>
          <w:sz w:val="20"/>
        </w:rPr>
        <w:t>Tres avisos que cambian lo que se compra, no solo cómo se monta:</w:t>
      </w:r>
      <w:r>
        <w:rPr>
          <w:b w:val="0"/>
          <w:color w:val="960000"/>
          <w:sz w:val="20"/>
        </w:rPr>
        <w:t xml:space="preserve"> - </w:t>
      </w:r>
      <w:r>
        <w:rPr>
          <w:b/>
          <w:color w:val="960000"/>
          <w:sz w:val="20"/>
        </w:rPr>
        <w:t>`PCF8574` sí, `PCF8574A` no.</w:t>
      </w:r>
      <w:r>
        <w:rPr>
          <w:b w:val="0"/>
          <w:color w:val="960000"/>
          <w:sz w:val="20"/>
        </w:rPr>
        <w:t xml:space="preserve"> Misma patilla, dirección base </w:t>
      </w:r>
      <w:r>
        <w:rPr>
          <w:rFonts w:ascii="Consolas" w:hAnsi="Consolas"/>
          <w:color w:val="960000"/>
          <w:sz w:val="20"/>
        </w:rPr>
        <w:t>0x38</w:t>
      </w:r>
      <w:r>
        <w:rPr>
          <w:b w:val="0"/>
          <w:color w:val="960000"/>
          <w:sz w:val="20"/>
        </w:rPr>
        <w:t xml:space="preserve"> en vez de </w:t>
      </w:r>
      <w:r>
        <w:rPr>
          <w:rFonts w:ascii="Consolas" w:hAnsi="Consolas"/>
          <w:color w:val="960000"/>
          <w:sz w:val="20"/>
        </w:rPr>
        <w:t>0x20</w:t>
      </w:r>
      <w:r>
        <w:rPr>
          <w:b w:val="0"/>
          <w:color w:val="960000"/>
          <w:sz w:val="20"/>
        </w:rPr>
        <w:t>. Si llega el «A», el firmware no lo encuentra y parece que la placa está mal soldada. - ~~</w:t>
      </w:r>
      <w:r>
        <w:rPr>
          <w:b/>
          <w:color w:val="960000"/>
          <w:sz w:val="20"/>
        </w:rPr>
        <w:t>Pila `LIR2032` recargable, con el circuito de carga del módulo intacto.</w:t>
      </w:r>
      <w:r>
        <w:rPr>
          <w:b w:val="0"/>
          <w:color w:val="960000"/>
          <w:sz w:val="20"/>
        </w:rPr>
        <w:t xml:space="preserve">~~ ➡️ </w:t>
      </w:r>
      <w:r>
        <w:rPr>
          <w:b/>
          <w:color w:val="960000"/>
          <w:sz w:val="20"/>
        </w:rPr>
        <w:t>MOVIDO A A6</w:t>
      </w:r>
      <w:r>
        <w:rPr>
          <w:b w:val="0"/>
          <w:color w:val="960000"/>
          <w:sz w:val="20"/>
        </w:rPr>
        <w:t xml:space="preserve"> con el reloj, y ampliado allí como </w:t>
      </w:r>
      <w:r>
        <w:rPr>
          <w:b/>
          <w:color w:val="960000"/>
          <w:sz w:val="20"/>
        </w:rPr>
        <w:t>aviso de recepción</w:t>
      </w:r>
      <w:r>
        <w:rPr>
          <w:b w:val="0"/>
          <w:color w:val="960000"/>
          <w:sz w:val="20"/>
        </w:rPr>
        <w:t xml:space="preserve">: el </w:t>
      </w:r>
      <w:r>
        <w:rPr>
          <w:rFonts w:ascii="Consolas" w:hAnsi="Consolas"/>
          <w:color w:val="960000"/>
          <w:sz w:val="20"/>
        </w:rPr>
        <w:t>ZS-042</w:t>
      </w:r>
      <w:r>
        <w:rPr>
          <w:b w:val="0"/>
          <w:color w:val="960000"/>
          <w:sz w:val="20"/>
        </w:rPr>
        <w:t xml:space="preserve"> suele venir con una </w:t>
      </w:r>
      <w:r>
        <w:rPr>
          <w:rFonts w:ascii="Consolas" w:hAnsi="Consolas"/>
          <w:color w:val="960000"/>
          <w:sz w:val="20"/>
        </w:rPr>
        <w:t>CR2032</w:t>
      </w:r>
      <w:r>
        <w:rPr>
          <w:b w:val="0"/>
          <w:color w:val="960000"/>
          <w:sz w:val="20"/>
        </w:rPr>
        <w:t xml:space="preserve"> </w:t>
      </w:r>
      <w:r>
        <w:rPr>
          <w:b/>
          <w:color w:val="960000"/>
          <w:sz w:val="20"/>
        </w:rPr>
        <w:t>no recargable</w:t>
      </w:r>
      <w:r>
        <w:rPr>
          <w:b w:val="0"/>
          <w:color w:val="960000"/>
          <w:sz w:val="20"/>
        </w:rPr>
        <w:t xml:space="preserve"> ya puesta sobre el circuito de carga, y eso se resuelve </w:t>
      </w:r>
      <w:r>
        <w:rPr>
          <w:b/>
          <w:color w:val="960000"/>
          <w:sz w:val="20"/>
        </w:rPr>
        <w:t>antes de energizarlo</w:t>
      </w:r>
      <w:r>
        <w:rPr>
          <w:b w:val="0"/>
          <w:color w:val="960000"/>
          <w:sz w:val="20"/>
        </w:rPr>
        <w:t xml:space="preserve">, desoldando </w:t>
      </w:r>
      <w:r>
        <w:rPr>
          <w:rFonts w:ascii="Consolas" w:hAnsi="Consolas"/>
          <w:color w:val="960000"/>
          <w:sz w:val="20"/>
        </w:rPr>
        <w:t>D1</w:t>
      </w:r>
      <w:r>
        <w:rPr>
          <w:b w:val="0"/>
          <w:color w:val="960000"/>
          <w:sz w:val="20"/>
        </w:rPr>
        <w:t xml:space="preserve"> o </w:t>
      </w:r>
      <w:r>
        <w:rPr>
          <w:rFonts w:ascii="Consolas" w:hAnsi="Consolas"/>
          <w:color w:val="960000"/>
          <w:sz w:val="20"/>
        </w:rPr>
        <w:t>R1</w:t>
      </w:r>
      <w:r>
        <w:rPr>
          <w:b w:val="0"/>
          <w:color w:val="960000"/>
          <w:sz w:val="20"/>
        </w:rPr>
        <w:t xml:space="preserve">. </w:t>
      </w:r>
      <w:r>
        <w:rPr>
          <w:b/>
          <w:color w:val="960000"/>
          <w:sz w:val="20"/>
        </w:rPr>
        <w:t>Pila y modificación siguen yendo juntas.</w:t>
      </w:r>
      <w:r>
        <w:rPr>
          <w:b w:val="0"/>
          <w:color w:val="960000"/>
          <w:sz w:val="20"/>
        </w:rPr>
        <w:t xml:space="preserve"> - </w:t>
      </w:r>
      <w:r>
        <w:rPr>
          <w:b/>
          <w:color w:val="960000"/>
          <w:sz w:val="20"/>
        </w:rPr>
        <w:t>Módulo de relé con jumper `JD-VCC`.</w:t>
      </w:r>
      <w:r>
        <w:rPr>
          <w:b w:val="0"/>
          <w:color w:val="960000"/>
          <w:sz w:val="20"/>
        </w:rPr>
        <w:t xml:space="preserve"> Sin él no hay aislamiento y no se puede alimentar la lógica a 3,3 V: se destruye el expansor al primer montaje. Si el que venden no lo trae, hace falta además un transistor </w:t>
      </w:r>
      <w:r>
        <w:rPr>
          <w:rFonts w:ascii="Consolas" w:hAnsi="Consolas"/>
          <w:color w:val="960000"/>
          <w:sz w:val="20"/>
        </w:rPr>
        <w:t>2N2222</w:t>
      </w:r>
      <w:r>
        <w:rPr>
          <w:b w:val="0"/>
          <w:color w:val="960000"/>
          <w:sz w:val="20"/>
        </w:rPr>
        <w:t xml:space="preserve"> y una resistencia de 1 kΩ.</w:t>
      </w:r>
    </w:p>
    <w:p>
      <w:pPr>
        <w:spacing w:after="80"/>
      </w:pPr>
    </w:p>
    <w:p>
      <w:pPr>
        <w:spacing w:before="280" w:after="120"/>
      </w:pPr>
      <w:r>
        <w:rPr>
          <w:b/>
          <w:color w:val="003366"/>
          <w:sz w:val="26"/>
        </w:rPr>
        <w:t>C · YA EN SERVICIO — no se pide, se verifica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Estado</w:t>
            </w:r>
          </w:p>
        </w:tc>
        <w:tc>
          <w:tcPr>
            <w:tcW w:type="dxa" w:w="3120"/>
            <w:shd w:val="clear" w:fill="DCE6F1"/>
          </w:tcPr>
          <w:p>
            <w:r/>
            <w:r>
              <w:rPr>
                <w:b/>
                <w:sz w:val="19"/>
              </w:rPr>
              <w:t>Dónde se comprueba</w:t>
            </w:r>
          </w:p>
        </w:tc>
      </w:tr>
      <w:tr>
        <w:tc>
          <w:tcPr>
            <w:tcW w:type="dxa" w:w="3120"/>
          </w:tcPr>
          <w:p>
            <w:r/>
            <w:r>
              <w:rPr>
                <w:b/>
                <w:sz w:val="19"/>
              </w:rPr>
              <w:t>2 radios `E90-DTU`</w:t>
            </w:r>
            <w:r>
              <w:rPr>
                <w:b w:val="0"/>
                <w:sz w:val="19"/>
              </w:rPr>
              <w:t xml:space="preserve"> en enlace directo, </w:t>
            </w:r>
            <w:r>
              <w:rPr>
                <w:rFonts w:ascii="Consolas" w:hAnsi="Consolas"/>
                <w:sz w:val="19"/>
              </w:rPr>
              <w:t>2.4 kbps</w:t>
            </w:r>
            <w:r>
              <w:rPr>
                <w:b w:val="0"/>
                <w:sz w:val="19"/>
              </w:rPr>
              <w:t xml:space="preserve">, </w:t>
            </w:r>
            <w:r>
              <w:rPr>
                <w:rFonts w:ascii="Consolas" w:hAnsi="Consolas"/>
                <w:sz w:val="19"/>
              </w:rPr>
              <w:t>M0</w:t>
            </w:r>
            <w:r>
              <w:rPr>
                <w:b w:val="0"/>
                <w:sz w:val="19"/>
              </w:rPr>
              <w:t>/</w:t>
            </w:r>
            <w:r>
              <w:rPr>
                <w:rFonts w:ascii="Consolas" w:hAnsi="Consolas"/>
                <w:sz w:val="19"/>
              </w:rPr>
              <w:t>M1</w:t>
            </w:r>
            <w:r>
              <w:rPr>
                <w:b w:val="0"/>
                <w:sz w:val="19"/>
              </w:rPr>
              <w:t xml:space="preserve"> en OFF</w:t>
            </w:r>
          </w:p>
        </w:tc>
        <w:tc>
          <w:tcPr>
            <w:tcW w:type="dxa" w:w="3120"/>
          </w:tcPr>
          <w:p>
            <w:r/>
            <w:r>
              <w:rPr>
                <w:b w:val="0"/>
                <w:sz w:val="19"/>
              </w:rPr>
              <w:t>en servicio desde el 01/08</w:t>
            </w:r>
          </w:p>
        </w:tc>
        <w:tc>
          <w:tcPr>
            <w:tcW w:type="dxa" w:w="3120"/>
          </w:tcPr>
          <w:p>
            <w:r/>
            <w:r>
              <w:rPr>
                <w:b/>
                <w:sz w:val="19"/>
              </w:rPr>
              <w:t>Manual 4</w:t>
            </w:r>
          </w:p>
        </w:tc>
      </w:tr>
      <w:tr>
        <w:tc>
          <w:tcPr>
            <w:tcW w:type="dxa" w:w="3120"/>
          </w:tcPr>
          <w:p>
            <w:r/>
            <w:r>
              <w:rPr>
                <w:b w:val="0"/>
                <w:sz w:val="19"/>
              </w:rPr>
              <w:t xml:space="preserve">Radio </w:t>
            </w:r>
            <w:r>
              <w:rPr>
                <w:b/>
                <w:sz w:val="19"/>
              </w:rPr>
              <w:t>B1</w:t>
            </w:r>
          </w:p>
        </w:tc>
        <w:tc>
          <w:tcPr>
            <w:tcW w:type="dxa" w:w="3120"/>
          </w:tcPr>
          <w:p>
            <w:r/>
            <w:r>
              <w:rPr>
                <w:b/>
                <w:sz w:val="19"/>
              </w:rPr>
              <w:t>averiada y retirada</w:t>
            </w:r>
            <w:r>
              <w:rPr>
                <w:b w:val="0"/>
                <w:sz w:val="19"/>
              </w:rPr>
              <w:t xml:space="preserve"> (transmisor). Si se quiere repuesto, es la misma referencia</w:t>
            </w:r>
          </w:p>
        </w:tc>
        <w:tc>
          <w:tcPr>
            <w:tcW w:type="dxa" w:w="3120"/>
          </w:tcPr>
          <w:p>
            <w:r/>
            <w:r>
              <w:rPr>
                <w:rFonts w:ascii="Consolas" w:hAnsi="Consolas"/>
                <w:sz w:val="19"/>
              </w:rPr>
              <w:t>roadmap.md</w:t>
            </w:r>
          </w:p>
        </w:tc>
      </w:tr>
      <w:tr>
        <w:tc>
          <w:tcPr>
            <w:tcW w:type="dxa" w:w="3120"/>
          </w:tcPr>
          <w:p>
            <w:r/>
            <w:r>
              <w:rPr>
                <w:b w:val="0"/>
                <w:sz w:val="19"/>
              </w:rPr>
              <w:t>Repetidor ESP32</w:t>
            </w:r>
          </w:p>
        </w:tc>
        <w:tc>
          <w:tcPr>
            <w:tcW w:type="dxa" w:w="3120"/>
          </w:tcPr>
          <w:p>
            <w:r/>
            <w:r>
              <w:rPr>
                <w:b/>
                <w:sz w:val="19"/>
              </w:rPr>
              <w:t>fuera de la configuración vigente</w:t>
            </w:r>
            <w:r>
              <w:rPr>
                <w:b w:val="0"/>
                <w:sz w:val="19"/>
              </w:rPr>
              <w:t xml:space="preserve"> (enlace directo, sin repetidor). ⚠️ </w:t>
            </w:r>
            <w:r>
              <w:rPr>
                <w:b/>
                <w:sz w:val="19"/>
              </w:rPr>
              <w:t>No confundir con los ESP32 llegados el 28/08</w:t>
            </w:r>
            <w:r>
              <w:rPr>
                <w:b w:val="0"/>
                <w:sz w:val="19"/>
              </w:rPr>
              <w:t xml:space="preserve">: aquel es el puente de radio del Manual 5, y </w:t>
            </w:r>
            <w:r>
              <w:rPr>
                <w:b/>
                <w:sz w:val="19"/>
              </w:rPr>
              <w:t>no</w:t>
            </w:r>
            <w:r>
              <w:rPr>
                <w:b w:val="0"/>
                <w:sz w:val="19"/>
              </w:rPr>
              <w:t xml:space="preserve"> cubre la línea A1′</w:t>
            </w:r>
          </w:p>
        </w:tc>
        <w:tc>
          <w:tcPr>
            <w:tcW w:type="dxa" w:w="3120"/>
          </w:tcPr>
          <w:p>
            <w:r/>
            <w:r>
              <w:rPr>
                <w:b/>
                <w:sz w:val="19"/>
              </w:rPr>
              <w:t>Manual 5</w:t>
            </w:r>
          </w:p>
        </w:tc>
      </w:tr>
      <w:tr>
        <w:tc>
          <w:tcPr>
            <w:tcW w:type="dxa" w:w="3120"/>
          </w:tcPr>
          <w:p>
            <w:r/>
            <w:r>
              <w:rPr>
                <w:b w:val="0"/>
                <w:sz w:val="19"/>
              </w:rPr>
              <w:t xml:space="preserve">Pila de </w:t>
            </w:r>
            <w:r>
              <w:rPr>
                <w:rFonts w:ascii="Consolas" w:hAnsi="Consolas"/>
                <w:sz w:val="19"/>
              </w:rPr>
              <w:t>VBAT</w:t>
            </w:r>
            <w:r>
              <w:rPr>
                <w:b w:val="0"/>
                <w:sz w:val="19"/>
              </w:rPr>
              <w:t xml:space="preserve"> en la tarjeta, con </w:t>
            </w:r>
            <w:r>
              <w:rPr>
                <w:rFonts w:ascii="Consolas" w:hAnsi="Consolas"/>
                <w:sz w:val="19"/>
              </w:rPr>
              <w:t>R5</w:t>
            </w:r>
            <w:r>
              <w:rPr>
                <w:b w:val="0"/>
                <w:sz w:val="19"/>
              </w:rPr>
              <w:t xml:space="preserve"> retirada</w:t>
            </w:r>
          </w:p>
        </w:tc>
        <w:tc>
          <w:tcPr>
            <w:tcW w:type="dxa" w:w="3120"/>
          </w:tcPr>
          <w:p>
            <w:r/>
            <w:r>
              <w:rPr>
                <w:b w:val="0"/>
                <w:sz w:val="19"/>
              </w:rPr>
              <w:t>montada</w:t>
            </w:r>
          </w:p>
        </w:tc>
        <w:tc>
          <w:tcPr>
            <w:tcW w:type="dxa" w:w="3120"/>
          </w:tcPr>
          <w:p>
            <w:r/>
            <w:r>
              <w:rPr>
                <w:b/>
                <w:sz w:val="19"/>
              </w:rPr>
              <w:t>Manual 11</w:t>
            </w:r>
            <w:r>
              <w:rPr>
                <w:b w:val="0"/>
                <w:sz w:val="19"/>
              </w:rPr>
              <w:t xml:space="preserve"> *(es OTRA pila distinta de la de A6)*</w:t>
            </w:r>
          </w:p>
        </w:tc>
      </w:tr>
    </w:tbl>
    <w:p>
      <w:pPr>
        <w:spacing w:after="120"/>
      </w:pPr>
    </w:p>
    <w:p>
      <w:pPr>
        <w:spacing w:after="80"/>
      </w:pPr>
    </w:p>
    <w:p>
      <w:pPr>
        <w:spacing w:before="280" w:after="120"/>
      </w:pPr>
      <w:r>
        <w:rPr>
          <w:b/>
          <w:color w:val="003366"/>
          <w:sz w:val="26"/>
        </w:rPr>
        <w:t>D · RETIRADO POR LA DECISIÓN DEL 28/08 — no se compra, y si estaba pedido se cancela</w:t>
      </w:r>
    </w:p>
    <w:p>
      <w:pPr>
        <w:spacing w:after="160"/>
        <w:ind w:left="360"/>
        <w:shd w:val="clear" w:fill="FFF4E5"/>
      </w:pPr>
      <w:r>
        <w:rPr>
          <w:b/>
          <w:color w:val="960000"/>
          <w:sz w:val="20"/>
        </w:rPr>
        <w:t>Este bloque existe para que un «no se compra» tenga dónde vivir.</w:t>
      </w:r>
      <w:r>
        <w:rPr>
          <w:b w:val="0"/>
          <w:color w:val="960000"/>
          <w:sz w:val="20"/>
        </w:rPr>
        <w:t xml:space="preserve"> Sin él, lo retirado desaparece de la lista y a la semana siguiente vuelve como si fuera nuevo.</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w:t>
            </w:r>
          </w:p>
        </w:tc>
        <w:tc>
          <w:tcPr>
            <w:tcW w:type="dxa" w:w="3120"/>
            <w:shd w:val="clear" w:fill="DCE6F1"/>
          </w:tcPr>
          <w:p>
            <w:r/>
            <w:r>
              <w:rPr>
                <w:b/>
                <w:sz w:val="19"/>
              </w:rPr>
              <w:t>Estado de la compra</w:t>
            </w:r>
          </w:p>
        </w:tc>
        <w:tc>
          <w:tcPr>
            <w:tcW w:type="dxa" w:w="3120"/>
            <w:shd w:val="clear" w:fill="DCE6F1"/>
          </w:tcPr>
          <w:p>
            <w:r/>
            <w:r>
              <w:rPr>
                <w:b/>
                <w:sz w:val="19"/>
              </w:rPr>
              <w:t>Qué pasa con lo que ya hay</w:t>
            </w:r>
          </w:p>
        </w:tc>
      </w:tr>
      <w:tr>
        <w:tc>
          <w:tcPr>
            <w:tcW w:type="dxa" w:w="3120"/>
          </w:tcPr>
          <w:p>
            <w:r/>
            <w:r>
              <w:rPr>
                <w:b/>
                <w:sz w:val="19"/>
              </w:rPr>
              <w:t>Pantalla LCD</w:t>
            </w:r>
            <w:r>
              <w:rPr>
                <w:b w:val="0"/>
                <w:sz w:val="19"/>
              </w:rPr>
              <w:t xml:space="preserve"> </w:t>
            </w:r>
            <w:r>
              <w:rPr>
                <w:rFonts w:ascii="Consolas" w:hAnsi="Consolas"/>
                <w:sz w:val="19"/>
              </w:rPr>
              <w:t>ST7920</w:t>
            </w:r>
            <w:r>
              <w:rPr>
                <w:b w:val="0"/>
                <w:sz w:val="19"/>
              </w:rPr>
              <w:t xml:space="preserve"> (conector </w:t>
            </w:r>
            <w:r>
              <w:rPr>
                <w:rFonts w:ascii="Consolas" w:hAnsi="Consolas"/>
                <w:sz w:val="19"/>
              </w:rPr>
              <w:t>J17</w:t>
            </w:r>
            <w:r>
              <w:rPr>
                <w:b w:val="0"/>
                <w:sz w:val="19"/>
              </w:rPr>
              <w:t>)</w:t>
            </w:r>
          </w:p>
        </w:tc>
        <w:tc>
          <w:tcPr>
            <w:tcW w:type="dxa" w:w="3120"/>
          </w:tcPr>
          <w:p>
            <w:r/>
            <w:r>
              <w:rPr>
                <w:b w:val="0"/>
                <w:sz w:val="19"/>
              </w:rPr>
              <w:t xml:space="preserve">⛔ </w:t>
            </w:r>
            <w:r>
              <w:rPr>
                <w:b/>
                <w:sz w:val="19"/>
              </w:rPr>
              <w:t>RETIRADA.</w:t>
            </w:r>
            <w:r>
              <w:rPr>
                <w:b w:val="0"/>
                <w:sz w:val="19"/>
              </w:rPr>
              <w:t xml:space="preserve"> No se compran repuestos ni unidades nuevas</w:t>
            </w:r>
          </w:p>
        </w:tc>
        <w:tc>
          <w:tcPr>
            <w:tcW w:type="dxa" w:w="3120"/>
          </w:tcPr>
          <w:p>
            <w:r/>
            <w:r>
              <w:rPr>
                <w:b w:val="0"/>
                <w:sz w:val="19"/>
              </w:rPr>
              <w:t xml:space="preserve">Las que estén montadas se quedan donde están. </w:t>
            </w:r>
            <w:r>
              <w:rPr>
                <w:b/>
                <w:sz w:val="19"/>
              </w:rPr>
              <w:t>No se compra una de recambio si una muere.</w:t>
            </w:r>
            <w:r>
              <w:rPr>
                <w:b w:val="0"/>
                <w:sz w:val="19"/>
              </w:rPr>
              <w:t xml:space="preserve"> Su conector </w:t>
            </w:r>
            <w:r>
              <w:rPr>
                <w:b/>
                <w:sz w:val="19"/>
              </w:rPr>
              <w:t>`J17` es el que ocupa ahora el módulo de A1′</w:t>
            </w:r>
            <w:r>
              <w:rPr>
                <w:b w:val="0"/>
                <w:sz w:val="19"/>
              </w:rPr>
              <w:t xml:space="preserve"> (</w:t>
            </w:r>
            <w:r>
              <w:rPr>
                <w:rFonts w:ascii="Consolas" w:hAnsi="Consolas"/>
                <w:sz w:val="19"/>
              </w:rPr>
              <w:t>USART1</w:t>
            </w:r>
            <w:r>
              <w:rPr>
                <w:b w:val="0"/>
                <w:sz w:val="19"/>
              </w:rPr>
              <w:t xml:space="preserve"> remapeado a </w:t>
            </w:r>
            <w:r>
              <w:rPr>
                <w:rFonts w:ascii="Consolas" w:hAnsi="Consolas"/>
                <w:sz w:val="19"/>
              </w:rPr>
              <w:t>PB7</w:t>
            </w:r>
            <w:r>
              <w:rPr>
                <w:b w:val="0"/>
                <w:sz w:val="19"/>
              </w:rPr>
              <w:t>/</w:t>
            </w:r>
            <w:r>
              <w:rPr>
                <w:rFonts w:ascii="Consolas" w:hAnsi="Consolas"/>
                <w:sz w:val="19"/>
              </w:rPr>
              <w:t>PB6</w:t>
            </w:r>
            <w:r>
              <w:rPr>
                <w:b w:val="0"/>
                <w:sz w:val="19"/>
              </w:rPr>
              <w:t>, Manual 10 §2)</w:t>
            </w:r>
          </w:p>
        </w:tc>
      </w:tr>
      <w:tr>
        <w:tc>
          <w:tcPr>
            <w:tcW w:type="dxa" w:w="3120"/>
          </w:tcPr>
          <w:p>
            <w:r/>
            <w:r>
              <w:rPr>
                <w:b/>
                <w:sz w:val="19"/>
              </w:rPr>
              <w:t>Los cuatro pulsadores</w:t>
            </w:r>
            <w:r>
              <w:rPr>
                <w:b w:val="0"/>
                <w:sz w:val="19"/>
              </w:rPr>
              <w:t xml:space="preserve"> *(</w:t>
            </w:r>
            <w:r>
              <w:rPr>
                <w:rFonts w:ascii="Consolas" w:hAnsi="Consolas"/>
                <w:sz w:val="19"/>
              </w:rPr>
              <w:t>J16</w:t>
            </w:r>
            <w:r>
              <w:rPr>
                <w:b w:val="0"/>
                <w:sz w:val="19"/>
              </w:rPr>
              <w:t xml:space="preserve"> p5 </w:t>
            </w:r>
            <w:r>
              <w:rPr>
                <w:rFonts w:ascii="Consolas" w:hAnsi="Consolas"/>
                <w:sz w:val="19"/>
              </w:rPr>
              <w:t>PB9</w:t>
            </w:r>
            <w:r>
              <w:rPr>
                <w:b w:val="0"/>
                <w:sz w:val="19"/>
              </w:rPr>
              <w:t xml:space="preserve">, p8 </w:t>
            </w:r>
            <w:r>
              <w:rPr>
                <w:rFonts w:ascii="Consolas" w:hAnsi="Consolas"/>
                <w:sz w:val="19"/>
              </w:rPr>
              <w:t>PB13</w:t>
            </w:r>
            <w:r>
              <w:rPr>
                <w:b w:val="0"/>
                <w:sz w:val="19"/>
              </w:rPr>
              <w:t xml:space="preserve">, p10 </w:t>
            </w:r>
            <w:r>
              <w:rPr>
                <w:rFonts w:ascii="Consolas" w:hAnsi="Consolas"/>
                <w:sz w:val="19"/>
              </w:rPr>
              <w:t>PB14</w:t>
            </w:r>
            <w:r>
              <w:rPr>
                <w:b w:val="0"/>
                <w:sz w:val="19"/>
              </w:rPr>
              <w:t xml:space="preserve">, p12 </w:t>
            </w:r>
            <w:r>
              <w:rPr>
                <w:rFonts w:ascii="Consolas" w:hAnsi="Consolas"/>
                <w:sz w:val="19"/>
              </w:rPr>
              <w:t>PB15</w:t>
            </w:r>
            <w:r>
              <w:rPr>
                <w:b w:val="0"/>
                <w:sz w:val="19"/>
              </w:rPr>
              <w:t>)*</w:t>
            </w:r>
          </w:p>
        </w:tc>
        <w:tc>
          <w:tcPr>
            <w:tcW w:type="dxa" w:w="3120"/>
          </w:tcPr>
          <w:p>
            <w:r/>
            <w:r>
              <w:rPr>
                <w:b w:val="0"/>
                <w:sz w:val="19"/>
              </w:rPr>
              <w:t xml:space="preserve">⛔ </w:t>
            </w:r>
            <w:r>
              <w:rPr>
                <w:b/>
                <w:sz w:val="19"/>
              </w:rPr>
              <w:t>RETIRADOS LOS CUATRO.</w:t>
            </w:r>
            <w:r>
              <w:rPr>
                <w:b w:val="0"/>
                <w:sz w:val="19"/>
              </w:rPr>
              <w:t xml:space="preserve"> ~~SÓLO los 3 y 4~~ · ~~🟢 31/08: </w:t>
            </w:r>
            <w:r>
              <w:rPr>
                <w:rFonts w:ascii="Consolas" w:hAnsi="Consolas"/>
                <w:sz w:val="19"/>
              </w:rPr>
              <w:t>PB9</w:t>
            </w:r>
            <w:r>
              <w:rPr>
                <w:b w:val="0"/>
                <w:sz w:val="19"/>
              </w:rPr>
              <w:t xml:space="preserve"> y </w:t>
            </w:r>
            <w:r>
              <w:rPr>
                <w:rFonts w:ascii="Consolas" w:hAnsi="Consolas"/>
                <w:sz w:val="19"/>
              </w:rPr>
              <w:t>PB13</w:t>
            </w:r>
            <w:r>
              <w:rPr>
                <w:b w:val="0"/>
                <w:sz w:val="19"/>
              </w:rPr>
              <w:t xml:space="preserve"> NO se retiran, son </w:t>
            </w:r>
            <w:r>
              <w:rPr>
                <w:rFonts w:ascii="Consolas" w:hAnsi="Consolas"/>
                <w:sz w:val="19"/>
              </w:rPr>
              <w:t>MANDO_A</w:t>
            </w:r>
            <w:r>
              <w:rPr>
                <w:b w:val="0"/>
                <w:sz w:val="19"/>
              </w:rPr>
              <w:t>/</w:t>
            </w:r>
            <w:r>
              <w:rPr>
                <w:rFonts w:ascii="Consolas" w:hAnsi="Consolas"/>
                <w:sz w:val="19"/>
              </w:rPr>
              <w:t>MANDO_B</w:t>
            </w:r>
            <w:r>
              <w:rPr>
                <w:b w:val="0"/>
                <w:sz w:val="19"/>
              </w:rPr>
              <w:t xml:space="preserve">~~ → 🔧 </w:t>
            </w:r>
            <w:r>
              <w:rPr>
                <w:b/>
                <w:sz w:val="19"/>
              </w:rPr>
              <w:t>CADUCADO EL 05/09 (`D-1`): también se van los 1 y 2</w:t>
            </w:r>
          </w:p>
        </w:tc>
        <w:tc>
          <w:tcPr>
            <w:tcW w:type="dxa" w:w="3120"/>
          </w:tcPr>
          <w:p>
            <w:r/>
            <w:r>
              <w:rPr>
                <w:b w:val="0"/>
                <w:sz w:val="19"/>
              </w:rPr>
              <w:t xml:space="preserve">Los pines de los </w:t>
            </w:r>
            <w:r>
              <w:rPr>
                <w:b/>
                <w:sz w:val="19"/>
              </w:rPr>
              <w:t>3 y 4</w:t>
            </w:r>
            <w:r>
              <w:rPr>
                <w:b w:val="0"/>
                <w:sz w:val="19"/>
              </w:rPr>
              <w:t xml:space="preserve"> pasan a las cámaras *(línea </w:t>
            </w:r>
            <w:r>
              <w:rPr>
                <w:rFonts w:ascii="Consolas" w:hAnsi="Consolas"/>
                <w:sz w:val="19"/>
              </w:rPr>
              <w:t>A7</w:t>
            </w:r>
            <w:r>
              <w:rPr>
                <w:b w:val="0"/>
                <w:sz w:val="19"/>
              </w:rPr>
              <w:t xml:space="preserve">)*. </w:t>
            </w:r>
            <w:r>
              <w:rPr>
                <w:b/>
                <w:sz w:val="19"/>
              </w:rPr>
              <w:t>`p5` y `p8` quedan LIBRES y sin cablear</w:t>
            </w:r>
          </w:p>
        </w:tc>
      </w:tr>
      <w:tr>
        <w:tc>
          <w:tcPr>
            <w:tcW w:type="dxa" w:w="3120"/>
          </w:tcPr>
          <w:p>
            <w:r/>
            <w:r>
              <w:rPr>
                <w:b/>
                <w:sz w:val="19"/>
              </w:rPr>
              <w:t>Mando de relés / su receptor RF</w:t>
            </w:r>
          </w:p>
        </w:tc>
        <w:tc>
          <w:tcPr>
            <w:tcW w:type="dxa" w:w="3120"/>
          </w:tcPr>
          <w:p>
            <w:r/>
            <w:r>
              <w:rPr>
                <w:b w:val="0"/>
                <w:sz w:val="19"/>
              </w:rPr>
              <w:t xml:space="preserve">⛔ </w:t>
            </w:r>
            <w:r>
              <w:rPr>
                <w:b/>
                <w:sz w:val="19"/>
              </w:rPr>
              <w:t>RETIRADO — VUELVE A ESTE BLOQUE EL 05/09 (`D-1`).</w:t>
            </w:r>
            <w:r>
              <w:rPr>
                <w:b w:val="0"/>
                <w:sz w:val="19"/>
              </w:rPr>
              <w:t xml:space="preserve"> ~~🟢 31/08: SALE DE ESTE BLOQUE, EL MANDO SE CONSERVA en los canales A y B~~ → **el responsable retiró el hardware: *«ya no tenemos mandos de A y B, sólo la app, los quitamos»*</w:t>
            </w:r>
            <w:r>
              <w:rPr>
                <w:b/>
                <w:sz w:val="19"/>
              </w:rPr>
              <w:t xml:space="preserve">. </w:t>
            </w:r>
            <w:r>
              <w:rPr>
                <w:b w:val="0"/>
                <w:sz w:val="19"/>
              </w:rPr>
              <w:t>Cero unidades, y no es una compra aplazada**</w:t>
            </w:r>
          </w:p>
        </w:tc>
        <w:tc>
          <w:tcPr>
            <w:tcW w:type="dxa" w:w="3120"/>
          </w:tcPr>
          <w:p>
            <w:r/>
            <w:r>
              <w:rPr>
                <w:b w:val="0"/>
                <w:sz w:val="19"/>
              </w:rPr>
              <w:t xml:space="preserve">⚠️ </w:t>
            </w:r>
            <w:r>
              <w:rPr>
                <w:b/>
                <w:sz w:val="19"/>
              </w:rPr>
              <w:t>Nada que cancelar: el receptor nunca se compró.</w:t>
            </w:r>
            <w:r>
              <w:rPr>
                <w:b w:val="0"/>
                <w:sz w:val="19"/>
              </w:rPr>
              <w:t xml:space="preserve"> 🛑 </w:t>
            </w:r>
            <w:r>
              <w:rPr>
                <w:b/>
                <w:sz w:val="19"/>
              </w:rPr>
              <w:t>Y lo que NO se retira: el CÓDIGO del mando</w:t>
            </w:r>
            <w:r>
              <w:rPr>
                <w:b w:val="0"/>
                <w:sz w:val="19"/>
              </w:rPr>
              <w:t xml:space="preserve"> — borrarlo abre el veto de SFTY-21 *(Manual 2 §6)*. 📵 </w:t>
            </w:r>
            <w:r>
              <w:rPr>
                <w:b/>
                <w:sz w:val="19"/>
              </w:rPr>
              <w:t>Lo que sí se pierde es la vía de mando desde el suelo: `D-16`</w:t>
            </w:r>
          </w:p>
        </w:tc>
      </w:tr>
      <w:tr>
        <w:tc>
          <w:tcPr>
            <w:tcW w:type="dxa" w:w="3120"/>
          </w:tcPr>
          <w:p>
            <w:r/>
            <w:r>
              <w:rPr>
                <w:b w:val="0"/>
                <w:sz w:val="19"/>
              </w:rPr>
              <w:t>~~</w:t>
            </w:r>
            <w:r>
              <w:rPr>
                <w:rFonts w:ascii="Consolas" w:hAnsi="Consolas"/>
                <w:sz w:val="19"/>
              </w:rPr>
              <w:t>HC-05</w:t>
            </w:r>
            <w:r>
              <w:rPr>
                <w:b w:val="0"/>
                <w:sz w:val="19"/>
              </w:rPr>
              <w:t xml:space="preserve"> / </w:t>
            </w:r>
            <w:r>
              <w:rPr>
                <w:rFonts w:ascii="Consolas" w:hAnsi="Consolas"/>
                <w:sz w:val="19"/>
              </w:rPr>
              <w:t>JDY-30</w:t>
            </w:r>
            <w:r>
              <w:rPr>
                <w:b w:val="0"/>
                <w:sz w:val="19"/>
              </w:rPr>
              <w:t>~~</w:t>
            </w:r>
          </w:p>
        </w:tc>
        <w:tc>
          <w:tcPr>
            <w:tcW w:type="dxa" w:w="3120"/>
          </w:tcPr>
          <w:p>
            <w:r/>
            <w:r>
              <w:rPr>
                <w:b w:val="0"/>
                <w:sz w:val="19"/>
              </w:rPr>
              <w:t xml:space="preserve">⛔ </w:t>
            </w:r>
            <w:r>
              <w:rPr>
                <w:b/>
                <w:sz w:val="19"/>
              </w:rPr>
              <w:t>ANULADO</w:t>
            </w:r>
            <w:r>
              <w:rPr>
                <w:b w:val="0"/>
                <w:sz w:val="19"/>
              </w:rPr>
              <w:t xml:space="preserve"> — línea A1, sustituida por el </w:t>
            </w:r>
            <w:r>
              <w:rPr>
                <w:rFonts w:ascii="Consolas" w:hAnsi="Consolas"/>
                <w:sz w:val="19"/>
              </w:rPr>
              <w:t>ESP32</w:t>
            </w:r>
            <w:r>
              <w:rPr>
                <w:b w:val="0"/>
                <w:sz w:val="19"/>
              </w:rPr>
              <w:t xml:space="preserve"> (A1′)</w:t>
            </w:r>
          </w:p>
        </w:tc>
        <w:tc>
          <w:tcPr>
            <w:tcW w:type="dxa" w:w="3120"/>
          </w:tcPr>
          <w:p>
            <w:r/>
            <w:r>
              <w:rPr>
                <w:b w:val="0"/>
                <w:sz w:val="19"/>
              </w:rPr>
              <w:t>Nunca llegaron</w:t>
            </w:r>
          </w:p>
        </w:tc>
      </w:tr>
      <w:tr>
        <w:tc>
          <w:tcPr>
            <w:tcW w:type="dxa" w:w="3120"/>
          </w:tcPr>
          <w:p>
            <w:r/>
            <w:r>
              <w:rPr>
                <w:b w:val="0"/>
                <w:sz w:val="19"/>
              </w:rPr>
              <w:t>~~</w:t>
            </w:r>
            <w:r>
              <w:rPr>
                <w:rFonts w:ascii="Consolas" w:hAnsi="Consolas"/>
                <w:sz w:val="19"/>
              </w:rPr>
              <w:t>DS3231</w:t>
            </w:r>
            <w:r>
              <w:rPr>
                <w:b w:val="0"/>
                <w:sz w:val="19"/>
              </w:rPr>
              <w:t xml:space="preserve"> + pila </w:t>
            </w:r>
            <w:r>
              <w:rPr>
                <w:b/>
                <w:sz w:val="19"/>
              </w:rPr>
              <w:t>en la placa STM32</w:t>
            </w:r>
            <w:r>
              <w:rPr>
                <w:b w:val="0"/>
                <w:sz w:val="19"/>
              </w:rPr>
              <w:t>~~</w:t>
            </w:r>
          </w:p>
        </w:tc>
        <w:tc>
          <w:tcPr>
            <w:tcW w:type="dxa" w:w="3120"/>
          </w:tcPr>
          <w:p>
            <w:r/>
            <w:r>
              <w:rPr>
                <w:b w:val="0"/>
                <w:sz w:val="19"/>
              </w:rPr>
              <w:t xml:space="preserve">🔄 </w:t>
            </w:r>
            <w:r>
              <w:rPr>
                <w:b/>
                <w:sz w:val="19"/>
              </w:rPr>
              <w:t>NO anulado: MOVIDO.</w:t>
            </w:r>
            <w:r>
              <w:rPr>
                <w:b w:val="0"/>
                <w:sz w:val="19"/>
              </w:rPr>
              <w:t xml:space="preserve"> Se compra igual, colgado del </w:t>
            </w:r>
            <w:r>
              <w:rPr>
                <w:rFonts w:ascii="Consolas" w:hAnsi="Consolas"/>
                <w:sz w:val="19"/>
              </w:rPr>
              <w:t>ESP32</w:t>
            </w:r>
            <w:r>
              <w:rPr>
                <w:b w:val="0"/>
                <w:sz w:val="19"/>
              </w:rPr>
              <w:t xml:space="preserve"> — línea </w:t>
            </w:r>
            <w:r>
              <w:rPr>
                <w:b/>
                <w:sz w:val="19"/>
              </w:rPr>
              <w:t>A6</w:t>
            </w:r>
          </w:p>
        </w:tc>
        <w:tc>
          <w:tcPr>
            <w:tcW w:type="dxa" w:w="3120"/>
          </w:tcPr>
          <w:p>
            <w:r/>
            <w:r>
              <w:rPr>
                <w:b w:val="0"/>
                <w:sz w:val="19"/>
              </w:rPr>
              <w:t>—</w:t>
            </w:r>
          </w:p>
        </w:tc>
      </w:tr>
    </w:tbl>
    <w:p>
      <w:pPr>
        <w:spacing w:after="120"/>
      </w:pPr>
    </w:p>
    <w:p>
      <w:pPr>
        <w:spacing w:after="160"/>
        <w:ind w:left="360"/>
        <w:shd w:val="clear" w:fill="FFF4E5"/>
      </w:pPr>
      <w:r>
        <w:rPr>
          <w:b w:val="0"/>
          <w:color w:val="960000"/>
          <w:sz w:val="20"/>
        </w:rPr>
        <w:t xml:space="preserve">⚠️ </w:t>
      </w:r>
      <w:r>
        <w:rPr>
          <w:b/>
          <w:color w:val="960000"/>
          <w:sz w:val="20"/>
        </w:rPr>
        <w:t>Retirado del EQUIPO no es retirado del FIRMWARE, y confundirlo cuesta una sesión de banco.</w:t>
      </w:r>
      <w:r>
        <w:rPr>
          <w:b w:val="0"/>
          <w:color w:val="960000"/>
          <w:sz w:val="20"/>
        </w:rPr>
        <w:t xml:space="preserve"> ~~Medido el 28/08 en el fuente: </w:t>
      </w:r>
      <w:r>
        <w:rPr>
          <w:rFonts w:ascii="Consolas" w:hAnsi="Consolas"/>
          <w:color w:val="960000"/>
          <w:sz w:val="20"/>
        </w:rPr>
        <w:t>main.cpp:45</w:t>
      </w:r>
      <w:r>
        <w:rPr>
          <w:b w:val="0"/>
          <w:color w:val="960000"/>
          <w:sz w:val="20"/>
        </w:rPr>
        <w:t xml:space="preserve"> llama a </w:t>
      </w:r>
      <w:r>
        <w:rPr>
          <w:rFonts w:ascii="Consolas" w:hAnsi="Consolas"/>
          <w:color w:val="960000"/>
          <w:sz w:val="20"/>
        </w:rPr>
        <w:t>lcd_setup()</w:t>
      </w:r>
      <w:r>
        <w:rPr>
          <w:b w:val="0"/>
          <w:color w:val="960000"/>
          <w:sz w:val="20"/>
        </w:rPr>
        <w:t xml:space="preserve">, que en </w:t>
      </w:r>
      <w:r>
        <w:rPr>
          <w:rFonts w:ascii="Consolas" w:hAnsi="Consolas"/>
          <w:color w:val="960000"/>
          <w:sz w:val="20"/>
        </w:rPr>
        <w:t>lcd.cpp:70</w:t>
      </w:r>
      <w:r>
        <w:rPr>
          <w:b w:val="0"/>
          <w:color w:val="960000"/>
          <w:sz w:val="20"/>
        </w:rPr>
        <w:t xml:space="preserve"> llama a </w:t>
      </w:r>
      <w:r>
        <w:rPr>
          <w:rFonts w:ascii="Consolas" w:hAnsi="Consolas"/>
          <w:color w:val="960000"/>
          <w:sz w:val="20"/>
        </w:rPr>
        <w:t>u8g2.begin()</w:t>
      </w:r>
      <w:r>
        <w:rPr>
          <w:b w:val="0"/>
          <w:color w:val="960000"/>
          <w:sz w:val="20"/>
        </w:rPr>
        <w:t xml:space="preserve">; y </w:t>
      </w:r>
      <w:r>
        <w:rPr>
          <w:rFonts w:ascii="Consolas" w:hAnsi="Consolas"/>
          <w:color w:val="960000"/>
          <w:sz w:val="20"/>
        </w:rPr>
        <w:t>botones.cpp:52-58</w:t>
      </w:r>
      <w:r>
        <w:rPr>
          <w:b w:val="0"/>
          <w:color w:val="960000"/>
          <w:sz w:val="20"/>
        </w:rPr>
        <w:t xml:space="preserve"> declara los cuatro pines en </w:t>
      </w:r>
      <w:r>
        <w:rPr>
          <w:rFonts w:ascii="Consolas" w:hAnsi="Consolas"/>
          <w:color w:val="960000"/>
          <w:sz w:val="20"/>
        </w:rPr>
        <w:t>INPUT_PULLUP</w:t>
      </w:r>
      <w:r>
        <w:rPr>
          <w:b w:val="0"/>
          <w:color w:val="960000"/>
          <w:sz w:val="20"/>
        </w:rPr>
        <w:t xml:space="preserve"> y los lee con antirrebote. </w:t>
      </w:r>
      <w:r>
        <w:rPr>
          <w:b/>
          <w:color w:val="960000"/>
          <w:sz w:val="20"/>
        </w:rPr>
        <w:t>El firmware de hoy sigue compilando y ejerciendo pantalla, menú y los cuatro botones.</w:t>
      </w:r>
      <w:r>
        <w:rPr>
          <w:b w:val="0"/>
          <w:color w:val="960000"/>
          <w:sz w:val="20"/>
        </w:rPr>
        <w:t xml:space="preserve">~~ 🟢 </w:t>
      </w:r>
      <w:r>
        <w:rPr>
          <w:b/>
          <w:color w:val="960000"/>
          <w:sz w:val="20"/>
        </w:rPr>
        <w:t>AL DÍA EL 31/08 — el firmware se movió, y en la dirección segura. MEDIDO en el fuente:</w:t>
      </w:r>
      <w:r>
        <w:rPr>
          <w:b w:val="0"/>
          <w:color w:val="960000"/>
          <w:sz w:val="20"/>
        </w:rPr>
        <w:t xml:space="preserve"> | | 28/08 | </w:t>
      </w:r>
      <w:r>
        <w:rPr>
          <w:b/>
          <w:color w:val="960000"/>
          <w:sz w:val="20"/>
        </w:rPr>
        <w:t>31/08</w:t>
      </w:r>
      <w:r>
        <w:rPr>
          <w:b w:val="0"/>
          <w:color w:val="960000"/>
          <w:sz w:val="20"/>
        </w:rPr>
        <w:t xml:space="preserve"> | |---|---|---| |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 </w:t>
      </w:r>
      <w:r>
        <w:rPr>
          <w:rFonts w:ascii="Consolas" w:hAnsi="Consolas"/>
          <w:color w:val="960000"/>
          <w:sz w:val="20"/>
        </w:rPr>
        <w:t>BOTON3</w:t>
      </w:r>
      <w:r>
        <w:rPr>
          <w:b w:val="0"/>
          <w:color w:val="960000"/>
          <w:sz w:val="20"/>
        </w:rPr>
        <w:t>/</w:t>
      </w:r>
      <w:r>
        <w:rPr>
          <w:rFonts w:ascii="Consolas" w:hAnsi="Consolas"/>
          <w:color w:val="960000"/>
          <w:sz w:val="20"/>
        </w:rPr>
        <w:t>BOTON4</w:t>
      </w:r>
      <w:r>
        <w:rPr>
          <w:b w:val="0"/>
          <w:color w:val="960000"/>
          <w:sz w:val="20"/>
        </w:rPr>
        <w:t xml:space="preserve">, </w:t>
      </w:r>
      <w:r>
        <w:rPr>
          <w:rFonts w:ascii="Consolas" w:hAnsi="Consolas"/>
          <w:color w:val="960000"/>
          <w:sz w:val="20"/>
        </w:rPr>
        <w:t>INPUT_PULLUP</w:t>
      </w:r>
      <w:r>
        <w:rPr>
          <w:b w:val="0"/>
          <w:color w:val="960000"/>
          <w:sz w:val="20"/>
        </w:rPr>
        <w:t xml:space="preserve">, activos en BAJO | </w:t>
      </w:r>
      <w:r>
        <w:rPr>
          <w:b/>
          <w:color w:val="960000"/>
          <w:sz w:val="20"/>
        </w:rPr>
        <w:t>`CAM_C_PIN`/`CAM_D_PIN`</w:t>
      </w:r>
      <w:r>
        <w:rPr>
          <w:b w:val="0"/>
          <w:color w:val="960000"/>
          <w:sz w:val="20"/>
        </w:rPr>
        <w:t xml:space="preserve">, </w:t>
      </w:r>
      <w:r>
        <w:rPr>
          <w:rFonts w:ascii="Consolas" w:hAnsi="Consolas"/>
          <w:color w:val="960000"/>
          <w:sz w:val="20"/>
        </w:rPr>
        <w:t>INPUT</w:t>
      </w:r>
      <w:r>
        <w:rPr>
          <w:b w:val="0"/>
          <w:color w:val="960000"/>
          <w:sz w:val="20"/>
        </w:rPr>
        <w:t xml:space="preserve"> pelado, </w:t>
      </w:r>
      <w:r>
        <w:rPr>
          <w:b/>
          <w:color w:val="960000"/>
          <w:sz w:val="20"/>
        </w:rPr>
        <w:t>activos en ALTO</w:t>
      </w:r>
      <w:r>
        <w:rPr>
          <w:b w:val="0"/>
          <w:color w:val="960000"/>
          <w:sz w:val="20"/>
        </w:rPr>
        <w:t xml:space="preserve"> (</w:t>
      </w:r>
      <w:r>
        <w:rPr>
          <w:rFonts w:ascii="Consolas" w:hAnsi="Consolas"/>
          <w:color w:val="960000"/>
          <w:sz w:val="20"/>
        </w:rPr>
        <w:t>pines.h:124-125</w:t>
      </w:r>
      <w:r>
        <w:rPr>
          <w:b w:val="0"/>
          <w:color w:val="960000"/>
          <w:sz w:val="20"/>
        </w:rPr>
        <w:t xml:space="preserve">, </w:t>
      </w:r>
      <w:r>
        <w:rPr>
          <w:rFonts w:ascii="Consolas" w:hAnsi="Consolas"/>
          <w:color w:val="960000"/>
          <w:sz w:val="20"/>
        </w:rPr>
        <w:t>botones.cpp:156-157</w:t>
      </w:r>
      <w:r>
        <w:rPr>
          <w:b w:val="0"/>
          <w:color w:val="960000"/>
          <w:sz w:val="20"/>
        </w:rPr>
        <w:t xml:space="preserve">) | | </w:t>
      </w:r>
      <w:r>
        <w:rPr>
          <w:rFonts w:ascii="Consolas" w:hAnsi="Consolas"/>
          <w:color w:val="960000"/>
          <w:sz w:val="20"/>
        </w:rPr>
        <w:t>botonAceptar()</w:t>
      </w:r>
      <w:r>
        <w:rPr>
          <w:b w:val="0"/>
          <w:color w:val="960000"/>
          <w:sz w:val="20"/>
        </w:rPr>
        <w:t xml:space="preserve"> / </w:t>
      </w:r>
      <w:r>
        <w:rPr>
          <w:rFonts w:ascii="Consolas" w:hAnsi="Consolas"/>
          <w:color w:val="960000"/>
          <w:sz w:val="20"/>
        </w:rPr>
        <w:t>botonCancelar()</w:t>
      </w:r>
      <w:r>
        <w:rPr>
          <w:b w:val="0"/>
          <w:color w:val="960000"/>
          <w:sz w:val="20"/>
        </w:rPr>
        <w:t xml:space="preserve"> | leían pin y ejecutaban | </w:t>
      </w:r>
      <w:r>
        <w:rPr>
          <w:b/>
          <w:color w:val="960000"/>
          <w:sz w:val="20"/>
        </w:rPr>
        <w:t>devuelven `false` siempre</w:t>
      </w:r>
      <w:r>
        <w:rPr>
          <w:b w:val="0"/>
          <w:color w:val="960000"/>
          <w:sz w:val="20"/>
        </w:rPr>
        <w:t xml:space="preserve"> (</w:t>
      </w:r>
      <w:r>
        <w:rPr>
          <w:rFonts w:ascii="Consolas" w:hAnsi="Consolas"/>
          <w:color w:val="960000"/>
          <w:sz w:val="20"/>
        </w:rPr>
        <w:t>botones.cpp:280-281</w:t>
      </w:r>
      <w:r>
        <w:rPr>
          <w:b w:val="0"/>
          <w:color w:val="960000"/>
          <w:sz w:val="20"/>
        </w:rPr>
        <w:t xml:space="preserve">) | | Pines de la pantalla </w:t>
      </w:r>
      <w:r>
        <w:rPr>
          <w:rFonts w:ascii="Consolas" w:hAnsi="Consolas"/>
          <w:color w:val="960000"/>
          <w:sz w:val="20"/>
        </w:rPr>
        <w:t>PB3</w:t>
      </w:r>
      <w:r>
        <w:rPr>
          <w:b w:val="0"/>
          <w:color w:val="960000"/>
          <w:sz w:val="20"/>
        </w:rPr>
        <w:t>/</w:t>
      </w:r>
      <w:r>
        <w:rPr>
          <w:rFonts w:ascii="Consolas" w:hAnsi="Consolas"/>
          <w:color w:val="960000"/>
          <w:sz w:val="20"/>
        </w:rPr>
        <w:t>PB4</w:t>
      </w:r>
      <w:r>
        <w:rPr>
          <w:b w:val="0"/>
          <w:color w:val="960000"/>
          <w:sz w:val="20"/>
        </w:rPr>
        <w:t>/</w:t>
      </w:r>
      <w:r>
        <w:rPr>
          <w:rFonts w:ascii="Consolas" w:hAnsi="Consolas"/>
          <w:color w:val="960000"/>
          <w:sz w:val="20"/>
        </w:rPr>
        <w:t>PB5</w:t>
      </w:r>
      <w:r>
        <w:rPr>
          <w:b w:val="0"/>
          <w:color w:val="960000"/>
          <w:sz w:val="20"/>
        </w:rPr>
        <w:t xml:space="preserve"> | conducidos por el bus SPI de software | </w:t>
      </w:r>
      <w:r>
        <w:rPr>
          <w:b/>
          <w:color w:val="960000"/>
          <w:sz w:val="20"/>
        </w:rPr>
        <w:t>`U8X8_PIN_NONE`: ni un `pinMode` ni un `digitalWrite`</w:t>
      </w:r>
      <w:r>
        <w:rPr>
          <w:b w:val="0"/>
          <w:color w:val="960000"/>
          <w:sz w:val="20"/>
        </w:rPr>
        <w:t xml:space="preserve"> (</w:t>
      </w:r>
      <w:r>
        <w:rPr>
          <w:rFonts w:ascii="Consolas" w:hAnsi="Consolas"/>
          <w:color w:val="960000"/>
          <w:sz w:val="20"/>
        </w:rPr>
        <w:t>lcd.cpp:74</w:t>
      </w:r>
      <w:r>
        <w:rPr>
          <w:b w:val="0"/>
          <w:color w:val="960000"/>
          <w:sz w:val="20"/>
        </w:rPr>
        <w:t xml:space="preserve">) | 🟢 </w:t>
      </w:r>
      <w:r>
        <w:rPr>
          <w:b/>
          <w:color w:val="960000"/>
          <w:sz w:val="20"/>
        </w:rPr>
        <w:t>Y la cuarta fila, que llegó el 04/09 y completa el cuadro: `PB9`/`PB13` (`MANDO_A`/`MANDO_B`).</w:t>
      </w:r>
      <w:r>
        <w:rPr>
          <w:b w:val="0"/>
          <w:color w:val="960000"/>
          <w:sz w:val="20"/>
        </w:rPr>
        <w:t xml:space="preserve"> Hasta </w:t>
      </w:r>
      <w:r>
        <w:rPr>
          <w:rFonts w:ascii="Consolas" w:hAnsi="Consolas"/>
          <w:color w:val="960000"/>
          <w:sz w:val="20"/>
        </w:rPr>
        <w:t>617bd00</w:t>
      </w:r>
      <w:r>
        <w:rPr>
          <w:b w:val="0"/>
          <w:color w:val="960000"/>
          <w:sz w:val="20"/>
        </w:rPr>
        <w:t xml:space="preserve"> seguían en </w:t>
      </w:r>
      <w:r>
        <w:rPr>
          <w:rFonts w:ascii="Consolas" w:hAnsi="Consolas"/>
          <w:color w:val="960000"/>
          <w:sz w:val="20"/>
        </w:rPr>
        <w:t>INPUT_PULLUP</w:t>
      </w:r>
      <w:r>
        <w:rPr>
          <w:b w:val="0"/>
          <w:color w:val="960000"/>
          <w:sz w:val="20"/>
        </w:rPr>
        <w:t xml:space="preserve"> y activos en BAJO —el defecto que el banco cobró: el mando </w:t>
      </w:r>
      <w:r>
        <w:rPr>
          <w:b/>
          <w:color w:val="960000"/>
          <w:sz w:val="20"/>
        </w:rPr>
        <w:t>no se podía pulsar</w:t>
      </w:r>
      <w:r>
        <w:rPr>
          <w:b w:val="0"/>
          <w:color w:val="960000"/>
          <w:sz w:val="20"/>
        </w:rPr>
        <w:t xml:space="preserve">—. </w:t>
      </w:r>
      <w:r>
        <w:rPr>
          <w:b/>
          <w:color w:val="960000"/>
          <w:sz w:val="20"/>
        </w:rPr>
        <w:t>Desde `346ea5f` son `INPUT` pelado y activos en ALTO en las dos puntas</w:t>
      </w:r>
      <w:r>
        <w:rPr>
          <w:b w:val="0"/>
          <w:color w:val="960000"/>
          <w:sz w:val="20"/>
        </w:rPr>
        <w:t xml:space="preserve"> (</w:t>
      </w:r>
      <w:r>
        <w:rPr>
          <w:rFonts w:ascii="Consolas" w:hAnsi="Consolas"/>
          <w:color w:val="960000"/>
          <w:sz w:val="20"/>
        </w:rPr>
        <w:t>Maestro/src/botones.cpp:40</w:t>
      </w:r>
      <w:r>
        <w:rPr>
          <w:b w:val="0"/>
          <w:color w:val="960000"/>
          <w:sz w:val="20"/>
        </w:rPr>
        <w:t xml:space="preserve">, </w:t>
      </w:r>
      <w:r>
        <w:rPr>
          <w:rFonts w:ascii="Consolas" w:hAnsi="Consolas"/>
          <w:color w:val="960000"/>
          <w:sz w:val="20"/>
        </w:rPr>
        <w:t>:160-161</w:t>
      </w:r>
      <w:r>
        <w:rPr>
          <w:b w:val="0"/>
          <w:color w:val="960000"/>
          <w:sz w:val="20"/>
        </w:rPr>
        <w:t xml:space="preserve">; </w:t>
      </w:r>
      <w:r>
        <w:rPr>
          <w:rFonts w:ascii="Consolas" w:hAnsi="Consolas"/>
          <w:color w:val="960000"/>
          <w:sz w:val="20"/>
        </w:rPr>
        <w:t>Esclavo/src/botones.cpp:54</w:t>
      </w:r>
      <w:r>
        <w:rPr>
          <w:b w:val="0"/>
          <w:color w:val="960000"/>
          <w:sz w:val="20"/>
        </w:rPr>
        <w:t xml:space="preserve">, </w:t>
      </w:r>
      <w:r>
        <w:rPr>
          <w:rFonts w:ascii="Consolas" w:hAnsi="Consolas"/>
          <w:color w:val="960000"/>
          <w:sz w:val="20"/>
        </w:rPr>
        <w:t>:178-179</w:t>
      </w:r>
      <w:r>
        <w:rPr>
          <w:b w:val="0"/>
          <w:color w:val="960000"/>
          <w:sz w:val="20"/>
        </w:rPr>
        <w:t xml:space="preserve">), o sea </w:t>
      </w:r>
      <w:r>
        <w:rPr>
          <w:b/>
          <w:color w:val="960000"/>
          <w:sz w:val="20"/>
        </w:rPr>
        <w:t>los cuatro pines de `J16` leen ya como pide el cobre</w:t>
      </w:r>
      <w:r>
        <w:rPr>
          <w:b w:val="0"/>
          <w:color w:val="960000"/>
          <w:sz w:val="20"/>
        </w:rPr>
        <w:t xml:space="preserve">. 🔴 </w:t>
      </w:r>
      <w:r>
        <w:rPr>
          <w:b/>
          <w:color w:val="960000"/>
          <w:sz w:val="20"/>
        </w:rPr>
        <w:t>Pendiente de ejercer en tarjeta</w:t>
      </w:r>
      <w:r>
        <w:rPr>
          <w:b w:val="0"/>
          <w:color w:val="960000"/>
          <w:sz w:val="20"/>
        </w:rPr>
        <w:t xml:space="preserve">: el arreglo está en el fuente, no en una carga verificada. </w:t>
      </w:r>
      <w:r>
        <w:rPr>
          <w:b/>
          <w:color w:val="960000"/>
          <w:sz w:val="20"/>
        </w:rPr>
        <w:t>Y eso cierra el aviso que había aquí en la buena dirección:</w:t>
      </w:r>
      <w:r>
        <w:rPr>
          <w:b w:val="0"/>
          <w:color w:val="960000"/>
          <w:sz w:val="20"/>
        </w:rPr>
        <w:t xml:space="preserve"> ya </w:t>
      </w:r>
      <w:r>
        <w:rPr>
          <w:b/>
          <w:color w:val="960000"/>
          <w:sz w:val="20"/>
        </w:rPr>
        <w:t>no</w:t>
      </w:r>
      <w:r>
        <w:rPr>
          <w:b w:val="0"/>
          <w:color w:val="960000"/>
          <w:sz w:val="20"/>
        </w:rPr>
        <w:t xml:space="preserve"> es cierto que un contacto seco de cámara en </w:t>
      </w:r>
      <w:r>
        <w:rPr>
          <w:rFonts w:ascii="Consolas" w:hAnsi="Consolas"/>
          <w:color w:val="960000"/>
          <w:sz w:val="20"/>
        </w:rPr>
        <w:t>PB14</w:t>
      </w:r>
      <w:r>
        <w:rPr>
          <w:b w:val="0"/>
          <w:color w:val="960000"/>
          <w:sz w:val="20"/>
        </w:rPr>
        <w:t xml:space="preserve"> entre como pulsación, porque ese pin ya no es un botón y </w:t>
      </w:r>
      <w:r>
        <w:rPr>
          <w:rFonts w:ascii="Consolas" w:hAnsi="Consolas"/>
          <w:color w:val="960000"/>
          <w:sz w:val="20"/>
        </w:rPr>
        <w:t>botonAceptar()</w:t>
      </w:r>
      <w:r>
        <w:rPr>
          <w:b w:val="0"/>
          <w:color w:val="960000"/>
          <w:sz w:val="20"/>
        </w:rPr>
        <w:t xml:space="preserve"> no puede ejecutar nada. ✅ </w:t>
      </w:r>
      <w:r>
        <w:rPr>
          <w:b/>
          <w:color w:val="960000"/>
          <w:sz w:val="20"/>
        </w:rPr>
        <w:t>`A7` deja de estar condicionada al firmware</w:t>
      </w:r>
      <w:r>
        <w:rPr>
          <w:b w:val="0"/>
          <w:color w:val="960000"/>
          <w:sz w:val="20"/>
        </w:rPr>
        <w:t xml:space="preserve"> — ~~lo que sigue delante es </w:t>
      </w:r>
      <w:r>
        <w:rPr>
          <w:b/>
          <w:color w:val="960000"/>
          <w:sz w:val="20"/>
        </w:rPr>
        <w:t>la medida `M3`</w:t>
      </w:r>
      <w:r>
        <w:rPr>
          <w:b w:val="0"/>
          <w:color w:val="960000"/>
          <w:sz w:val="20"/>
        </w:rPr>
        <w:t xml:space="preserve">: de </w:t>
      </w:r>
      <w:r>
        <w:rPr>
          <w:rFonts w:ascii="Consolas" w:hAnsi="Consolas"/>
          <w:color w:val="960000"/>
          <w:sz w:val="20"/>
        </w:rPr>
        <w:t>PB14</w:t>
      </w:r>
      <w:r>
        <w:rPr>
          <w:b w:val="0"/>
          <w:color w:val="960000"/>
          <w:sz w:val="20"/>
        </w:rPr>
        <w:t>/</w:t>
      </w:r>
      <w:r>
        <w:rPr>
          <w:rFonts w:ascii="Consolas" w:hAnsi="Consolas"/>
          <w:color w:val="960000"/>
          <w:sz w:val="20"/>
        </w:rPr>
        <w:t>PB15</w:t>
      </w:r>
      <w:r>
        <w:rPr>
          <w:b w:val="0"/>
          <w:color w:val="960000"/>
          <w:sz w:val="20"/>
        </w:rPr>
        <w:t xml:space="preserve"> </w:t>
      </w:r>
      <w:r>
        <w:rPr>
          <w:b/>
          <w:color w:val="960000"/>
          <w:sz w:val="20"/>
        </w:rPr>
        <w:t>sólo lo dice el netlist y nadie lo ha medido</w:t>
      </w:r>
      <w:r>
        <w:rPr>
          <w:b w:val="0"/>
          <w:color w:val="960000"/>
          <w:sz w:val="20"/>
        </w:rPr>
        <w:t xml:space="preserve">. </w:t>
      </w:r>
      <w:r>
        <w:rPr>
          <w:b/>
          <w:color w:val="960000"/>
          <w:sz w:val="20"/>
        </w:rPr>
        <w:t>El cable se compra hoy; conectarlo espera a `M3`, no al firmware.</w:t>
      </w:r>
      <w:r>
        <w:rPr>
          <w:b w:val="0"/>
          <w:color w:val="960000"/>
          <w:sz w:val="20"/>
        </w:rPr>
        <w:t xml:space="preserve">~~ 🟢 </w:t>
      </w:r>
      <w:r>
        <w:rPr>
          <w:b/>
          <w:color w:val="960000"/>
          <w:sz w:val="20"/>
        </w:rPr>
        <w:t>04/09 — `M3` CERRADA EN BANCO, y con ella cae el último condicionante de `A7`:</w:t>
      </w:r>
      <w:r>
        <w:rPr>
          <w:b w:val="0"/>
          <w:color w:val="960000"/>
          <w:sz w:val="20"/>
        </w:rPr>
        <w:t xml:space="preserve"> </w:t>
      </w:r>
      <w:r>
        <w:rPr>
          <w:rFonts w:ascii="Consolas" w:hAnsi="Consolas"/>
          <w:color w:val="960000"/>
          <w:sz w:val="20"/>
        </w:rPr>
        <w:t>p10</w:t>
      </w:r>
      <w:r>
        <w:rPr>
          <w:b w:val="0"/>
          <w:color w:val="960000"/>
          <w:sz w:val="20"/>
        </w:rPr>
        <w:t xml:space="preserve"> </w:t>
      </w:r>
      <w:r>
        <w:rPr>
          <w:b/>
          <w:color w:val="960000"/>
          <w:sz w:val="20"/>
        </w:rPr>
        <w:t>9,93 kΩ</w:t>
      </w:r>
      <w:r>
        <w:rPr>
          <w:b w:val="0"/>
          <w:color w:val="960000"/>
          <w:sz w:val="20"/>
        </w:rPr>
        <w:t xml:space="preserve"> y </w:t>
      </w:r>
      <w:r>
        <w:rPr>
          <w:rFonts w:ascii="Consolas" w:hAnsi="Consolas"/>
          <w:color w:val="960000"/>
          <w:sz w:val="20"/>
        </w:rPr>
        <w:t>p12</w:t>
      </w:r>
      <w:r>
        <w:rPr>
          <w:b w:val="0"/>
          <w:color w:val="960000"/>
          <w:sz w:val="20"/>
        </w:rPr>
        <w:t xml:space="preserve"> </w:t>
      </w:r>
      <w:r>
        <w:rPr>
          <w:b/>
          <w:color w:val="960000"/>
          <w:sz w:val="20"/>
        </w:rPr>
        <w:t>9,94 kΩ</w:t>
      </w:r>
      <w:r>
        <w:rPr>
          <w:b w:val="0"/>
          <w:color w:val="960000"/>
          <w:sz w:val="20"/>
        </w:rPr>
        <w:t xml:space="preserve"> a masa, los dos a </w:t>
      </w:r>
      <w:r>
        <w:rPr>
          <w:b/>
          <w:color w:val="960000"/>
          <w:sz w:val="20"/>
        </w:rPr>
        <w:t>0 V</w:t>
      </w:r>
      <w:r>
        <w:rPr>
          <w:b w:val="0"/>
          <w:color w:val="960000"/>
          <w:sz w:val="20"/>
        </w:rPr>
        <w:t xml:space="preserve"> con energía (paso 20), y </w:t>
      </w:r>
      <w:r>
        <w:rPr>
          <w:b/>
          <w:color w:val="960000"/>
          <w:sz w:val="20"/>
        </w:rPr>
        <w:t>cero falsas activaciones</w:t>
      </w:r>
      <w:r>
        <w:rPr>
          <w:b w:val="0"/>
          <w:color w:val="960000"/>
          <w:sz w:val="20"/>
        </w:rPr>
        <w:t xml:space="preserve"> en reposo con y sin el cable puesto (paso 21). El pull-down real existe: </w:t>
      </w:r>
      <w:r>
        <w:rPr>
          <w:b/>
          <w:color w:val="960000"/>
          <w:sz w:val="20"/>
        </w:rPr>
        <w:t>el pin no flota y no hay demandas fantasma. El cable se compra Y se conecta</w:t>
      </w:r>
      <w:r>
        <w:rPr>
          <w:b w:val="0"/>
          <w:color w:val="960000"/>
          <w:sz w:val="20"/>
        </w:rPr>
        <w:t xml:space="preserve"> — con el </w:t>
      </w:r>
      <w:r>
        <w:rPr>
          <w:b/>
          <w:color w:val="960000"/>
          <w:sz w:val="20"/>
        </w:rPr>
        <w:t>p1 de `J16` tapado</w:t>
      </w:r>
      <w:r>
        <w:rPr>
          <w:b w:val="0"/>
          <w:color w:val="960000"/>
          <w:sz w:val="20"/>
        </w:rPr>
        <w:t xml:space="preserve">, que es lo único que queda por delante. 🛑 </w:t>
      </w:r>
      <w:r>
        <w:rPr>
          <w:b/>
          <w:color w:val="960000"/>
          <w:sz w:val="20"/>
        </w:rPr>
        <w:t>Y la regla de orden no cambia</w:t>
      </w:r>
      <w:r>
        <w:rPr>
          <w:b w:val="0"/>
          <w:color w:val="960000"/>
          <w:sz w:val="20"/>
        </w:rPr>
        <w:t xml:space="preserve"> (</w:t>
      </w:r>
      <w:r>
        <w:rPr>
          <w:rFonts w:ascii="Consolas" w:hAnsi="Consolas"/>
          <w:color w:val="960000"/>
          <w:sz w:val="20"/>
        </w:rPr>
        <w:t>CLAUDE.md</w:t>
      </w:r>
      <w:r>
        <w:rPr>
          <w:b w:val="0"/>
          <w:color w:val="960000"/>
          <w:sz w:val="20"/>
        </w:rPr>
        <w:t xml:space="preserve"> §9.bis): </w:t>
      </w:r>
      <w:r>
        <w:rPr>
          <w:b/>
          <w:color w:val="960000"/>
          <w:sz w:val="20"/>
        </w:rPr>
        <w:t>el firmware nuevo tiene que estar CARGADO EN LA TARJETA antes de que nadie enchufe nada en `J16`.</w:t>
      </w:r>
      <w:r>
        <w:rPr>
          <w:b w:val="0"/>
          <w:color w:val="960000"/>
          <w:sz w:val="20"/>
        </w:rPr>
        <w:t xml:space="preserve"> Un commit no protege de un destornillador, y </w:t>
      </w:r>
      <w:r>
        <w:rPr>
          <w:b/>
          <w:color w:val="960000"/>
          <w:sz w:val="20"/>
        </w:rPr>
        <w:t>nada de esto ha pasado banco.</w:t>
      </w:r>
    </w:p>
    <w:p>
      <w:pPr>
        <w:spacing w:after="80"/>
      </w:pPr>
    </w:p>
    <w:p>
      <w:pPr>
        <w:spacing w:before="280" w:after="120"/>
      </w:pPr>
      <w:r>
        <w:rPr>
          <w:b/>
          <w:color w:val="003366"/>
          <w:sz w:val="26"/>
        </w:rPr>
        <w:t xml:space="preserve">E · REVISIÓN </w:t>
      </w:r>
      <w:r>
        <w:rPr>
          <w:b/>
          <w:color w:val="003366"/>
          <w:sz w:val="26"/>
        </w:rPr>
        <w:t>V2</w:t>
      </w:r>
      <w:r>
        <w:rPr>
          <w:b/>
          <w:color w:val="003366"/>
          <w:sz w:val="26"/>
        </w:rPr>
        <w:t xml:space="preserve"> DE LA TARJETA — 🆕 bloque nuevo del 04/09. </w:t>
      </w:r>
      <w:r>
        <w:rPr>
          <w:b/>
          <w:color w:val="003366"/>
          <w:sz w:val="26"/>
        </w:rPr>
        <w:t>NO se pide hoy, y NO está decidido</w:t>
      </w:r>
    </w:p>
    <w:p>
      <w:pPr>
        <w:spacing w:after="160"/>
        <w:ind w:left="360"/>
        <w:shd w:val="clear" w:fill="FFF4E5"/>
      </w:pPr>
      <w:r>
        <w:rPr>
          <w:b/>
          <w:color w:val="960000"/>
          <w:sz w:val="20"/>
        </w:rPr>
        <w:t>Este bloque existe porque el banco encontró dos cosas que no se arreglan comprando un accesorio: se arreglan cambiando la placa.</w:t>
      </w:r>
      <w:r>
        <w:rPr>
          <w:b w:val="0"/>
          <w:color w:val="960000"/>
          <w:sz w:val="20"/>
        </w:rPr>
        <w:t xml:space="preserve"> Y por eso </w:t>
      </w:r>
      <w:r>
        <w:rPr>
          <w:b/>
          <w:color w:val="960000"/>
          <w:sz w:val="20"/>
        </w:rPr>
        <w:t>no van en el bloque A</w:t>
      </w:r>
      <w:r>
        <w:rPr>
          <w:b w:val="0"/>
          <w:color w:val="960000"/>
          <w:sz w:val="20"/>
        </w:rPr>
        <w:t xml:space="preserve">: una línea de </w:t>
      </w:r>
      <w:r>
        <w:rPr>
          <w:rFonts w:ascii="Consolas" w:hAnsi="Consolas"/>
          <w:color w:val="960000"/>
          <w:sz w:val="20"/>
        </w:rPr>
        <w:t>A</w:t>
      </w:r>
      <w:r>
        <w:rPr>
          <w:b w:val="0"/>
          <w:color w:val="960000"/>
          <w:sz w:val="20"/>
        </w:rPr>
        <w:t xml:space="preserve"> se puede pedir mañana; éstas dependen de que alguien firme una </w:t>
      </w:r>
      <w:r>
        <w:rPr>
          <w:b/>
          <w:color w:val="960000"/>
          <w:sz w:val="20"/>
        </w:rPr>
        <w:t>revisión V2 del cobre</w:t>
      </w:r>
      <w:r>
        <w:rPr>
          <w:b w:val="0"/>
          <w:color w:val="960000"/>
          <w:sz w:val="20"/>
        </w:rPr>
        <w:t xml:space="preserve">, y hoy </w:t>
      </w:r>
      <w:r>
        <w:rPr>
          <w:b/>
          <w:color w:val="960000"/>
          <w:sz w:val="20"/>
        </w:rPr>
        <w:t>nadie la ha firmado</w:t>
      </w:r>
      <w:r>
        <w:rPr>
          <w:b w:val="0"/>
          <w:color w:val="960000"/>
          <w:sz w:val="20"/>
        </w:rPr>
        <w:t xml:space="preserve">. 🛑 </w:t>
      </w:r>
      <w:r>
        <w:rPr>
          <w:b/>
          <w:color w:val="960000"/>
          <w:sz w:val="20"/>
        </w:rPr>
        <w:t>Lo de aquí abajo son CUENTAS, no decisiones.</w:t>
      </w:r>
      <w:r>
        <w:rPr>
          <w:b w:val="0"/>
          <w:color w:val="960000"/>
          <w:sz w:val="20"/>
        </w:rPr>
        <w:t xml:space="preserve"> Se escriben con sus números para que quien firme la placa no tenga que rehacerlas — </w:t>
      </w:r>
      <w:r>
        <w:rPr>
          <w:b/>
          <w:color w:val="960000"/>
          <w:sz w:val="20"/>
        </w:rPr>
        <w:t>y para que no se ejecuten como si estuvieran aprobadas.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9"/>
              </w:rPr>
              <w:t>#</w:t>
            </w:r>
          </w:p>
        </w:tc>
        <w:tc>
          <w:tcPr>
            <w:tcW w:type="dxa" w:w="1872"/>
            <w:shd w:val="clear" w:fill="DCE6F1"/>
          </w:tcPr>
          <w:p>
            <w:r/>
            <w:r>
              <w:rPr>
                <w:b/>
                <w:sz w:val="19"/>
              </w:rPr>
              <w:t>Qué</w:t>
            </w:r>
          </w:p>
        </w:tc>
        <w:tc>
          <w:tcPr>
            <w:tcW w:type="dxa" w:w="1872"/>
            <w:shd w:val="clear" w:fill="DCE6F1"/>
          </w:tcPr>
          <w:p>
            <w:r/>
            <w:r>
              <w:rPr>
                <w:b/>
                <w:sz w:val="19"/>
              </w:rPr>
              <w:t>Cant.</w:t>
            </w:r>
          </w:p>
        </w:tc>
        <w:tc>
          <w:tcPr>
            <w:tcW w:type="dxa" w:w="1872"/>
            <w:shd w:val="clear" w:fill="DCE6F1"/>
          </w:tcPr>
          <w:p>
            <w:r/>
            <w:r>
              <w:rPr>
                <w:b/>
                <w:sz w:val="19"/>
              </w:rPr>
              <w:t>La cuenta / el porqué</w:t>
            </w:r>
          </w:p>
        </w:tc>
        <w:tc>
          <w:tcPr>
            <w:tcW w:type="dxa" w:w="1872"/>
            <w:shd w:val="clear" w:fill="DCE6F1"/>
          </w:tcPr>
          <w:p>
            <w:r/>
            <w:r>
              <w:rPr>
                <w:b/>
                <w:sz w:val="19"/>
              </w:rPr>
              <w:t>Estado</w:t>
            </w:r>
          </w:p>
        </w:tc>
      </w:tr>
      <w:tr>
        <w:tc>
          <w:tcPr>
            <w:tcW w:type="dxa" w:w="1872"/>
          </w:tcPr>
          <w:p>
            <w:r/>
            <w:r>
              <w:rPr>
                <w:b/>
                <w:sz w:val="19"/>
              </w:rPr>
              <w:t>E1</w:t>
            </w:r>
          </w:p>
        </w:tc>
        <w:tc>
          <w:tcPr>
            <w:tcW w:type="dxa" w:w="1872"/>
          </w:tcPr>
          <w:p>
            <w:r/>
            <w:r>
              <w:rPr>
                <w:b/>
                <w:sz w:val="19"/>
              </w:rPr>
              <w:t>Resistencias de 2K2</w:t>
            </w:r>
            <w:r>
              <w:rPr>
                <w:b w:val="0"/>
                <w:sz w:val="19"/>
              </w:rPr>
              <w:t xml:space="preserve"> *(0805, o el formato que use la placa)*, en </w:t>
            </w:r>
            <w:r>
              <w:rPr>
                <w:b/>
                <w:sz w:val="19"/>
              </w:rPr>
              <w:t>serie</w:t>
            </w:r>
            <w:r>
              <w:rPr>
                <w:b w:val="0"/>
                <w:sz w:val="19"/>
              </w:rPr>
              <w:t xml:space="preserve"> con cada una de las </w:t>
            </w:r>
            <w:r>
              <w:rPr>
                <w:b/>
                <w:sz w:val="19"/>
              </w:rPr>
              <w:t>5 entradas de campo</w:t>
            </w:r>
          </w:p>
        </w:tc>
        <w:tc>
          <w:tcPr>
            <w:tcW w:type="dxa" w:w="1872"/>
          </w:tcPr>
          <w:p>
            <w:r/>
            <w:r>
              <w:rPr>
                <w:b/>
                <w:sz w:val="19"/>
              </w:rPr>
              <w:t>5 por tarjeta</w:t>
            </w:r>
            <w:r>
              <w:rPr>
                <w:b w:val="0"/>
                <w:sz w:val="19"/>
              </w:rPr>
              <w:t xml:space="preserve"> *(+ repuestos)*</w:t>
            </w:r>
          </w:p>
        </w:tc>
        <w:tc>
          <w:tcPr>
            <w:tcW w:type="dxa" w:w="1872"/>
          </w:tcPr>
          <w:p>
            <w:r/>
            <w:r>
              <w:rPr>
                <w:b w:val="0"/>
                <w:sz w:val="19"/>
              </w:rPr>
              <w:t xml:space="preserve">Ver la cuenta de abajo: </w:t>
            </w:r>
            <w:r>
              <w:rPr>
                <w:b/>
                <w:sz w:val="19"/>
              </w:rPr>
              <w:t>2K2 protege y sigue leyendo; 4K7 ya no lee la cámara</w:t>
            </w:r>
          </w:p>
        </w:tc>
        <w:tc>
          <w:tcPr>
            <w:tcW w:type="dxa" w:w="1872"/>
          </w:tcPr>
          <w:p>
            <w:r/>
            <w:r>
              <w:rPr>
                <w:b w:val="0"/>
                <w:sz w:val="19"/>
              </w:rPr>
              <w:t xml:space="preserve">🆕 </w:t>
            </w:r>
            <w:r>
              <w:rPr>
                <w:b/>
                <w:sz w:val="19"/>
              </w:rPr>
              <w:t>PROPUESTA, sin decidir.</w:t>
            </w:r>
            <w:r>
              <w:rPr>
                <w:b w:val="0"/>
                <w:sz w:val="19"/>
              </w:rPr>
              <w:t xml:space="preserve"> Es para </w:t>
            </w:r>
            <w:r>
              <w:rPr>
                <w:b/>
                <w:sz w:val="19"/>
              </w:rPr>
              <w:t>quien firme la V2</w:t>
            </w:r>
          </w:p>
        </w:tc>
      </w:tr>
      <w:tr>
        <w:tc>
          <w:tcPr>
            <w:tcW w:type="dxa" w:w="1872"/>
          </w:tcPr>
          <w:p>
            <w:r/>
            <w:r>
              <w:rPr>
                <w:b/>
                <w:sz w:val="19"/>
              </w:rPr>
              <w:t>E2</w:t>
            </w:r>
          </w:p>
        </w:tc>
        <w:tc>
          <w:tcPr>
            <w:tcW w:type="dxa" w:w="1872"/>
          </w:tcPr>
          <w:p>
            <w:r/>
            <w:r>
              <w:rPr>
                <w:b/>
                <w:sz w:val="19"/>
              </w:rPr>
              <w:t>Diodo de potencia</w:t>
            </w:r>
            <w:r>
              <w:rPr>
                <w:b w:val="0"/>
                <w:sz w:val="19"/>
              </w:rPr>
              <w:t xml:space="preserve"> *(Schottky del orden de </w:t>
            </w:r>
            <w:r>
              <w:rPr>
                <w:b/>
                <w:sz w:val="19"/>
              </w:rPr>
              <w:t>3 A</w:t>
            </w:r>
            <w:r>
              <w:rPr>
                <w:b w:val="0"/>
                <w:sz w:val="19"/>
              </w:rPr>
              <w:t xml:space="preserve"> o más, referencia a elegir)* en lugar del </w:t>
            </w:r>
            <w:r>
              <w:rPr>
                <w:b/>
                <w:sz w:val="19"/>
              </w:rPr>
              <w:t>`D30`</w:t>
            </w:r>
          </w:p>
        </w:tc>
        <w:tc>
          <w:tcPr>
            <w:tcW w:type="dxa" w:w="1872"/>
          </w:tcPr>
          <w:p>
            <w:r/>
            <w:r>
              <w:rPr>
                <w:b/>
                <w:sz w:val="19"/>
              </w:rPr>
              <w:t>1 por tarjeta</w:t>
            </w:r>
            <w:r>
              <w:rPr>
                <w:b w:val="0"/>
                <w:sz w:val="19"/>
              </w:rPr>
              <w:t xml:space="preserve"> *(+ repuestos)*</w:t>
            </w:r>
          </w:p>
        </w:tc>
        <w:tc>
          <w:tcPr>
            <w:tcW w:type="dxa" w:w="1872"/>
          </w:tcPr>
          <w:p>
            <w:r/>
            <w:r>
              <w:rPr>
                <w:rFonts w:ascii="Consolas" w:hAnsi="Consolas"/>
                <w:sz w:val="19"/>
              </w:rPr>
              <w:t>D30</w:t>
            </w:r>
            <w:r>
              <w:rPr>
                <w:b w:val="0"/>
                <w:sz w:val="19"/>
              </w:rPr>
              <w:t xml:space="preserve"> es un </w:t>
            </w:r>
            <w:r>
              <w:rPr>
                <w:b/>
                <w:sz w:val="19"/>
              </w:rPr>
              <w:t>`1N4148` de 200 mA</w:t>
            </w:r>
            <w:r>
              <w:rPr>
                <w:b w:val="0"/>
                <w:sz w:val="19"/>
              </w:rPr>
              <w:t xml:space="preserve"> haciendo de </w:t>
            </w:r>
            <w:r>
              <w:rPr>
                <w:b/>
                <w:sz w:val="19"/>
              </w:rPr>
              <w:t>diodo de rueda libre</w:t>
            </w:r>
            <w:r>
              <w:rPr>
                <w:b w:val="0"/>
                <w:sz w:val="19"/>
              </w:rPr>
              <w:t xml:space="preserve"> de una salida de motor gobernada por un </w:t>
            </w:r>
            <w:r>
              <w:rPr>
                <w:b/>
                <w:sz w:val="19"/>
              </w:rPr>
              <w:t>`IRLZ44N`</w:t>
            </w:r>
            <w:r>
              <w:rPr>
                <w:b w:val="0"/>
                <w:sz w:val="19"/>
              </w:rPr>
              <w:t xml:space="preserve">. </w:t>
            </w:r>
            <w:r>
              <w:rPr>
                <w:b/>
                <w:sz w:val="19"/>
              </w:rPr>
              <w:t>Infradimensionado</w:t>
            </w:r>
          </w:p>
        </w:tc>
        <w:tc>
          <w:tcPr>
            <w:tcW w:type="dxa" w:w="1872"/>
          </w:tcPr>
          <w:p>
            <w:r/>
            <w:r>
              <w:rPr>
                <w:b w:val="0"/>
                <w:sz w:val="19"/>
              </w:rPr>
              <w:t xml:space="preserve">🆕 </w:t>
            </w:r>
            <w:r>
              <w:rPr>
                <w:b/>
                <w:sz w:val="19"/>
              </w:rPr>
              <w:t>PROPUESTA, sin decidir.</w:t>
            </w:r>
            <w:r>
              <w:rPr>
                <w:b w:val="0"/>
                <w:sz w:val="19"/>
              </w:rPr>
              <w:t xml:space="preserve"> La referencia concreta </w:t>
            </w:r>
            <w:r>
              <w:rPr>
                <w:b/>
                <w:sz w:val="19"/>
              </w:rPr>
              <w:t>la elige quien firme la V2</w:t>
            </w:r>
          </w:p>
        </w:tc>
      </w:tr>
    </w:tbl>
    <w:p>
      <w:pPr>
        <w:spacing w:after="120"/>
      </w:pPr>
    </w:p>
    <w:p>
      <w:pPr>
        <w:spacing w:after="160"/>
        <w:ind w:left="360"/>
        <w:shd w:val="clear" w:fill="FFF4E5"/>
      </w:pPr>
      <w:r>
        <w:rPr>
          <w:b w:val="0"/>
          <w:color w:val="960000"/>
          <w:sz w:val="20"/>
        </w:rPr>
        <w:t xml:space="preserve">🧮 </w:t>
      </w:r>
      <w:r>
        <w:rPr>
          <w:rFonts w:ascii="Consolas" w:hAnsi="Consolas"/>
          <w:color w:val="960000"/>
          <w:sz w:val="20"/>
        </w:rPr>
        <w:t>E1</w:t>
      </w:r>
      <w:r>
        <w:rPr>
          <w:b w:val="0"/>
          <w:color w:val="960000"/>
          <w:sz w:val="20"/>
        </w:rPr>
        <w:t xml:space="preserve"> — por qué </w:t>
      </w:r>
      <w:r>
        <w:rPr>
          <w:b/>
          <w:color w:val="960000"/>
          <w:sz w:val="20"/>
        </w:rPr>
        <w:t>2K2</w:t>
      </w:r>
      <w:r>
        <w:rPr>
          <w:b w:val="0"/>
          <w:color w:val="960000"/>
          <w:sz w:val="20"/>
        </w:rPr>
        <w:t xml:space="preserve"> y no otro número </w:t>
      </w:r>
      <w:r>
        <w:rPr>
          <w:b/>
          <w:color w:val="960000"/>
          <w:sz w:val="20"/>
        </w:rPr>
        <w:t>El problema, medido en banco el 04/09:</w:t>
      </w:r>
      <w:r>
        <w:rPr>
          <w:b w:val="0"/>
          <w:color w:val="960000"/>
          <w:sz w:val="20"/>
        </w:rPr>
        <w:t xml:space="preserve"> las </w:t>
      </w:r>
      <w:r>
        <w:rPr>
          <w:b/>
          <w:color w:val="960000"/>
          <w:sz w:val="20"/>
        </w:rPr>
        <w:t>5 entradas de campo van DESNUDAS al pin del STM32</w:t>
      </w:r>
      <w:r>
        <w:rPr>
          <w:b w:val="0"/>
          <w:color w:val="960000"/>
          <w:sz w:val="20"/>
        </w:rPr>
        <w:t xml:space="preserve"> —sin resistencia en serie, sin optoacoplador, sin clamp—, mientras que las </w:t>
      </w:r>
      <w:r>
        <w:rPr>
          <w:b/>
          <w:color w:val="960000"/>
          <w:sz w:val="20"/>
        </w:rPr>
        <w:t>9 salidas de la placa sí llevan 220 Ω y optoacoplador</w:t>
      </w:r>
      <w:r>
        <w:rPr>
          <w:b w:val="0"/>
          <w:color w:val="960000"/>
          <w:sz w:val="20"/>
        </w:rPr>
        <w:t xml:space="preserve">. </w:t>
      </w:r>
      <w:r>
        <w:rPr>
          <w:b/>
          <w:color w:val="960000"/>
          <w:sz w:val="20"/>
        </w:rPr>
        <w:t>`J16` p1 lleva 12 V crudos</w:t>
      </w:r>
      <w:r>
        <w:rPr>
          <w:b w:val="0"/>
          <w:color w:val="960000"/>
          <w:sz w:val="20"/>
        </w:rPr>
        <w:t xml:space="preserve"> a dos posiciones de las entradas. </w:t>
      </w:r>
      <w:r>
        <w:rPr>
          <w:b/>
          <w:color w:val="960000"/>
          <w:sz w:val="20"/>
        </w:rPr>
        <w:t>El 04/09 una tarjeta Maestro quedó con un cortocircuito de 3,3 V a masa.</w:t>
      </w:r>
      <w:r>
        <w:rPr>
          <w:b w:val="0"/>
          <w:color w:val="960000"/>
          <w:sz w:val="20"/>
        </w:rPr>
        <w:t xml:space="preserve"> </w:t>
      </w:r>
      <w:r>
        <w:rPr>
          <w:b/>
          <w:color w:val="960000"/>
          <w:sz w:val="20"/>
        </w:rPr>
        <w:t>La cuenta, que es lo que hace que 2K2 sea el número y no una preferencia:</w:t>
      </w:r>
      <w:r>
        <w:rPr>
          <w:b w:val="0"/>
          <w:color w:val="960000"/>
          <w:sz w:val="20"/>
        </w:rPr>
        <w:t xml:space="preserve"> ``</w:t>
      </w:r>
      <w:r>
        <w:rPr>
          <w:rFonts w:ascii="Consolas" w:hAnsi="Consolas"/>
          <w:color w:val="960000"/>
          <w:sz w:val="20"/>
        </w:rPr>
        <w:t xml:space="preserve">text CON 2K2 EN SERIE Accidente:  12 V en el pin corriente de inyeccion = (12 - 3,3) / 2200 = 3,6 mA el datasheet admite 5 mA  -&gt;  CABE, con margen Operacion normal:  contacto cerrado contra 3,3 V el pin se lee a 2,70 V VIH del STM32 = 2,31 V   -&gt;  SE LEE ALTO, con margen CON 4K7 EN SERIE Protege mas... y el divisor contra los 10K de pull-down deja el pin por debajo de VIH:  YA NO LEERIA LA CAMARA. </w:t>
      </w:r>
      <w:r>
        <w:rPr>
          <w:rFonts w:ascii="Consolas" w:hAnsi="Consolas"/>
          <w:color w:val="960000"/>
          <w:sz w:val="20"/>
        </w:rPr>
      </w:r>
      <w:r>
        <w:rPr>
          <w:rFonts w:ascii="Consolas" w:hAnsi="Consolas"/>
          <w:color w:val="960000"/>
          <w:sz w:val="20"/>
        </w:rPr>
        <w:t xml:space="preserve"> **Las dos condiciones tiran en sentidos contrarios** —cuanto más protege, menos lee— y **2K2 es el valor que cumple las dos a la vez**. Ése es todo el contenido de esta línea: **el número está acotado por arriba y por abajo, no elegido a ojo.** ⚠️ **Lo que esta cuenta NO dice, y va escrito al lado para que nadie la lea como una aprobación:** * **No es una decisión tomada.** Cambia el cobre de las cinco entradas de las dos puntas. * **No se ha ejercido en banco con 2K2 montadas**: es una cuenta sobre el datasheet y sobre los valores medidos, **no una medida con la resistencia puesta**. * **No sustituye a tapar el pin de 12 V de </w:t>
      </w:r>
      <w:r>
        <w:rPr>
          <w:b w:val="0"/>
          <w:color w:val="960000"/>
          <w:sz w:val="20"/>
        </w:rPr>
        <w:t>J16</w:t>
      </w:r>
      <w:r>
        <w:rPr>
          <w:rFonts w:ascii="Consolas" w:hAnsi="Consolas"/>
          <w:color w:val="960000"/>
          <w:sz w:val="20"/>
        </w:rPr>
        <w:t xml:space="preserve">**, que es lo que protege **hoy**, en la V1, en cada equipo. Ver </w:t>
      </w:r>
      <w:r>
        <w:rPr>
          <w:b w:val="0"/>
          <w:color w:val="960000"/>
          <w:sz w:val="20"/>
        </w:rPr>
        <w:t>A7</w:t>
      </w:r>
      <w:r>
        <w:rPr>
          <w:rFonts w:ascii="Consolas" w:hAnsi="Consolas"/>
          <w:color w:val="960000"/>
          <w:sz w:val="20"/>
        </w:rPr>
        <w:t xml:space="preserve"> y el **Manual 9**. ### ⚡ </w:t>
      </w:r>
      <w:r>
        <w:rPr>
          <w:b w:val="0"/>
          <w:color w:val="960000"/>
          <w:sz w:val="20"/>
        </w:rPr>
        <w:t>E2</w:t>
      </w:r>
      <w:r>
        <w:rPr>
          <w:rFonts w:ascii="Consolas" w:hAnsi="Consolas"/>
          <w:color w:val="960000"/>
          <w:sz w:val="20"/>
        </w:rPr>
        <w:t xml:space="preserve"> — por qué el </w:t>
      </w:r>
      <w:r>
        <w:rPr>
          <w:b w:val="0"/>
          <w:color w:val="960000"/>
          <w:sz w:val="20"/>
        </w:rPr>
        <w:t>D30</w:t>
      </w:r>
      <w:r>
        <w:rPr>
          <w:rFonts w:ascii="Consolas" w:hAnsi="Consolas"/>
          <w:color w:val="960000"/>
          <w:sz w:val="20"/>
        </w:rPr>
        <w:t xml:space="preserve"> no vale Un **</w:t>
      </w:r>
      <w:r>
        <w:rPr>
          <w:b w:val="0"/>
          <w:color w:val="960000"/>
          <w:sz w:val="20"/>
        </w:rPr>
        <w:t>1N4148</w:t>
      </w:r>
      <w:r>
        <w:rPr>
          <w:rFonts w:ascii="Consolas" w:hAnsi="Consolas"/>
          <w:color w:val="960000"/>
          <w:sz w:val="20"/>
        </w:rPr>
        <w:t>** es un diodo de señal de **200 mA**. Puesto como **rueda libre** de una carga inductiva conmutada por un **</w:t>
      </w:r>
      <w:r>
        <w:rPr>
          <w:b w:val="0"/>
          <w:color w:val="960000"/>
          <w:sz w:val="20"/>
        </w:rPr>
        <w:t>IRLZ44N`</w:t>
      </w:r>
      <w:r>
        <w:rPr>
          <w:b/>
          <w:color w:val="960000"/>
          <w:sz w:val="20"/>
        </w:rPr>
        <w:t xml:space="preserve"> —un MOSFET de potencia—, tiene que tragarse la corriente de la bobina en cada apagado. </w:t>
      </w:r>
      <w:r>
        <w:rPr>
          <w:b w:val="0"/>
          <w:color w:val="960000"/>
          <w:sz w:val="20"/>
        </w:rPr>
        <w:t>Está infradimensionado</w:t>
      </w:r>
      <w:r>
        <w:rPr>
          <w:b/>
          <w:color w:val="960000"/>
          <w:sz w:val="20"/>
        </w:rPr>
        <w:t xml:space="preserve">, y un diodo de rueda libre que se abre deja el pico inductivo contra el MOSFET. </w:t>
      </w:r>
      <w:r>
        <w:rPr>
          <w:b w:val="0"/>
          <w:color w:val="960000"/>
          <w:sz w:val="20"/>
        </w:rPr>
        <w:t>Lo que hace falta: un diodo de potencia, Schottky del orden de 3 A o más.</w:t>
      </w:r>
      <w:r>
        <w:rPr>
          <w:b/>
          <w:color w:val="960000"/>
          <w:sz w:val="20"/>
        </w:rPr>
        <w:t xml:space="preserve"> 🛑 </w:t>
      </w:r>
      <w:r>
        <w:rPr>
          <w:b w:val="0"/>
          <w:color w:val="960000"/>
          <w:sz w:val="20"/>
        </w:rPr>
        <w:t>La referencia concreta —tensión inversa, encapsulado, si va en la V2 o como parche en las tarjetas que ya existen— la elige quien firme la placa.</w:t>
      </w:r>
      <w:r>
        <w:rPr>
          <w:b/>
          <w:color w:val="960000"/>
          <w:sz w:val="20"/>
        </w:rPr>
        <w:t xml:space="preserve"> Esta lista </w:t>
      </w:r>
      <w:r>
        <w:rPr>
          <w:b w:val="0"/>
          <w:color w:val="960000"/>
          <w:sz w:val="20"/>
        </w:rPr>
        <w:t>no la inventa**: es la costumbre de este documento apuntar el hueco en vez de taparlo con una referencia falsa.</w:t>
      </w:r>
    </w:p>
    <w:p>
      <w:pPr>
        <w:spacing w:after="160"/>
        <w:ind w:left="360"/>
        <w:shd w:val="clear" w:fill="FFF4E5"/>
      </w:pPr>
      <w:r>
        <w:rPr>
          <w:b w:val="0"/>
          <w:color w:val="960000"/>
          <w:sz w:val="20"/>
        </w:rPr>
        <w:t xml:space="preserve">🛑 </w:t>
      </w:r>
      <w:r>
        <w:rPr>
          <w:b/>
          <w:color w:val="960000"/>
          <w:sz w:val="20"/>
        </w:rPr>
        <w:t>Y el aviso que cierra este bloque, porque es la trampa evidente:</w:t>
      </w:r>
      <w:r>
        <w:rPr>
          <w:b w:val="0"/>
          <w:color w:val="960000"/>
          <w:sz w:val="20"/>
        </w:rPr>
        <w:t xml:space="preserve"> </w:t>
      </w:r>
      <w:r>
        <w:rPr>
          <w:rFonts w:ascii="Consolas" w:hAnsi="Consolas"/>
          <w:color w:val="960000"/>
          <w:sz w:val="20"/>
        </w:rPr>
        <w:t>E1</w:t>
      </w:r>
      <w:r>
        <w:rPr>
          <w:b w:val="0"/>
          <w:color w:val="960000"/>
          <w:sz w:val="20"/>
        </w:rPr>
        <w:t xml:space="preserve"> y </w:t>
      </w:r>
      <w:r>
        <w:rPr>
          <w:rFonts w:ascii="Consolas" w:hAnsi="Consolas"/>
          <w:color w:val="960000"/>
          <w:sz w:val="20"/>
        </w:rPr>
        <w:t>E2</w:t>
      </w:r>
      <w:r>
        <w:rPr>
          <w:b w:val="0"/>
          <w:color w:val="960000"/>
          <w:sz w:val="20"/>
        </w:rPr>
        <w:t xml:space="preserve"> son baratos — resistencias y un diodo—, y por baratos parecen fáciles de aprobar. </w:t>
      </w:r>
      <w:r>
        <w:rPr>
          <w:b/>
          <w:color w:val="960000"/>
          <w:sz w:val="20"/>
        </w:rPr>
        <w:t>Lo que cuestan no es la pieza: es una revisión de placa</w:t>
      </w:r>
      <w:r>
        <w:rPr>
          <w:b w:val="0"/>
          <w:color w:val="960000"/>
          <w:sz w:val="20"/>
        </w:rPr>
        <w:t xml:space="preserve">, con su fabricación, su montaje y su prueba de banco. </w:t>
      </w:r>
      <w:r>
        <w:rPr>
          <w:b/>
          <w:color w:val="960000"/>
          <w:sz w:val="20"/>
        </w:rPr>
        <w:t>Mientras la V2 no exista, la V1 se opera con el pin de 12 V tapado y sabiendo que las entradas van desnudas.</w:t>
      </w:r>
    </w:p>
    <w:p>
      <w:pPr>
        <w:spacing w:after="80"/>
      </w:pPr>
    </w:p>
    <w:p>
      <w:pPr>
        <w:spacing w:before="280" w:after="120"/>
      </w:pPr>
      <w:r>
        <w:rPr>
          <w:b/>
          <w:color w:val="003366"/>
          <w:sz w:val="26"/>
        </w:rPr>
        <w:t xml:space="preserve">Resumen para autorizar — al </w:t>
      </w:r>
      <w:r>
        <w:rPr>
          <w:b/>
          <w:color w:val="003366"/>
          <w:sz w:val="26"/>
        </w:rPr>
        <w:t>05/09/2026</w:t>
      </w:r>
    </w:p>
    <w:p>
      <w:pPr>
        <w:spacing w:after="120"/>
      </w:pPr>
      <w:r>
        <w:rPr>
          <w:b/>
          <w:sz w:val="21"/>
        </w:rPr>
        <w:t>Se pide hoy:</w:t>
      </w:r>
      <w:r>
        <w:rPr>
          <w:b w:val="0"/>
          <w:sz w:val="21"/>
        </w:rPr>
        <w:t xml:space="preserve"> 2 antenas VHF con sus 2 coaxiales *(A3)* · 2 módulos de 1 relé con jumper </w:t>
      </w:r>
      <w:r>
        <w:rPr>
          <w:rFonts w:ascii="Consolas" w:hAnsi="Consolas"/>
          <w:sz w:val="21"/>
        </w:rPr>
        <w:t>JD-VCC</w:t>
      </w:r>
    </w:p>
    <w:p>
      <w:pPr>
        <w:spacing w:after="120"/>
      </w:pPr>
      <w:r>
        <w:rPr>
          <w:b w:val="0"/>
          <w:sz w:val="21"/>
        </w:rPr>
        <w:t xml:space="preserve">*(A4)* · 🔴 </w:t>
      </w:r>
      <w:r>
        <w:rPr>
          <w:b/>
          <w:sz w:val="21"/>
        </w:rPr>
        <w:t>2 fuentes DC-DC CONMUTADAS 12 V → 5 V ≥ 1 A</w:t>
      </w:r>
      <w:r>
        <w:rPr>
          <w:b w:val="0"/>
          <w:sz w:val="21"/>
        </w:rPr>
        <w:t xml:space="preserve"> *(A5)* · **2 juegos de conector y cable</w:t>
      </w:r>
    </w:p>
    <w:p>
      <w:pPr>
        <w:spacing w:after="120"/>
      </w:pPr>
      <w:r>
        <w:rPr>
          <w:b w:val="0"/>
          <w:sz w:val="21"/>
        </w:rPr>
        <w:t xml:space="preserve">para </w:t>
      </w:r>
      <w:r>
        <w:rPr>
          <w:rFonts w:ascii="Consolas" w:hAnsi="Consolas"/>
          <w:sz w:val="21"/>
        </w:rPr>
        <w:t>J16</w:t>
      </w:r>
      <w:r>
        <w:rPr>
          <w:b w:val="0"/>
          <w:sz w:val="21"/>
        </w:rPr>
        <w:t xml:space="preserve">, con qué tapar el p1 de 12 V incluido** *(A7)* · </w:t>
      </w:r>
      <w:r>
        <w:rPr>
          <w:b/>
          <w:sz w:val="21"/>
        </w:rPr>
        <w:t>2 placas portadoras del `ESP32`</w:t>
      </w:r>
    </w:p>
    <w:p>
      <w:pPr>
        <w:spacing w:after="120"/>
      </w:pPr>
      <w:r>
        <w:rPr>
          <w:b w:val="0"/>
          <w:sz w:val="21"/>
        </w:rPr>
        <w:t xml:space="preserve">*(A8, y antes hay que decidir quién la diseña)* · 🆕 **2 tarjetas microSD </w:t>
      </w:r>
      <w:r>
        <w:rPr>
          <w:rFonts w:ascii="Consolas" w:hAnsi="Consolas"/>
          <w:sz w:val="21"/>
        </w:rPr>
        <w:t>high endurance</w:t>
      </w:r>
      <w:r>
        <w:rPr>
          <w:b w:val="0"/>
          <w:sz w:val="21"/>
        </w:rPr>
        <w:t>, una por</w:t>
      </w:r>
    </w:p>
    <w:p>
      <w:pPr>
        <w:spacing w:after="120"/>
      </w:pPr>
      <w:r>
        <w:rPr>
          <w:b w:val="0"/>
          <w:sz w:val="21"/>
        </w:rPr>
        <w:t>cámara** *(A10)*.</w:t>
      </w:r>
    </w:p>
    <w:p>
      <w:pPr>
        <w:spacing w:after="120"/>
      </w:pPr>
      <w:r>
        <w:rPr>
          <w:b/>
          <w:sz w:val="21"/>
        </w:rPr>
        <w:t>Lo que YA NO se pide, y cada uno por un motivo distinto: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r>
              <w:rPr>
                <w:b/>
                <w:sz w:val="19"/>
              </w:rPr>
              <w:t>por qué sale</w:t>
            </w:r>
          </w:p>
        </w:tc>
      </w:tr>
      <w:tr>
        <w:tc>
          <w:tcPr>
            <w:tcW w:type="dxa" w:w="4680"/>
          </w:tcPr>
          <w:p>
            <w:r/>
            <w:r>
              <w:rPr>
                <w:b w:val="0"/>
                <w:sz w:val="19"/>
              </w:rPr>
              <w:t>~~2 cámaras AcuSense~~ *(A2)*</w:t>
            </w:r>
          </w:p>
        </w:tc>
        <w:tc>
          <w:tcPr>
            <w:tcW w:type="dxa" w:w="4680"/>
          </w:tcPr>
          <w:p>
            <w:r/>
            <w:r>
              <w:rPr>
                <w:b w:val="0"/>
                <w:sz w:val="19"/>
              </w:rPr>
              <w:t xml:space="preserve">✅ </w:t>
            </w:r>
            <w:r>
              <w:rPr>
                <w:b/>
                <w:sz w:val="19"/>
              </w:rPr>
              <w:t>ya compradas</w:t>
            </w:r>
            <w:r>
              <w:rPr>
                <w:b w:val="0"/>
                <w:sz w:val="19"/>
              </w:rPr>
              <w:t xml:space="preserve"> — </w:t>
            </w:r>
            <w:r>
              <w:rPr>
                <w:rFonts w:ascii="Consolas" w:hAnsi="Consolas"/>
                <w:sz w:val="19"/>
              </w:rPr>
              <w:t>DS-2CD2683G2-IZS</w:t>
            </w:r>
            <w:r>
              <w:rPr>
                <w:b w:val="0"/>
                <w:sz w:val="19"/>
              </w:rPr>
              <w:t xml:space="preserve"> (</w:t>
            </w:r>
            <w:r>
              <w:rPr>
                <w:rFonts w:ascii="Consolas" w:hAnsi="Consolas"/>
                <w:sz w:val="19"/>
              </w:rPr>
              <w:t>D-10</w:t>
            </w:r>
            <w:r>
              <w:rPr>
                <w:b w:val="0"/>
                <w:sz w:val="19"/>
              </w:rPr>
              <w:t xml:space="preserve">). Deja detrás una línea </w:t>
            </w:r>
            <w:r>
              <w:rPr>
                <w:b/>
                <w:sz w:val="19"/>
              </w:rPr>
              <w:t>sin pedir</w:t>
            </w:r>
            <w:r>
              <w:rPr>
                <w:b w:val="0"/>
                <w:sz w:val="19"/>
              </w:rPr>
              <w:t xml:space="preserve">: el </w:t>
            </w:r>
            <w:r>
              <w:rPr>
                <w:b/>
                <w:sz w:val="19"/>
              </w:rPr>
              <w:t>SOPORTE de fijación</w:t>
            </w:r>
          </w:p>
        </w:tc>
      </w:tr>
      <w:tr>
        <w:tc>
          <w:tcPr>
            <w:tcW w:type="dxa" w:w="4680"/>
          </w:tcPr>
          <w:p>
            <w:r/>
            <w:r>
              <w:rPr>
                <w:b w:val="0"/>
                <w:sz w:val="19"/>
              </w:rPr>
              <w:t xml:space="preserve">~~1 módulo </w:t>
            </w:r>
            <w:r>
              <w:rPr>
                <w:rFonts w:ascii="Consolas" w:hAnsi="Consolas"/>
                <w:sz w:val="19"/>
              </w:rPr>
              <w:t>DS3231</w:t>
            </w:r>
            <w:r>
              <w:rPr>
                <w:b w:val="0"/>
                <w:sz w:val="19"/>
              </w:rPr>
              <w:t>~~ *(A6)*</w:t>
            </w:r>
          </w:p>
        </w:tc>
        <w:tc>
          <w:tcPr>
            <w:tcW w:type="dxa" w:w="4680"/>
          </w:tcPr>
          <w:p>
            <w:r/>
            <w:r>
              <w:rPr>
                <w:b w:val="0"/>
                <w:sz w:val="19"/>
              </w:rPr>
              <w:t xml:space="preserve">✅ </w:t>
            </w:r>
            <w:r>
              <w:rPr>
                <w:b/>
                <w:sz w:val="19"/>
              </w:rPr>
              <w:t>ya están, y son DOS</w:t>
            </w:r>
            <w:r>
              <w:rPr>
                <w:b w:val="0"/>
                <w:sz w:val="19"/>
              </w:rPr>
              <w:t xml:space="preserve"> — uno por </w:t>
            </w:r>
            <w:r>
              <w:rPr>
                <w:rFonts w:ascii="Consolas" w:hAnsi="Consolas"/>
                <w:sz w:val="19"/>
              </w:rPr>
              <w:t>ESP32</w:t>
            </w:r>
            <w:r>
              <w:rPr>
                <w:b w:val="0"/>
                <w:sz w:val="19"/>
              </w:rPr>
              <w:t>, con pila propia, confirmado el 05/09</w:t>
            </w:r>
          </w:p>
        </w:tc>
      </w:tr>
      <w:tr>
        <w:tc>
          <w:tcPr>
            <w:tcW w:type="dxa" w:w="4680"/>
          </w:tcPr>
          <w:p>
            <w:r/>
            <w:r>
              <w:rPr>
                <w:b w:val="0"/>
                <w:sz w:val="19"/>
              </w:rPr>
              <w:t>~~2 receptores RF de mando~~ *(A9)*</w:t>
            </w:r>
          </w:p>
        </w:tc>
        <w:tc>
          <w:tcPr>
            <w:tcW w:type="dxa" w:w="4680"/>
          </w:tcPr>
          <w:p>
            <w:r/>
            <w:r>
              <w:rPr>
                <w:b w:val="0"/>
                <w:sz w:val="19"/>
              </w:rPr>
              <w:t xml:space="preserve">⛔ </w:t>
            </w:r>
            <w:r>
              <w:rPr>
                <w:b/>
                <w:sz w:val="19"/>
              </w:rPr>
              <w:t>DECISIÓN, no aplazamiento: `D-1` retiró el mando del equipo.</w:t>
            </w:r>
            <w:r>
              <w:rPr>
                <w:b w:val="0"/>
                <w:sz w:val="19"/>
              </w:rPr>
              <w:t xml:space="preserve"> Cero unidades</w:t>
            </w:r>
          </w:p>
        </w:tc>
      </w:tr>
    </w:tbl>
    <w:p>
      <w:pPr>
        <w:spacing w:after="120"/>
      </w:pPr>
    </w:p>
    <w:p>
      <w:pPr>
        <w:spacing w:after="120"/>
      </w:pPr>
      <w:r>
        <w:rPr>
          <w:b w:val="0"/>
          <w:sz w:val="21"/>
        </w:rPr>
        <w:t>⛔ **</w:t>
      </w:r>
      <w:r>
        <w:rPr>
          <w:rFonts w:ascii="Consolas" w:hAnsi="Consolas"/>
          <w:sz w:val="21"/>
        </w:rPr>
        <w:t>A9</w:t>
      </w:r>
      <w:r>
        <w:rPr>
          <w:b w:val="0"/>
          <w:sz w:val="21"/>
        </w:rPr>
        <w:t xml:space="preserve"> SALE DEFINITIVAMENTE del «se pide», y ésta es su tercera vuelta — por eso se escribe con la</w:t>
      </w:r>
    </w:p>
    <w:p>
      <w:pPr>
        <w:spacing w:after="120"/>
      </w:pPr>
      <w:r>
        <w:rPr>
          <w:b w:val="0"/>
          <w:sz w:val="21"/>
        </w:rPr>
        <w:t>fecha delante.</w:t>
      </w:r>
      <w:r>
        <w:rPr>
          <w:b/>
          <w:sz w:val="21"/>
        </w:rPr>
        <w:t xml:space="preserve"> ~~🟢 04/09: `A9` VUELVE al «se pide», con la salida ya elegida.~~ </w:t>
      </w:r>
      <w:r>
        <w:rPr>
          <w:b w:val="0"/>
          <w:sz w:val="21"/>
        </w:rPr>
        <w:t>El 05/09 el</w:t>
      </w:r>
    </w:p>
    <w:p>
      <w:pPr>
        <w:spacing w:after="120"/>
      </w:pPr>
      <w:r>
        <w:rPr>
          <w:b w:val="0"/>
          <w:sz w:val="21"/>
        </w:rPr>
        <w:t>responsable retiró el mando**, así que la pregunta ya no es *con qué salida* sino que **no hay</w:t>
      </w:r>
    </w:p>
    <w:p>
      <w:pPr>
        <w:spacing w:after="120"/>
      </w:pPr>
      <w:r>
        <w:rPr>
          <w:b w:val="0"/>
          <w:sz w:val="21"/>
        </w:rPr>
        <w:t>compra</w:t>
      </w:r>
      <w:r>
        <w:rPr>
          <w:b/>
          <w:sz w:val="21"/>
        </w:rPr>
        <w:t xml:space="preserve">. ✅ </w:t>
      </w:r>
      <w:r>
        <w:rPr>
          <w:b w:val="0"/>
          <w:sz w:val="21"/>
        </w:rPr>
        <w:t>Lo que del razonamiento del 04/09 se conserva, porque gobierna el cableado de las</w:t>
      </w:r>
    </w:p>
    <w:p>
      <w:pPr>
        <w:spacing w:after="120"/>
      </w:pPr>
      <w:r>
        <w:rPr>
          <w:b w:val="0"/>
          <w:sz w:val="21"/>
        </w:rPr>
        <w:t>cámaras que SÍ se conectan:</w:t>
      </w:r>
      <w:r>
        <w:rPr>
          <w:b/>
          <w:sz w:val="21"/>
        </w:rPr>
        <w:t xml:space="preserve"> `J16` tiene </w:t>
      </w:r>
      <w:r>
        <w:rPr>
          <w:b w:val="0"/>
          <w:sz w:val="21"/>
        </w:rPr>
        <w:t>una sola masa** (</w:t>
      </w:r>
      <w:r>
        <w:rPr>
          <w:rFonts w:ascii="Consolas" w:hAnsi="Consolas"/>
          <w:sz w:val="21"/>
        </w:rPr>
        <w:t>p2</w:t>
      </w:r>
      <w:r>
        <w:rPr>
          <w:b w:val="0"/>
          <w:sz w:val="21"/>
        </w:rPr>
        <w:t>) y 3,3 V en cada posición contigua,</w:t>
      </w:r>
    </w:p>
    <w:p>
      <w:pPr>
        <w:spacing w:after="120"/>
      </w:pPr>
      <w:r>
        <w:rPr>
          <w:b w:val="0"/>
          <w:sz w:val="21"/>
        </w:rPr>
        <w:t xml:space="preserve">así que </w:t>
      </w:r>
      <w:r>
        <w:rPr>
          <w:b/>
          <w:sz w:val="21"/>
        </w:rPr>
        <w:t>las cuatro entradas son activas en ALTO</w:t>
      </w:r>
      <w:r>
        <w:rPr>
          <w:b w:val="0"/>
          <w:sz w:val="21"/>
        </w:rPr>
        <w:t>.</w:t>
      </w:r>
    </w:p>
    <w:p>
      <w:pPr>
        <w:spacing w:after="120"/>
      </w:pPr>
      <w:r>
        <w:rPr>
          <w:b w:val="0"/>
          <w:sz w:val="21"/>
        </w:rPr>
        <w:t xml:space="preserve">📵 </w:t>
      </w:r>
      <w:r>
        <w:rPr>
          <w:b/>
          <w:sz w:val="21"/>
        </w:rPr>
        <w:t>Y la línea que esta lista no puede pedir como electrónica pero sí como herramienta:</w:t>
      </w:r>
      <w:r>
        <w:rPr>
          <w:b w:val="0"/>
          <w:sz w:val="21"/>
        </w:rPr>
        <w:t xml:space="preserve"> retirado el</w:t>
      </w:r>
    </w:p>
    <w:p>
      <w:pPr>
        <w:spacing w:after="120"/>
      </w:pPr>
      <w:r>
        <w:rPr>
          <w:b w:val="0"/>
          <w:sz w:val="21"/>
        </w:rPr>
        <w:t xml:space="preserve">mando, </w:t>
      </w:r>
      <w:r>
        <w:rPr>
          <w:b/>
          <w:sz w:val="21"/>
        </w:rPr>
        <w:t>la app es la única superficie de mando</w:t>
      </w:r>
      <w:r>
        <w:rPr>
          <w:b w:val="0"/>
          <w:sz w:val="21"/>
        </w:rPr>
        <w:t xml:space="preserve"> (</w:t>
      </w:r>
      <w:r>
        <w:rPr>
          <w:rFonts w:ascii="Consolas" w:hAnsi="Consolas"/>
          <w:sz w:val="21"/>
        </w:rPr>
        <w:t>D-16</w:t>
      </w:r>
      <w:r>
        <w:rPr>
          <w:b w:val="0"/>
          <w:sz w:val="21"/>
        </w:rPr>
        <w:t>). **Un segundo teléfono ya emparejado, con</w:t>
      </w:r>
    </w:p>
    <w:p>
      <w:pPr>
        <w:spacing w:after="120"/>
      </w:pPr>
      <w:r>
        <w:rPr>
          <w:b w:val="0"/>
          <w:sz w:val="21"/>
        </w:rPr>
        <w:t>su cable de carga**, cuesta menos que cualquier fila de esta tabla y es lo único que hay entre un</w:t>
      </w:r>
    </w:p>
    <w:p>
      <w:pPr>
        <w:spacing w:after="120"/>
      </w:pPr>
      <w:r>
        <w:rPr>
          <w:b w:val="0"/>
          <w:sz w:val="21"/>
        </w:rPr>
        <w:t>móvil descargado y un poste sin mando de ninguna clase.</w:t>
      </w:r>
    </w:p>
    <w:p>
      <w:pPr>
        <w:spacing w:after="120"/>
      </w:pPr>
      <w:r>
        <w:rPr>
          <w:b w:val="0"/>
          <w:sz w:val="21"/>
        </w:rPr>
        <w:t xml:space="preserve">🆕 </w:t>
      </w:r>
      <w:r>
        <w:rPr>
          <w:b/>
          <w:sz w:val="21"/>
        </w:rPr>
        <w:t>Y lo que NO se pide y no estaba antes: el bloque `E`</w:t>
      </w:r>
      <w:r>
        <w:rPr>
          <w:b w:val="0"/>
          <w:sz w:val="21"/>
        </w:rPr>
        <w:t xml:space="preserve"> —</w:t>
      </w:r>
      <w:r>
        <w:rPr>
          <w:rFonts w:ascii="Consolas" w:hAnsi="Consolas"/>
          <w:sz w:val="21"/>
        </w:rPr>
        <w:t>E1</w:t>
      </w:r>
      <w:r>
        <w:rPr>
          <w:b w:val="0"/>
          <w:sz w:val="21"/>
        </w:rPr>
        <w:t xml:space="preserve"> resistencias de </w:t>
      </w:r>
      <w:r>
        <w:rPr>
          <w:b/>
          <w:sz w:val="21"/>
        </w:rPr>
        <w:t>2K2</w:t>
      </w:r>
      <w:r>
        <w:rPr>
          <w:b w:val="0"/>
          <w:sz w:val="21"/>
        </w:rPr>
        <w:t xml:space="preserve"> para las</w:t>
      </w:r>
    </w:p>
    <w:p>
      <w:pPr>
        <w:spacing w:after="120"/>
      </w:pPr>
      <w:r>
        <w:rPr>
          <w:b w:val="0"/>
          <w:sz w:val="21"/>
        </w:rPr>
        <w:t xml:space="preserve">cinco entradas de campo, </w:t>
      </w:r>
      <w:r>
        <w:rPr>
          <w:rFonts w:ascii="Consolas" w:hAnsi="Consolas"/>
          <w:sz w:val="21"/>
        </w:rPr>
        <w:t>E2</w:t>
      </w:r>
      <w:r>
        <w:rPr>
          <w:b w:val="0"/>
          <w:sz w:val="21"/>
        </w:rPr>
        <w:t xml:space="preserve"> un </w:t>
      </w:r>
      <w:r>
        <w:rPr>
          <w:b/>
          <w:sz w:val="21"/>
        </w:rPr>
        <w:t>diodo de potencia</w:t>
      </w:r>
      <w:r>
        <w:rPr>
          <w:b w:val="0"/>
          <w:sz w:val="21"/>
        </w:rPr>
        <w:t xml:space="preserve"> en lugar del </w:t>
      </w:r>
      <w:r>
        <w:rPr>
          <w:rFonts w:ascii="Consolas" w:hAnsi="Consolas"/>
          <w:sz w:val="21"/>
        </w:rPr>
        <w:t>D30</w:t>
      </w:r>
      <w:r>
        <w:rPr>
          <w:b w:val="0"/>
          <w:sz w:val="21"/>
        </w:rPr>
        <w:t>—. **Son cuentas para quien</w:t>
      </w:r>
    </w:p>
    <w:p>
      <w:pPr>
        <w:spacing w:after="120"/>
      </w:pPr>
      <w:r>
        <w:rPr>
          <w:b w:val="0"/>
          <w:sz w:val="21"/>
        </w:rPr>
        <w:t>firme la revisión V2 de la placa, no compras autorizadas.**</w:t>
      </w:r>
    </w:p>
    <w:p>
      <w:pPr>
        <w:spacing w:before="200" w:after="120"/>
      </w:pPr>
      <w:r>
        <w:rPr>
          <w:b/>
          <w:color w:val="003366"/>
          <w:sz w:val="23"/>
        </w:rPr>
        <w:t>🔴 Lo que HACE FALTA y NO ESTÁ PEDIDO — la lista corta, por orden de lo que bloquea</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w:t>
            </w:r>
          </w:p>
        </w:tc>
        <w:tc>
          <w:tcPr>
            <w:tcW w:type="dxa" w:w="3120"/>
            <w:shd w:val="clear" w:fill="DCE6F1"/>
          </w:tcPr>
          <w:p>
            <w:r/>
            <w:r>
              <w:rPr>
                <w:b/>
                <w:sz w:val="19"/>
              </w:rPr>
              <w:t>Qué</w:t>
            </w:r>
          </w:p>
        </w:tc>
        <w:tc>
          <w:tcPr>
            <w:tcW w:type="dxa" w:w="3120"/>
            <w:shd w:val="clear" w:fill="DCE6F1"/>
          </w:tcPr>
          <w:p>
            <w:r/>
            <w:r>
              <w:rPr>
                <w:b/>
                <w:sz w:val="19"/>
              </w:rPr>
              <w:t>Qué bloquea hoy</w:t>
            </w:r>
          </w:p>
        </w:tc>
      </w:tr>
      <w:tr>
        <w:tc>
          <w:tcPr>
            <w:tcW w:type="dxa" w:w="3120"/>
          </w:tcPr>
          <w:p>
            <w:r/>
            <w:r>
              <w:rPr>
                <w:b/>
                <w:sz w:val="19"/>
              </w:rPr>
              <w:t>A5</w:t>
            </w:r>
          </w:p>
        </w:tc>
        <w:tc>
          <w:tcPr>
            <w:tcW w:type="dxa" w:w="3120"/>
          </w:tcPr>
          <w:p>
            <w:r/>
            <w:r>
              <w:rPr>
                <w:b/>
                <w:sz w:val="19"/>
              </w:rPr>
              <w:t>Fuente DC-DC CONMUTADA 12 V → 5 V, ≥ 1 A</w:t>
            </w:r>
            <w:r>
              <w:rPr>
                <w:b w:val="0"/>
                <w:sz w:val="19"/>
              </w:rPr>
              <w:t xml:space="preserve"> ×2</w:t>
            </w:r>
          </w:p>
        </w:tc>
        <w:tc>
          <w:tcPr>
            <w:tcW w:type="dxa" w:w="3120"/>
          </w:tcPr>
          <w:p>
            <w:r/>
            <w:r>
              <w:rPr>
                <w:b w:val="0"/>
                <w:sz w:val="19"/>
              </w:rPr>
              <w:t xml:space="preserve">🛑 </w:t>
            </w:r>
            <w:r>
              <w:rPr>
                <w:b/>
                <w:sz w:val="19"/>
              </w:rPr>
              <w:t>EL MONTAJE.</w:t>
            </w:r>
            <w:r>
              <w:rPr>
                <w:b w:val="0"/>
                <w:sz w:val="19"/>
              </w:rPr>
              <w:t xml:space="preserve"> Sin ella el </w:t>
            </w:r>
            <w:r>
              <w:rPr>
                <w:rFonts w:ascii="Consolas" w:hAnsi="Consolas"/>
                <w:sz w:val="19"/>
              </w:rPr>
              <w:t>ESP32</w:t>
            </w:r>
            <w:r>
              <w:rPr>
                <w:b w:val="0"/>
                <w:sz w:val="19"/>
              </w:rPr>
              <w:t xml:space="preserve"> cuelga del </w:t>
            </w:r>
            <w:r>
              <w:rPr>
                <w:rFonts w:ascii="Consolas" w:hAnsi="Consolas"/>
                <w:sz w:val="19"/>
              </w:rPr>
              <w:t>LM7805</w:t>
            </w:r>
            <w:r>
              <w:rPr>
                <w:b w:val="0"/>
                <w:sz w:val="19"/>
              </w:rPr>
              <w:t xml:space="preserve"> y </w:t>
            </w:r>
            <w:r>
              <w:rPr>
                <w:b/>
                <w:sz w:val="19"/>
              </w:rPr>
              <w:t>reinicia el STM32 que gobierna el semáforo</w:t>
            </w:r>
            <w:r>
              <w:rPr>
                <w:b w:val="0"/>
                <w:sz w:val="19"/>
              </w:rPr>
              <w:t xml:space="preserve">. </w:t>
            </w:r>
            <w:r>
              <w:rPr>
                <w:b/>
                <w:sz w:val="19"/>
              </w:rPr>
              <w:t>Conmutada, no lineal</w:t>
            </w:r>
            <w:r>
              <w:rPr>
                <w:b w:val="0"/>
                <w:sz w:val="19"/>
              </w:rPr>
              <w:t xml:space="preserve">: un lineal disipa </w:t>
            </w:r>
            <w:r>
              <w:rPr>
                <w:b/>
                <w:sz w:val="19"/>
              </w:rPr>
              <w:t>4,35 W</w:t>
            </w:r>
            <w:r>
              <w:rPr>
                <w:b w:val="0"/>
                <w:sz w:val="19"/>
              </w:rPr>
              <w:t xml:space="preserve"> y en un armario al sol </w:t>
            </w:r>
            <w:r>
              <w:rPr>
                <w:b/>
                <w:sz w:val="19"/>
              </w:rPr>
              <w:t>no falla limpio, falla caliente</w:t>
            </w:r>
          </w:p>
        </w:tc>
      </w:tr>
      <w:tr>
        <w:tc>
          <w:tcPr>
            <w:tcW w:type="dxa" w:w="3120"/>
          </w:tcPr>
          <w:p>
            <w:r/>
            <w:r>
              <w:rPr>
                <w:b/>
                <w:sz w:val="19"/>
              </w:rPr>
              <w:t>A8</w:t>
            </w:r>
          </w:p>
        </w:tc>
        <w:tc>
          <w:tcPr>
            <w:tcW w:type="dxa" w:w="3120"/>
          </w:tcPr>
          <w:p>
            <w:r/>
            <w:r>
              <w:rPr>
                <w:b/>
                <w:sz w:val="19"/>
              </w:rPr>
              <w:t>Placa portadora del `ESP32`</w:t>
            </w:r>
            <w:r>
              <w:rPr>
                <w:b w:val="0"/>
                <w:sz w:val="19"/>
              </w:rPr>
              <w:t xml:space="preserve"> ×2</w:t>
            </w:r>
          </w:p>
        </w:tc>
        <w:tc>
          <w:tcPr>
            <w:tcW w:type="dxa" w:w="3120"/>
          </w:tcPr>
          <w:p>
            <w:r/>
            <w:r>
              <w:rPr>
                <w:b w:val="0"/>
                <w:sz w:val="19"/>
              </w:rPr>
              <w:t xml:space="preserve">🛑 </w:t>
            </w:r>
            <w:r>
              <w:rPr>
                <w:b/>
                <w:sz w:val="19"/>
              </w:rPr>
              <w:t>EL MONTAJE</w:t>
            </w:r>
            <w:r>
              <w:rPr>
                <w:b w:val="0"/>
                <w:sz w:val="19"/>
              </w:rPr>
              <w:t xml:space="preserve">, y además </w:t>
            </w:r>
            <w:r>
              <w:rPr>
                <w:b/>
                <w:sz w:val="19"/>
              </w:rPr>
              <w:t>NO TIENE DUEÑO</w:t>
            </w:r>
            <w:r>
              <w:rPr>
                <w:b w:val="0"/>
                <w:sz w:val="19"/>
              </w:rPr>
              <w:t xml:space="preserve">: no está decidido quién la diseña ni quién la fabrica. </w:t>
            </w:r>
            <w:r>
              <w:rPr>
                <w:b/>
                <w:sz w:val="19"/>
              </w:rPr>
              <w:t>Decisión del responsable</w:t>
            </w:r>
          </w:p>
        </w:tc>
      </w:tr>
      <w:tr>
        <w:tc>
          <w:tcPr>
            <w:tcW w:type="dxa" w:w="3120"/>
          </w:tcPr>
          <w:p>
            <w:r/>
            <w:r>
              <w:rPr>
                <w:b w:val="0"/>
                <w:sz w:val="19"/>
              </w:rPr>
              <w:t>~~</w:t>
            </w:r>
            <w:r>
              <w:rPr>
                <w:b/>
                <w:sz w:val="19"/>
              </w:rPr>
              <w:t>A9</w:t>
            </w:r>
            <w:r>
              <w:rPr>
                <w:b w:val="0"/>
                <w:sz w:val="19"/>
              </w:rPr>
              <w:t>~~</w:t>
            </w:r>
          </w:p>
        </w:tc>
        <w:tc>
          <w:tcPr>
            <w:tcW w:type="dxa" w:w="3120"/>
          </w:tcPr>
          <w:p>
            <w:r/>
            <w:r>
              <w:rPr>
                <w:b w:val="0"/>
                <w:sz w:val="19"/>
              </w:rPr>
              <w:t xml:space="preserve">⛔ </w:t>
            </w:r>
            <w:r>
              <w:rPr>
                <w:b/>
                <w:sz w:val="19"/>
              </w:rPr>
              <w:t>NO SE PIDE (`D-1`, 05/09)</w:t>
            </w:r>
          </w:p>
        </w:tc>
        <w:tc>
          <w:tcPr>
            <w:tcW w:type="dxa" w:w="3120"/>
          </w:tcPr>
          <w:p>
            <w:r/>
            <w:r>
              <w:rPr>
                <w:b w:val="0"/>
                <w:sz w:val="19"/>
              </w:rPr>
              <w:t xml:space="preserve">~~🛑 LA OPERACIÓN DEL ESCLAVO~~ → 📵 </w:t>
            </w:r>
            <w:r>
              <w:rPr>
                <w:b/>
                <w:sz w:val="19"/>
              </w:rPr>
              <w:t>ya no es una compra que falte: es `D-16`.</w:t>
            </w:r>
            <w:r>
              <w:rPr>
                <w:b w:val="0"/>
                <w:sz w:val="19"/>
              </w:rPr>
              <w:t xml:space="preserve"> ~~Esa punta </w:t>
            </w:r>
            <w:r>
              <w:rPr>
                <w:b/>
                <w:sz w:val="19"/>
              </w:rPr>
              <w:t>no tiene `SET_MODO` por Bluetooth</w:t>
            </w:r>
            <w:r>
              <w:rPr>
                <w:b w:val="0"/>
                <w:sz w:val="19"/>
              </w:rPr>
              <w:t xml:space="preserve"> —</w:t>
            </w:r>
            <w:r>
              <w:rPr>
                <w:rFonts w:ascii="Consolas" w:hAnsi="Consolas"/>
                <w:sz w:val="19"/>
              </w:rPr>
              <w:t>grep -c "SET_MODO" Esclavo/src/bluetooth.cpp</w:t>
            </w:r>
            <w:r>
              <w:rPr>
                <w:b w:val="0"/>
                <w:sz w:val="19"/>
              </w:rPr>
              <w:t xml:space="preserve"> → </w:t>
            </w:r>
            <w:r>
              <w:rPr>
                <w:b/>
                <w:sz w:val="19"/>
              </w:rPr>
              <w:t>`0`</w:t>
            </w:r>
            <w:r>
              <w:rPr>
                <w:b w:val="0"/>
                <w:sz w:val="19"/>
              </w:rPr>
              <w:t xml:space="preserve">, remedido el 05/09— … </w:t>
            </w:r>
            <w:r>
              <w:rPr>
                <w:b/>
                <w:sz w:val="19"/>
              </w:rPr>
              <w:t>El Modo Degradado del Esclavo se queda sin vía de activación</w:t>
            </w:r>
            <w:r>
              <w:rPr>
                <w:b w:val="0"/>
                <w:sz w:val="19"/>
              </w:rPr>
              <w:t xml:space="preserve">~~ 🟢 </w:t>
            </w:r>
            <w:r>
              <w:rPr>
                <w:b/>
                <w:sz w:val="19"/>
              </w:rPr>
              <w:t>CADUCADO EL 07/09: el mismo `grep` da hoy `10`.</w:t>
            </w:r>
            <w:r>
              <w:rPr>
                <w:b w:val="0"/>
                <w:sz w:val="19"/>
              </w:rPr>
              <w:t xml:space="preserve"> </w:t>
            </w:r>
            <w:r>
              <w:rPr>
                <w:rFonts w:ascii="Consolas" w:hAnsi="Consolas"/>
                <w:sz w:val="19"/>
              </w:rPr>
              <w:t>D-18</w:t>
            </w:r>
            <w:r>
              <w:rPr>
                <w:b w:val="0"/>
                <w:sz w:val="19"/>
              </w:rPr>
              <w:t xml:space="preserve"> (05/09) le dio a esa punta </w:t>
            </w:r>
            <w:r>
              <w:rPr>
                <w:rFonts w:ascii="Consolas" w:hAnsi="Consolas"/>
                <w:sz w:val="19"/>
              </w:rPr>
              <w:t>SET_MODO:DEGRADADO</w:t>
            </w:r>
            <w:r>
              <w:rPr>
                <w:b w:val="0"/>
                <w:sz w:val="19"/>
              </w:rPr>
              <w:t xml:space="preserve"> por app — </w:t>
            </w:r>
            <w:r>
              <w:rPr>
                <w:b/>
                <w:sz w:val="19"/>
              </w:rPr>
              <w:t>se decidió, que es lo que esta fila decía que hacía falta</w:t>
            </w:r>
            <w:r>
              <w:rPr>
                <w:b w:val="0"/>
                <w:sz w:val="19"/>
              </w:rPr>
              <w:t xml:space="preserve">. Lo que queda de la fila es </w:t>
            </w:r>
            <w:r>
              <w:rPr>
                <w:rFonts w:ascii="Consolas" w:hAnsi="Consolas"/>
                <w:sz w:val="19"/>
              </w:rPr>
              <w:t>D-16</w:t>
            </w:r>
            <w:r>
              <w:rPr>
                <w:b w:val="0"/>
                <w:sz w:val="19"/>
              </w:rPr>
              <w:t xml:space="preserve">: </w:t>
            </w:r>
            <w:r>
              <w:rPr>
                <w:b/>
                <w:sz w:val="19"/>
              </w:rPr>
              <w:t>la app es la única vía, y depende de un teléfono</w:t>
            </w:r>
          </w:p>
        </w:tc>
      </w:tr>
      <w:tr>
        <w:tc>
          <w:tcPr>
            <w:tcW w:type="dxa" w:w="3120"/>
          </w:tcPr>
          <w:p>
            <w:r/>
            <w:r>
              <w:rPr>
                <w:b w:val="0"/>
                <w:sz w:val="19"/>
              </w:rPr>
              <w:t>~~</w:t>
            </w:r>
            <w:r>
              <w:rPr>
                <w:b/>
                <w:sz w:val="19"/>
              </w:rPr>
              <w:t>A6</w:t>
            </w:r>
            <w:r>
              <w:rPr>
                <w:b w:val="0"/>
                <w:sz w:val="19"/>
              </w:rPr>
              <w:t>~~</w:t>
            </w:r>
          </w:p>
        </w:tc>
        <w:tc>
          <w:tcPr>
            <w:tcW w:type="dxa" w:w="3120"/>
          </w:tcPr>
          <w:p>
            <w:r/>
            <w:r>
              <w:rPr>
                <w:b w:val="0"/>
                <w:sz w:val="19"/>
              </w:rPr>
              <w:t xml:space="preserve">✅ </w:t>
            </w:r>
            <w:r>
              <w:rPr>
                <w:b/>
                <w:sz w:val="19"/>
              </w:rPr>
              <w:t>`DS3231` ×2 — YA PUESTOS</w:t>
            </w:r>
            <w:r>
              <w:rPr>
                <w:b w:val="0"/>
                <w:sz w:val="19"/>
              </w:rPr>
              <w:t xml:space="preserve">, uno por </w:t>
            </w:r>
            <w:r>
              <w:rPr>
                <w:rFonts w:ascii="Consolas" w:hAnsi="Consolas"/>
                <w:sz w:val="19"/>
              </w:rPr>
              <w:t>ESP32</w:t>
            </w:r>
            <w:r>
              <w:rPr>
                <w:b w:val="0"/>
                <w:sz w:val="19"/>
              </w:rPr>
              <w:t>, con pila propia</w:t>
            </w:r>
          </w:p>
        </w:tc>
        <w:tc>
          <w:tcPr>
            <w:tcW w:type="dxa" w:w="3120"/>
          </w:tcPr>
          <w:p>
            <w:r/>
            <w:r>
              <w:rPr>
                <w:b w:val="0"/>
                <w:sz w:val="19"/>
              </w:rPr>
              <w:t xml:space="preserve">~~Se pide ya; </w:t>
            </w:r>
            <w:r>
              <w:rPr>
                <w:b/>
                <w:sz w:val="19"/>
              </w:rPr>
              <w:t>cuántos</w:t>
            </w:r>
            <w:r>
              <w:rPr>
                <w:b w:val="0"/>
                <w:sz w:val="19"/>
              </w:rPr>
              <w:t xml:space="preserve"> lo decide el diagnóstico del </w:t>
            </w:r>
            <w:r>
              <w:rPr>
                <w:rFonts w:ascii="Consolas" w:hAnsi="Consolas"/>
                <w:sz w:val="19"/>
              </w:rPr>
              <w:t>Y2</w:t>
            </w:r>
            <w:r>
              <w:rPr>
                <w:b w:val="0"/>
                <w:sz w:val="19"/>
              </w:rPr>
              <w:t xml:space="preserve">~~ ⛔ </w:t>
            </w:r>
            <w:r>
              <w:rPr>
                <w:b/>
                <w:sz w:val="19"/>
              </w:rPr>
              <w:t>CADUCADO: `Y2` no decide nada</w:t>
            </w:r>
            <w:r>
              <w:rPr>
                <w:b w:val="0"/>
                <w:sz w:val="19"/>
              </w:rPr>
              <w:t xml:space="preserve"> (</w:t>
            </w:r>
            <w:r>
              <w:rPr>
                <w:rFonts w:ascii="Consolas" w:hAnsi="Consolas"/>
                <w:sz w:val="19"/>
              </w:rPr>
              <w:t>D-9</w:t>
            </w:r>
            <w:r>
              <w:rPr>
                <w:b w:val="0"/>
                <w:sz w:val="19"/>
              </w:rPr>
              <w:t xml:space="preserve">, </w:t>
            </w:r>
            <w:r>
              <w:rPr>
                <w:rFonts w:ascii="Consolas" w:hAnsi="Consolas"/>
                <w:sz w:val="19"/>
              </w:rPr>
              <w:t>D-15</w:t>
            </w:r>
            <w:r>
              <w:rPr>
                <w:b w:val="0"/>
                <w:sz w:val="19"/>
              </w:rPr>
              <w:t xml:space="preserve">). 🔴 </w:t>
            </w:r>
            <w:r>
              <w:rPr>
                <w:b/>
                <w:sz w:val="19"/>
              </w:rPr>
              <w:t>Lo que sigue abierto no es la compra sino la prueba:</w:t>
            </w:r>
            <w:r>
              <w:rPr>
                <w:b w:val="0"/>
                <w:sz w:val="19"/>
              </w:rPr>
              <w:t xml:space="preserve"> </w:t>
            </w:r>
            <w:r>
              <w:rPr>
                <w:rFonts w:ascii="Consolas" w:hAnsi="Consolas"/>
                <w:sz w:val="19"/>
              </w:rPr>
              <w:t>0x68</w:t>
            </w:r>
            <w:r>
              <w:rPr>
                <w:b w:val="0"/>
                <w:sz w:val="19"/>
              </w:rPr>
              <w:t xml:space="preserve"> </w:t>
            </w:r>
            <w:r>
              <w:rPr>
                <w:b/>
                <w:sz w:val="19"/>
              </w:rPr>
              <w:t>`SIN VERIFICAR`</w:t>
            </w:r>
            <w:r>
              <w:rPr>
                <w:b w:val="0"/>
                <w:sz w:val="19"/>
              </w:rPr>
              <w:t xml:space="preserve"> sobre el módulo real, y </w:t>
            </w:r>
            <w:r>
              <w:rPr>
                <w:rFonts w:ascii="Consolas" w:hAnsi="Consolas"/>
                <w:sz w:val="19"/>
              </w:rPr>
              <w:t>N-145</w:t>
            </w:r>
            <w:r>
              <w:rPr>
                <w:b w:val="0"/>
                <w:sz w:val="19"/>
              </w:rPr>
              <w:t xml:space="preserve"> sin ejercer</w:t>
            </w:r>
          </w:p>
        </w:tc>
      </w:tr>
      <w:tr>
        <w:tc>
          <w:tcPr>
            <w:tcW w:type="dxa" w:w="3120"/>
          </w:tcPr>
          <w:p>
            <w:r/>
            <w:r>
              <w:rPr>
                <w:b w:val="0"/>
                <w:sz w:val="19"/>
              </w:rPr>
              <w:t xml:space="preserve">🆕 </w:t>
            </w:r>
            <w:r>
              <w:rPr>
                <w:b/>
                <w:sz w:val="19"/>
              </w:rPr>
              <w:t>A10</w:t>
            </w:r>
          </w:p>
        </w:tc>
        <w:tc>
          <w:tcPr>
            <w:tcW w:type="dxa" w:w="3120"/>
          </w:tcPr>
          <w:p>
            <w:r/>
            <w:r>
              <w:rPr>
                <w:b/>
                <w:sz w:val="19"/>
              </w:rPr>
              <w:t>microSD `high endurance` ×2</w:t>
            </w:r>
            <w:r>
              <w:rPr>
                <w:b w:val="0"/>
                <w:sz w:val="19"/>
              </w:rPr>
              <w:t>, una por cámara</w:t>
            </w:r>
          </w:p>
        </w:tc>
        <w:tc>
          <w:tcPr>
            <w:tcW w:type="dxa" w:w="3120"/>
          </w:tcPr>
          <w:p>
            <w:r/>
            <w:r>
              <w:rPr>
                <w:b w:val="0"/>
                <w:sz w:val="19"/>
              </w:rPr>
              <w:t xml:space="preserve">🟢 </w:t>
            </w:r>
            <w:r>
              <w:rPr>
                <w:b/>
                <w:sz w:val="19"/>
              </w:rPr>
              <w:t>Nada para comprarlas</w:t>
            </w:r>
            <w:r>
              <w:rPr>
                <w:b w:val="0"/>
                <w:sz w:val="19"/>
              </w:rPr>
              <w:t xml:space="preserve"> *(decidido el 05/09)*. Lo que bloquean es </w:t>
            </w:r>
            <w:r>
              <w:rPr>
                <w:b/>
                <w:sz w:val="19"/>
              </w:rPr>
              <w:t>la configuración</w:t>
            </w:r>
            <w:r>
              <w:rPr>
                <w:b w:val="0"/>
                <w:sz w:val="19"/>
              </w:rPr>
              <w:t>: sin decidir retención y continua-o-por-evento no se puede parametrizar la grabación (</w:t>
            </w:r>
            <w:r>
              <w:rPr>
                <w:rFonts w:ascii="Consolas" w:hAnsi="Consolas"/>
                <w:sz w:val="19"/>
              </w:rPr>
              <w:t>A-0</w:t>
            </w:r>
            <w:r>
              <w:rPr>
                <w:b w:val="0"/>
                <w:sz w:val="19"/>
              </w:rPr>
              <w:t>)</w:t>
            </w:r>
          </w:p>
        </w:tc>
      </w:tr>
      <w:tr>
        <w:tc>
          <w:tcPr>
            <w:tcW w:type="dxa" w:w="3120"/>
          </w:tcPr>
          <w:p>
            <w:r/>
            <w:r>
              <w:rPr>
                <w:b/>
                <w:sz w:val="19"/>
              </w:rPr>
              <w:t>A7</w:t>
            </w:r>
          </w:p>
        </w:tc>
        <w:tc>
          <w:tcPr>
            <w:tcW w:type="dxa" w:w="3120"/>
          </w:tcPr>
          <w:p>
            <w:r/>
            <w:r>
              <w:rPr>
                <w:b w:val="0"/>
                <w:sz w:val="19"/>
              </w:rPr>
              <w:t xml:space="preserve">Conector y cable para </w:t>
            </w:r>
            <w:r>
              <w:rPr>
                <w:rFonts w:ascii="Consolas" w:hAnsi="Consolas"/>
                <w:sz w:val="19"/>
              </w:rPr>
              <w:t>J16</w:t>
            </w:r>
            <w:r>
              <w:rPr>
                <w:b w:val="0"/>
                <w:sz w:val="19"/>
              </w:rPr>
              <w:t xml:space="preserve"> ×2</w:t>
            </w:r>
          </w:p>
        </w:tc>
        <w:tc>
          <w:tcPr>
            <w:tcW w:type="dxa" w:w="3120"/>
          </w:tcPr>
          <w:p>
            <w:r/>
            <w:r>
              <w:rPr>
                <w:b w:val="0"/>
                <w:sz w:val="19"/>
              </w:rPr>
              <w:t xml:space="preserve">🟢 </w:t>
            </w:r>
            <w:r>
              <w:rPr>
                <w:b/>
                <w:sz w:val="19"/>
              </w:rPr>
              <w:t>Nada, ni para comprar ni para conectar: `M3` se cerró en banco el 04/09</w:t>
            </w:r>
            <w:r>
              <w:rPr>
                <w:b w:val="0"/>
                <w:sz w:val="19"/>
              </w:rPr>
              <w:t xml:space="preserve"> —pull-down real de 10 kΩ—. ~~</w:t>
            </w:r>
            <w:r>
              <w:rPr>
                <w:b/>
                <w:sz w:val="19"/>
              </w:rPr>
              <w:t>Conectarlo</w:t>
            </w:r>
            <w:r>
              <w:rPr>
                <w:b w:val="0"/>
                <w:sz w:val="19"/>
              </w:rPr>
              <w:t xml:space="preserve"> espera a la medida </w:t>
            </w:r>
            <w:r>
              <w:rPr>
                <w:b/>
                <w:sz w:val="19"/>
              </w:rPr>
              <w:t>`M3`</w:t>
            </w:r>
            <w:r>
              <w:rPr>
                <w:b w:val="0"/>
                <w:sz w:val="19"/>
              </w:rPr>
              <w:t xml:space="preserve">~~. </w:t>
            </w:r>
            <w:r>
              <w:rPr>
                <w:b/>
                <w:sz w:val="19"/>
              </w:rPr>
              <w:t>Lo único obligatorio es tapar el p1 de 12 V antes de enchufar</w:t>
            </w:r>
          </w:p>
        </w:tc>
      </w:tr>
      <w:tr>
        <w:tc>
          <w:tcPr>
            <w:tcW w:type="dxa" w:w="3120"/>
          </w:tcPr>
          <w:p>
            <w:r/>
            <w:r>
              <w:rPr>
                <w:b/>
                <w:sz w:val="19"/>
              </w:rPr>
              <w:t>A2</w:t>
            </w:r>
            <w:r>
              <w:rPr>
                <w:b w:val="0"/>
                <w:sz w:val="19"/>
              </w:rPr>
              <w:t xml:space="preserve"> · </w:t>
            </w:r>
            <w:r>
              <w:rPr>
                <w:b/>
                <w:sz w:val="19"/>
              </w:rPr>
              <w:t>A3</w:t>
            </w:r>
            <w:r>
              <w:rPr>
                <w:b w:val="0"/>
                <w:sz w:val="19"/>
              </w:rPr>
              <w:t xml:space="preserve"> · </w:t>
            </w:r>
            <w:r>
              <w:rPr>
                <w:b/>
                <w:sz w:val="19"/>
              </w:rPr>
              <w:t>A4</w:t>
            </w:r>
          </w:p>
        </w:tc>
        <w:tc>
          <w:tcPr>
            <w:tcW w:type="dxa" w:w="3120"/>
          </w:tcPr>
          <w:p>
            <w:r/>
            <w:r>
              <w:rPr>
                <w:b w:val="0"/>
                <w:sz w:val="19"/>
              </w:rPr>
              <w:t>Cámaras, antenas, relés de talanquera</w:t>
            </w:r>
          </w:p>
        </w:tc>
        <w:tc>
          <w:tcPr>
            <w:tcW w:type="dxa" w:w="3120"/>
          </w:tcPr>
          <w:p>
            <w:r/>
            <w:r>
              <w:rPr>
                <w:b w:val="0"/>
                <w:sz w:val="19"/>
              </w:rPr>
              <w:t>Nada. Siguen pendientes desde el 27/08</w:t>
            </w:r>
          </w:p>
        </w:tc>
      </w:tr>
      <w:tr>
        <w:tc>
          <w:tcPr>
            <w:tcW w:type="dxa" w:w="3120"/>
          </w:tcPr>
          <w:p>
            <w:r/>
            <w:r>
              <w:rPr>
                <w:b/>
                <w:sz w:val="19"/>
              </w:rPr>
              <w:t>E1</w:t>
            </w:r>
            <w:r>
              <w:rPr>
                <w:b w:val="0"/>
                <w:sz w:val="19"/>
              </w:rPr>
              <w:t xml:space="preserve"> · </w:t>
            </w:r>
            <w:r>
              <w:rPr>
                <w:b/>
                <w:sz w:val="19"/>
              </w:rPr>
              <w:t>E2</w:t>
            </w:r>
          </w:p>
        </w:tc>
        <w:tc>
          <w:tcPr>
            <w:tcW w:type="dxa" w:w="3120"/>
          </w:tcPr>
          <w:p>
            <w:r/>
            <w:r>
              <w:rPr>
                <w:b w:val="0"/>
                <w:sz w:val="19"/>
              </w:rPr>
              <w:t xml:space="preserve">2K2 en las entradas de campo · diodo de potencia por el </w:t>
            </w:r>
            <w:r>
              <w:rPr>
                <w:rFonts w:ascii="Consolas" w:hAnsi="Consolas"/>
                <w:sz w:val="19"/>
              </w:rPr>
              <w:t>D30</w:t>
            </w:r>
          </w:p>
        </w:tc>
        <w:tc>
          <w:tcPr>
            <w:tcW w:type="dxa" w:w="3120"/>
          </w:tcPr>
          <w:p>
            <w:r/>
            <w:r>
              <w:rPr>
                <w:b w:val="0"/>
                <w:sz w:val="19"/>
              </w:rPr>
              <w:t xml:space="preserve">🆕 </w:t>
            </w:r>
            <w:r>
              <w:rPr>
                <w:b/>
                <w:sz w:val="19"/>
              </w:rPr>
              <w:t>No bloquean nada hoy porque no se piden: son de la V2 de la placa, y NADIE la ha firmado.</w:t>
            </w:r>
            <w:r>
              <w:rPr>
                <w:b w:val="0"/>
                <w:sz w:val="19"/>
              </w:rPr>
              <w:t xml:space="preserve"> Lo que bloquean es que las 5 entradas siguen </w:t>
            </w:r>
            <w:r>
              <w:rPr>
                <w:b/>
                <w:sz w:val="19"/>
              </w:rPr>
              <w:t>desnudas</w:t>
            </w:r>
            <w:r>
              <w:rPr>
                <w:b w:val="0"/>
                <w:sz w:val="19"/>
              </w:rPr>
              <w:t xml:space="preserve"> — se opera tapando el p1</w:t>
            </w:r>
          </w:p>
        </w:tc>
      </w:tr>
    </w:tbl>
    <w:p>
      <w:pPr>
        <w:spacing w:after="120"/>
      </w:pPr>
    </w:p>
    <w:p>
      <w:pPr>
        <w:spacing w:after="160"/>
        <w:ind w:left="360"/>
        <w:shd w:val="clear" w:fill="FFF4E5"/>
      </w:pPr>
      <w:r>
        <w:rPr>
          <w:b w:val="0"/>
          <w:color w:val="960000"/>
          <w:sz w:val="20"/>
        </w:rPr>
        <w:t xml:space="preserve">🟢 </w:t>
      </w:r>
      <w:r>
        <w:rPr>
          <w:b/>
          <w:color w:val="960000"/>
          <w:sz w:val="20"/>
        </w:rPr>
        <w:t>Y desde el 31/08 ya SÍ se puede usar el Bluetooth que hay.</w:t>
      </w:r>
      <w:r>
        <w:rPr>
          <w:b w:val="0"/>
          <w:color w:val="960000"/>
          <w:sz w:val="20"/>
        </w:rPr>
        <w:t xml:space="preserve"> ~~🛑 </w:t>
      </w:r>
      <w:r>
        <w:rPr>
          <w:b/>
          <w:color w:val="960000"/>
          <w:sz w:val="20"/>
        </w:rPr>
        <w:t>NO se pide hoy ningún módulo de Bluetooth — de ninguna clase.</w:t>
      </w:r>
      <w:r>
        <w:rPr>
          <w:b w:val="0"/>
          <w:color w:val="960000"/>
          <w:sz w:val="20"/>
        </w:rPr>
        <w:t xml:space="preserve"> … el </w:t>
      </w:r>
      <w:r>
        <w:rPr>
          <w:rFonts w:ascii="Consolas" w:hAnsi="Consolas"/>
          <w:color w:val="960000"/>
          <w:sz w:val="20"/>
        </w:rPr>
        <w:t>ESP32</w:t>
      </w:r>
      <w:r>
        <w:rPr>
          <w:b w:val="0"/>
          <w:color w:val="960000"/>
          <w:sz w:val="20"/>
        </w:rPr>
        <w:t xml:space="preserve"> está BLOQUEADO hasta que alguien lea qué referencia llegó~~ — </w:t>
      </w:r>
      <w:r>
        <w:rPr>
          <w:b/>
          <w:color w:val="960000"/>
          <w:sz w:val="20"/>
        </w:rPr>
        <w:t>se leyó: es un `WROOM-32` clásico, habla SPP, y `A1′` está desbloqueada.</w:t>
      </w:r>
      <w:r>
        <w:rPr>
          <w:b w:val="0"/>
          <w:color w:val="960000"/>
          <w:sz w:val="20"/>
        </w:rPr>
        <w:t xml:space="preserve"> Los 2 </w:t>
      </w:r>
      <w:r>
        <w:rPr>
          <w:rFonts w:ascii="Consolas" w:hAnsi="Consolas"/>
          <w:color w:val="960000"/>
          <w:sz w:val="20"/>
        </w:rPr>
        <w:t>HC-05</w:t>
      </w:r>
      <w:r>
        <w:rPr>
          <w:b w:val="0"/>
          <w:color w:val="960000"/>
          <w:sz w:val="20"/>
        </w:rPr>
        <w:t xml:space="preserve"> / </w:t>
      </w:r>
      <w:r>
        <w:rPr>
          <w:rFonts w:ascii="Consolas" w:hAnsi="Consolas"/>
          <w:color w:val="960000"/>
          <w:sz w:val="20"/>
        </w:rPr>
        <w:t>JDY-30</w:t>
      </w:r>
      <w:r>
        <w:rPr>
          <w:b w:val="0"/>
          <w:color w:val="960000"/>
          <w:sz w:val="20"/>
        </w:rPr>
        <w:t xml:space="preserve"> siguen </w:t>
      </w:r>
      <w:r>
        <w:rPr>
          <w:b/>
          <w:color w:val="960000"/>
          <w:sz w:val="20"/>
        </w:rPr>
        <w:t>anulados</w:t>
      </w:r>
      <w:r>
        <w:rPr>
          <w:b w:val="0"/>
          <w:color w:val="960000"/>
          <w:sz w:val="20"/>
        </w:rPr>
        <w:t xml:space="preserve"> por la decisión de obra del 28/08. ⚠️ </w:t>
      </w:r>
      <w:r>
        <w:rPr>
          <w:b/>
          <w:color w:val="960000"/>
          <w:sz w:val="20"/>
        </w:rPr>
        <w:t>Lo que sigue sin hacerse es CONTAR los que hay</w:t>
      </w:r>
      <w:r>
        <w:rPr>
          <w:b w:val="0"/>
          <w:color w:val="960000"/>
          <w:sz w:val="20"/>
        </w:rPr>
        <w:t xml:space="preserve">, y si son de 30 o de 38 pines. </w:t>
      </w:r>
      <w:r>
        <w:rPr>
          <w:b/>
          <w:color w:val="960000"/>
          <w:sz w:val="20"/>
        </w:rPr>
        <w:t>No se compra un módulo más hasta contarlos</w:t>
      </w:r>
      <w:r>
        <w:rPr>
          <w:b w:val="0"/>
          <w:color w:val="960000"/>
          <w:sz w:val="20"/>
        </w:rPr>
        <w:t xml:space="preserve"> — no porque no sirvan, sino porque un formato distinto no entra en las hembrillas de </w:t>
      </w:r>
      <w:r>
        <w:rPr>
          <w:rFonts w:ascii="Consolas" w:hAnsi="Consolas"/>
          <w:color w:val="960000"/>
          <w:sz w:val="20"/>
        </w:rPr>
        <w:t>A8</w:t>
      </w:r>
      <w:r>
        <w:rPr>
          <w:b w:val="0"/>
          <w:color w:val="960000"/>
          <w:sz w:val="20"/>
        </w:rPr>
        <w:t>.</w:t>
      </w:r>
    </w:p>
    <w:p>
      <w:pPr>
        <w:spacing w:after="160"/>
        <w:ind w:left="360"/>
        <w:shd w:val="clear" w:fill="FFF4E5"/>
      </w:pPr>
      <w:r>
        <w:rPr>
          <w:b w:val="0"/>
          <w:color w:val="960000"/>
          <w:sz w:val="20"/>
        </w:rPr>
        <w:t xml:space="preserve">⚡ </w:t>
      </w:r>
      <w:r>
        <w:rPr>
          <w:b/>
          <w:color w:val="960000"/>
          <w:sz w:val="20"/>
        </w:rPr>
        <w:t>Las líneas nuevas no son accesorios, y por eso están en el bloque A y no «para luego»:</w:t>
      </w:r>
      <w:r>
        <w:rPr>
          <w:b w:val="0"/>
          <w:color w:val="960000"/>
          <w:sz w:val="20"/>
        </w:rPr>
        <w:t xml:space="preserve"> </w:t>
      </w:r>
      <w:r>
        <w:rPr>
          <w:b/>
          <w:color w:val="960000"/>
          <w:sz w:val="20"/>
        </w:rPr>
        <w:t>A5</w:t>
      </w:r>
      <w:r>
        <w:rPr>
          <w:b w:val="0"/>
          <w:color w:val="960000"/>
          <w:sz w:val="20"/>
        </w:rPr>
        <w:t xml:space="preserve"> impide que el </w:t>
      </w:r>
      <w:r>
        <w:rPr>
          <w:rFonts w:ascii="Consolas" w:hAnsi="Consolas"/>
          <w:color w:val="960000"/>
          <w:sz w:val="20"/>
        </w:rPr>
        <w:t>ESP32</w:t>
      </w:r>
      <w:r>
        <w:rPr>
          <w:b w:val="0"/>
          <w:color w:val="960000"/>
          <w:sz w:val="20"/>
        </w:rPr>
        <w:t xml:space="preserve"> hunda el riel y </w:t>
      </w:r>
      <w:r>
        <w:rPr>
          <w:b/>
          <w:color w:val="960000"/>
          <w:sz w:val="20"/>
        </w:rPr>
        <w:t>reinicie el STM32 que gobierna el semáforo</w:t>
      </w:r>
      <w:r>
        <w:rPr>
          <w:b w:val="0"/>
          <w:color w:val="960000"/>
          <w:sz w:val="20"/>
        </w:rPr>
        <w:t xml:space="preserve">; </w:t>
      </w:r>
      <w:r>
        <w:rPr>
          <w:b/>
          <w:color w:val="960000"/>
          <w:sz w:val="20"/>
        </w:rPr>
        <w:t>A6</w:t>
      </w:r>
      <w:r>
        <w:rPr>
          <w:b w:val="0"/>
          <w:color w:val="960000"/>
          <w:sz w:val="20"/>
        </w:rPr>
        <w:t xml:space="preserve"> es el reloj, que deja de tocar la placa; </w:t>
      </w:r>
      <w:r>
        <w:rPr>
          <w:b/>
          <w:color w:val="960000"/>
          <w:sz w:val="20"/>
        </w:rPr>
        <w:t>A7</w:t>
      </w:r>
      <w:r>
        <w:rPr>
          <w:b w:val="0"/>
          <w:color w:val="960000"/>
          <w:sz w:val="20"/>
        </w:rPr>
        <w:t xml:space="preserve"> son cuatro pesos de cable que evitan una placa hija entera; </w:t>
      </w:r>
      <w:r>
        <w:rPr>
          <w:b/>
          <w:color w:val="960000"/>
          <w:sz w:val="20"/>
        </w:rPr>
        <w:t>A8</w:t>
      </w:r>
      <w:r>
        <w:rPr>
          <w:b w:val="0"/>
          <w:color w:val="960000"/>
          <w:sz w:val="20"/>
        </w:rPr>
        <w:t xml:space="preserve"> es lo que convierte tres módulos sueltos en algo montable dentro de un remolque que vibra; ~~y </w:t>
      </w:r>
      <w:r>
        <w:rPr>
          <w:b/>
          <w:color w:val="960000"/>
          <w:sz w:val="20"/>
        </w:rPr>
        <w:t>A9</w:t>
      </w:r>
      <w:r>
        <w:rPr>
          <w:b w:val="0"/>
          <w:color w:val="960000"/>
          <w:sz w:val="20"/>
        </w:rPr>
        <w:t xml:space="preserve"> es lo único que le queda al Esclavo para que un operario pueda mandarle algo desde el suelo~~ ⛔ </w:t>
      </w:r>
      <w:r>
        <w:rPr>
          <w:b/>
          <w:color w:val="960000"/>
          <w:sz w:val="20"/>
        </w:rPr>
        <w:t>05/09: `A9` NO se compra (`D-1`)</w:t>
      </w:r>
      <w:r>
        <w:rPr>
          <w:b w:val="0"/>
          <w:color w:val="960000"/>
          <w:sz w:val="20"/>
        </w:rPr>
        <w:t xml:space="preserve"> — y lo que decía esa frase </w:t>
      </w:r>
      <w:r>
        <w:rPr>
          <w:b/>
          <w:color w:val="960000"/>
          <w:sz w:val="20"/>
        </w:rPr>
        <w:t>era cierto</w:t>
      </w:r>
      <w:r>
        <w:rPr>
          <w:b w:val="0"/>
          <w:color w:val="960000"/>
          <w:sz w:val="20"/>
        </w:rPr>
        <w:t xml:space="preserve">, así que lo que queda no es una compra menos: es </w:t>
      </w:r>
      <w:r>
        <w:rPr>
          <w:b/>
          <w:color w:val="960000"/>
          <w:sz w:val="20"/>
        </w:rPr>
        <w:t>una vía de mando menos</w:t>
      </w:r>
      <w:r>
        <w:rPr>
          <w:b w:val="0"/>
          <w:color w:val="960000"/>
          <w:sz w:val="20"/>
        </w:rPr>
        <w:t xml:space="preserve"> (</w:t>
      </w:r>
      <w:r>
        <w:rPr>
          <w:rFonts w:ascii="Consolas" w:hAnsi="Consolas"/>
          <w:color w:val="960000"/>
          <w:sz w:val="20"/>
        </w:rPr>
        <w:t>D-16</w:t>
      </w:r>
      <w:r>
        <w:rPr>
          <w:b w:val="0"/>
          <w:color w:val="960000"/>
          <w:sz w:val="20"/>
        </w:rPr>
        <w:t xml:space="preserve">). 🆕 </w:t>
      </w:r>
      <w:r>
        <w:rPr>
          <w:b/>
          <w:color w:val="960000"/>
          <w:sz w:val="20"/>
        </w:rPr>
        <w:t>Y entra `A10`, las microSD: son el único soporte de accidentes que va a tener este sistema, y no cuestan ni una línea de firmware.</w:t>
      </w:r>
    </w:p>
    <w:p>
      <w:pPr>
        <w:spacing w:after="160"/>
        <w:ind w:left="360"/>
        <w:shd w:val="clear" w:fill="FFF4E5"/>
      </w:pPr>
      <w:r>
        <w:rPr>
          <w:b w:val="0"/>
          <w:color w:val="960000"/>
          <w:sz w:val="20"/>
        </w:rPr>
        <w:t xml:space="preserve">🛑 </w:t>
      </w:r>
      <w:r>
        <w:rPr>
          <w:b/>
          <w:color w:val="960000"/>
          <w:sz w:val="20"/>
        </w:rPr>
        <w:t>NADA DE ESTO ES UN PERMISO PARA MONTAR NI PARA SUBIR A CAMPO.</w:t>
      </w:r>
      <w:r>
        <w:rPr>
          <w:b w:val="0"/>
          <w:color w:val="960000"/>
          <w:sz w:val="20"/>
        </w:rPr>
        <w:t xml:space="preserve"> En la calle corre la </w:t>
      </w:r>
      <w:r>
        <w:rPr>
          <w:b/>
          <w:color w:val="960000"/>
          <w:sz w:val="20"/>
        </w:rPr>
        <w:t>V8.4</w:t>
      </w:r>
      <w:r>
        <w:rPr>
          <w:b w:val="0"/>
          <w:color w:val="960000"/>
          <w:sz w:val="20"/>
        </w:rPr>
        <w:t xml:space="preserve"> (</w:t>
      </w:r>
      <w:r>
        <w:rPr>
          <w:rFonts w:ascii="Consolas" w:hAnsi="Consolas"/>
          <w:color w:val="960000"/>
          <w:sz w:val="20"/>
        </w:rPr>
        <w:t>e303485</w:t>
      </w:r>
      <w:r>
        <w:rPr>
          <w:b w:val="0"/>
          <w:color w:val="960000"/>
          <w:sz w:val="20"/>
        </w:rPr>
        <w:t xml:space="preserve">). Todo lo que este documento describe —cámaras, </w:t>
      </w:r>
      <w:r>
        <w:rPr>
          <w:rFonts w:ascii="Consolas" w:hAnsi="Consolas"/>
          <w:color w:val="960000"/>
          <w:sz w:val="20"/>
        </w:rPr>
        <w:t>ESP32</w:t>
      </w:r>
      <w:r>
        <w:rPr>
          <w:b w:val="0"/>
          <w:color w:val="960000"/>
          <w:sz w:val="20"/>
        </w:rPr>
        <w:t xml:space="preserve">, reloj, mando— </w:t>
      </w:r>
      <w:r>
        <w:rPr>
          <w:b/>
          <w:color w:val="960000"/>
          <w:sz w:val="20"/>
        </w:rPr>
        <w:t>está sin pasar banco</w:t>
      </w:r>
      <w:r>
        <w:rPr>
          <w:b w:val="0"/>
          <w:color w:val="960000"/>
          <w:sz w:val="20"/>
        </w:rPr>
        <w:t xml:space="preserve">. Esta lista autoriza </w:t>
      </w:r>
      <w:r>
        <w:rPr>
          <w:b/>
          <w:color w:val="960000"/>
          <w:sz w:val="20"/>
        </w:rPr>
        <w:t>comprar</w:t>
      </w:r>
      <w:r>
        <w:rPr>
          <w:b w:val="0"/>
          <w:color w:val="960000"/>
          <w:sz w:val="20"/>
        </w:rPr>
        <w:t>, que es lo único que se puede hacer en paralelo; el montaje y la puesta en servicio siguen detrás de la sesión de banco, sin excepción.</w:t>
      </w:r>
    </w:p>
    <w:p>
      <w:pPr>
        <w:spacing w:after="120"/>
      </w:pPr>
      <w:r>
        <w:rPr>
          <w:b/>
          <w:sz w:val="21"/>
        </w:rPr>
        <w:t>Se pide después del banco, y solo si aparece una función que lo necesite:</w:t>
      </w:r>
      <w:r>
        <w:rPr>
          <w:b w:val="0"/>
          <w:sz w:val="21"/>
        </w:rPr>
        <w:t xml:space="preserve"> el </w:t>
      </w:r>
      <w:r>
        <w:rPr>
          <w:rFonts w:ascii="Consolas" w:hAnsi="Consolas"/>
          <w:sz w:val="21"/>
        </w:rPr>
        <w:t>PCF8574P</w:t>
      </w:r>
      <w:r>
        <w:rPr>
          <w:b w:val="0"/>
          <w:sz w:val="21"/>
        </w:rPr>
        <w:t xml:space="preserve"> con su</w:t>
      </w:r>
    </w:p>
    <w:p>
      <w:pPr>
        <w:spacing w:after="120"/>
      </w:pPr>
      <w:r>
        <w:rPr>
          <w:b w:val="0"/>
          <w:sz w:val="21"/>
        </w:rPr>
        <w:t xml:space="preserve">placa de expansión (B3, B4). ⚠️ </w:t>
      </w:r>
      <w:r>
        <w:rPr>
          <w:b/>
          <w:sz w:val="21"/>
        </w:rPr>
        <w:t>Sigue sin driver: se compra preparado, no funcionando</w:t>
      </w:r>
      <w:r>
        <w:rPr>
          <w:b w:val="0"/>
          <w:sz w:val="21"/>
        </w:rPr>
        <w:t xml:space="preserve"> — y hoy</w:t>
      </w:r>
    </w:p>
    <w:p>
      <w:pPr>
        <w:spacing w:after="120"/>
      </w:pPr>
      <w:r>
        <w:rPr>
          <w:b/>
          <w:sz w:val="21"/>
        </w:rPr>
        <w:t>no hay ninguna función pendiente que lo pida</w:t>
      </w:r>
      <w:r>
        <w:rPr>
          <w:b w:val="0"/>
          <w:sz w:val="21"/>
        </w:rPr>
        <w:t>.</w:t>
      </w:r>
    </w:p>
    <w:p>
      <w:pPr>
        <w:spacing w:after="120"/>
      </w:pPr>
      <w:r>
        <w:rPr>
          <w:b/>
          <w:sz w:val="21"/>
        </w:rPr>
        <w:t>No se pide:</w:t>
      </w:r>
      <w:r>
        <w:rPr>
          <w:b w:val="0"/>
          <w:sz w:val="21"/>
        </w:rPr>
        <w:t xml:space="preserve"> cámaras de umbral ni la segunda cámara por poste *(la ruta ya está —</w:t>
      </w:r>
      <w:r>
        <w:rPr>
          <w:rFonts w:ascii="Consolas" w:hAnsi="Consolas"/>
          <w:sz w:val="21"/>
        </w:rPr>
        <w:t>J16</w:t>
      </w:r>
      <w:r>
        <w:rPr>
          <w:b w:val="0"/>
          <w:sz w:val="21"/>
        </w:rPr>
        <w:t>—, **y desde</w:t>
      </w:r>
    </w:p>
    <w:p>
      <w:pPr>
        <w:spacing w:after="120"/>
      </w:pPr>
      <w:r>
        <w:rPr>
          <w:b w:val="0"/>
          <w:sz w:val="21"/>
        </w:rPr>
        <w:t xml:space="preserve">el 04/09 el cobre también**; el firmware que las lea como presencia, no)*, </w:t>
      </w:r>
      <w:r>
        <w:rPr>
          <w:rFonts w:ascii="Consolas" w:hAnsi="Consolas"/>
          <w:sz w:val="21"/>
        </w:rPr>
        <w:t>PCF8574</w:t>
      </w:r>
      <w:r>
        <w:rPr>
          <w:b w:val="0"/>
          <w:sz w:val="21"/>
        </w:rPr>
        <w:t xml:space="preserve"> para talanqueras</w:t>
      </w:r>
    </w:p>
    <w:p>
      <w:pPr>
        <w:spacing w:after="120"/>
      </w:pPr>
      <w:r>
        <w:rPr>
          <w:b w:val="0"/>
          <w:sz w:val="21"/>
        </w:rPr>
        <w:t xml:space="preserve">ni para cámaras, pantalla LCD, </w:t>
      </w:r>
      <w:r>
        <w:rPr>
          <w:b/>
          <w:sz w:val="21"/>
        </w:rPr>
        <w:t>los CUATRO pulsadores de `J16`</w:t>
      </w:r>
      <w:r>
        <w:rPr>
          <w:b w:val="0"/>
          <w:sz w:val="21"/>
        </w:rPr>
        <w:t>, ~~ni mando de relés o su receptor</w:t>
      </w:r>
    </w:p>
    <w:p>
      <w:pPr>
        <w:spacing w:after="120"/>
      </w:pPr>
      <w:r>
        <w:rPr>
          <w:b w:val="0"/>
          <w:sz w:val="21"/>
        </w:rPr>
        <w:t>*(que nunca se compró)*~~ ~~🟢 corregido el 31/08: el receptor del mando SÍ hace falta — es la línea</w:t>
      </w:r>
    </w:p>
    <w:p>
      <w:pPr>
        <w:spacing w:after="120"/>
      </w:pPr>
      <w:r>
        <w:rPr>
          <w:rFonts w:ascii="Consolas" w:hAnsi="Consolas"/>
          <w:sz w:val="21"/>
        </w:rPr>
        <w:t>A9</w:t>
      </w:r>
      <w:r>
        <w:rPr>
          <w:b w:val="0"/>
          <w:sz w:val="21"/>
        </w:rPr>
        <w:t xml:space="preserve">~~ ~~🛑 y matizado el 04/09: hace falta, pero NO se pide hasta decidir </w:t>
      </w:r>
      <w:r>
        <w:rPr>
          <w:rFonts w:ascii="Consolas" w:hAnsi="Consolas"/>
          <w:sz w:val="21"/>
        </w:rPr>
        <w:t>NO</w:t>
      </w:r>
      <w:r>
        <w:rPr>
          <w:b w:val="0"/>
          <w:sz w:val="21"/>
        </w:rPr>
        <w:t>/</w:t>
      </w:r>
      <w:r>
        <w:rPr>
          <w:rFonts w:ascii="Consolas" w:hAnsi="Consolas"/>
          <w:sz w:val="21"/>
        </w:rPr>
        <w:t>NC</w:t>
      </w:r>
      <w:r>
        <w:rPr>
          <w:b w:val="0"/>
          <w:sz w:val="21"/>
        </w:rPr>
        <w:t>~~ → ⛔ **05/09,</w:t>
      </w:r>
    </w:p>
    <w:p>
      <w:pPr>
        <w:spacing w:after="120"/>
      </w:pPr>
      <w:r>
        <w:rPr>
          <w:rFonts w:ascii="Consolas" w:hAnsi="Consolas"/>
          <w:sz w:val="21"/>
        </w:rPr>
        <w:t>D-1</w:t>
      </w:r>
      <w:r>
        <w:rPr>
          <w:b w:val="0"/>
          <w:sz w:val="21"/>
        </w:rPr>
        <w:t>: NI MANDO DE RELÉS NI SU RECEPTOR NI LOS PULSADORES. Y no es «no se pide todavía»: es que no se</w:t>
      </w:r>
    </w:p>
    <w:p>
      <w:pPr>
        <w:spacing w:after="120"/>
      </w:pPr>
      <w:r>
        <w:rPr>
          <w:b w:val="0"/>
          <w:sz w:val="21"/>
        </w:rPr>
        <w:t>va a pedir.</w:t>
      </w:r>
      <w:r>
        <w:rPr>
          <w:b/>
          <w:sz w:val="21"/>
        </w:rPr>
        <w:t xml:space="preserve"> Tampoco se piden </w:t>
      </w:r>
      <w:r>
        <w:rPr>
          <w:rFonts w:ascii="Consolas" w:hAnsi="Consolas"/>
          <w:sz w:val="21"/>
        </w:rPr>
        <w:t>E1</w:t>
      </w:r>
      <w:r>
        <w:rPr>
          <w:b/>
          <w:sz w:val="21"/>
        </w:rPr>
        <w:t xml:space="preserve"> ni </w:t>
      </w:r>
      <w:r>
        <w:rPr>
          <w:rFonts w:ascii="Consolas" w:hAnsi="Consolas"/>
          <w:sz w:val="21"/>
        </w:rPr>
        <w:t>E2</w:t>
      </w:r>
      <w:r>
        <w:rPr>
          <w:b/>
          <w:sz w:val="21"/>
        </w:rPr>
        <w:t xml:space="preserve">: son de la </w:t>
      </w:r>
      <w:r>
        <w:rPr>
          <w:b w:val="0"/>
          <w:sz w:val="21"/>
        </w:rPr>
        <w:t>V2** de la placa y no están</w:t>
      </w:r>
    </w:p>
    <w:p>
      <w:pPr>
        <w:spacing w:after="120"/>
      </w:pPr>
      <w:r>
        <w:rPr>
          <w:b w:val="0"/>
          <w:sz w:val="21"/>
        </w:rPr>
        <w:t xml:space="preserve">decididas. Las talanqueras salen por la salida </w:t>
      </w:r>
      <w:r>
        <w:rPr>
          <w:b/>
          <w:sz w:val="21"/>
        </w:rPr>
        <w:t>`Motor` (bornera `J15`, MOSFET `Q10`)</w:t>
      </w:r>
      <w:r>
        <w:rPr>
          <w:b w:val="0"/>
          <w:sz w:val="21"/>
        </w:rPr>
        <w:t xml:space="preserve"> que **la</w:t>
      </w:r>
    </w:p>
    <w:p>
      <w:pPr>
        <w:spacing w:after="120"/>
      </w:pPr>
      <w:r>
        <w:rPr>
          <w:b w:val="0"/>
          <w:sz w:val="21"/>
        </w:rPr>
        <w:t>tarjeta ya trae</w:t>
      </w:r>
      <w:r>
        <w:rPr>
          <w:b/>
          <w:sz w:val="21"/>
        </w:rPr>
        <w:t xml:space="preserve">, y las cámaras de demanda por ~~`PB0` (bornera `J14`)~~ → 🔵 </w:t>
      </w:r>
      <w:r>
        <w:rPr>
          <w:rFonts w:ascii="Consolas" w:hAnsi="Consolas"/>
          <w:sz w:val="21"/>
        </w:rPr>
        <w:t>J16</w:t>
      </w:r>
      <w:r>
        <w:rPr>
          <w:b w:val="0"/>
          <w:sz w:val="21"/>
        </w:rPr>
        <w:t xml:space="preserve"> p10 y p12**</w:t>
      </w:r>
    </w:p>
    <w:p>
      <w:pPr>
        <w:spacing w:after="120"/>
      </w:pPr>
      <w:r>
        <w:rPr>
          <w:b w:val="0"/>
          <w:sz w:val="21"/>
        </w:rPr>
        <w:t>(</w:t>
      </w:r>
      <w:r>
        <w:rPr>
          <w:rFonts w:ascii="Consolas" w:hAnsi="Consolas"/>
          <w:sz w:val="21"/>
        </w:rPr>
        <w:t>D-2</w:t>
      </w:r>
      <w:r>
        <w:rPr>
          <w:b w:val="0"/>
          <w:sz w:val="21"/>
        </w:rPr>
        <w:t>/</w:t>
      </w:r>
      <w:r>
        <w:rPr>
          <w:rFonts w:ascii="Consolas" w:hAnsi="Consolas"/>
          <w:sz w:val="21"/>
        </w:rPr>
        <w:t>D-3</w:t>
      </w:r>
      <w:r>
        <w:rPr>
          <w:b w:val="0"/>
          <w:sz w:val="21"/>
        </w:rPr>
        <w:t xml:space="preserve">, corregido el 07/09; lo mismo que ya dice la fila </w:t>
      </w:r>
      <w:r>
        <w:rPr>
          <w:rFonts w:ascii="Consolas" w:hAnsi="Consolas"/>
          <w:sz w:val="21"/>
        </w:rPr>
        <w:t>A2</w:t>
      </w:r>
      <w:r>
        <w:rPr>
          <w:b w:val="0"/>
          <w:sz w:val="21"/>
        </w:rPr>
        <w:t xml:space="preserve">). </w:t>
      </w:r>
      <w:r>
        <w:rPr>
          <w:b/>
          <w:sz w:val="21"/>
        </w:rPr>
        <w:t>`J14`/`PB0` queda libre</w:t>
      </w:r>
      <w:r>
        <w:rPr>
          <w:b w:val="0"/>
          <w:sz w:val="21"/>
        </w:rPr>
        <w:t>, y</w:t>
      </w:r>
    </w:p>
    <w:p>
      <w:pPr>
        <w:spacing w:after="120"/>
      </w:pPr>
      <w:r>
        <w:rPr>
          <w:b w:val="0"/>
          <w:sz w:val="21"/>
        </w:rPr>
        <w:t>por eso este resumen tampoco pide conector para él.</w:t>
      </w:r>
    </w:p>
    <w:p>
      <w:pPr>
        <w:spacing w:after="160"/>
        <w:ind w:left="360"/>
        <w:shd w:val="clear" w:fill="FFF4E5"/>
      </w:pPr>
      <w:r>
        <w:rPr>
          <w:b w:val="0"/>
          <w:color w:val="960000"/>
          <w:sz w:val="20"/>
        </w:rPr>
        <w:t xml:space="preserve">🛑 </w:t>
      </w:r>
      <w:r>
        <w:rPr>
          <w:b/>
          <w:color w:val="960000"/>
          <w:sz w:val="20"/>
        </w:rPr>
        <w:t>Y para que esta línea no vuelva a girar por cuarta vez: lo que se retiró es el HARDWARE.</w:t>
      </w:r>
      <w:r>
        <w:rPr>
          <w:b w:val="0"/>
          <w:color w:val="960000"/>
          <w:sz w:val="20"/>
        </w:rPr>
        <w:t xml:space="preserve"> El </w:t>
      </w:r>
      <w:r>
        <w:rPr>
          <w:b/>
          <w:color w:val="960000"/>
          <w:sz w:val="20"/>
        </w:rPr>
        <w:t>código</w:t>
      </w:r>
      <w:r>
        <w:rPr>
          <w:b w:val="0"/>
          <w:color w:val="960000"/>
          <w:sz w:val="20"/>
        </w:rPr>
        <w:t xml:space="preserve"> del mando </w:t>
      </w:r>
      <w:r>
        <w:rPr>
          <w:b/>
          <w:color w:val="960000"/>
          <w:sz w:val="20"/>
        </w:rPr>
        <w:t>se queda entero</w:t>
      </w:r>
      <w:r>
        <w:rPr>
          <w:b w:val="0"/>
          <w:color w:val="960000"/>
          <w:sz w:val="20"/>
        </w:rPr>
        <w:t xml:space="preserve"> en las dos puntas, y no es sentimentalismo: </w:t>
      </w:r>
      <w:r>
        <w:rPr>
          <w:rFonts w:ascii="Consolas" w:hAnsi="Consolas"/>
          <w:color w:val="960000"/>
          <w:sz w:val="20"/>
        </w:rPr>
        <w:t>ambarLocal</w:t>
      </w:r>
      <w:r>
        <w:rPr>
          <w:b w:val="0"/>
          <w:color w:val="960000"/>
          <w:sz w:val="20"/>
        </w:rPr>
        <w:t xml:space="preserve"> tiene </w:t>
      </w:r>
      <w:r>
        <w:rPr>
          <w:b/>
          <w:color w:val="960000"/>
          <w:sz w:val="20"/>
        </w:rPr>
        <w:t>un solo armador</w:t>
      </w:r>
      <w:r>
        <w:rPr>
          <w:b w:val="0"/>
          <w:color w:val="960000"/>
          <w:sz w:val="20"/>
        </w:rPr>
        <w:t xml:space="preserve"> —</w:t>
      </w:r>
      <w:r>
        <w:rPr>
          <w:rFonts w:ascii="Consolas" w:hAnsi="Consolas"/>
          <w:color w:val="960000"/>
          <w:sz w:val="20"/>
        </w:rPr>
        <w:t>Esclavo/src/mando.cpp</w:t>
      </w:r>
      <w:r>
        <w:rPr>
          <w:b w:val="0"/>
          <w:color w:val="960000"/>
          <w:sz w:val="20"/>
        </w:rPr>
        <w:t xml:space="preserve">, </w:t>
      </w:r>
      <w:r>
        <w:rPr>
          <w:rFonts w:ascii="Consolas" w:hAnsi="Consolas"/>
          <w:color w:val="960000"/>
          <w:sz w:val="20"/>
        </w:rPr>
        <w:t>ambarLocal = true;</w:t>
      </w:r>
      <w:r>
        <w:rPr>
          <w:b w:val="0"/>
          <w:color w:val="960000"/>
          <w:sz w:val="20"/>
        </w:rPr>
        <w:t xml:space="preserve">— y </w:t>
      </w:r>
      <w:r>
        <w:rPr>
          <w:b/>
          <w:color w:val="960000"/>
          <w:sz w:val="20"/>
        </w:rPr>
        <w:t>cinco lectores que lo usan para vetar</w:t>
      </w:r>
      <w:r>
        <w:rPr>
          <w:b w:val="0"/>
          <w:color w:val="960000"/>
          <w:sz w:val="20"/>
        </w:rPr>
        <w:t xml:space="preserve">. Borrarlo no deja el veto de SFTY-21 inerte: </w:t>
      </w:r>
      <w:r>
        <w:rPr>
          <w:b/>
          <w:color w:val="960000"/>
          <w:sz w:val="20"/>
        </w:rPr>
        <w:t>lo deja abierto, y ningún test falla.</w:t>
      </w:r>
      <w:r>
        <w:rPr>
          <w:b w:val="0"/>
          <w:color w:val="960000"/>
          <w:sz w:val="20"/>
        </w:rPr>
        <w:t xml:space="preserve"> Desarrollo en el </w:t>
      </w:r>
      <w:r>
        <w:rPr>
          <w:b/>
          <w:color w:val="960000"/>
          <w:sz w:val="20"/>
        </w:rPr>
        <w:t>Manual 2 §6</w:t>
      </w:r>
      <w:r>
        <w:rPr>
          <w:b w:val="0"/>
          <w:color w:val="960000"/>
          <w:sz w:val="20"/>
        </w:rPr>
        <w:t>.</w:t>
      </w:r>
    </w:p>
    <w:p>
      <w:pPr>
        <w:spacing w:after="160"/>
        <w:ind w:left="360"/>
        <w:shd w:val="clear" w:fill="FFF4E5"/>
      </w:pPr>
      <w:r>
        <w:rPr>
          <w:b w:val="0"/>
          <w:color w:val="960000"/>
          <w:sz w:val="20"/>
        </w:rPr>
        <w:t xml:space="preserve">✏️ </w:t>
      </w:r>
      <w:r>
        <w:rPr>
          <w:b/>
          <w:color w:val="960000"/>
          <w:sz w:val="20"/>
        </w:rPr>
        <w:t>Corregido el 28/08 (2.ª rev.):</w:t>
      </w:r>
      <w:r>
        <w:rPr>
          <w:b w:val="0"/>
          <w:color w:val="960000"/>
          <w:sz w:val="20"/>
        </w:rPr>
        <w:t xml:space="preserve"> este párrafo decía *«las talanqueras salen por la salida </w:t>
      </w:r>
      <w:r>
        <w:rPr>
          <w:rFonts w:ascii="Consolas" w:hAnsi="Consolas"/>
          <w:color w:val="960000"/>
          <w:sz w:val="20"/>
        </w:rPr>
        <w:t>Puerta</w:t>
      </w:r>
      <w:r>
        <w:rPr>
          <w:b w:val="0"/>
          <w:color w:val="960000"/>
          <w:sz w:val="20"/>
        </w:rPr>
        <w:t xml:space="preserve">»*. </w:t>
      </w:r>
      <w:r>
        <w:rPr>
          <w:b/>
          <w:color w:val="960000"/>
          <w:sz w:val="20"/>
        </w:rPr>
        <w:t>`Puerta` es la red de ENTRADA de la cámara</w:t>
      </w:r>
      <w:r>
        <w:rPr>
          <w:b w:val="0"/>
          <w:color w:val="960000"/>
          <w:sz w:val="20"/>
        </w:rPr>
        <w:t xml:space="preserve"> (</w:t>
      </w:r>
      <w:r>
        <w:rPr>
          <w:rFonts w:ascii="Consolas" w:hAnsi="Consolas"/>
          <w:color w:val="960000"/>
          <w:sz w:val="20"/>
        </w:rPr>
        <w:t>J14</w:t>
      </w:r>
      <w:r>
        <w:rPr>
          <w:b w:val="0"/>
          <w:color w:val="960000"/>
          <w:sz w:val="20"/>
        </w:rPr>
        <w:t xml:space="preserve">), no la de la pluma. La salida de la talanquera es la red </w:t>
      </w:r>
      <w:r>
        <w:rPr>
          <w:b/>
          <w:color w:val="960000"/>
          <w:sz w:val="20"/>
        </w:rPr>
        <w:t>`Motor`</w:t>
      </w:r>
      <w:r>
        <w:rPr>
          <w:b w:val="0"/>
          <w:color w:val="960000"/>
          <w:sz w:val="20"/>
        </w:rPr>
        <w:t xml:space="preserve"> (</w:t>
      </w:r>
      <w:r>
        <w:rPr>
          <w:rFonts w:ascii="Consolas" w:hAnsi="Consolas"/>
          <w:color w:val="960000"/>
          <w:sz w:val="20"/>
        </w:rPr>
        <w:t>J15</w:t>
      </w:r>
      <w:r>
        <w:rPr>
          <w:b w:val="0"/>
          <w:color w:val="960000"/>
          <w:sz w:val="20"/>
        </w:rPr>
        <w:t>). Es la misma errata de la fila A4, y aquí estaba repetida con el nombre de la red en vez del de la bornera — que es justo como una corrección se deja a medias. Ver la fe de erratas de la cabecera.</w:t>
      </w:r>
    </w:p>
    <w:p>
      <w:pPr>
        <w:jc w:val="center"/>
      </w:pPr>
      <w:r>
        <w:rPr>
          <w:b w:val="0"/>
          <w:color w:val="5A5A5A"/>
          <w:sz w:val="16"/>
        </w:rPr>
        <w:t>Documento generado automáticamente desde 15_Lista_de_Compras_Hardware.md.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