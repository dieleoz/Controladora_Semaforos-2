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b/>
          <w:color w:val="003366"/>
          <w:sz w:val="32"/>
        </w:rPr>
        <w:t>17 — Arquitectura decidida en obra el 28/08/2026, y lo que sigue abierto</w:t>
      </w:r>
    </w:p>
    <w:p>
      <w:pPr>
        <w:spacing w:after="120"/>
      </w:pPr>
      <w:r>
        <w:rPr>
          <w:b/>
          <w:sz w:val="21"/>
        </w:rPr>
        <w:t>Para:</w:t>
      </w:r>
      <w:r>
        <w:rPr>
          <w:b w:val="0"/>
          <w:sz w:val="21"/>
        </w:rPr>
        <w:t xml:space="preserve"> el funcional y el auditor. </w:t>
      </w:r>
      <w:r>
        <w:rPr>
          <w:b/>
          <w:sz w:val="21"/>
        </w:rPr>
        <w:t>Fecha del documento:</w:t>
      </w:r>
      <w:r>
        <w:rPr>
          <w:b w:val="0"/>
          <w:sz w:val="21"/>
        </w:rPr>
        <w:t xml:space="preserve"> 28 de agosto de 2026; vivo y en uso.</w:t>
      </w:r>
    </w:p>
    <w:p>
      <w:pPr>
        <w:spacing w:after="120"/>
      </w:pPr>
      <w:r>
        <w:rPr>
          <w:b/>
          <w:sz w:val="21"/>
        </w:rPr>
        <w:t>Esta es la SPEC DE COBRE.</w:t>
      </w:r>
      <w:r>
        <w:rPr>
          <w:b w:val="0"/>
          <w:sz w:val="21"/>
        </w:rPr>
        <w:t xml:space="preserve"> Manda en todo lo que sea </w:t>
      </w:r>
      <w:r>
        <w:rPr>
          <w:b/>
          <w:sz w:val="21"/>
        </w:rPr>
        <w:t>hardware medido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 xml:space="preserve"> §12, §15) — y **en nada</w:t>
      </w:r>
    </w:p>
    <w:p>
      <w:pPr>
        <w:spacing w:after="120"/>
      </w:pPr>
      <w:r>
        <w:rPr>
          <w:b w:val="0"/>
          <w:sz w:val="21"/>
        </w:rPr>
        <w:t xml:space="preserve">mas**: lo demas lo fijan </w:t>
      </w:r>
      <w:r>
        <w:rPr>
          <w:rFonts w:ascii="Consolas" w:hAnsi="Consolas"/>
          <w:sz w:val="21"/>
        </w:rPr>
        <w:t>SPEC_0..SPEC_8</w:t>
      </w:r>
      <w:r>
        <w:rPr>
          <w:b w:val="0"/>
          <w:sz w:val="21"/>
        </w:rPr>
        <w:t xml:space="preserve">, y </w:t>
      </w:r>
      <w:r>
        <w:rPr>
          <w:rFonts w:ascii="Consolas" w:hAnsi="Consolas"/>
          <w:sz w:val="21"/>
        </w:rPr>
        <w:t>DECISIONES.md</w:t>
      </w:r>
      <w:r>
        <w:rPr>
          <w:b w:val="0"/>
          <w:sz w:val="21"/>
        </w:rPr>
        <w:t xml:space="preserve"> es su indice.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TOPE: 1.000 LINEAS. HOY NO SE CUMPLE, y se dice aqui para que nadie lo lea como cumplido — `wc -l` da la cuenta de verdad.</w:t>
      </w:r>
      <w:r>
        <w:rPr>
          <w:b w:val="0"/>
          <w:color w:val="960000"/>
          <w:sz w:val="20"/>
        </w:rPr>
        <w:t xml:space="preserve"> El motivo, en dos lineas: </w:t>
      </w:r>
      <w:r>
        <w:rPr>
          <w:b/>
          <w:color w:val="960000"/>
          <w:sz w:val="20"/>
        </w:rPr>
        <w:t>un fichero que no se puede leer entero no lo lee nadie entero, y entonces cada lector deriva su propia version.</w:t>
      </w:r>
      <w:r>
        <w:rPr>
          <w:b w:val="0"/>
          <w:color w:val="960000"/>
          <w:sz w:val="20"/>
        </w:rPr>
        <w:t xml:space="preserve"> Eso es lo que paso aqui: del 28/08 al 12/09 esto llego a </w:t>
      </w:r>
      <w:r>
        <w:rPr>
          <w:b/>
          <w:color w:val="960000"/>
          <w:sz w:val="20"/>
        </w:rPr>
        <w:t>4.182 lineas</w:t>
      </w:r>
      <w:r>
        <w:rPr>
          <w:b w:val="0"/>
          <w:color w:val="960000"/>
          <w:sz w:val="20"/>
        </w:rPr>
        <w:t xml:space="preserve"> y ya solo se citaban trozos. </w:t>
      </w:r>
      <w:r>
        <w:rPr>
          <w:b/>
          <w:color w:val="960000"/>
          <w:sz w:val="20"/>
        </w:rPr>
        <w:t>Lo que salio NO se ha borrado ni se ha resumido: esta INTEGRO Y LITERAL en `17_hist_Arquitectura.md`</w:t>
      </w:r>
      <w:r>
        <w:rPr>
          <w:b w:val="0"/>
          <w:color w:val="960000"/>
          <w:sz w:val="20"/>
        </w:rPr>
        <w:t xml:space="preserve">, que publica al final las dos cuentas para demostrarlo. Salio </w:t>
      </w:r>
      <w:r>
        <w:rPr>
          <w:b/>
          <w:color w:val="960000"/>
          <w:sz w:val="20"/>
        </w:rPr>
        <w:t>cronica</w:t>
      </w:r>
      <w:r>
        <w:rPr>
          <w:b w:val="0"/>
          <w:color w:val="960000"/>
          <w:sz w:val="20"/>
        </w:rPr>
        <w:t xml:space="preserve">, </w:t>
      </w:r>
      <w:r>
        <w:rPr>
          <w:b/>
          <w:color w:val="960000"/>
          <w:sz w:val="20"/>
        </w:rPr>
        <w:t>decisiones ya cerradas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medidas derogadas</w:t>
      </w:r>
      <w:r>
        <w:rPr>
          <w:b w:val="0"/>
          <w:color w:val="960000"/>
          <w:sz w:val="20"/>
        </w:rPr>
        <w:t xml:space="preserve"> —que se mudan, no se borran (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§7.4)—. Se queda </w:t>
      </w:r>
      <w:r>
        <w:rPr>
          <w:b/>
          <w:color w:val="960000"/>
          <w:sz w:val="20"/>
        </w:rPr>
        <w:t>lo que alguien necesita para no equivocarse HOY</w:t>
      </w:r>
      <w:r>
        <w:rPr>
          <w:b w:val="0"/>
          <w:color w:val="960000"/>
          <w:sz w:val="20"/>
        </w:rPr>
        <w:t xml:space="preserve">. 🔴 </w:t>
      </w:r>
      <w:r>
        <w:rPr>
          <w:b/>
          <w:color w:val="960000"/>
          <w:sz w:val="20"/>
        </w:rPr>
        <w:t>Y por que se pasa del tope, dicho en vez de disimulado: lo unico que queda por sacar son las cuatro decisiones ABIERTAS (§3.6, §3.8, §3.9, §3.10), el censo de cobre de §1.2, las recetas de §A y los `SIN VERIFICAR` de §C.</w:t>
      </w:r>
      <w:r>
        <w:rPr>
          <w:b w:val="0"/>
          <w:color w:val="960000"/>
          <w:sz w:val="20"/>
        </w:rPr>
        <w:t xml:space="preserve"> Nada de eso es cronica, y </w:t>
      </w:r>
      <w:r>
        <w:rPr>
          <w:b/>
          <w:color w:val="960000"/>
          <w:sz w:val="20"/>
        </w:rPr>
        <w:t>perder una fila abierta cuesta mucho mas que pasarse.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LOS TRES AVISOS QUE SE LEEN CON UN DESTORNILLADOR EN LA MANO. Esto es un indice, no la medida: cada uno tiene su numero y su fecha en el apartado que se cita.</w:t>
      </w:r>
      <w:r>
        <w:rPr>
          <w:b w:val="0"/>
          <w:color w:val="960000"/>
          <w:sz w:val="20"/>
        </w:rPr>
        <w:t xml:space="preserve"> 1. </w:t>
      </w:r>
      <w:r>
        <w:rPr>
          <w:b/>
          <w:color w:val="960000"/>
          <w:sz w:val="20"/>
        </w:rPr>
        <w:t>`J16` p1 lleva 12 V CRUDOS</w:t>
      </w:r>
      <w:r>
        <w:rPr>
          <w:b w:val="0"/>
          <w:color w:val="960000"/>
          <w:sz w:val="20"/>
        </w:rPr>
        <w:t xml:space="preserve"> a un conector de senal que va </w:t>
      </w:r>
      <w:r>
        <w:rPr>
          <w:b/>
          <w:color w:val="960000"/>
          <w:sz w:val="20"/>
        </w:rPr>
        <w:t>directo</w:t>
      </w:r>
      <w:r>
        <w:rPr>
          <w:b w:val="0"/>
          <w:color w:val="960000"/>
          <w:sz w:val="20"/>
        </w:rPr>
        <w:t xml:space="preserve"> a la pata del STM32. </w:t>
      </w:r>
      <w:r>
        <w:rPr>
          <w:b/>
          <w:color w:val="960000"/>
          <w:sz w:val="20"/>
        </w:rPr>
        <w:t>Taparlo es OBLIGATORIO en cada equipo que se monte</w:t>
      </w:r>
      <w:r>
        <w:rPr>
          <w:b w:val="0"/>
          <w:color w:val="960000"/>
          <w:sz w:val="20"/>
        </w:rPr>
        <w:t xml:space="preserve"> —no es una cautela de banco— (</w:t>
      </w:r>
      <w:r>
        <w:rPr>
          <w:rFonts w:ascii="Consolas" w:hAnsi="Consolas"/>
          <w:color w:val="960000"/>
          <w:sz w:val="20"/>
        </w:rPr>
        <w:t>D-4</w:t>
      </w:r>
      <w:r>
        <w:rPr>
          <w:b w:val="0"/>
          <w:color w:val="960000"/>
          <w:sz w:val="20"/>
        </w:rPr>
        <w:t xml:space="preserve">, N-120). Medida y motivo: </w:t>
      </w:r>
      <w:r>
        <w:rPr>
          <w:b/>
          <w:color w:val="960000"/>
          <w:sz w:val="20"/>
        </w:rPr>
        <w:t>§2.1</w:t>
      </w:r>
      <w:r>
        <w:rPr>
          <w:b w:val="0"/>
          <w:color w:val="960000"/>
          <w:sz w:val="20"/>
        </w:rPr>
        <w:t xml:space="preserve">, </w:t>
      </w:r>
      <w:r>
        <w:rPr>
          <w:b/>
          <w:color w:val="960000"/>
          <w:sz w:val="20"/>
        </w:rPr>
        <w:t>N-120</w:t>
      </w:r>
      <w:r>
        <w:rPr>
          <w:b w:val="0"/>
          <w:color w:val="960000"/>
          <w:sz w:val="20"/>
        </w:rPr>
        <w:t xml:space="preserve"> y la tabla de </w:t>
      </w:r>
      <w:r>
        <w:rPr>
          <w:b/>
          <w:color w:val="960000"/>
          <w:sz w:val="20"/>
        </w:rPr>
        <w:t>§1.7</w:t>
      </w:r>
      <w:r>
        <w:rPr>
          <w:b w:val="0"/>
          <w:color w:val="960000"/>
          <w:sz w:val="20"/>
        </w:rPr>
        <w:t xml:space="preserve">. 2. </w:t>
      </w:r>
      <w:r>
        <w:rPr>
          <w:b/>
          <w:color w:val="960000"/>
          <w:sz w:val="20"/>
        </w:rPr>
        <w:t>`J14` es una ENTRADA del micro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PB0</w:t>
      </w:r>
      <w:r>
        <w:rPr>
          <w:b w:val="0"/>
          <w:color w:val="960000"/>
          <w:sz w:val="20"/>
        </w:rPr>
        <w:t xml:space="preserve">, 3,3 V, sin opto y sin diodo); </w:t>
      </w:r>
      <w:r>
        <w:rPr>
          <w:b/>
          <w:color w:val="960000"/>
          <w:sz w:val="20"/>
        </w:rPr>
        <w:t>la salida de talanquera es `J15`</w:t>
      </w:r>
      <w:r>
        <w:rPr>
          <w:b w:val="0"/>
          <w:color w:val="960000"/>
          <w:sz w:val="20"/>
        </w:rPr>
        <w:t xml:space="preserve">. Hoy 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 xml:space="preserve"> va </w:t>
      </w:r>
      <w:r>
        <w:rPr>
          <w:b/>
          <w:color w:val="960000"/>
          <w:sz w:val="20"/>
        </w:rPr>
        <w:t>LIBRE y sin cablear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D-27</w:t>
      </w:r>
      <w:r>
        <w:rPr>
          <w:b w:val="0"/>
          <w:color w:val="960000"/>
          <w:sz w:val="20"/>
        </w:rPr>
        <w:t xml:space="preserve">, 11/09) y </w:t>
      </w:r>
      <w:r>
        <w:rPr>
          <w:b/>
          <w:color w:val="960000"/>
          <w:sz w:val="20"/>
        </w:rPr>
        <w:t>mientras el firmware lea `PB0` como demanda ahi no se conecta nada</w:t>
      </w:r>
      <w:r>
        <w:rPr>
          <w:b w:val="0"/>
          <w:color w:val="960000"/>
          <w:sz w:val="20"/>
        </w:rPr>
        <w:t xml:space="preserve">: </w:t>
      </w:r>
      <w:r>
        <w:rPr>
          <w:b/>
          <w:color w:val="960000"/>
          <w:sz w:val="20"/>
        </w:rPr>
        <w:t>§1.2</w:t>
      </w:r>
      <w:r>
        <w:rPr>
          <w:b w:val="0"/>
          <w:color w:val="960000"/>
          <w:sz w:val="20"/>
        </w:rPr>
        <w:t xml:space="preserve">, </w:t>
      </w:r>
      <w:r>
        <w:rPr>
          <w:b/>
          <w:color w:val="960000"/>
          <w:sz w:val="20"/>
        </w:rPr>
        <w:t>§1.7.bis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D-27</w:t>
      </w:r>
      <w:r>
        <w:rPr>
          <w:b w:val="0"/>
          <w:color w:val="960000"/>
          <w:sz w:val="20"/>
        </w:rPr>
        <w:t xml:space="preserve">. 3. </w:t>
      </w:r>
      <w:r>
        <w:rPr>
          <w:b/>
          <w:color w:val="960000"/>
          <w:sz w:val="20"/>
        </w:rPr>
        <w:t>`J16` p5 y p8 estan VACIOS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A-2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D-1</w:t>
      </w:r>
      <w:r>
        <w:rPr>
          <w:b w:val="0"/>
          <w:color w:val="960000"/>
          <w:sz w:val="20"/>
        </w:rPr>
        <w:t xml:space="preserve">); desde </w:t>
      </w:r>
      <w:r>
        <w:rPr>
          <w:rFonts w:ascii="Consolas" w:hAnsi="Consolas"/>
          <w:color w:val="960000"/>
          <w:sz w:val="20"/>
        </w:rPr>
        <w:t>D-44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f9cad1f</w:t>
      </w:r>
      <w:r>
        <w:rPr>
          <w:b w:val="0"/>
          <w:color w:val="960000"/>
          <w:sz w:val="20"/>
        </w:rPr>
        <w:t xml:space="preserve">) el firmware ya no los lee, pero uno anterior al 14/09 </w:t>
      </w:r>
      <w:r>
        <w:rPr>
          <w:b/>
          <w:color w:val="960000"/>
          <w:sz w:val="20"/>
        </w:rPr>
        <w:t>compone secuencias del mando</w:t>
      </w:r>
      <w:r>
        <w:rPr>
          <w:b w:val="0"/>
          <w:color w:val="960000"/>
          <w:sz w:val="20"/>
        </w:rPr>
        <w:t xml:space="preserve"> con un puente (</w:t>
      </w:r>
      <w:r>
        <w:rPr>
          <w:rFonts w:ascii="Consolas" w:hAnsi="Consolas"/>
          <w:color w:val="960000"/>
          <w:sz w:val="20"/>
        </w:rPr>
        <w:t>A.A.A</w:t>
      </w:r>
      <w:r>
        <w:rPr>
          <w:b w:val="0"/>
          <w:color w:val="960000"/>
          <w:sz w:val="20"/>
        </w:rPr>
        <w:t xml:space="preserve"> entra al Modo Automatico </w:t>
      </w:r>
      <w:r>
        <w:rPr>
          <w:b/>
          <w:color w:val="960000"/>
          <w:sz w:val="20"/>
        </w:rPr>
        <w:t>sin guarda</w:t>
      </w:r>
      <w:r>
        <w:rPr>
          <w:b w:val="0"/>
          <w:color w:val="960000"/>
          <w:sz w:val="20"/>
        </w:rPr>
        <w:t xml:space="preserve">). En campo manda lo CARGADO. </w:t>
      </w:r>
      <w:r>
        <w:rPr>
          <w:b/>
          <w:color w:val="960000"/>
          <w:sz w:val="20"/>
        </w:rPr>
        <w:t>§1.6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§1.7</w:t>
      </w:r>
      <w:r>
        <w:rPr>
          <w:b w:val="0"/>
          <w:color w:val="960000"/>
          <w:sz w:val="20"/>
        </w:rPr>
        <w:t>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Como se cita el fuente en este documento: por SIMBOLO y con el `grep` que lo encuentra, nunca por numero de linea</w:t>
      </w:r>
      <w:r>
        <w:rPr>
          <w:b w:val="0"/>
          <w:color w:val="960000"/>
          <w:sz w:val="20"/>
        </w:rPr>
        <w:t xml:space="preserve"> —un numero caduca solo, en silencio y con autoridad de dato—. El censo que obligo a cambiarlo, y las citas que se cayeron con el, en el historico.</w:t>
      </w:r>
    </w:p>
    <w:p>
      <w:pPr>
        <w:spacing w:after="120"/>
      </w:pPr>
      <w:r>
        <w:rPr>
          <w:b w:val="0"/>
          <w:sz w:val="21"/>
        </w:rPr>
        <w:t xml:space="preserve">Este documento esta escrito </w:t>
      </w:r>
      <w:r>
        <w:rPr>
          <w:b/>
          <w:sz w:val="21"/>
        </w:rPr>
        <w:t>en ASCII sin acentos</w:t>
      </w:r>
      <w:r>
        <w:rPr>
          <w:b w:val="0"/>
          <w:sz w:val="21"/>
        </w:rPr>
        <w:t>, como el resto de lo que se parsea o se lee en</w:t>
      </w:r>
    </w:p>
    <w:p>
      <w:pPr>
        <w:spacing w:after="120"/>
      </w:pPr>
      <w:r>
        <w:rPr>
          <w:b w:val="0"/>
          <w:sz w:val="21"/>
        </w:rPr>
        <w:t>consola de Windows en este repositorio.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Este documento no cambia ningun otro fichero.</w:t>
      </w:r>
      <w:r>
        <w:rPr>
          <w:b w:val="0"/>
          <w:color w:val="960000"/>
          <w:sz w:val="20"/>
        </w:rPr>
        <w:t xml:space="preserve"> Todo lo que otro documento necesita corregir esta listado en la seccion B y en el anexo final, y </w:t>
      </w:r>
      <w:r>
        <w:rPr>
          <w:b/>
          <w:color w:val="960000"/>
          <w:sz w:val="20"/>
        </w:rPr>
        <w:t>no se ha tocado</w:t>
      </w:r>
      <w:r>
        <w:rPr>
          <w:b w:val="0"/>
          <w:color w:val="960000"/>
          <w:sz w:val="20"/>
        </w:rPr>
        <w:t>. Habia otros trabajos en vuelo sobre el mismo arbol el dia que se escribio.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 xml:space="preserve">✏️ REVISION DEL 11/09/2026 (2.a) — </w:t>
      </w:r>
      <w:r>
        <w:rPr>
          <w:rFonts w:ascii="Consolas" w:hAnsi="Consolas"/>
          <w:color w:val="003366"/>
          <w:sz w:val="26"/>
        </w:rPr>
        <w:t>D-27</w:t>
      </w:r>
      <w:r>
        <w:rPr>
          <w:b/>
          <w:color w:val="003366"/>
          <w:sz w:val="26"/>
        </w:rPr>
        <w:t xml:space="preserve">: </w:t>
      </w:r>
      <w:r>
        <w:rPr>
          <w:rFonts w:ascii="Consolas" w:hAnsi="Consolas"/>
          <w:color w:val="003366"/>
          <w:sz w:val="26"/>
        </w:rPr>
        <w:t>J14</w:t>
      </w:r>
      <w:r>
        <w:rPr>
          <w:b/>
          <w:color w:val="003366"/>
          <w:sz w:val="26"/>
        </w:rPr>
        <w:t xml:space="preserve"> LIBRE, CUATRO CAMARAS COMPRADAS (solo §1.7.bis y §3.5)</w:t>
      </w:r>
    </w:p>
    <w:p>
      <w:pPr>
        <w:spacing w:after="120"/>
      </w:pPr>
      <w:r>
        <w:rPr>
          <w:b/>
          <w:sz w:val="21"/>
        </w:rPr>
        <w:t>El responsable, 11/09 (`DECISIONES.md` `D-27`), sobre `D-25`:</w:t>
      </w:r>
      <w:r>
        <w:rPr>
          <w:b w:val="0"/>
          <w:sz w:val="21"/>
        </w:rPr>
        <w:t xml:space="preserve"> (1) **las CUATRO camaras estan</w:t>
      </w:r>
    </w:p>
    <w:p>
      <w:pPr>
        <w:spacing w:after="120"/>
      </w:pPr>
      <w:r>
        <w:rPr>
          <w:b w:val="0"/>
          <w:sz w:val="21"/>
        </w:rPr>
        <w:t>compradas</w:t>
      </w:r>
      <w:r>
        <w:rPr>
          <w:b/>
          <w:sz w:val="21"/>
        </w:rPr>
        <w:t xml:space="preserve"> y el modelo es el de `D-10` (`DS-2CD2683G2-IZS`); (2) </w:t>
      </w:r>
      <w:r>
        <w:rPr>
          <w:rFonts w:ascii="Consolas" w:hAnsi="Consolas"/>
          <w:sz w:val="21"/>
        </w:rPr>
        <w:t>J14</w:t>
      </w:r>
      <w:r>
        <w:rPr>
          <w:b w:val="0"/>
          <w:sz w:val="21"/>
        </w:rPr>
        <w:t xml:space="preserve"> queda LIBRE, sin</w:t>
      </w:r>
    </w:p>
    <w:p>
      <w:pPr>
        <w:spacing w:after="120"/>
      </w:pPr>
      <w:r>
        <w:rPr>
          <w:b w:val="0"/>
          <w:sz w:val="21"/>
        </w:rPr>
        <w:t>cablear: el fin de carrera NO se instala en este despliegue.</w:t>
      </w:r>
      <w:r>
        <w:rPr>
          <w:b/>
          <w:sz w:val="21"/>
        </w:rPr>
        <w:t xml:space="preserve"> Eso </w:t>
      </w:r>
      <w:r>
        <w:rPr>
          <w:b w:val="0"/>
          <w:sz w:val="21"/>
        </w:rPr>
        <w:t>cierra el conflicto (1) de la</w:t>
      </w:r>
    </w:p>
    <w:p>
      <w:pPr>
        <w:spacing w:after="120"/>
      </w:pPr>
      <w:r>
        <w:rPr>
          <w:b w:val="0"/>
          <w:sz w:val="21"/>
        </w:rPr>
        <w:t xml:space="preserve">revision de abajo** sin tocar el firmware: el firmware sigue leyendo </w:t>
      </w:r>
      <w:r>
        <w:rPr>
          <w:rFonts w:ascii="Consolas" w:hAnsi="Consolas"/>
          <w:sz w:val="21"/>
        </w:rPr>
        <w:t>PB0</w:t>
      </w:r>
      <w:r>
        <w:rPr>
          <w:b w:val="0"/>
          <w:sz w:val="21"/>
        </w:rPr>
        <w:t xml:space="preserve"> como </w:t>
      </w:r>
      <w:r>
        <w:rPr>
          <w:rFonts w:ascii="Consolas" w:hAnsi="Consolas"/>
          <w:sz w:val="21"/>
        </w:rPr>
        <w:t>CAM_DEMANDA_PIN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b w:val="0"/>
          <w:sz w:val="21"/>
        </w:rPr>
        <w:t xml:space="preserve">y con </w:t>
      </w:r>
      <w:r>
        <w:rPr>
          <w:rFonts w:ascii="Consolas" w:hAnsi="Consolas"/>
          <w:sz w:val="21"/>
        </w:rPr>
        <w:t>J14</w:t>
      </w:r>
      <w:r>
        <w:rPr>
          <w:b w:val="0"/>
          <w:sz w:val="21"/>
        </w:rPr>
        <w:t xml:space="preserve"> vacio </w:t>
      </w:r>
      <w:r>
        <w:rPr>
          <w:rFonts w:ascii="Consolas" w:hAnsi="Consolas"/>
          <w:sz w:val="21"/>
        </w:rPr>
        <w:t>R64</w:t>
      </w:r>
      <w:r>
        <w:rPr>
          <w:b w:val="0"/>
          <w:sz w:val="21"/>
        </w:rPr>
        <w:t xml:space="preserve"> (10 kOhm a masa) deja el pin en 0 V —</w:t>
      </w:r>
      <w:r>
        <w:rPr>
          <w:rFonts w:ascii="Consolas" w:hAnsi="Consolas"/>
          <w:sz w:val="21"/>
        </w:rPr>
        <w:t>J14</w:t>
      </w:r>
      <w:r>
        <w:rPr>
          <w:b w:val="0"/>
          <w:sz w:val="21"/>
        </w:rPr>
        <w:t xml:space="preserve"> medido en cobre en los pasos</w:t>
      </w:r>
    </w:p>
    <w:p>
      <w:pPr>
        <w:spacing w:after="120"/>
      </w:pPr>
      <w:r>
        <w:rPr>
          <w:b w:val="0"/>
          <w:sz w:val="21"/>
        </w:rPr>
        <w:t xml:space="preserve">17-18 del banco del 03-04/09—, asi que no pide nada. **Mientras el firmware lea </w:t>
      </w:r>
      <w:r>
        <w:rPr>
          <w:rFonts w:ascii="Consolas" w:hAnsi="Consolas"/>
          <w:sz w:val="21"/>
        </w:rPr>
        <w:t>PB0</w:t>
      </w:r>
      <w:r>
        <w:rPr>
          <w:b w:val="0"/>
          <w:sz w:val="21"/>
        </w:rPr>
        <w:t xml:space="preserve"> como</w:t>
      </w:r>
    </w:p>
    <w:p>
      <w:pPr>
        <w:spacing w:after="120"/>
      </w:pPr>
      <w:r>
        <w:rPr>
          <w:b w:val="0"/>
          <w:sz w:val="21"/>
        </w:rPr>
        <w:t xml:space="preserve">demanda, en </w:t>
      </w:r>
      <w:r>
        <w:rPr>
          <w:rFonts w:ascii="Consolas" w:hAnsi="Consolas"/>
          <w:sz w:val="21"/>
        </w:rPr>
        <w:t>J14</w:t>
      </w:r>
      <w:r>
        <w:rPr>
          <w:b w:val="0"/>
          <w:sz w:val="21"/>
        </w:rPr>
        <w:t xml:space="preserve"> no se conecta nada.** (3) La configuracion de cada camara es la del manual del</w:t>
      </w:r>
    </w:p>
    <w:p>
      <w:pPr>
        <w:spacing w:after="120"/>
      </w:pPr>
      <w:r>
        <w:rPr>
          <w:b w:val="0"/>
          <w:sz w:val="21"/>
        </w:rPr>
        <w:t>modelo (</w:t>
      </w:r>
      <w:r>
        <w:rPr>
          <w:rFonts w:ascii="Consolas" w:hAnsi="Consolas"/>
          <w:sz w:val="21"/>
        </w:rPr>
        <w:t>05_Funcional/historico/MANUAL_CONFIGURACION_CAMARAS_IA.md</w:t>
      </w:r>
      <w:r>
        <w:rPr>
          <w:b w:val="0"/>
          <w:sz w:val="21"/>
        </w:rPr>
        <w:t>); este documento no recita valores de</w:t>
      </w:r>
    </w:p>
    <w:p>
      <w:pPr>
        <w:spacing w:after="120"/>
      </w:pPr>
      <w:r>
        <w:rPr>
          <w:b w:val="0"/>
          <w:sz w:val="21"/>
        </w:rPr>
        <w:t xml:space="preserve">configuracion, asi que no cambia nada aqui por ello. (4) Talanquera por rele a </w:t>
      </w:r>
      <w:r>
        <w:rPr>
          <w:rFonts w:ascii="Consolas" w:hAnsi="Consolas"/>
          <w:sz w:val="21"/>
        </w:rPr>
        <w:t>OPEN</w:t>
      </w:r>
      <w:r>
        <w:rPr>
          <w:b w:val="0"/>
          <w:sz w:val="21"/>
        </w:rPr>
        <w:t xml:space="preserve"> de la</w:t>
      </w:r>
    </w:p>
    <w:p>
      <w:pPr>
        <w:spacing w:after="120"/>
      </w:pPr>
      <w:r>
        <w:rPr>
          <w:b w:val="0"/>
          <w:sz w:val="21"/>
        </w:rPr>
        <w:t>centralita, como en la guia del Sisga — igual que ya decia la revision de abajo.</w:t>
      </w:r>
    </w:p>
    <w:p>
      <w:pPr>
        <w:spacing w:after="120"/>
      </w:pPr>
      <w:r>
        <w:rPr>
          <w:b/>
          <w:sz w:val="21"/>
        </w:rPr>
        <w:t>Lo que NO cierra `D-27`:</w:t>
      </w:r>
      <w:r>
        <w:rPr>
          <w:b w:val="0"/>
          <w:sz w:val="21"/>
        </w:rPr>
        <w:t xml:space="preserve"> el conflicto (2) de abajo —</w:t>
      </w:r>
      <w:r>
        <w:rPr>
          <w:rFonts w:ascii="Consolas" w:hAnsi="Consolas"/>
          <w:sz w:val="21"/>
        </w:rPr>
        <w:t>D-25</w:t>
      </w:r>
      <w:r>
        <w:rPr>
          <w:b w:val="0"/>
          <w:sz w:val="21"/>
        </w:rPr>
        <w:t xml:space="preserve"> *«las camaras no tocan el ciclo»*</w:t>
      </w:r>
    </w:p>
    <w:p>
      <w:pPr>
        <w:spacing w:after="120"/>
      </w:pPr>
      <w:r>
        <w:rPr>
          <w:b w:val="0"/>
          <w:sz w:val="21"/>
        </w:rPr>
        <w:t xml:space="preserve">contra el Modo Inteligente, que </w:t>
      </w:r>
      <w:r>
        <w:rPr>
          <w:b/>
          <w:sz w:val="21"/>
        </w:rPr>
        <w:t>si</w:t>
      </w:r>
      <w:r>
        <w:rPr>
          <w:b w:val="0"/>
          <w:sz w:val="21"/>
        </w:rPr>
        <w:t xml:space="preserve"> alarga una fase hasta </w:t>
      </w:r>
      <w:r>
        <w:rPr>
          <w:rFonts w:ascii="Consolas" w:hAnsi="Consolas"/>
          <w:sz w:val="21"/>
        </w:rPr>
        <w:t>TECHO_POR_SUELO</w:t>
      </w:r>
      <w:r>
        <w:rPr>
          <w:b w:val="0"/>
          <w:sz w:val="21"/>
        </w:rPr>
        <w:t>— sigue abierto.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 xml:space="preserve">✏️ REVISION DEL 11/09/2026 — </w:t>
      </w:r>
      <w:r>
        <w:rPr>
          <w:rFonts w:ascii="Consolas" w:hAnsi="Consolas"/>
          <w:color w:val="003366"/>
          <w:sz w:val="26"/>
        </w:rPr>
        <w:t>D-25</w:t>
      </w:r>
      <w:r>
        <w:rPr>
          <w:b/>
          <w:color w:val="003366"/>
          <w:sz w:val="26"/>
        </w:rPr>
        <w:t>: CUATRO CAMARAS, DOS POR POSTE (solo §1.7, §1.7.bis y §3.5)</w:t>
      </w:r>
    </w:p>
    <w:p>
      <w:pPr>
        <w:spacing w:after="120"/>
      </w:pPr>
      <w:r>
        <w:rPr>
          <w:b/>
          <w:sz w:val="21"/>
        </w:rPr>
        <w:t>El responsable, 11/09:</w:t>
      </w:r>
      <w:r>
        <w:rPr>
          <w:b w:val="0"/>
          <w:sz w:val="21"/>
        </w:rPr>
        <w:t xml:space="preserve"> *«mantener estas conexiones como definitivas»* —las de la guia del Sisga</w:t>
      </w:r>
    </w:p>
    <w:p>
      <w:pPr>
        <w:spacing w:after="120"/>
      </w:pPr>
      <w:r>
        <w:rPr>
          <w:b w:val="0"/>
          <w:sz w:val="21"/>
        </w:rPr>
        <w:t xml:space="preserve">revisada con el el 10/09—. **En cada poste: camara 1 entre 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 p9 (3,3 V) y p10 (</w:t>
      </w:r>
      <w:r>
        <w:rPr>
          <w:rFonts w:ascii="Consolas" w:hAnsi="Consolas"/>
          <w:sz w:val="21"/>
        </w:rPr>
        <w:t>CAM_C_PIN</w:t>
      </w:r>
      <w:r>
        <w:rPr>
          <w:b w:val="0"/>
          <w:sz w:val="21"/>
        </w:rPr>
        <w:t>),</w:t>
      </w:r>
    </w:p>
    <w:p>
      <w:pPr>
        <w:spacing w:after="120"/>
      </w:pPr>
      <w:r>
        <w:rPr>
          <w:b w:val="0"/>
          <w:sz w:val="21"/>
        </w:rPr>
        <w:t xml:space="preserve">camara 2 entre 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 p11 (3,3 V) y p12 (</w:t>
      </w:r>
      <w:r>
        <w:rPr>
          <w:rFonts w:ascii="Consolas" w:hAnsi="Consolas"/>
          <w:sz w:val="21"/>
        </w:rPr>
        <w:t>CAM_D_PIN</w:t>
      </w:r>
      <w:r>
        <w:rPr>
          <w:b w:val="0"/>
          <w:sz w:val="21"/>
        </w:rPr>
        <w:t xml:space="preserve">); talanquera en </w:t>
      </w:r>
      <w:r>
        <w:rPr>
          <w:rFonts w:ascii="Consolas" w:hAnsi="Consolas"/>
          <w:sz w:val="21"/>
        </w:rPr>
        <w:t>J15</w:t>
      </w:r>
      <w:r>
        <w:rPr>
          <w:b w:val="0"/>
          <w:sz w:val="21"/>
        </w:rPr>
        <w:t xml:space="preserve"> (p1 12 V, p2 drenador</w:t>
      </w:r>
    </w:p>
    <w:p>
      <w:pPr>
        <w:spacing w:after="120"/>
      </w:pPr>
      <w:r>
        <w:rPr>
          <w:b w:val="0"/>
          <w:sz w:val="21"/>
        </w:rPr>
        <w:t xml:space="preserve">de </w:t>
      </w:r>
      <w:r>
        <w:rPr>
          <w:rFonts w:ascii="Consolas" w:hAnsi="Consolas"/>
          <w:sz w:val="21"/>
        </w:rPr>
        <w:t>Q10</w:t>
      </w:r>
      <w:r>
        <w:rPr>
          <w:b w:val="0"/>
          <w:sz w:val="21"/>
        </w:rPr>
        <w:t xml:space="preserve">) por rele a la entrada </w:t>
      </w:r>
      <w:r>
        <w:rPr>
          <w:rFonts w:ascii="Consolas" w:hAnsi="Consolas"/>
          <w:sz w:val="21"/>
        </w:rPr>
        <w:t>OPEN</w:t>
      </w:r>
      <w:r>
        <w:rPr>
          <w:b w:val="0"/>
          <w:sz w:val="21"/>
        </w:rPr>
        <w:t xml:space="preserve"> de la centralita.</w:t>
      </w:r>
      <w:r>
        <w:rPr>
          <w:b/>
          <w:sz w:val="21"/>
        </w:rPr>
        <w:t xml:space="preserve"> Deroga de `D-13` </w:t>
      </w:r>
      <w:r>
        <w:rPr>
          <w:b w:val="0"/>
          <w:sz w:val="21"/>
        </w:rPr>
        <w:t>solo** *«una camara</w:t>
      </w:r>
    </w:p>
    <w:p>
      <w:pPr>
        <w:spacing w:after="120"/>
      </w:pPr>
      <w:r>
        <w:rPr>
          <w:b w:val="0"/>
          <w:sz w:val="21"/>
        </w:rPr>
        <w:t xml:space="preserve">por poste / </w:t>
      </w:r>
      <w:r>
        <w:rPr>
          <w:rFonts w:ascii="Consolas" w:hAnsi="Consolas"/>
          <w:sz w:val="21"/>
        </w:rPr>
        <w:t>p12</w:t>
      </w:r>
      <w:r>
        <w:rPr>
          <w:b w:val="0"/>
          <w:sz w:val="21"/>
        </w:rPr>
        <w:t xml:space="preserve"> vacio»*. Guia de campo: </w:t>
      </w:r>
      <w:r>
        <w:rPr>
          <w:rFonts w:ascii="Consolas" w:hAnsi="Consolas"/>
          <w:sz w:val="21"/>
        </w:rPr>
        <w:t>05_Funcional/Camaras_Sisga_4x.html</w:t>
      </w:r>
      <w:r>
        <w:rPr>
          <w:b w:val="0"/>
          <w:sz w:val="21"/>
        </w:rPr>
        <w:t xml:space="preserve"> (version del 11/09).</w:t>
      </w:r>
    </w:p>
    <w:p>
      <w:pPr>
        <w:spacing w:after="120"/>
      </w:pPr>
      <w:r>
        <w:rPr>
          <w:b/>
          <w:sz w:val="21"/>
        </w:rPr>
        <w:t>Lo que el que cablea tiene que saber, MEDIDO en el firmware de `a6980e4`</w:t>
      </w:r>
      <w:r>
        <w:rPr>
          <w:b w:val="0"/>
          <w:sz w:val="21"/>
        </w:rPr>
        <w:t xml:space="preserve"> (el mismo que </w:t>
      </w:r>
      <w:r>
        <w:rPr>
          <w:rFonts w:ascii="Consolas" w:hAnsi="Consolas"/>
          <w:sz w:val="21"/>
        </w:rPr>
        <w:t>b79d904</w:t>
      </w:r>
      <w:r>
        <w:rPr>
          <w:b w:val="0"/>
          <w:sz w:val="21"/>
        </w:rP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medida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simbolo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las dos camaras de un poste hacen </w:t>
            </w:r>
            <w:r>
              <w:rPr>
                <w:b/>
                <w:sz w:val="19"/>
              </w:rPr>
              <w:t>LO MISMO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un solo bucle: flanco -&gt; </w:t>
            </w:r>
            <w:r>
              <w:rPr>
                <w:rFonts w:ascii="Consolas" w:hAnsi="Consolas"/>
                <w:sz w:val="19"/>
              </w:rPr>
              <w:t>demanda_solicitar()</w:t>
            </w:r>
            <w:r>
              <w:rPr>
                <w:b w:val="0"/>
                <w:sz w:val="19"/>
              </w:rPr>
              <w:t xml:space="preserve"> + vigilante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CAM_J16[2]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camaras_actualizar()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ninguna frena la pluma</w:t>
            </w:r>
            <w:r>
              <w:rPr>
                <w:b w:val="0"/>
                <w:sz w:val="19"/>
              </w:rPr>
              <w:t xml:space="preserve"> — baja con un coche debajo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la pluma sube con `(verde &amp;&amp; !testLedsActivo) \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\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la pluma </w:t>
            </w:r>
            <w:r>
              <w:rPr>
                <w:b/>
                <w:sz w:val="19"/>
              </w:rPr>
              <w:t>sube tambien con el ambar intermitente</w:t>
            </w:r>
            <w:r>
              <w:rPr>
                <w:b w:val="0"/>
                <w:sz w:val="19"/>
              </w:rPr>
              <w:t>, incluido un poste recien encendido que aun no enlaza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S_FALLO</w:t>
            </w:r>
            <w:r>
              <w:rPr>
                <w:b w:val="0"/>
                <w:sz w:val="19"/>
              </w:rPr>
              <w:t xml:space="preserve"> desde </w:t>
            </w:r>
            <w:r>
              <w:rPr>
                <w:rFonts w:ascii="Consolas" w:hAnsi="Consolas"/>
                <w:sz w:val="19"/>
              </w:rPr>
              <w:t>C_MENU_IDLE</w:t>
            </w:r>
            <w:r>
              <w:rPr>
                <w:b w:val="0"/>
                <w:sz w:val="19"/>
              </w:rPr>
              <w:t xml:space="preserve"> sin comunicacion, orfandad SFTY-6, Modo Ambar, </w:t>
            </w:r>
            <w:r>
              <w:rPr>
                <w:rFonts w:ascii="Consolas" w:hAnsi="Consolas"/>
                <w:sz w:val="19"/>
              </w:rPr>
              <w:t>AMBAR_EMERGENCIA</w:t>
            </w:r>
            <w:r>
              <w:rPr>
                <w:b w:val="0"/>
                <w:sz w:val="19"/>
              </w:rPr>
              <w:t>, Degradado en ambar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semaforo_iniciarFallo()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en Automatico/Manual </w:t>
            </w:r>
            <w:r>
              <w:rPr>
                <w:b/>
                <w:sz w:val="19"/>
              </w:rPr>
              <w:t>no cambian ninguna luz</w:t>
            </w:r>
            <w:r>
              <w:rPr>
                <w:b w:val="0"/>
                <w:sz w:val="19"/>
              </w:rPr>
              <w:t xml:space="preserve">; en Inteligente </w:t>
            </w:r>
            <w:r>
              <w:rPr>
                <w:b/>
                <w:sz w:val="19"/>
              </w:rPr>
              <w:t>solo alargan</w:t>
            </w:r>
            <w:r>
              <w:rPr>
                <w:b w:val="0"/>
                <w:sz w:val="19"/>
              </w:rPr>
              <w:t>, con techo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la demanda solo la leen </w:t>
            </w:r>
            <w:r>
              <w:rPr>
                <w:rFonts w:ascii="Consolas" w:hAnsi="Consolas"/>
                <w:sz w:val="19"/>
              </w:rPr>
              <w:t>modo_inteligente.cpp</w:t>
            </w:r>
            <w:r>
              <w:rPr>
                <w:b w:val="0"/>
                <w:sz w:val="19"/>
              </w:rPr>
              <w:t xml:space="preserve"> y la rama </w:t>
            </w:r>
            <w:r>
              <w:rPr>
                <w:rFonts w:ascii="Consolas" w:hAnsi="Consolas"/>
                <w:sz w:val="19"/>
              </w:rPr>
              <w:t>CMD_DEMANDA</w:t>
            </w:r>
            <w:r>
              <w:rPr>
                <w:b w:val="0"/>
                <w:sz w:val="19"/>
              </w:rPr>
              <w:t xml:space="preserve">, atendible solo en </w:t>
            </w:r>
            <w:r>
              <w:rPr>
                <w:rFonts w:ascii="Consolas" w:hAnsi="Consolas"/>
                <w:sz w:val="19"/>
              </w:rPr>
              <w:t>MODO_INTELIGENTE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demanda_hayLocal()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camara_presenciaJ16()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TECHO_POR_SUELO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una camara que nunca dio flanco no la vigila nadie</w:t>
            </w:r>
            <w:r>
              <w:rPr>
                <w:b w:val="0"/>
                <w:sz w:val="19"/>
              </w:rPr>
              <w:t xml:space="preserve"> y la app pinta </w:t>
            </w:r>
            <w:r>
              <w:rPr>
                <w:rFonts w:ascii="Consolas" w:hAnsi="Consolas"/>
                <w:sz w:val="19"/>
              </w:rPr>
              <w:t>CAM: OK — las dos ven</w:t>
            </w:r>
            <w:r>
              <w:rPr>
                <w:b w:val="0"/>
                <w:sz w:val="19"/>
              </w:rPr>
              <w:t xml:space="preserve"> con la primera deteccion de CUALQUIERA (tambien la APK del 10/09)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la exencion se escribio para el </w:t>
            </w:r>
            <w:r>
              <w:rPr>
                <w:rFonts w:ascii="Consolas" w:hAnsi="Consolas"/>
                <w:sz w:val="19"/>
              </w:rPr>
              <w:t>p12</w:t>
            </w:r>
            <w:r>
              <w:rPr>
                <w:b w:val="0"/>
                <w:sz w:val="19"/>
              </w:rPr>
              <w:t xml:space="preserve"> vacio y </w:t>
            </w:r>
            <w:r>
              <w:rPr>
                <w:b/>
                <w:sz w:val="19"/>
              </w:rPr>
              <w:t>no ha cambiado</w:t>
            </w:r>
            <w:r>
              <w:rPr>
                <w:b w:val="0"/>
                <w:sz w:val="19"/>
              </w:rPr>
              <w:t>: pendiente EN FIRMWARE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vigilante_tick()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camara_estado()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camHuboFlanco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Y DOS CONFLICTOS QUE ESTE DOCUMENTO NO RESUELVE, del responsable:</w:t>
      </w:r>
      <w:r>
        <w:rPr>
          <w:b w:val="0"/>
          <w:sz w:val="21"/>
        </w:rPr>
        <w:t xml:space="preserve"> (1) ~~</w:t>
      </w:r>
      <w:r>
        <w:rPr>
          <w:b/>
          <w:sz w:val="21"/>
        </w:rPr>
        <w:t>`J14`</w:t>
      </w:r>
      <w:r>
        <w:rPr>
          <w:b w:val="0"/>
          <w:sz w:val="21"/>
        </w:rPr>
        <w:t xml:space="preserve">: </w:t>
      </w:r>
      <w:r>
        <w:rPr>
          <w:rFonts w:ascii="Consolas" w:hAnsi="Consolas"/>
          <w:sz w:val="21"/>
        </w:rPr>
        <w:t>A-2</w:t>
      </w:r>
      <w:r>
        <w:rPr>
          <w:b w:val="0"/>
          <w:sz w:val="21"/>
        </w:rPr>
        <w:t xml:space="preserve"> manda</w:t>
      </w:r>
    </w:p>
    <w:p>
      <w:pPr>
        <w:spacing w:after="120"/>
      </w:pPr>
      <w:r>
        <w:rPr>
          <w:b w:val="0"/>
          <w:sz w:val="21"/>
        </w:rPr>
        <w:t xml:space="preserve">ahi el fin de carrera y el firmware lo lee como camara de demanda (§1.7.bis, fila </w:t>
      </w:r>
      <w:r>
        <w:rPr>
          <w:rFonts w:ascii="Consolas" w:hAnsi="Consolas"/>
          <w:sz w:val="21"/>
        </w:rPr>
        <w:t>CAM_DEMANDA_PIN</w:t>
      </w:r>
      <w:r>
        <w:rPr>
          <w:b w:val="0"/>
          <w:sz w:val="21"/>
        </w:rPr>
        <w:t>)~~</w:t>
      </w:r>
    </w:p>
    <w:p>
      <w:pPr>
        <w:spacing w:after="120"/>
      </w:pPr>
      <w:r>
        <w:rPr>
          <w:b w:val="0"/>
          <w:sz w:val="21"/>
        </w:rPr>
        <w:t xml:space="preserve">-&gt; 🟢 </w:t>
      </w:r>
      <w:r>
        <w:rPr>
          <w:b/>
          <w:sz w:val="21"/>
        </w:rPr>
        <w:t>CERRADO por `D-27` (11/09): `J14` libre y sin cablear, el fin de carrera no se instala</w:t>
      </w:r>
      <w:r>
        <w:rPr>
          <w:b w:val="0"/>
          <w:sz w:val="21"/>
        </w:rPr>
        <w:t>;</w:t>
      </w:r>
    </w:p>
    <w:p>
      <w:pPr>
        <w:spacing w:after="120"/>
      </w:pPr>
      <w:r>
        <w:rPr>
          <w:b w:val="0"/>
          <w:sz w:val="21"/>
        </w:rPr>
        <w:t xml:space="preserve">(2) </w:t>
      </w:r>
      <w:r>
        <w:rPr>
          <w:rFonts w:ascii="Consolas" w:hAnsi="Consolas"/>
          <w:sz w:val="21"/>
        </w:rPr>
        <w:t>D-25</w:t>
      </w:r>
      <w:r>
        <w:rPr>
          <w:b w:val="0"/>
          <w:sz w:val="21"/>
        </w:rPr>
        <w:t xml:space="preserve"> dice *«las camaras no tocan el ciclo»* y en el Modo Inteligente </w:t>
      </w:r>
      <w:r>
        <w:rPr>
          <w:b/>
          <w:sz w:val="21"/>
        </w:rPr>
        <w:t>si lo alargan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TECHO_POR_SUELO</w:t>
      </w:r>
      <w:r>
        <w:rPr>
          <w:b w:val="0"/>
          <w:sz w:val="21"/>
        </w:rPr>
        <w:t xml:space="preserve">). Y una correccion de paso que no es de </w:t>
      </w:r>
      <w:r>
        <w:rPr>
          <w:rFonts w:ascii="Consolas" w:hAnsi="Consolas"/>
          <w:sz w:val="21"/>
        </w:rPr>
        <w:t>D-25</w:t>
      </w:r>
      <w:r>
        <w:rPr>
          <w:b w:val="0"/>
          <w:sz w:val="21"/>
        </w:rPr>
        <w:t xml:space="preserve">: </w:t>
      </w:r>
      <w:r>
        <w:rPr>
          <w:rFonts w:ascii="Consolas" w:hAnsi="Consolas"/>
          <w:sz w:val="21"/>
        </w:rPr>
        <w:t>p10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p12</w:t>
      </w:r>
      <w:r>
        <w:rPr>
          <w:b w:val="0"/>
          <w:sz w:val="21"/>
        </w:rPr>
        <w:t xml:space="preserve"> **si llevan</w:t>
      </w:r>
    </w:p>
    <w:p>
      <w:pPr>
        <w:spacing w:after="120"/>
      </w:pPr>
      <w:r>
        <w:rPr>
          <w:b w:val="0"/>
          <w:sz w:val="21"/>
        </w:rPr>
        <w:t>condensador en el netlist** (</w:t>
      </w:r>
      <w:r>
        <w:rPr>
          <w:rFonts w:ascii="Consolas" w:hAnsi="Consolas"/>
          <w:sz w:val="21"/>
        </w:rPr>
        <w:t>C28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C29</w:t>
      </w:r>
      <w:r>
        <w:rPr>
          <w:b w:val="0"/>
          <w:sz w:val="21"/>
        </w:rPr>
        <w:t>), al contrario de lo que decia §1.7.bis.</w:t>
      </w:r>
    </w:p>
    <w:p>
      <w:pPr>
        <w:spacing w:after="80"/>
      </w:pP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Revisiones anteriores — ninguna se ha borrado, y aqui esta donde vive cada una</w:t>
      </w:r>
    </w:p>
    <w:p>
      <w:pPr>
        <w:spacing w:after="120"/>
      </w:pPr>
      <w:r>
        <w:rPr>
          <w:b w:val="0"/>
          <w:sz w:val="21"/>
        </w:rPr>
        <w:t xml:space="preserve">Se citan desde fuera </w:t>
      </w:r>
      <w:r>
        <w:rPr>
          <w:b/>
          <w:sz w:val="21"/>
        </w:rPr>
        <w:t>por su fecha</w:t>
      </w:r>
      <w:r>
        <w:rPr>
          <w:b w:val="0"/>
          <w:sz w:val="21"/>
        </w:rPr>
        <w:t xml:space="preserve"> (*«17_…, revision del 04/09 por la tarde»*): la fila se queda</w:t>
      </w:r>
    </w:p>
    <w:p>
      <w:pPr>
        <w:spacing w:after="120"/>
      </w:pPr>
      <w:r>
        <w:rPr>
          <w:b w:val="0"/>
          <w:sz w:val="21"/>
        </w:rPr>
        <w:t xml:space="preserve">aqui y el texto integro esta en </w:t>
      </w:r>
      <w:r>
        <w:rPr>
          <w:rFonts w:ascii="Consolas" w:hAnsi="Consolas"/>
          <w:sz w:val="21"/>
        </w:rPr>
        <w:t>17_hist_Arquitectura.md</w:t>
      </w:r>
      <w:r>
        <w:rPr>
          <w:b w:val="0"/>
          <w:sz w:val="21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revision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de que iba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donde esta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11/09 (2.a) — `D-27`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b/>
                <w:sz w:val="19"/>
              </w:rPr>
              <w:t>11/09 — `D-25`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J14</w:t>
            </w:r>
            <w:r>
              <w:rPr>
                <w:b w:val="0"/>
                <w:sz w:val="19"/>
              </w:rPr>
              <w:t xml:space="preserve"> libre; cuatro camaras, dos por poste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aqui arriba, vivas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07/09 — el Modo Degradado no puede entrar en ninguna de las dos puntas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la cadena del reloj medida eslabon a eslabon; </w:t>
            </w:r>
            <w:r>
              <w:rPr>
                <w:rFonts w:ascii="Consolas" w:hAnsi="Consolas"/>
                <w:sz w:val="19"/>
              </w:rPr>
              <w:t>D-20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D-26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D-28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historico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05/09 — `D-1` completa y `D-16`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el mando se va como HARDWARE y su CODIGO se queda; la app queda como unica superficie de mando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historico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03-04/09 — el banco corrio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lo MEDIDO EN COBRE se queda abajo</w:t>
            </w:r>
            <w:r>
              <w:rPr>
                <w:b w:val="0"/>
                <w:sz w:val="19"/>
              </w:rPr>
              <w:t>; la cuenta del informe y la tabla de veredictos, al historico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partida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04/09 (tarde) — tres cambios y una decision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el minimo del ciclo sube de 1 a 3 min (</w:t>
            </w:r>
            <w:r>
              <w:rPr>
                <w:rFonts w:ascii="Consolas" w:hAnsi="Consolas"/>
                <w:sz w:val="19"/>
              </w:rPr>
              <w:t>N75-1</w:t>
            </w:r>
            <w:r>
              <w:rPr>
                <w:b w:val="0"/>
                <w:sz w:val="19"/>
              </w:rPr>
              <w:t>); N-130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historico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04/09 (de noche) — cinco cambios, una decision y un hallazgo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N-134, N-133, N-42, N-135 y la barrera de via de la app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historico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04-05/09 (la noche del banco) — cuatro defectos de calle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N-142, N-146, N-147, N-149, N-145 y el </w:t>
            </w:r>
            <w:r>
              <w:rPr>
                <w:rFonts w:ascii="Consolas" w:hAnsi="Consolas"/>
                <w:sz w:val="19"/>
              </w:rPr>
              <w:t>BAT:--</w:t>
            </w:r>
            <w:r>
              <w:rPr>
                <w:b w:val="0"/>
                <w:sz w:val="19"/>
              </w:rPr>
              <w:t xml:space="preserve"> de la cinta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historico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31/08 — la revision del responsable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los diez puntos que corrigio al documento del 28/08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historico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b/>
          <w:color w:val="003366"/>
          <w:sz w:val="26"/>
        </w:rPr>
        <w:t xml:space="preserve">🔴 REVISION DEL 03-04/09/2026 — EL BANCO CORRIO. Leer esto ~~ANTES QUE TODO LO DEMAS~~ </w:t>
      </w:r>
      <w:r>
        <w:rPr>
          <w:b/>
          <w:color w:val="003366"/>
          <w:sz w:val="26"/>
        </w:rPr>
        <w:t>justo despues del bloque del 05/09</w:t>
      </w:r>
      <w:r>
        <w:rPr>
          <w:b/>
          <w:color w:val="003366"/>
          <w:sz w:val="26"/>
        </w:rPr>
        <w:t>, que lo deroga en dos filas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DE ESTA REVISION SE QUEDA AQUI LO MEDIDO EN COBRE, Y NADA MAS.</w:t>
      </w:r>
      <w:r>
        <w:rPr>
          <w:b w:val="0"/>
          <w:color w:val="960000"/>
          <w:sz w:val="20"/>
        </w:rPr>
        <w:t xml:space="preserve"> La discrepancia de la cuenta del informe de banco y la tabla «este documento decia / lo que midio el banco» estan integras en </w:t>
      </w:r>
      <w:r>
        <w:rPr>
          <w:rFonts w:ascii="Consolas" w:hAnsi="Consolas"/>
          <w:color w:val="960000"/>
          <w:sz w:val="20"/>
        </w:rPr>
        <w:t>17_hist_Arquitectura.md</w:t>
      </w:r>
      <w:r>
        <w:rPr>
          <w:b w:val="0"/>
          <w:color w:val="960000"/>
          <w:sz w:val="20"/>
        </w:rPr>
        <w:t>, en esta misma revision.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Lo que se midio en </w:t>
      </w:r>
      <w:r>
        <w:rPr>
          <w:rFonts w:ascii="Consolas" w:hAnsi="Consolas"/>
          <w:color w:val="003366"/>
          <w:sz w:val="23"/>
        </w:rPr>
        <w:t>J16</w:t>
      </w:r>
      <w:r>
        <w:rPr>
          <w:b/>
          <w:color w:val="003366"/>
          <w:sz w:val="23"/>
        </w:rPr>
        <w:t>, que es el nucleo de todo lo anterior</w:t>
      </w:r>
    </w:p>
    <w:p>
      <w:pPr>
        <w:spacing w:after="120"/>
      </w:pPr>
      <w:r>
        <w:rPr>
          <w:b/>
          <w:sz w:val="21"/>
        </w:rPr>
        <w:t>MEDIDO EN COBRE</w:t>
      </w:r>
      <w:r>
        <w:rPr>
          <w:b w:val="0"/>
          <w:sz w:val="21"/>
        </w:rPr>
        <w:t xml:space="preserve"> —multimetro, conector vacio, paso 20 de la Guia, 03/09/2026—: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r/>
            <w:r>
              <w:rPr>
                <w:rFonts w:ascii="Consolas" w:hAnsi="Consolas"/>
                <w:sz w:val="19"/>
              </w:rPr>
              <w:t>J16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R a masa (sin energia)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 xml:space="preserve">R a </w:t>
            </w:r>
            <w:r>
              <w:rPr>
                <w:rFonts w:ascii="Consolas" w:hAnsi="Consolas"/>
                <w:sz w:val="19"/>
              </w:rPr>
              <w:t>3,3 V</w:t>
            </w:r>
            <w:r>
              <w:rPr>
                <w:b/>
                <w:sz w:val="19"/>
              </w:rPr>
              <w:t xml:space="preserve"> (sin energia)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V contra masa (con energia)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p5 — </w:t>
            </w:r>
            <w:r>
              <w:rPr>
                <w:rFonts w:ascii="Consolas" w:hAnsi="Consolas"/>
                <w:sz w:val="19"/>
              </w:rPr>
              <w:t>MANDO_A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PB9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9,92 kOhm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11,28 kOhm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0,6 V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p8 — </w:t>
            </w:r>
            <w:r>
              <w:rPr>
                <w:rFonts w:ascii="Consolas" w:hAnsi="Consolas"/>
                <w:sz w:val="19"/>
              </w:rPr>
              <w:t>MANDO_B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PB13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9,92 kOhm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11,28 kOhm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0,6 V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p10 — Camara (</w:t>
            </w:r>
            <w:r>
              <w:rPr>
                <w:rFonts w:ascii="Consolas" w:hAnsi="Consolas"/>
                <w:sz w:val="19"/>
              </w:rPr>
              <w:t>PB14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9,93 kOhm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11,29 kOhm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0 V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p12 — Camara (</w:t>
            </w:r>
            <w:r>
              <w:rPr>
                <w:rFonts w:ascii="Consolas" w:hAnsi="Consolas"/>
                <w:sz w:val="19"/>
              </w:rPr>
              <w:t>PB15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9,94 kOhm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11,31 kOhm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0 V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El pull-down de 10 kOhm que declaraba el netlist es REAL, y esta en las cuatro posiciones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R65</w:t>
      </w:r>
      <w:r>
        <w:rPr>
          <w:b w:val="0"/>
          <w:sz w:val="21"/>
        </w:rPr>
        <w:t>-</w:t>
      </w:r>
      <w:r>
        <w:rPr>
          <w:rFonts w:ascii="Consolas" w:hAnsi="Consolas"/>
          <w:sz w:val="21"/>
        </w:rPr>
        <w:t>R68</w:t>
      </w:r>
      <w:r>
        <w:rPr>
          <w:b w:val="0"/>
          <w:sz w:val="21"/>
        </w:rPr>
        <w:t xml:space="preserve">, con su </w:t>
      </w:r>
      <w:r>
        <w:rPr>
          <w:rFonts w:ascii="Consolas" w:hAnsi="Consolas"/>
          <w:sz w:val="21"/>
        </w:rPr>
        <w:t>100 nF</w:t>
      </w:r>
      <w:r>
        <w:rPr>
          <w:b w:val="0"/>
          <w:sz w:val="21"/>
        </w:rPr>
        <w:t xml:space="preserve">). Con </w:t>
      </w:r>
      <w:r>
        <w:rPr>
          <w:rFonts w:ascii="Consolas" w:hAnsi="Consolas"/>
          <w:sz w:val="21"/>
        </w:rPr>
        <w:t>3,3 V</w:t>
      </w:r>
      <w:r>
        <w:rPr>
          <w:b w:val="0"/>
          <w:sz w:val="21"/>
        </w:rPr>
        <w:t xml:space="preserve"> en la posicion de al lado en las cuatro —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 p4, p7,</w:t>
      </w:r>
    </w:p>
    <w:p>
      <w:pPr>
        <w:spacing w:after="120"/>
      </w:pPr>
      <w:r>
        <w:rPr>
          <w:b w:val="0"/>
          <w:sz w:val="21"/>
        </w:rPr>
        <w:t xml:space="preserve">p9 y p11—, el gesto que el conector pide es cerrar el contacto </w:t>
      </w:r>
      <w:r>
        <w:rPr>
          <w:b/>
          <w:sz w:val="21"/>
        </w:rPr>
        <w:t>contra los `3,3 V`</w:t>
      </w:r>
      <w:r>
        <w:rPr>
          <w:b w:val="0"/>
          <w:sz w:val="21"/>
        </w:rPr>
        <w:t>: **entrada</w:t>
      </w:r>
    </w:p>
    <w:p>
      <w:pPr>
        <w:spacing w:after="120"/>
      </w:pPr>
      <w:r>
        <w:rPr>
          <w:b w:val="0"/>
          <w:sz w:val="21"/>
        </w:rPr>
        <w:t>activa en ALTO, para los cuatro pines y sin excepcion.**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Las dos conclusiones que salen de esa medida</w:t>
      </w:r>
      <w:r>
        <w:rPr>
          <w:b w:val="0"/>
          <w:color w:val="960000"/>
          <w:sz w:val="20"/>
        </w:rPr>
        <w:t xml:space="preserve"> —el camino de camara correcto y EJERCIDO en el paso 21, y el camino de mando invertido en </w:t>
      </w:r>
      <w:r>
        <w:rPr>
          <w:rFonts w:ascii="Consolas" w:hAnsi="Consolas"/>
          <w:color w:val="960000"/>
          <w:sz w:val="20"/>
        </w:rPr>
        <w:t>617bd00</w:t>
      </w:r>
      <w:r>
        <w:rPr>
          <w:b w:val="0"/>
          <w:color w:val="960000"/>
          <w:sz w:val="20"/>
        </w:rPr>
        <w:t xml:space="preserve"> (N-118) y corregido en </w:t>
      </w:r>
      <w:r>
        <w:rPr>
          <w:rFonts w:ascii="Consolas" w:hAnsi="Consolas"/>
          <w:color w:val="960000"/>
          <w:sz w:val="20"/>
        </w:rPr>
        <w:t>346ea5f</w:t>
      </w:r>
      <w:r>
        <w:rPr>
          <w:b w:val="0"/>
          <w:color w:val="960000"/>
          <w:sz w:val="20"/>
        </w:rPr>
        <w:t xml:space="preserve">— estan en el historico, en esta misma revision. </w:t>
      </w:r>
      <w:r>
        <w:rPr>
          <w:b/>
          <w:color w:val="960000"/>
          <w:sz w:val="20"/>
        </w:rPr>
        <w:t>El gesto de prueba que de ahi sale sigue vivo abajo, en los dos avisos de `J16` de §1.7.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🟢 D-12 — EL CONTRATO REAL DE LAS CAMARAS: </w:t>
      </w:r>
      <w:r>
        <w:rPr>
          <w:b/>
          <w:color w:val="003366"/>
          <w:sz w:val="23"/>
        </w:rPr>
        <w:t>UN CONTACTO SECO, y nada mas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De cada camara el sistema consume UN CONTACTO SECO. No hay red, no hay imagen, no hay video, y no hay analitica en el controlador.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DECISIONES.md</w:t>
      </w:r>
      <w:r>
        <w:rPr>
          <w:b w:val="0"/>
          <w:color w:val="960000"/>
          <w:sz w:val="20"/>
        </w:rPr>
        <w:t xml:space="preserve">, fila </w:t>
      </w:r>
      <w:r>
        <w:rPr>
          <w:b/>
          <w:color w:val="960000"/>
          <w:sz w:val="20"/>
        </w:rPr>
        <w:t>D-12</w:t>
      </w:r>
      <w:r>
        <w:rPr>
          <w:b w:val="0"/>
          <w:color w:val="960000"/>
          <w:sz w:val="20"/>
        </w:rPr>
        <w:t>, 05/09.)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El desarrollo de </w:t>
      </w:r>
      <w:r>
        <w:rPr>
          <w:rFonts w:ascii="Consolas" w:hAnsi="Consolas"/>
          <w:color w:val="960000"/>
          <w:sz w:val="20"/>
        </w:rPr>
        <w:t>D-12</w:t>
      </w:r>
      <w:r>
        <w:rPr>
          <w:b w:val="0"/>
          <w:color w:val="960000"/>
          <w:sz w:val="20"/>
        </w:rPr>
        <w:t xml:space="preserve"> —el censo de </w:t>
      </w:r>
      <w:r>
        <w:rPr>
          <w:rFonts w:ascii="Consolas" w:hAnsi="Consolas"/>
          <w:color w:val="960000"/>
          <w:sz w:val="20"/>
        </w:rPr>
        <w:t>WiFi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RTSP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esp_camera</w:t>
      </w:r>
      <w:r>
        <w:rPr>
          <w:b w:val="0"/>
          <w:color w:val="960000"/>
          <w:sz w:val="20"/>
        </w:rPr>
        <w:t xml:space="preserve"> con su control negativo, la microSD de la camara (</w:t>
      </w:r>
      <w:r>
        <w:rPr>
          <w:rFonts w:ascii="Consolas" w:hAnsi="Consolas"/>
          <w:color w:val="960000"/>
          <w:sz w:val="20"/>
        </w:rPr>
        <w:t>A-0</w:t>
      </w:r>
      <w:r>
        <w:rPr>
          <w:b w:val="0"/>
          <w:color w:val="960000"/>
          <w:sz w:val="20"/>
        </w:rPr>
        <w:t>) y lo que le hace a §3.3— esta en el historico, en esta misma revision.</w:t>
      </w:r>
    </w:p>
    <w:p>
      <w:pPr>
        <w:spacing w:before="200" w:after="120"/>
      </w:pPr>
      <w:r>
        <w:rPr>
          <w:b/>
          <w:color w:val="003366"/>
          <w:sz w:val="23"/>
        </w:rPr>
        <w:t>🔴 N-120 — la tarjeta protege todo lo que sale y no protege nada de lo que entra</w:t>
      </w:r>
    </w:p>
    <w:p>
      <w:pPr>
        <w:spacing w:after="120"/>
      </w:pPr>
      <w:r>
        <w:rPr>
          <w:b/>
          <w:sz w:val="21"/>
        </w:rPr>
        <w:t>MEDIDO en banco (03-04/09), y coherente con el netlist:</w:t>
      </w:r>
      <w:r>
        <w:rPr>
          <w:b w:val="0"/>
          <w:sz w:val="21"/>
        </w:rPr>
        <w:t xml:space="preserve"> las </w:t>
      </w:r>
      <w:r>
        <w:rPr>
          <w:b/>
          <w:sz w:val="21"/>
        </w:rPr>
        <w:t>9 salidas</w:t>
      </w:r>
      <w:r>
        <w:rPr>
          <w:b w:val="0"/>
          <w:sz w:val="21"/>
        </w:rPr>
        <w:t xml:space="preserve"> de campo van con</w:t>
      </w:r>
    </w:p>
    <w:p>
      <w:pPr>
        <w:spacing w:after="120"/>
      </w:pPr>
      <w:r>
        <w:rPr>
          <w:b/>
          <w:sz w:val="21"/>
        </w:rPr>
        <w:t>220 Ohm en serie + optoacoplador `TLP127`</w:t>
      </w:r>
      <w:r>
        <w:rPr>
          <w:b w:val="0"/>
          <w:sz w:val="21"/>
        </w:rPr>
        <w:t xml:space="preserve">; las </w:t>
      </w:r>
      <w:r>
        <w:rPr>
          <w:b/>
          <w:sz w:val="21"/>
        </w:rPr>
        <w:t>5 entradas</w:t>
      </w:r>
      <w:r>
        <w:rPr>
          <w:b w:val="0"/>
          <w:sz w:val="21"/>
        </w:rPr>
        <w:t xml:space="preserve"> de campo van **del borne directo a</w:t>
      </w:r>
    </w:p>
    <w:p>
      <w:pPr>
        <w:spacing w:after="120"/>
      </w:pPr>
      <w:r>
        <w:rPr>
          <w:b w:val="0"/>
          <w:sz w:val="21"/>
        </w:rPr>
        <w:t>la pata del STM32</w:t>
      </w:r>
      <w:r>
        <w:rPr>
          <w:b/>
          <w:sz w:val="21"/>
        </w:rPr>
        <w:t xml:space="preserve"> — sin resistencia en serie, sin opto y sin clamp. Y `J16` p1 reparte </w:t>
      </w:r>
      <w:r>
        <w:rPr>
          <w:b w:val="0"/>
          <w:sz w:val="21"/>
        </w:rPr>
        <w:t>12 V</w:t>
      </w:r>
    </w:p>
    <w:p>
      <w:pPr>
        <w:spacing w:after="120"/>
      </w:pPr>
      <w:r>
        <w:rPr>
          <w:b w:val="0"/>
          <w:sz w:val="21"/>
        </w:rPr>
        <w:t>crudos** en ese mismo conector (§2.1).</w:t>
      </w:r>
    </w:p>
    <w:p>
      <w:pPr>
        <w:spacing w:after="120"/>
      </w:pPr>
      <w:r>
        <w:rPr>
          <w:b/>
          <w:sz w:val="21"/>
        </w:rPr>
        <w:t>Consecuencia inmediata, y deja de ser una cautela de mesa:</w:t>
      </w:r>
      <w:r>
        <w:rPr>
          <w:b w:val="0"/>
          <w:sz w:val="21"/>
        </w:rPr>
        <w:t xml:space="preserve"> ~~tapar </w:t>
      </w:r>
      <w:r>
        <w:rPr>
          <w:rFonts w:ascii="Consolas" w:hAnsi="Consolas"/>
          <w:sz w:val="21"/>
        </w:rPr>
        <w:t>p1</w:t>
      </w:r>
      <w:r>
        <w:rPr>
          <w:b w:val="0"/>
          <w:sz w:val="21"/>
        </w:rPr>
        <w:t xml:space="preserve"> antes de cablear nada en</w:t>
      </w:r>
    </w:p>
    <w:p>
      <w:pPr>
        <w:spacing w:after="120"/>
      </w:pP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~~ → </w:t>
      </w:r>
      <w:r>
        <w:rPr>
          <w:b/>
          <w:sz w:val="21"/>
        </w:rPr>
        <w:t>tapar `p1` es OBLIGATORIO en cada equipo que se monte</w:t>
      </w:r>
      <w:r>
        <w:rPr>
          <w:b w:val="0"/>
          <w:sz w:val="21"/>
        </w:rPr>
        <w:t>, no solo en el banco. En banco se</w:t>
      </w:r>
    </w:p>
    <w:p>
      <w:pPr>
        <w:spacing w:after="120"/>
      </w:pPr>
      <w:r>
        <w:rPr>
          <w:b w:val="0"/>
          <w:sz w:val="21"/>
        </w:rPr>
        <w:t xml:space="preserve">hizo </w:t>
      </w:r>
      <w:r>
        <w:rPr>
          <w:b/>
          <w:sz w:val="21"/>
        </w:rPr>
        <w:t>retirando el pin del cuerpo del conector volante</w:t>
      </w:r>
      <w:r>
        <w:rPr>
          <w:b w:val="0"/>
          <w:sz w:val="21"/>
        </w:rPr>
        <w:t xml:space="preserve"> (paso 4), que es mas fiable que la funda</w:t>
      </w:r>
    </w:p>
    <w:p>
      <w:pPr>
        <w:spacing w:after="120"/>
      </w:pPr>
      <w:r>
        <w:rPr>
          <w:b w:val="0"/>
          <w:sz w:val="21"/>
        </w:rPr>
        <w:t>termorretractil porque no se puede deshacer por accidente. Es el metodo que se documenta.</w:t>
      </w:r>
    </w:p>
    <w:p>
      <w:pPr>
        <w:spacing w:after="120"/>
      </w:pPr>
      <w:r>
        <w:rPr>
          <w:b w:val="0"/>
          <w:sz w:val="21"/>
        </w:rPr>
        <w:t>**La decision de diseno que abre —2K2 en serie por entrada, con su cuenta— es de V2, es del</w:t>
      </w:r>
    </w:p>
    <w:p>
      <w:pPr>
        <w:spacing w:after="120"/>
      </w:pPr>
      <w:r>
        <w:rPr>
          <w:b w:val="0"/>
          <w:sz w:val="21"/>
        </w:rPr>
        <w:t>responsable, y esta en §3.6.**</w:t>
      </w:r>
    </w:p>
    <w:p>
      <w:pPr>
        <w:spacing w:before="200" w:after="120"/>
      </w:pPr>
      <w:r>
        <w:rPr>
          <w:b/>
          <w:color w:val="003366"/>
          <w:sz w:val="23"/>
        </w:rPr>
        <w:t>🔴 N-116 — la tarjeta Maestro esta fuera de servicio</w:t>
      </w:r>
    </w:p>
    <w:p>
      <w:pPr>
        <w:spacing w:after="120"/>
      </w:pPr>
      <w:r>
        <w:rPr>
          <w:b/>
          <w:sz w:val="21"/>
        </w:rPr>
        <w:t>MEDIDO despues del incidente del paso 29: hay un corto entre `3,3 V` y `GND`.</w:t>
      </w:r>
      <w:r>
        <w:rPr>
          <w:b w:val="0"/>
          <w:sz w:val="21"/>
        </w:rPr>
        <w:t xml:space="preserve"> La tarjeta arranca,</w:t>
      </w:r>
    </w:p>
    <w:p>
      <w:pPr>
        <w:spacing w:after="120"/>
      </w:pPr>
      <w:r>
        <w:rPr>
          <w:b w:val="0"/>
          <w:sz w:val="21"/>
        </w:rPr>
        <w:t xml:space="preserve">funciona unos </w:t>
      </w:r>
      <w:r>
        <w:rPr>
          <w:b/>
          <w:sz w:val="21"/>
        </w:rPr>
        <w:t>30 segundos</w:t>
      </w:r>
      <w:r>
        <w:rPr>
          <w:b w:val="0"/>
          <w:sz w:val="21"/>
        </w:rPr>
        <w:t xml:space="preserve"> y se calienta. 🛑 </w:t>
      </w:r>
      <w:r>
        <w:rPr>
          <w:b/>
          <w:sz w:val="21"/>
        </w:rPr>
        <w:t>No se reenergiza</w:t>
      </w:r>
      <w:r>
        <w:rPr>
          <w:b w:val="0"/>
          <w:sz w:val="21"/>
        </w:rPr>
        <w:t xml:space="preserve"> hasta inspeccion tecnica con el</w:t>
      </w:r>
    </w:p>
    <w:p>
      <w:pPr>
        <w:spacing w:after="120"/>
      </w:pPr>
      <w:r>
        <w:rPr>
          <w:b w:val="0"/>
          <w:sz w:val="21"/>
        </w:rPr>
        <w:t>equipo frio.</w:t>
      </w:r>
    </w:p>
    <w:p>
      <w:pPr>
        <w:spacing w:after="120"/>
      </w:pPr>
      <w:r>
        <w:rPr>
          <w:b/>
          <w:sz w:val="21"/>
        </w:rPr>
        <w:t>El firmware queda descartado como causa, y por CENSO, no por opinion:</w:t>
      </w:r>
      <w:r>
        <w:rPr>
          <w:b w:val="0"/>
          <w:sz w:val="21"/>
        </w:rPr>
        <w:t xml:space="preserve"> ninguna de las </w:t>
      </w:r>
      <w:r>
        <w:rPr>
          <w:b/>
          <w:sz w:val="21"/>
        </w:rPr>
        <w:t>9 salidas</w:t>
      </w:r>
    </w:p>
    <w:p>
      <w:pPr>
        <w:spacing w:after="120"/>
      </w:pPr>
      <w:r>
        <w:rPr>
          <w:b w:val="0"/>
          <w:sz w:val="21"/>
        </w:rPr>
        <w:t xml:space="preserve">que el firmware escribe toca un pin de 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. Nada de lo que pasa por </w:t>
      </w:r>
      <w:r>
        <w:rPr>
          <w:rFonts w:ascii="Consolas" w:hAnsi="Consolas"/>
          <w:sz w:val="21"/>
        </w:rPr>
        <w:t>escribirPines()</w:t>
      </w:r>
      <w:r>
        <w:rPr>
          <w:b w:val="0"/>
          <w:sz w:val="21"/>
        </w:rPr>
        <w:t xml:space="preserve"> puede llegar</w:t>
      </w:r>
    </w:p>
    <w:p>
      <w:pPr>
        <w:spacing w:after="120"/>
      </w:pPr>
      <w:r>
        <w:rPr>
          <w:b w:val="0"/>
          <w:sz w:val="21"/>
        </w:rPr>
        <w:t xml:space="preserve">a </w:t>
      </w:r>
      <w:r>
        <w:rPr>
          <w:rFonts w:ascii="Consolas" w:hAnsi="Consolas"/>
          <w:sz w:val="21"/>
        </w:rPr>
        <w:t>p5</w:t>
      </w:r>
      <w:r>
        <w:rPr>
          <w:b w:val="0"/>
          <w:sz w:val="21"/>
        </w:rPr>
        <w:t xml:space="preserve"> ni a </w:t>
      </w:r>
      <w:r>
        <w:rPr>
          <w:rFonts w:ascii="Consolas" w:hAnsi="Consolas"/>
          <w:sz w:val="21"/>
        </w:rPr>
        <w:t>p8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Eso no nombra al culpable</w:t>
      </w:r>
      <w:r>
        <w:rPr>
          <w:b w:val="0"/>
          <w:sz w:val="21"/>
        </w:rPr>
        <w:t xml:space="preserve"> —el informe deja la causa abierta, y hace bien—: lo</w:t>
      </w:r>
    </w:p>
    <w:p>
      <w:pPr>
        <w:spacing w:after="120"/>
      </w:pPr>
      <w:r>
        <w:rPr>
          <w:b w:val="0"/>
          <w:sz w:val="21"/>
        </w:rPr>
        <w:t>que hace es **sacar de la lista al unico sospechoso que este repositorio podia haber revisado</w:t>
      </w:r>
    </w:p>
    <w:p>
      <w:pPr>
        <w:spacing w:after="120"/>
      </w:pPr>
      <w:r>
        <w:rPr>
          <w:b w:val="0"/>
          <w:sz w:val="21"/>
        </w:rPr>
        <w:t>leyendo**, que es justo el que se habria revisado.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El Bluetooth eran DOS defectos en serie</w:t>
      </w:r>
      <w:r>
        <w:rPr>
          <w:b w:val="0"/>
          <w:color w:val="960000"/>
          <w:sz w:val="20"/>
        </w:rPr>
        <w:t xml:space="preserve"> —N-117 en el ESP32, N-122 en la app, los dos arreglados </w:t>
      </w:r>
      <w:r>
        <w:rPr>
          <w:b/>
          <w:color w:val="960000"/>
          <w:sz w:val="20"/>
        </w:rPr>
        <w:t>sin banco</w:t>
      </w:r>
      <w:r>
        <w:rPr>
          <w:b w:val="0"/>
          <w:color w:val="960000"/>
          <w:sz w:val="20"/>
        </w:rPr>
        <w:t>—: el detalle esta en el historico, en esta misma revision.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0. Como se lee este documento</w:t>
      </w:r>
    </w:p>
    <w:p>
      <w:pPr>
        <w:spacing w:after="120"/>
      </w:pPr>
      <w:r>
        <w:rPr>
          <w:b w:val="0"/>
          <w:sz w:val="21"/>
        </w:rPr>
        <w:t>Tres niveles, y no se mezclan nunca. Es la misma escala que usa</w:t>
      </w:r>
    </w:p>
    <w:p>
      <w:pPr>
        <w:spacing w:after="120"/>
      </w:pPr>
      <w:r>
        <w:rPr>
          <w:rFonts w:ascii="Consolas" w:hAnsi="Consolas"/>
          <w:sz w:val="21"/>
        </w:rPr>
        <w:t>05_Funcional/historico/MAPEO_TARJETA_KICAD.md</w:t>
      </w:r>
      <w:r>
        <w:rPr>
          <w:b w:val="0"/>
          <w:sz w:val="21"/>
        </w:rPr>
        <w:t xml:space="preserve"> §0, extendida al firmware.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marca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que significa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MEDIDO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se abrio el fichero y se leyo. Va con </w:t>
            </w:r>
            <w:r>
              <w:rPr>
                <w:rFonts w:ascii="Consolas" w:hAnsi="Consolas"/>
                <w:sz w:val="19"/>
              </w:rPr>
              <w:t>fichero:linea</w:t>
            </w:r>
            <w:r>
              <w:rPr>
                <w:b w:val="0"/>
                <w:sz w:val="19"/>
              </w:rPr>
              <w:t xml:space="preserve"> o con el nombre de la red del netlist. Se puede repetir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ESCRITO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lo afirma un documento, un comentario o un acta. Puede ser cierto; </w:t>
            </w:r>
            <w:r>
              <w:rPr>
                <w:b/>
                <w:sz w:val="19"/>
              </w:rPr>
              <w:t>no se ha comprobado en esta pasada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SIN VERIFICAR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nadie lo ha comprobado, ni aqui ni en ningun sitio. Casi todo lo del cobre esta aqui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La linea que manda sobre todo lo demas: hoy no existe ni una sola fila «VERIFICADO EN LA PLACA» en todo el mapeo de la tarjeta.</w:t>
      </w:r>
      <w:r>
        <w:rPr>
          <w:b w:val="0"/>
          <w:color w:val="960000"/>
          <w:sz w:val="20"/>
        </w:rPr>
        <w:t xml:space="preserve"> Lo dice </w:t>
      </w:r>
      <w:r>
        <w:rPr>
          <w:rFonts w:ascii="Consolas" w:hAnsi="Consolas"/>
          <w:color w:val="960000"/>
          <w:sz w:val="20"/>
        </w:rPr>
        <w:t>MAPEO_TARJETA_KICAD.md</w:t>
      </w:r>
      <w:r>
        <w:rPr>
          <w:b w:val="0"/>
          <w:color w:val="960000"/>
          <w:sz w:val="20"/>
        </w:rPr>
        <w:t xml:space="preserve"> §0 y §9, y sigue siendo verdad. Todo lo que este documento llama MEDIDO se midio </w:t>
      </w:r>
      <w:r>
        <w:rPr>
          <w:b/>
          <w:color w:val="960000"/>
          <w:sz w:val="20"/>
        </w:rPr>
        <w:t>sobre ficheros</w:t>
      </w:r>
      <w:r>
        <w:rPr>
          <w:b w:val="0"/>
          <w:color w:val="960000"/>
          <w:sz w:val="20"/>
        </w:rPr>
        <w:t xml:space="preserve">: el </w:t>
      </w:r>
      <w:r>
        <w:rPr>
          <w:rFonts w:ascii="Consolas" w:hAnsi="Consolas"/>
          <w:color w:val="960000"/>
          <w:sz w:val="20"/>
        </w:rPr>
        <w:t>.cpp</w:t>
      </w:r>
      <w:r>
        <w:rPr>
          <w:b w:val="0"/>
          <w:color w:val="960000"/>
          <w:sz w:val="20"/>
        </w:rPr>
        <w:t xml:space="preserve">, el </w:t>
      </w:r>
      <w:r>
        <w:rPr>
          <w:rFonts w:ascii="Consolas" w:hAnsi="Consolas"/>
          <w:color w:val="960000"/>
          <w:sz w:val="20"/>
        </w:rPr>
        <w:t>.h</w:t>
      </w:r>
      <w:r>
        <w:rPr>
          <w:b w:val="0"/>
          <w:color w:val="960000"/>
          <w:sz w:val="20"/>
        </w:rPr>
        <w:t xml:space="preserve">, el </w:t>
      </w:r>
      <w:r>
        <w:rPr>
          <w:rFonts w:ascii="Consolas" w:hAnsi="Consolas"/>
          <w:color w:val="960000"/>
          <w:sz w:val="20"/>
        </w:rPr>
        <w:t>.kicad_sch</w:t>
      </w:r>
      <w:r>
        <w:rPr>
          <w:b w:val="0"/>
          <w:color w:val="960000"/>
          <w:sz w:val="20"/>
        </w:rPr>
        <w:t xml:space="preserve"> y el </w:t>
      </w:r>
      <w:r>
        <w:rPr>
          <w:rFonts w:ascii="Consolas" w:hAnsi="Consolas"/>
          <w:color w:val="960000"/>
          <w:sz w:val="20"/>
        </w:rPr>
        <w:t>.kicad_pcb</w:t>
      </w:r>
      <w:r>
        <w:rPr>
          <w:b w:val="0"/>
          <w:color w:val="960000"/>
          <w:sz w:val="20"/>
        </w:rPr>
        <w:t xml:space="preserve">. Un fichero dice lo que alguien </w:t>
      </w:r>
      <w:r>
        <w:rPr>
          <w:b/>
          <w:color w:val="960000"/>
          <w:sz w:val="20"/>
        </w:rPr>
        <w:t>dibujo o escribio</w:t>
      </w:r>
      <w:r>
        <w:rPr>
          <w:b w:val="0"/>
          <w:color w:val="960000"/>
          <w:sz w:val="20"/>
        </w:rPr>
        <w:t xml:space="preserve">. Una placa dice lo que se </w:t>
      </w:r>
      <w:r>
        <w:rPr>
          <w:b/>
          <w:color w:val="960000"/>
          <w:sz w:val="20"/>
        </w:rPr>
        <w:t>fabrico</w:t>
      </w:r>
      <w:r>
        <w:rPr>
          <w:b w:val="0"/>
          <w:color w:val="960000"/>
          <w:sz w:val="20"/>
        </w:rPr>
        <w:t xml:space="preserve">, y lo que alguien reparo despues. ✅ </w:t>
      </w:r>
      <w:r>
        <w:rPr>
          <w:b/>
          <w:color w:val="960000"/>
          <w:sz w:val="20"/>
        </w:rPr>
        <w:t>ACTUALIZADO EL 04/09: eso ya no es cierto de TODO el documento, y la diferencia importa.</w:t>
      </w:r>
      <w:r>
        <w:rPr>
          <w:b w:val="0"/>
          <w:color w:val="960000"/>
          <w:sz w:val="20"/>
        </w:rPr>
        <w:t xml:space="preserve"> La sesion de banco del 03-04/09 dejo las </w:t>
      </w:r>
      <w:r>
        <w:rPr>
          <w:b/>
          <w:color w:val="960000"/>
          <w:sz w:val="20"/>
        </w:rPr>
        <w:t>primeras filas medidas sobre la placa fisica</w:t>
      </w:r>
      <w:r>
        <w:rPr>
          <w:b w:val="0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p5/p8/p10/p12 (paso 20),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 p2/p3 contra las patas 42 y 43 del </w:t>
      </w:r>
      <w:r>
        <w:rPr>
          <w:rFonts w:ascii="Consolas" w:hAnsi="Consolas"/>
          <w:color w:val="960000"/>
          <w:sz w:val="20"/>
        </w:rPr>
        <w:t>U1</w:t>
      </w:r>
      <w:r>
        <w:rPr>
          <w:b w:val="0"/>
          <w:color w:val="960000"/>
          <w:sz w:val="20"/>
        </w:rPr>
        <w:t xml:space="preserve"> (paso 5), 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 xml:space="preserve"> (pasos 17 y 18), </w:t>
      </w:r>
      <w:r>
        <w:rPr>
          <w:rFonts w:ascii="Consolas" w:hAnsi="Consolas"/>
          <w:color w:val="960000"/>
          <w:sz w:val="20"/>
        </w:rPr>
        <w:t>J15</w:t>
      </w:r>
      <w:r>
        <w:rPr>
          <w:b w:val="0"/>
          <w:color w:val="960000"/>
          <w:sz w:val="20"/>
        </w:rPr>
        <w:t xml:space="preserve"> (pasos 15 y 16) y las masas del modulo (paso 23). </w:t>
      </w:r>
      <w:r>
        <w:rPr>
          <w:b/>
          <w:color w:val="960000"/>
          <w:sz w:val="20"/>
        </w:rPr>
        <w:t>Esas se marcan `MEDIDO EN COBRE` y llevan el numero del multimetro al lado.</w:t>
      </w:r>
      <w:r>
        <w:rPr>
          <w:b w:val="0"/>
          <w:color w:val="960000"/>
          <w:sz w:val="20"/>
        </w:rPr>
        <w:t xml:space="preserve"> Todo lo demas sigue siendo </w:t>
      </w:r>
      <w:r>
        <w:rPr>
          <w:rFonts w:ascii="Consolas" w:hAnsi="Consolas"/>
          <w:color w:val="960000"/>
          <w:sz w:val="20"/>
        </w:rPr>
        <w:t>MEDIDO</w:t>
      </w:r>
      <w:r>
        <w:rPr>
          <w:b w:val="0"/>
          <w:color w:val="960000"/>
          <w:sz w:val="20"/>
        </w:rPr>
        <w:t xml:space="preserve"> sobre ficheros, y no se mezclan: la escala no gana un cuarto nivel, gana una </w:t>
      </w:r>
      <w:r>
        <w:rPr>
          <w:b/>
          <w:color w:val="960000"/>
          <w:sz w:val="20"/>
        </w:rPr>
        <w:t>procedencia</w:t>
      </w:r>
      <w:r>
        <w:rPr>
          <w:b w:val="0"/>
          <w:color w:val="960000"/>
          <w:sz w:val="20"/>
        </w:rPr>
        <w:t xml:space="preserve"> que hay que escribir. </w:t>
      </w:r>
      <w:r>
        <w:rPr>
          <w:b/>
          <w:color w:val="960000"/>
          <w:sz w:val="20"/>
        </w:rPr>
        <w:t>Y la leccion, que este documento se aplica a si mismo:</w:t>
      </w:r>
      <w:r>
        <w:rPr>
          <w:b w:val="0"/>
          <w:color w:val="960000"/>
          <w:sz w:val="20"/>
        </w:rPr>
        <w:t xml:space="preserve"> §2.2 estuvo semanas declarada como *"contradiccion irresoluble desde aqui"* y el cobre la resolvio en una tarde con un ohmimetro. </w:t>
      </w:r>
      <w:r>
        <w:rPr>
          <w:b/>
          <w:color w:val="960000"/>
          <w:sz w:val="20"/>
        </w:rPr>
        <w:t>Lo que un documento no puede decidir no siempre es indecidible: a veces solo esta esperando a que alguien baje al banco.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1. La arquitectura decidida en obra</w:t>
      </w:r>
    </w:p>
    <w:p>
      <w:pPr>
        <w:spacing w:after="120"/>
      </w:pPr>
      <w:r>
        <w:rPr>
          <w:b w:val="0"/>
          <w:sz w:val="21"/>
        </w:rPr>
        <w:t>Esto es lo acordado. No se discute aqui; se documenta y se le cuelgan sus consecuencias.</w:t>
      </w:r>
    </w:p>
    <w:p>
      <w:pPr>
        <w:spacing w:before="200" w:after="120"/>
      </w:pPr>
      <w:r>
        <w:rPr>
          <w:b/>
          <w:color w:val="003366"/>
          <w:sz w:val="23"/>
        </w:rPr>
        <w:t>1.1 El reparto, en una frase</w:t>
      </w:r>
    </w:p>
    <w:p>
      <w:pPr>
        <w:spacing w:after="120"/>
      </w:pPr>
      <w:r>
        <w:rPr>
          <w:b w:val="0"/>
          <w:sz w:val="21"/>
        </w:rPr>
        <w:t>**El STM32 sigue siendo el controlador del semaforo. El ESP32 es un modulo de expansion colgado de</w:t>
      </w:r>
    </w:p>
    <w:p>
      <w:pPr>
        <w:spacing w:after="120"/>
      </w:pPr>
      <w:r>
        <w:rPr>
          <w:b w:val="0"/>
          <w:sz w:val="21"/>
        </w:rPr>
        <w:t>un puerto serie: aporta reloj y Bluetooth, y no manda sobre las luces.**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                     fuente propia 12 V (NO sale de la tarjeta)</w:t>
        <w:br/>
        <w:t xml:space="preserve">                                    |</w:t>
        <w:br/>
        <w:t xml:space="preserve">   +--------------------+     +-----v--------------------+</w:t>
        <w:br/>
        <w:t xml:space="preserve">   |   STM32F103C8      |     |         ESP32            |</w:t>
        <w:br/>
        <w:t xml:space="preserve">   |   (controlador)    |     |   (modulo de expansion)  |</w:t>
        <w:br/>
        <w:t xml:space="preserve">   |                    |     |                          |</w:t>
        <w:br/>
        <w:t xml:space="preserve">   |  8 luces  J3-J9,J11|     |  DS3231  GPIO21 SDA      |</w:t>
        <w:br/>
        <w:t xml:space="preserve">   |  barrera  J15      |     |          GPIO22 SCL      |</w:t>
        <w:br/>
        <w:t xml:space="preserve">   |  buzzer   J13      |     |          (pila propia)   |</w:t>
        <w:br/>
        <w:t xml:space="preserve">   |  camaras  J16      |     |                          |</w:t>
        <w:br/>
        <w:t xml:space="preserve">   |  LoRa     J12      |     |  Bluetooth (sustituye    |</w:t>
        <w:br/>
        <w:t xml:space="preserve">   |           USART3   |     |   al modulo SPP)         |</w:t>
        <w:br/>
        <w:t xml:space="preserve">   |                    |     |                          |</w:t>
        <w:br/>
        <w:t xml:space="preserve">   |  USART1 remapeado  |     |  futuro: WiFi / GPS      |</w:t>
        <w:br/>
        <w:t xml:space="preserve">   |  PB6 TX == J17 p3 &lt;------ GPIO16 (RX2)              |</w:t>
        <w:br/>
        <w:t xml:space="preserve">   |  PB7 RX == J17 p2 ------&gt; GPIO17 (TX2)              |</w:t>
        <w:br/>
        <w:t xml:space="preserve">   +---------|----------+     +-----------|--------------+</w:t>
        <w:br/>
        <w:t xml:space="preserve">             |                            |</w:t>
        <w:br/>
        <w:t xml:space="preserve">             +-------- masa comun --------+</w:t>
        <w:br/>
        <w:t xml:space="preserve">                       9600 8N1</w:t>
      </w:r>
    </w:p>
    <w:p>
      <w:pPr>
        <w:spacing w:before="200" w:after="120"/>
      </w:pPr>
      <w:r>
        <w:rPr>
          <w:b/>
          <w:color w:val="003366"/>
          <w:sz w:val="23"/>
        </w:rPr>
        <w:t>1.2 Que se queda en el STM32</w:t>
      </w:r>
    </w:p>
    <w:p>
      <w:pPr>
        <w:spacing w:after="120"/>
      </w:pPr>
      <w:r>
        <w:rPr>
          <w:b w:val="0"/>
          <w:sz w:val="21"/>
        </w:rPr>
        <w:t xml:space="preserve">Todo esta MEDIDO en </w:t>
      </w:r>
      <w:r>
        <w:rPr>
          <w:rFonts w:ascii="Consolas" w:hAnsi="Consolas"/>
          <w:sz w:val="21"/>
        </w:rPr>
        <w:t>01_Firmware/Maestro/include/pines.h</w:t>
      </w:r>
      <w:r>
        <w:rPr>
          <w:b w:val="0"/>
          <w:sz w:val="21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funcion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pin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bornera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linea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Rojo 1 / Amarillo 1 / Verde 1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PA0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PA1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PA2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J3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J4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J5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pines.h:5-7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Rojo 2 / Amarillo 2 / Verde 2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PA3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PA4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PA5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J6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J7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J8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pines.h:10-12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🔴 Rojo peaton / Verde peaton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PA6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PA7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J11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J9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pines.h:15-16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b/>
                <w:sz w:val="19"/>
              </w:rPr>
              <w:t>DECLARADOS Y MUERTOS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Barrera (talanquera)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PB2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J15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pines.h:31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🔴 Buzzer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PB1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J13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pines.h:20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b/>
                <w:sz w:val="19"/>
              </w:rPr>
              <w:t>DECLARADO Y MUERTO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Radio LoRa (</w:t>
            </w:r>
            <w:r>
              <w:rPr>
                <w:rFonts w:ascii="Consolas" w:hAnsi="Consolas"/>
                <w:sz w:val="19"/>
              </w:rPr>
              <w:t>USART3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PB10</w:t>
            </w:r>
            <w:r>
              <w:rPr>
                <w:b w:val="0"/>
                <w:sz w:val="19"/>
              </w:rPr>
              <w:t xml:space="preserve"> TX · </w:t>
            </w:r>
            <w:r>
              <w:rPr>
                <w:rFonts w:ascii="Consolas" w:hAnsi="Consolas"/>
                <w:sz w:val="19"/>
              </w:rPr>
              <w:t>PB11</w:t>
            </w:r>
            <w:r>
              <w:rPr>
                <w:b w:val="0"/>
                <w:sz w:val="19"/>
              </w:rPr>
              <w:t xml:space="preserve"> RX · </w:t>
            </w:r>
            <w:r>
              <w:rPr>
                <w:rFonts w:ascii="Consolas" w:hAnsi="Consolas"/>
                <w:sz w:val="19"/>
              </w:rPr>
              <w:t>PB12</w:t>
            </w:r>
            <w:r>
              <w:rPr>
                <w:b w:val="0"/>
                <w:sz w:val="19"/>
              </w:rPr>
              <w:t xml:space="preserve"> DE/~RE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J12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#define RS485_OUT_TX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RS485_OUT_RX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LORA_DE_RE</w:t>
            </w:r>
            <w:r>
              <w:rPr>
                <w:b w:val="0"/>
                <w:sz w:val="19"/>
              </w:rPr>
              <w:t xml:space="preserve"> en </w:t>
            </w:r>
            <w:r>
              <w:rPr>
                <w:rFonts w:ascii="Consolas" w:hAnsi="Consolas"/>
                <w:sz w:val="19"/>
              </w:rPr>
              <w:t>pines.h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grep -n -e RS485_OUT_ -e LORA_DE_RE Maestro/include/pines.h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Camara de demanda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PB0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J14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pines.h:46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🆕 Camaras </w:t>
            </w:r>
            <w:r>
              <w:rPr>
                <w:rFonts w:ascii="Consolas" w:hAnsi="Consolas"/>
                <w:sz w:val="19"/>
              </w:rPr>
              <w:t>C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D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PB14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PB15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J16</w:t>
            </w:r>
            <w:r>
              <w:rPr>
                <w:b w:val="0"/>
                <w:sz w:val="19"/>
              </w:rPr>
              <w:t xml:space="preserve"> p10 / p12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#define CAM_C_PIN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CAM_D_PIN</w:t>
            </w:r>
            <w:r>
              <w:rPr>
                <w:b w:val="0"/>
                <w:sz w:val="19"/>
              </w:rPr>
              <w:t xml:space="preserve"> en </w:t>
            </w:r>
            <w:r>
              <w:rPr>
                <w:rFonts w:ascii="Consolas" w:hAnsi="Consolas"/>
                <w:sz w:val="19"/>
              </w:rPr>
              <w:t>pines.h</w:t>
            </w:r>
            <w:r>
              <w:rPr>
                <w:b w:val="0"/>
                <w:sz w:val="19"/>
              </w:rPr>
              <w:t xml:space="preserve">, ya rotulados *"camara de contacto seco"* — </w:t>
            </w:r>
            <w:r>
              <w:rPr>
                <w:rFonts w:ascii="Consolas" w:hAnsi="Consolas"/>
                <w:sz w:val="19"/>
              </w:rPr>
              <w:t>grep -n "define CAM_._PIN" Maestro/include/pines.h</w:t>
            </w:r>
            <w:r>
              <w:rPr>
                <w:b w:val="0"/>
                <w:sz w:val="19"/>
              </w:rPr>
              <w:t xml:space="preserve"> — ~~</w:t>
            </w:r>
            <w:r>
              <w:rPr>
                <w:b/>
                <w:sz w:val="19"/>
              </w:rPr>
              <w:t>NO cablear hasta `M3`</w:t>
            </w:r>
            <w:r>
              <w:rPr>
                <w:b w:val="0"/>
                <w:sz w:val="19"/>
              </w:rPr>
              <w:t xml:space="preserve">~~ → ✅ </w:t>
            </w:r>
            <w:r>
              <w:rPr>
                <w:b/>
                <w:sz w:val="19"/>
              </w:rPr>
              <w:t>M3 CERRADA el 03/09: se pueden cablear.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0 V</w:t>
            </w:r>
            <w:r>
              <w:rPr>
                <w:b w:val="0"/>
                <w:sz w:val="19"/>
              </w:rPr>
              <w:t xml:space="preserve"> en reposo y sin demandas fantasma (paso 21)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TRES DE ESTAS SALIDAS NO EXISTEN MÁS QUE EN LA TABLA (medido el 02/09) </w:t>
      </w:r>
      <w:r>
        <w:rPr>
          <w:b/>
          <w:color w:val="960000"/>
          <w:sz w:val="20"/>
        </w:rPr>
        <w:t>`ROJO_PEATON` (`PA6`), `VERDE_PEATON` (`PA7`) y el `BUZZER` (`PB1`) están declarados en `pines.h` y MUERTOS en las dos puntas</w:t>
      </w:r>
      <w:r>
        <w:rPr>
          <w:b w:val="0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  <w:t>grep</w:t>
      </w:r>
      <w:r>
        <w:rPr>
          <w:b w:val="0"/>
          <w:color w:val="960000"/>
          <w:sz w:val="20"/>
        </w:rPr>
        <w:t xml:space="preserve"> de esos tres nombres sobre </w:t>
      </w:r>
      <w:r>
        <w:rPr>
          <w:rFonts w:ascii="Consolas" w:hAnsi="Consolas"/>
          <w:color w:val="960000"/>
          <w:sz w:val="20"/>
        </w:rPr>
        <w:t>Maestro/src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Esclavo/src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no devuelve ni un `pinMode`, ni un `digitalWrite`, ni un `digitalRead`</w:t>
      </w:r>
      <w:r>
        <w:rPr>
          <w:b w:val="0"/>
          <w:color w:val="960000"/>
          <w:sz w:val="20"/>
        </w:rPr>
        <w:t xml:space="preserve">. Sólo aparecen en la línea del </w:t>
      </w:r>
      <w:r>
        <w:rPr>
          <w:rFonts w:ascii="Consolas" w:hAnsi="Consolas"/>
          <w:color w:val="960000"/>
          <w:sz w:val="20"/>
        </w:rPr>
        <w:t>#define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Lo que eso significa en obra: si alguien cablea una cabeza peatonal a `J11`/`J9` o un zumbador a `J13`, no se enciende nunca y no hay mensaje de error.</w:t>
      </w:r>
      <w:r>
        <w:rPr>
          <w:b w:val="0"/>
          <w:color w:val="960000"/>
          <w:sz w:val="20"/>
        </w:rPr>
        <w:t xml:space="preserve"> El montaje parece bien hecho y el equipo parece sano. Es la avería más cara de diagnosticar, porque no hay síntoma que buscar. </w:t>
      </w:r>
      <w:r>
        <w:rPr>
          <w:b/>
          <w:color w:val="960000"/>
          <w:sz w:val="20"/>
        </w:rPr>
        <w:t>No las venda ni las incluya en una entrega como funciones del equipo.</w:t>
      </w:r>
      <w:r>
        <w:rPr>
          <w:b w:val="0"/>
          <w:color w:val="960000"/>
          <w:sz w:val="20"/>
        </w:rPr>
        <w:t xml:space="preserve"> El hardware está en la placa —sus optos y sus MOSFET—; </w:t>
      </w:r>
      <w:r>
        <w:rPr>
          <w:b/>
          <w:color w:val="960000"/>
          <w:sz w:val="20"/>
        </w:rPr>
        <w:t>lo que falta es el firmware</w:t>
      </w:r>
      <w:r>
        <w:rPr>
          <w:b w:val="0"/>
          <w:color w:val="960000"/>
          <w:sz w:val="20"/>
        </w:rPr>
        <w:t xml:space="preserve">, y no está escrito. ⚠️ </w:t>
      </w:r>
      <w:r>
        <w:rPr>
          <w:b/>
          <w:color w:val="960000"/>
          <w:sz w:val="20"/>
        </w:rPr>
        <w:t>Y por eso la barrera de salidas de `CLAUDE.md` §6 hay que leerla con cuidado:</w:t>
      </w:r>
      <w:r>
        <w:rPr>
          <w:b w:val="0"/>
          <w:color w:val="960000"/>
          <w:sz w:val="20"/>
        </w:rPr>
        <w:t xml:space="preserve"> dice ocho pines de luz y </w:t>
      </w:r>
      <w:r>
        <w:rPr>
          <w:b/>
          <w:color w:val="960000"/>
          <w:sz w:val="20"/>
        </w:rPr>
        <w:t>`escribirPines()` mueve SEIS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ROJO1/2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AMARILLO1/2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VERDE1/2</w:t>
      </w:r>
      <w:r>
        <w:rPr>
          <w:b w:val="0"/>
          <w:color w:val="960000"/>
          <w:sz w:val="20"/>
        </w:rPr>
        <w:t xml:space="preserve">—. La regla es </w:t>
      </w:r>
      <w:r>
        <w:rPr>
          <w:b/>
          <w:color w:val="960000"/>
          <w:sz w:val="20"/>
        </w:rPr>
        <w:t>vacuamente cierta</w:t>
      </w:r>
      <w:r>
        <w:rPr>
          <w:b w:val="0"/>
          <w:color w:val="960000"/>
          <w:sz w:val="20"/>
        </w:rPr>
        <w:t xml:space="preserve"> para los dos peatonales: nadie los escribe porque nadie los escribe. La talanquera sí entró dentro de </w:t>
      </w:r>
      <w:r>
        <w:rPr>
          <w:rFonts w:ascii="Consolas" w:hAnsi="Consolas"/>
          <w:color w:val="960000"/>
          <w:sz w:val="20"/>
        </w:rPr>
        <w:t>escribirPines()</w:t>
      </w:r>
      <w:r>
        <w:rPr>
          <w:b w:val="0"/>
          <w:color w:val="960000"/>
          <w:sz w:val="20"/>
        </w:rPr>
        <w:t xml:space="preserve"> el 27/08 (</w:t>
      </w:r>
      <w:r>
        <w:rPr>
          <w:rFonts w:ascii="Consolas" w:hAnsi="Consolas"/>
          <w:color w:val="960000"/>
          <w:sz w:val="20"/>
        </w:rPr>
        <w:t>ESTADO.md</w:t>
      </w:r>
      <w:r>
        <w:rPr>
          <w:b w:val="0"/>
          <w:color w:val="960000"/>
          <w:sz w:val="20"/>
        </w:rPr>
        <w:t xml:space="preserve">, fila </w:t>
      </w:r>
      <w:r>
        <w:rPr>
          <w:rFonts w:ascii="Consolas" w:hAnsi="Consolas"/>
          <w:color w:val="960000"/>
          <w:sz w:val="20"/>
        </w:rPr>
        <w:t>A2</w:t>
      </w:r>
      <w:r>
        <w:rPr>
          <w:b w:val="0"/>
          <w:color w:val="960000"/>
          <w:sz w:val="20"/>
        </w:rPr>
        <w:t>).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AMPLIADO EL 05/09 CON UN CENSO DE COBRE — y son SEIS pines libres, no tres </w:t>
      </w:r>
      <w:r>
        <w:rPr>
          <w:b/>
          <w:color w:val="960000"/>
          <w:sz w:val="20"/>
        </w:rPr>
        <w:t>El bloque de arriba sigue entero y no se toca: es cierto.</w:t>
      </w:r>
      <w:r>
        <w:rPr>
          <w:b w:val="0"/>
          <w:color w:val="960000"/>
          <w:sz w:val="20"/>
        </w:rPr>
        <w:t xml:space="preserve"> Lo que faltaba es la otra mitad, y cambia tres cifras que este documento publica como hechos. Todo lo de abajo sale del </w:t>
      </w:r>
      <w:r>
        <w:rPr>
          <w:rFonts w:ascii="Consolas" w:hAnsi="Consolas"/>
          <w:color w:val="960000"/>
          <w:sz w:val="20"/>
        </w:rPr>
        <w:t>.kicad_pcb</w:t>
      </w:r>
      <w:r>
        <w:rPr>
          <w:b w:val="0"/>
          <w:color w:val="960000"/>
          <w:sz w:val="20"/>
        </w:rPr>
        <w:t xml:space="preserve"> (2.158.421 B), del </w:t>
      </w:r>
      <w:r>
        <w:rPr>
          <w:rFonts w:ascii="Consolas" w:hAnsi="Consolas"/>
          <w:color w:val="960000"/>
          <w:sz w:val="20"/>
        </w:rPr>
        <w:t>.kicad_sch</w:t>
      </w:r>
      <w:r>
        <w:rPr>
          <w:b w:val="0"/>
          <w:color w:val="960000"/>
          <w:sz w:val="20"/>
        </w:rPr>
        <w:t xml:space="preserve"> y del desensamblado del </w:t>
      </w:r>
      <w:r>
        <w:rPr>
          <w:rFonts w:ascii="Consolas" w:hAnsi="Consolas"/>
          <w:color w:val="960000"/>
          <w:sz w:val="20"/>
        </w:rPr>
        <w:t>.elf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El censo completo, con los comandos pegados, está en `05_Funcional/historico/2_Manual_Hardware_y_Pruebas.md` §11.</w:t>
      </w:r>
      <w:r>
        <w:rPr>
          <w:b w:val="0"/>
          <w:color w:val="960000"/>
          <w:sz w:val="20"/>
        </w:rPr>
        <w:t xml:space="preserve"> ### 1 · Los tres canales muertos están COMPLETOS en la placa No es que "haya optos y MOSFET": es que </w:t>
      </w:r>
      <w:r>
        <w:rPr>
          <w:rFonts w:ascii="Consolas" w:hAnsi="Consolas"/>
          <w:color w:val="960000"/>
          <w:sz w:val="20"/>
        </w:rPr>
        <w:t>J9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J11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J13</w:t>
      </w:r>
      <w:r>
        <w:rPr>
          <w:b w:val="0"/>
          <w:color w:val="960000"/>
          <w:sz w:val="20"/>
        </w:rPr>
        <w:t xml:space="preserve"> son </w:t>
      </w:r>
      <w:r>
        <w:rPr>
          <w:b/>
          <w:color w:val="960000"/>
          <w:sz w:val="20"/>
        </w:rPr>
        <w:t>el mismo molde exacto</w:t>
      </w:r>
      <w:r>
        <w:rPr>
          <w:b w:val="0"/>
          <w:color w:val="960000"/>
          <w:sz w:val="20"/>
        </w:rPr>
        <w:t xml:space="preserve"> que la talanquera de </w:t>
      </w:r>
      <w:r>
        <w:rPr>
          <w:rFonts w:ascii="Consolas" w:hAnsi="Consolas"/>
          <w:color w:val="960000"/>
          <w:sz w:val="20"/>
        </w:rPr>
        <w:t>J15</w:t>
      </w:r>
      <w:r>
        <w:rPr>
          <w:b w:val="0"/>
          <w:color w:val="960000"/>
          <w:sz w:val="20"/>
        </w:rPr>
        <w:t xml:space="preserve">, </w:t>
      </w:r>
      <w:r>
        <w:rPr>
          <w:b/>
          <w:color w:val="960000"/>
          <w:sz w:val="20"/>
        </w:rPr>
        <w:t>que sí funcionó en banco el 04/09</w:t>
      </w:r>
      <w:r>
        <w:rPr>
          <w:b w:val="0"/>
          <w:color w:val="960000"/>
          <w:sz w:val="20"/>
        </w:rPr>
        <w:t xml:space="preserve">. Pin del </w:t>
      </w:r>
      <w:r>
        <w:rPr>
          <w:rFonts w:ascii="Consolas" w:hAnsi="Consolas"/>
          <w:color w:val="960000"/>
          <w:sz w:val="20"/>
        </w:rPr>
        <w:t>U1</w:t>
      </w:r>
      <w:r>
        <w:rPr>
          <w:b w:val="0"/>
          <w:color w:val="960000"/>
          <w:sz w:val="20"/>
        </w:rPr>
        <w:t xml:space="preserve"> → </w:t>
      </w:r>
      <w:r>
        <w:rPr>
          <w:rFonts w:ascii="Consolas" w:hAnsi="Consolas"/>
          <w:color w:val="960000"/>
          <w:sz w:val="20"/>
        </w:rPr>
        <w:t>R</w:t>
      </w:r>
      <w:r>
        <w:rPr>
          <w:b w:val="0"/>
          <w:color w:val="960000"/>
          <w:sz w:val="20"/>
        </w:rPr>
        <w:t xml:space="preserve"> 220 Ω → opto </w:t>
      </w:r>
      <w:r>
        <w:rPr>
          <w:rFonts w:ascii="Consolas" w:hAnsi="Consolas"/>
          <w:color w:val="960000"/>
          <w:sz w:val="20"/>
        </w:rPr>
        <w:t>TLP127</w:t>
      </w:r>
      <w:r>
        <w:rPr>
          <w:b w:val="0"/>
          <w:color w:val="960000"/>
          <w:sz w:val="20"/>
        </w:rPr>
        <w:t xml:space="preserve"> → </w:t>
      </w:r>
      <w:r>
        <w:rPr>
          <w:rFonts w:ascii="Consolas" w:hAnsi="Consolas"/>
          <w:color w:val="960000"/>
          <w:sz w:val="20"/>
        </w:rPr>
        <w:t>R</w:t>
      </w:r>
      <w:r>
        <w:rPr>
          <w:b w:val="0"/>
          <w:color w:val="960000"/>
          <w:sz w:val="20"/>
        </w:rPr>
        <w:t xml:space="preserve"> 10 K a masa más </w:t>
      </w:r>
      <w:r>
        <w:rPr>
          <w:rFonts w:ascii="Consolas" w:hAnsi="Consolas"/>
          <w:color w:val="960000"/>
          <w:sz w:val="20"/>
        </w:rPr>
        <w:t>R</w:t>
      </w:r>
      <w:r>
        <w:rPr>
          <w:b w:val="0"/>
          <w:color w:val="960000"/>
          <w:sz w:val="20"/>
        </w:rPr>
        <w:t xml:space="preserve"> 220 Ω a la puerta → </w:t>
      </w:r>
      <w:r>
        <w:rPr>
          <w:rFonts w:ascii="Consolas" w:hAnsi="Consolas"/>
          <w:color w:val="960000"/>
          <w:sz w:val="20"/>
        </w:rPr>
        <w:t>IRLZ44N</w:t>
      </w:r>
      <w:r>
        <w:rPr>
          <w:b w:val="0"/>
          <w:color w:val="960000"/>
          <w:sz w:val="20"/>
        </w:rPr>
        <w:t xml:space="preserve"> de lado bajo → bornera, con </w:t>
      </w:r>
      <w:r>
        <w:rPr>
          <w:rFonts w:ascii="Consolas" w:hAnsi="Consolas"/>
          <w:color w:val="960000"/>
          <w:sz w:val="20"/>
        </w:rPr>
        <w:t>1N4148</w:t>
      </w:r>
      <w:r>
        <w:rPr>
          <w:b w:val="0"/>
          <w:color w:val="960000"/>
          <w:sz w:val="20"/>
        </w:rPr>
        <w:t xml:space="preserve"> de rueda libre. Diez cadenas iguales, </w:t>
      </w:r>
      <w:r>
        <w:rPr>
          <w:rFonts w:ascii="Consolas" w:hAnsi="Consolas"/>
          <w:color w:val="960000"/>
          <w:sz w:val="20"/>
        </w:rPr>
        <w:t>Q1</w:t>
      </w:r>
      <w:r>
        <w:rPr>
          <w:b w:val="0"/>
          <w:color w:val="960000"/>
          <w:sz w:val="20"/>
        </w:rPr>
        <w:t>–</w:t>
      </w:r>
      <w:r>
        <w:rPr>
          <w:rFonts w:ascii="Consolas" w:hAnsi="Consolas"/>
          <w:color w:val="960000"/>
          <w:sz w:val="20"/>
        </w:rPr>
        <w:t>Q10</w:t>
      </w:r>
      <w:r>
        <w:rPr>
          <w:b w:val="0"/>
          <w:color w:val="960000"/>
          <w:sz w:val="20"/>
        </w:rPr>
        <w:t xml:space="preserve"> con </w:t>
      </w:r>
      <w:r>
        <w:rPr>
          <w:rFonts w:ascii="Consolas" w:hAnsi="Consolas"/>
          <w:color w:val="960000"/>
          <w:sz w:val="20"/>
        </w:rPr>
        <w:t>U6</w:t>
      </w:r>
      <w:r>
        <w:rPr>
          <w:b w:val="0"/>
          <w:color w:val="960000"/>
          <w:sz w:val="20"/>
        </w:rPr>
        <w:t>–</w:t>
      </w:r>
      <w:r>
        <w:rPr>
          <w:rFonts w:ascii="Consolas" w:hAnsi="Consolas"/>
          <w:color w:val="960000"/>
          <w:sz w:val="20"/>
        </w:rPr>
        <w:t>U15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Encender uno cuesta 16 B de flash</w:t>
      </w:r>
      <w:r>
        <w:rPr>
          <w:b w:val="0"/>
          <w:color w:val="960000"/>
          <w:sz w:val="20"/>
        </w:rPr>
        <w:t xml:space="preserve">, medidos desensamblando el </w:t>
      </w:r>
      <w:r>
        <w:rPr>
          <w:rFonts w:ascii="Consolas" w:hAnsi="Consolas"/>
          <w:color w:val="960000"/>
          <w:sz w:val="20"/>
        </w:rPr>
        <w:t>.elf</w:t>
      </w:r>
      <w:r>
        <w:rPr>
          <w:b w:val="0"/>
          <w:color w:val="960000"/>
          <w:sz w:val="20"/>
        </w:rPr>
        <w:t xml:space="preserve">: un </w:t>
      </w:r>
      <w:r>
        <w:rPr>
          <w:rFonts w:ascii="Consolas" w:hAnsi="Consolas"/>
          <w:color w:val="960000"/>
          <w:sz w:val="20"/>
        </w:rPr>
        <w:t>pinMode</w:t>
      </w:r>
      <w:r>
        <w:rPr>
          <w:b w:val="0"/>
          <w:color w:val="960000"/>
          <w:sz w:val="20"/>
        </w:rPr>
        <w:t xml:space="preserve"> con pin constante y un </w:t>
      </w:r>
      <w:r>
        <w:rPr>
          <w:rFonts w:ascii="Consolas" w:hAnsi="Consolas"/>
          <w:color w:val="960000"/>
          <w:sz w:val="20"/>
        </w:rPr>
        <w:t>digitalWrite</w:t>
      </w:r>
      <w:r>
        <w:rPr>
          <w:b w:val="0"/>
          <w:color w:val="960000"/>
          <w:sz w:val="20"/>
        </w:rPr>
        <w:t xml:space="preserve"> ocupan 8 B cada uno en Thumb-2. ⚠️ </w:t>
      </w:r>
      <w:r>
        <w:rPr>
          <w:b/>
          <w:color w:val="960000"/>
          <w:sz w:val="20"/>
        </w:rPr>
        <w:t>Ese 16 es un SUELO</w:t>
      </w:r>
      <w:r>
        <w:rPr>
          <w:b w:val="0"/>
          <w:color w:val="960000"/>
          <w:sz w:val="20"/>
        </w:rPr>
        <w:t xml:space="preserve">: son las dos llamadas, y no incluye nada de lo que </w:t>
      </w:r>
      <w:r>
        <w:rPr>
          <w:b/>
          <w:color w:val="960000"/>
          <w:sz w:val="20"/>
        </w:rPr>
        <w:t>decide</w:t>
      </w:r>
      <w:r>
        <w:rPr>
          <w:b w:val="0"/>
          <w:color w:val="960000"/>
          <w:sz w:val="20"/>
        </w:rPr>
        <w:t xml:space="preserve"> el valor. ### 2 · 🔴 EL BORNE NO ESTÁ A 0 V EN REPOSO: ESTÁ A ~12 V </w:t>
      </w:r>
      <w:r>
        <w:rPr>
          <w:b/>
          <w:color w:val="960000"/>
          <w:sz w:val="20"/>
        </w:rPr>
        <w:t>Ningún documento de este repositorio lo decía, y decide si esos bornes se pueden enchufar a algo.</w:t>
      </w:r>
      <w:r>
        <w:rPr>
          <w:b w:val="0"/>
          <w:color w:val="960000"/>
          <w:sz w:val="20"/>
        </w:rPr>
        <w:t xml:space="preserve"> Nueve de los diez drenadores llevan un </w:t>
      </w:r>
      <w:r>
        <w:rPr>
          <w:b/>
          <w:color w:val="960000"/>
          <w:sz w:val="20"/>
        </w:rPr>
        <w:t>pull-up de 1 kΩ más LED al riel de 12 V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R23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R28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R33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R38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R43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R48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R53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R58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R63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R73</w:t>
      </w:r>
      <w:r>
        <w:rPr>
          <w:b w:val="0"/>
          <w:color w:val="960000"/>
          <w:sz w:val="20"/>
        </w:rPr>
        <w:t xml:space="preserve">), y está </w:t>
      </w:r>
      <w:r>
        <w:rPr>
          <w:b/>
          <w:color w:val="960000"/>
          <w:sz w:val="20"/>
        </w:rPr>
        <w:t>en el cobre, no en el conector</w:t>
      </w:r>
      <w:r>
        <w:rPr>
          <w:b w:val="0"/>
          <w:color w:val="960000"/>
          <w:sz w:val="20"/>
        </w:rPr>
        <w:t xml:space="preserve">: no se evita dejando un hilo sin poner. Con el MOSFET abierto el borne sube a </w:t>
      </w:r>
      <w:r>
        <w:rPr>
          <w:b/>
          <w:color w:val="960000"/>
          <w:sz w:val="20"/>
        </w:rPr>
        <w:t>~12 V</w:t>
      </w:r>
      <w:r>
        <w:rPr>
          <w:b w:val="0"/>
          <w:color w:val="960000"/>
          <w:sz w:val="20"/>
        </w:rPr>
        <w:t xml:space="preserve">, con </w:t>
      </w:r>
      <w:r>
        <w:rPr>
          <w:b/>
          <w:color w:val="960000"/>
          <w:sz w:val="20"/>
        </w:rPr>
        <w:t>~10 mA</w:t>
      </w:r>
      <w:r>
        <w:rPr>
          <w:b w:val="0"/>
          <w:color w:val="960000"/>
          <w:sz w:val="20"/>
        </w:rPr>
        <w:t xml:space="preserve"> disponibles por la cuenta </w:t>
      </w:r>
      <w:r>
        <w:rPr>
          <w:rFonts w:ascii="Consolas" w:hAnsi="Consolas"/>
          <w:color w:val="960000"/>
          <w:sz w:val="20"/>
        </w:rPr>
        <w:t>(12 menos ~2 de LED) / 1 kΩ</w:t>
      </w:r>
      <w:r>
        <w:rPr>
          <w:b w:val="0"/>
          <w:color w:val="960000"/>
          <w:sz w:val="20"/>
        </w:rPr>
        <w:t xml:space="preserve">. ✅ </w:t>
      </w:r>
      <w:r>
        <w:rPr>
          <w:b/>
          <w:color w:val="960000"/>
          <w:sz w:val="20"/>
        </w:rPr>
        <w:t>Explica una medida de banco que llevaba desde el 04/09 anotada SIN CAUSA: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J15</w:t>
      </w:r>
      <w:r>
        <w:rPr>
          <w:b w:val="0"/>
          <w:color w:val="960000"/>
          <w:sz w:val="20"/>
        </w:rPr>
        <w:t xml:space="preserve"> daba *«en rojo </w:t>
      </w:r>
      <w:r>
        <w:rPr>
          <w:rFonts w:ascii="Consolas" w:hAnsi="Consolas"/>
          <w:color w:val="960000"/>
          <w:sz w:val="20"/>
        </w:rPr>
        <w:t>0 V</w:t>
      </w:r>
      <w:r>
        <w:rPr>
          <w:b w:val="0"/>
          <w:color w:val="960000"/>
          <w:sz w:val="20"/>
        </w:rPr>
        <w:t xml:space="preserve">, en ámbar </w:t>
      </w:r>
      <w:r>
        <w:rPr>
          <w:rFonts w:ascii="Consolas" w:hAnsi="Consolas"/>
          <w:color w:val="960000"/>
          <w:sz w:val="20"/>
        </w:rPr>
        <w:t>12 V</w:t>
      </w:r>
      <w:r>
        <w:rPr>
          <w:b w:val="0"/>
          <w:color w:val="960000"/>
          <w:sz w:val="20"/>
        </w:rPr>
        <w:t xml:space="preserve">»*, que es exactamente este circuito con la sonda entre p1 y p2. *(Que la sonda estuviera ahí es DEDUCCIÓN a partir de </w:t>
      </w:r>
      <w:r>
        <w:rPr>
          <w:rFonts w:ascii="Consolas" w:hAnsi="Consolas"/>
          <w:color w:val="960000"/>
          <w:sz w:val="20"/>
        </w:rPr>
        <w:t>TALANQUERA_ABRIR = HIGH</w:t>
      </w:r>
      <w:r>
        <w:rPr>
          <w:b w:val="0"/>
          <w:color w:val="960000"/>
          <w:sz w:val="20"/>
        </w:rPr>
        <w:t xml:space="preserve">, no una lectura del informe: </w:t>
      </w:r>
      <w:r>
        <w:rPr>
          <w:rFonts w:ascii="Consolas" w:hAnsi="Consolas"/>
          <w:color w:val="960000"/>
          <w:sz w:val="20"/>
        </w:rPr>
        <w:t>SIN VERIFICAR</w:t>
      </w:r>
      <w:r>
        <w:rPr>
          <w:b w:val="0"/>
          <w:color w:val="960000"/>
          <w:sz w:val="20"/>
        </w:rPr>
        <w:t xml:space="preserve">.)* 🔴 </w:t>
      </w:r>
      <w:r>
        <w:rPr>
          <w:b/>
          <w:color w:val="960000"/>
          <w:sz w:val="20"/>
        </w:rPr>
        <w:t>Consecuencia de vocabulario, y no es un matiz: un MOSFET a masa NO es un contacto seco</w:t>
      </w:r>
      <w:r>
        <w:rPr>
          <w:b w:val="0"/>
          <w:color w:val="960000"/>
          <w:sz w:val="20"/>
        </w:rPr>
        <w:t xml:space="preserve">, y aquí ni siquiera es un colector abierto limpio. Este proyecto usa *«contacto seco»* con razón para las </w:t>
      </w:r>
      <w:r>
        <w:rPr>
          <w:b/>
          <w:color w:val="960000"/>
          <w:sz w:val="20"/>
        </w:rPr>
        <w:t>entradas</w:t>
      </w:r>
      <w:r>
        <w:rPr>
          <w:b w:val="0"/>
          <w:color w:val="960000"/>
          <w:sz w:val="20"/>
        </w:rPr>
        <w:t xml:space="preserve"> de cámara; </w:t>
      </w:r>
      <w:r>
        <w:rPr>
          <w:b/>
          <w:color w:val="960000"/>
          <w:sz w:val="20"/>
        </w:rPr>
        <w:t>las salidas no lo son</w:t>
      </w:r>
      <w:r>
        <w:rPr>
          <w:b w:val="0"/>
          <w:color w:val="960000"/>
          <w:sz w:val="20"/>
        </w:rPr>
        <w:t xml:space="preserve">. 🔴 </w:t>
      </w:r>
      <w:r>
        <w:rPr>
          <w:b/>
          <w:color w:val="960000"/>
          <w:sz w:val="20"/>
        </w:rPr>
        <w:t>Y la excepción, que es un hallazgo nuevo: `J8` (`VERDE2`, `PA5`) NO tiene ese pull-up.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D21</w:t>
      </w:r>
      <w:r>
        <w:rPr>
          <w:b w:val="0"/>
          <w:color w:val="960000"/>
          <w:sz w:val="20"/>
        </w:rPr>
        <w:t xml:space="preserve"> —su LED— tiene el cátodo </w:t>
      </w:r>
      <w:r>
        <w:rPr>
          <w:b/>
          <w:color w:val="960000"/>
          <w:sz w:val="20"/>
        </w:rPr>
        <w:t>sin conectar</w:t>
      </w:r>
      <w:r>
        <w:rPr>
          <w:b w:val="0"/>
          <w:color w:val="960000"/>
          <w:sz w:val="20"/>
        </w:rPr>
        <w:t xml:space="preserve">, en el esquemático y en el cobre: la red se llama </w:t>
      </w:r>
      <w:r>
        <w:rPr>
          <w:rFonts w:ascii="Consolas" w:hAnsi="Consolas"/>
          <w:color w:val="960000"/>
          <w:sz w:val="20"/>
        </w:rPr>
        <w:t>unconnected-(D21-K-Pad1)</w:t>
      </w:r>
      <w:r>
        <w:rPr>
          <w:b w:val="0"/>
          <w:color w:val="960000"/>
          <w:sz w:val="20"/>
        </w:rPr>
        <w:t xml:space="preserve">, no tiene ni una pista, y su gemelo </w:t>
      </w:r>
      <w:r>
        <w:rPr>
          <w:rFonts w:ascii="Consolas" w:hAnsi="Consolas"/>
          <w:color w:val="960000"/>
          <w:sz w:val="20"/>
        </w:rPr>
        <w:t>D23</w:t>
      </w:r>
      <w:r>
        <w:rPr>
          <w:b w:val="0"/>
          <w:color w:val="960000"/>
          <w:sz w:val="20"/>
        </w:rPr>
        <w:t xml:space="preserve"> sí llega al drenador. Con el MOSFET abierto, </w:t>
      </w:r>
      <w:r>
        <w:rPr>
          <w:rFonts w:ascii="Consolas" w:hAnsi="Consolas"/>
          <w:color w:val="960000"/>
          <w:sz w:val="20"/>
        </w:rPr>
        <w:t>J8</w:t>
      </w:r>
      <w:r>
        <w:rPr>
          <w:b w:val="0"/>
          <w:color w:val="960000"/>
          <w:sz w:val="20"/>
        </w:rPr>
        <w:t xml:space="preserve"> p2 </w:t>
      </w:r>
      <w:r>
        <w:rPr>
          <w:b/>
          <w:color w:val="960000"/>
          <w:sz w:val="20"/>
        </w:rPr>
        <w:t>queda FLOTANDO</w:t>
      </w:r>
      <w:r>
        <w:rPr>
          <w:b w:val="0"/>
          <w:color w:val="960000"/>
          <w:sz w:val="20"/>
        </w:rPr>
        <w:t xml:space="preserve">, no a 12 V. </w:t>
      </w:r>
      <w:r>
        <w:rPr>
          <w:b/>
          <w:color w:val="960000"/>
          <w:sz w:val="20"/>
        </w:rPr>
        <w:t>`SIN VERIFICAR` si es defecto o decisión</w:t>
      </w:r>
      <w:r>
        <w:rPr>
          <w:b w:val="0"/>
          <w:color w:val="960000"/>
          <w:sz w:val="20"/>
        </w:rPr>
        <w:t xml:space="preserve"> — no hay una sola nota sobre ello en el repositorio, y se cierra con un multímetro entre </w:t>
      </w:r>
      <w:r>
        <w:rPr>
          <w:rFonts w:ascii="Consolas" w:hAnsi="Consolas"/>
          <w:color w:val="960000"/>
          <w:sz w:val="20"/>
        </w:rPr>
        <w:t>J8</w:t>
      </w:r>
      <w:r>
        <w:rPr>
          <w:b w:val="0"/>
          <w:color w:val="960000"/>
          <w:sz w:val="20"/>
        </w:rPr>
        <w:t xml:space="preserve"> p1 y p2 comparado contra </w:t>
      </w:r>
      <w:r>
        <w:rPr>
          <w:rFonts w:ascii="Consolas" w:hAnsi="Consolas"/>
          <w:color w:val="960000"/>
          <w:sz w:val="20"/>
        </w:rPr>
        <w:t>J7</w:t>
      </w:r>
      <w:r>
        <w:rPr>
          <w:b w:val="0"/>
          <w:color w:val="960000"/>
          <w:sz w:val="20"/>
        </w:rPr>
        <w:t xml:space="preserve">. ### 3 · 🔴 «El opto aísla galvánicamente» es MEDIO CIERTO, y la mitad que falla importa Es la frase con la que </w:t>
      </w:r>
      <w:r>
        <w:rPr>
          <w:rFonts w:ascii="Consolas" w:hAnsi="Consolas"/>
          <w:color w:val="960000"/>
          <w:sz w:val="20"/>
        </w:rPr>
        <w:t>2_Manual_Hardware_y_Pruebas.md</w:t>
      </w:r>
      <w:r>
        <w:rPr>
          <w:b w:val="0"/>
          <w:color w:val="960000"/>
          <w:sz w:val="20"/>
        </w:rPr>
        <w:t xml:space="preserve"> concluía que *«la etapa de potencia no puede inyectar corriente al micro»*. </w:t>
      </w:r>
      <w:r>
        <w:rPr>
          <w:b/>
          <w:color w:val="960000"/>
          <w:sz w:val="20"/>
        </w:rPr>
        <w:t>Se ha tachado allí con su motivo el 05/09.</w:t>
      </w:r>
      <w:r>
        <w:rPr>
          <w:b w:val="0"/>
          <w:color w:val="960000"/>
          <w:sz w:val="20"/>
        </w:rPr>
        <w:t xml:space="preserve"> Medido: </w:t>
      </w:r>
      <w:r>
        <w:rPr>
          <w:b/>
          <w:color w:val="960000"/>
          <w:sz w:val="20"/>
        </w:rPr>
        <w:t>hay UNA sola red `GND` en toda la tarjeta</w:t>
      </w:r>
      <w:r>
        <w:rPr>
          <w:b w:val="0"/>
          <w:color w:val="960000"/>
          <w:sz w:val="20"/>
        </w:rPr>
        <w:t xml:space="preserve">, con </w:t>
      </w:r>
      <w:r>
        <w:rPr>
          <w:b/>
          <w:color w:val="960000"/>
          <w:sz w:val="20"/>
        </w:rPr>
        <w:t>103 pads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plano de cobre en las dos capas</w:t>
      </w:r>
      <w:r>
        <w:rPr>
          <w:b w:val="0"/>
          <w:color w:val="960000"/>
          <w:sz w:val="20"/>
        </w:rPr>
        <w:t xml:space="preserve">. En ella están a la vez el </w:t>
      </w:r>
      <w:r>
        <w:rPr>
          <w:b/>
          <w:color w:val="960000"/>
          <w:sz w:val="20"/>
        </w:rPr>
        <w:t>cátodo del LED de cada opto</w:t>
      </w:r>
      <w:r>
        <w:rPr>
          <w:b w:val="0"/>
          <w:color w:val="960000"/>
          <w:sz w:val="20"/>
        </w:rPr>
        <w:t xml:space="preserve"> y la </w:t>
      </w:r>
      <w:r>
        <w:rPr>
          <w:b/>
          <w:color w:val="960000"/>
          <w:sz w:val="20"/>
        </w:rPr>
        <w:t>fuente de cada MOSFET</w:t>
      </w:r>
      <w:r>
        <w:rPr>
          <w:b w:val="0"/>
          <w:color w:val="960000"/>
          <w:sz w:val="20"/>
        </w:rPr>
        <w:t xml:space="preserve">. El opto separa el </w:t>
      </w:r>
      <w:r>
        <w:rPr>
          <w:b/>
          <w:color w:val="960000"/>
          <w:sz w:val="20"/>
        </w:rPr>
        <w:t>pin del micro</w:t>
      </w:r>
      <w:r>
        <w:rPr>
          <w:b w:val="0"/>
          <w:color w:val="960000"/>
          <w:sz w:val="20"/>
        </w:rPr>
        <w:t xml:space="preserve"> del nodo de puerta; </w:t>
      </w:r>
      <w:r>
        <w:rPr>
          <w:b/>
          <w:color w:val="960000"/>
          <w:sz w:val="20"/>
        </w:rPr>
        <w:t>no crea una masa separada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Cualquier cosa colgada de esos bornes comparte la masa del controlador</w:t>
      </w:r>
      <w:r>
        <w:rPr>
          <w:b w:val="0"/>
          <w:color w:val="960000"/>
          <w:sz w:val="20"/>
        </w:rPr>
        <w:t xml:space="preserve"> — y su riel de 12 V, por p1. Lo que sigue en pie: no hay camino de corriente del drenador a la pata del </w:t>
      </w:r>
      <w:r>
        <w:rPr>
          <w:rFonts w:ascii="Consolas" w:hAnsi="Consolas"/>
          <w:color w:val="960000"/>
          <w:sz w:val="20"/>
        </w:rPr>
        <w:t>U1</w:t>
      </w:r>
      <w:r>
        <w:rPr>
          <w:b w:val="0"/>
          <w:color w:val="960000"/>
          <w:sz w:val="20"/>
        </w:rPr>
        <w:t xml:space="preserve">. Ése es el mérito del diseño, y por eso </w:t>
      </w:r>
      <w:r>
        <w:rPr>
          <w:rFonts w:ascii="Consolas" w:hAnsi="Consolas"/>
          <w:color w:val="960000"/>
          <w:sz w:val="20"/>
        </w:rPr>
        <w:t>J15</w:t>
      </w:r>
      <w:r>
        <w:rPr>
          <w:b w:val="0"/>
          <w:color w:val="960000"/>
          <w:sz w:val="20"/>
        </w:rPr>
        <w:t xml:space="preserve"> sigue siendo *«bien diseñada»* frente a las cinco entradas desnudas de §2.1. Lo que deja de poderse decir es que lo colgado esté </w:t>
      </w:r>
      <w:r>
        <w:rPr>
          <w:b/>
          <w:color w:val="960000"/>
          <w:sz w:val="20"/>
        </w:rPr>
        <w:t>aislado del equipo</w:t>
      </w:r>
      <w:r>
        <w:rPr>
          <w:b w:val="0"/>
          <w:color w:val="960000"/>
          <w:sz w:val="20"/>
        </w:rPr>
        <w:t xml:space="preserve">. ### 4 · Los pines libres son SEIS: hay que sumar </w:t>
      </w:r>
      <w:r>
        <w:rPr>
          <w:rFonts w:ascii="Consolas" w:hAnsi="Consolas"/>
          <w:color w:val="960000"/>
          <w:sz w:val="20"/>
        </w:rPr>
        <w:t>PB3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PB4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PB5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lcd.cpp</w:t>
      </w:r>
      <w:r>
        <w:rPr>
          <w:b w:val="0"/>
          <w:color w:val="960000"/>
          <w:sz w:val="20"/>
        </w:rPr>
        <w:t xml:space="preserve"> pasó los pines de la pantalla a </w:t>
      </w:r>
      <w:r>
        <w:rPr>
          <w:rFonts w:ascii="Consolas" w:hAnsi="Consolas"/>
          <w:color w:val="960000"/>
          <w:sz w:val="20"/>
        </w:rPr>
        <w:t>U8X8_PIN_NONE</w:t>
      </w:r>
      <w:r>
        <w:rPr>
          <w:b w:val="0"/>
          <w:color w:val="960000"/>
          <w:sz w:val="20"/>
        </w:rPr>
        <w:t xml:space="preserve">, y la librería </w:t>
      </w:r>
      <w:r>
        <w:rPr>
          <w:b/>
          <w:color w:val="960000"/>
          <w:sz w:val="20"/>
        </w:rPr>
        <w:t>se salta el `pinMode` y el `digitalWrite` cuando el pin es `NONE`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U8x8lib.cpp</w:t>
      </w:r>
      <w:r>
        <w:rPr>
          <w:b w:val="0"/>
          <w:color w:val="960000"/>
          <w:sz w:val="20"/>
        </w:rPr>
        <w:t xml:space="preserve">, función </w:t>
      </w:r>
      <w:r>
        <w:rPr>
          <w:rFonts w:ascii="Consolas" w:hAnsi="Consolas"/>
          <w:color w:val="960000"/>
          <w:sz w:val="20"/>
        </w:rPr>
        <w:t>u8x8_gpio_and_delay_arduino()</w:t>
      </w:r>
      <w:r>
        <w:rPr>
          <w:b w:val="0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  <w:t>if (u8x8-&gt;pins[i] != U8X8_PIN_NONE)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if (i != U8X8_PIN_NONE)</w:t>
      </w:r>
      <w:r>
        <w:rPr>
          <w:b w:val="0"/>
          <w:color w:val="960000"/>
          <w:sz w:val="20"/>
        </w:rPr>
        <w:t xml:space="preserve">). </w:t>
      </w:r>
      <w:r>
        <w:rPr>
          <w:b/>
          <w:color w:val="960000"/>
          <w:sz w:val="20"/>
        </w:rPr>
        <w:t>Están hoy en alta impedancia, con pista hasta `J17`</w:t>
      </w:r>
      <w:r>
        <w:rPr>
          <w:b w:val="0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  <w:t>PB3</w:t>
      </w:r>
      <w:r>
        <w:rPr>
          <w:b w:val="0"/>
          <w:color w:val="960000"/>
          <w:sz w:val="20"/>
        </w:rPr>
        <w:t xml:space="preserve"> a p4 (red </w:t>
      </w:r>
      <w:r>
        <w:rPr>
          <w:rFonts w:ascii="Consolas" w:hAnsi="Consolas"/>
          <w:color w:val="960000"/>
          <w:sz w:val="20"/>
        </w:rPr>
        <w:t>/SCL</w:t>
      </w:r>
      <w:r>
        <w:rPr>
          <w:b w:val="0"/>
          <w:color w:val="960000"/>
          <w:sz w:val="20"/>
        </w:rPr>
        <w:t xml:space="preserve">), </w:t>
      </w:r>
      <w:r>
        <w:rPr>
          <w:rFonts w:ascii="Consolas" w:hAnsi="Consolas"/>
          <w:color w:val="960000"/>
          <w:sz w:val="20"/>
        </w:rPr>
        <w:t>PB4</w:t>
      </w:r>
      <w:r>
        <w:rPr>
          <w:b w:val="0"/>
          <w:color w:val="960000"/>
          <w:sz w:val="20"/>
        </w:rPr>
        <w:t xml:space="preserve"> a p1 (</w:t>
      </w:r>
      <w:r>
        <w:rPr>
          <w:rFonts w:ascii="Consolas" w:hAnsi="Consolas"/>
          <w:color w:val="960000"/>
          <w:sz w:val="20"/>
        </w:rPr>
        <w:t>/CS</w:t>
      </w:r>
      <w:r>
        <w:rPr>
          <w:b w:val="0"/>
          <w:color w:val="960000"/>
          <w:sz w:val="20"/>
        </w:rPr>
        <w:t xml:space="preserve">) y </w:t>
      </w:r>
      <w:r>
        <w:rPr>
          <w:rFonts w:ascii="Consolas" w:hAnsi="Consolas"/>
          <w:color w:val="960000"/>
          <w:sz w:val="20"/>
        </w:rPr>
        <w:t>PB5</w:t>
      </w:r>
      <w:r>
        <w:rPr>
          <w:b w:val="0"/>
          <w:color w:val="960000"/>
          <w:sz w:val="20"/>
        </w:rPr>
        <w:t xml:space="preserve"> a p5 (</w:t>
      </w:r>
      <w:r>
        <w:rPr>
          <w:rFonts w:ascii="Consolas" w:hAnsi="Consolas"/>
          <w:color w:val="960000"/>
          <w:sz w:val="20"/>
        </w:rPr>
        <w:t>/SI</w:t>
      </w:r>
      <w:r>
        <w:rPr>
          <w:b w:val="0"/>
          <w:color w:val="960000"/>
          <w:sz w:val="20"/>
        </w:rPr>
        <w:t xml:space="preserve">). </w:t>
      </w:r>
      <w:r>
        <w:rPr>
          <w:b/>
          <w:color w:val="960000"/>
          <w:sz w:val="20"/>
        </w:rPr>
        <w:t>Son los únicos GPIO libres del proyecto con bornera ya cableada.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Que dos de ellos sean patas de JTAG no cuesta nada aquí</w:t>
      </w:r>
      <w:r>
        <w:rPr>
          <w:b w:val="0"/>
          <w:color w:val="960000"/>
          <w:sz w:val="20"/>
        </w:rPr>
        <w:t xml:space="preserve">, y conviene decirlo bien: </w:t>
      </w:r>
      <w:r>
        <w:rPr>
          <w:rFonts w:ascii="Consolas" w:hAnsi="Consolas"/>
          <w:color w:val="960000"/>
          <w:sz w:val="20"/>
        </w:rPr>
        <w:t>pin_function()</w:t>
      </w:r>
      <w:r>
        <w:rPr>
          <w:b w:val="0"/>
          <w:color w:val="960000"/>
          <w:sz w:val="20"/>
        </w:rPr>
        <w:t xml:space="preserve"> llama a </w:t>
      </w:r>
      <w:r>
        <w:rPr>
          <w:rFonts w:ascii="Consolas" w:hAnsi="Consolas"/>
          <w:color w:val="960000"/>
          <w:sz w:val="20"/>
        </w:rPr>
        <w:t>pin_DisconnectDebug()</w:t>
      </w:r>
      <w:r>
        <w:rPr>
          <w:b w:val="0"/>
          <w:color w:val="960000"/>
          <w:sz w:val="20"/>
        </w:rPr>
        <w:t xml:space="preserve">, que en </w:t>
      </w:r>
      <w:r>
        <w:rPr>
          <w:rFonts w:ascii="Consolas" w:hAnsi="Consolas"/>
          <w:color w:val="960000"/>
          <w:sz w:val="20"/>
        </w:rPr>
        <w:t>PinAF_STM32F1.h</w:t>
      </w:r>
      <w:r>
        <w:rPr>
          <w:b w:val="0"/>
          <w:color w:val="960000"/>
          <w:sz w:val="20"/>
        </w:rPr>
        <w:t xml:space="preserve">, función </w:t>
      </w:r>
      <w:r>
        <w:rPr>
          <w:rFonts w:ascii="Consolas" w:hAnsi="Consolas"/>
          <w:color w:val="960000"/>
          <w:sz w:val="20"/>
        </w:rPr>
        <w:t>pinF1_DisconnectDebug()</w:t>
      </w:r>
      <w:r>
        <w:rPr>
          <w:b w:val="0"/>
          <w:color w:val="960000"/>
          <w:sz w:val="20"/>
        </w:rPr>
        <w:t xml:space="preserve">, hace </w:t>
      </w:r>
      <w:r>
        <w:rPr>
          <w:rFonts w:ascii="Consolas" w:hAnsi="Consolas"/>
          <w:color w:val="960000"/>
          <w:sz w:val="20"/>
        </w:rPr>
        <w:t>__HAL_AFIO_REMAP_SWJ_NOJTAG()</w:t>
      </w:r>
      <w:r>
        <w:rPr>
          <w:b w:val="0"/>
          <w:color w:val="960000"/>
          <w:sz w:val="20"/>
        </w:rPr>
        <w:t xml:space="preserve"> para </w:t>
      </w:r>
      <w:r>
        <w:rPr>
          <w:rFonts w:ascii="Consolas" w:hAnsi="Consolas"/>
          <w:color w:val="960000"/>
          <w:sz w:val="20"/>
        </w:rPr>
        <w:t>PA_15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PB_3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PB_4</w:t>
      </w:r>
      <w:r>
        <w:rPr>
          <w:b w:val="0"/>
          <w:color w:val="960000"/>
          <w:sz w:val="20"/>
        </w:rPr>
        <w:t xml:space="preserve"> — *«JTAG-DP Disabled and SW-DP enabled»*, literal del fuente. </w:t>
      </w:r>
      <w:r>
        <w:rPr>
          <w:b/>
          <w:color w:val="960000"/>
          <w:sz w:val="20"/>
        </w:rPr>
        <w:t>SWD se conserva.</w:t>
      </w:r>
      <w:r>
        <w:rPr>
          <w:b w:val="0"/>
          <w:color w:val="960000"/>
          <w:sz w:val="20"/>
        </w:rPr>
        <w:t xml:space="preserve"> ⚠️ </w:t>
      </w:r>
      <w:r>
        <w:rPr>
          <w:b/>
          <w:color w:val="960000"/>
          <w:sz w:val="20"/>
        </w:rPr>
        <w:t>`PB5` NO es pin de JTAG</w:t>
      </w:r>
      <w:r>
        <w:rPr>
          <w:b w:val="0"/>
          <w:color w:val="960000"/>
          <w:sz w:val="20"/>
        </w:rPr>
        <w:t xml:space="preserve">: no está en esa lista, y decir que los tres lo son es falso. ⚠️ </w:t>
      </w:r>
      <w:r>
        <w:rPr>
          <w:b/>
          <w:color w:val="960000"/>
          <w:sz w:val="20"/>
        </w:rPr>
        <w:t>Lo que sí cuesta: `J17` es el conector donde vive el ESP32.</w:t>
      </w:r>
      <w:r>
        <w:rPr>
          <w:b w:val="0"/>
          <w:color w:val="960000"/>
          <w:sz w:val="20"/>
        </w:rPr>
        <w:t xml:space="preserve"> Lo que se cuelgue de p1, p4 o p5 convive con el módulo. </w:t>
      </w:r>
      <w:r>
        <w:rPr>
          <w:b/>
          <w:color w:val="960000"/>
          <w:sz w:val="20"/>
        </w:rPr>
        <w:t>Que eso no le moleste NO está medido: `SIN VERIFICAR`.</w:t>
      </w:r>
      <w:r>
        <w:rPr>
          <w:b w:val="0"/>
          <w:color w:val="960000"/>
          <w:sz w:val="20"/>
        </w:rPr>
        <w:t xml:space="preserve"> ### 5 · Y la decisión que esto abre, que NO se toma aquí Gastar uno de los tres canales de </w:t>
      </w:r>
      <w:r>
        <w:rPr>
          <w:rFonts w:ascii="Consolas" w:hAnsi="Consolas"/>
          <w:color w:val="960000"/>
          <w:sz w:val="20"/>
        </w:rPr>
        <w:t>J9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J11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J13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cierra la puerta a una cabeza peatonal o a un zumbador en esta placa</w:t>
      </w:r>
      <w:r>
        <w:rPr>
          <w:b w:val="0"/>
          <w:color w:val="960000"/>
          <w:sz w:val="20"/>
        </w:rPr>
        <w:t xml:space="preserve">: no hay más molde libre. </w:t>
      </w:r>
      <w:r>
        <w:rPr>
          <w:b/>
          <w:color w:val="960000"/>
          <w:sz w:val="20"/>
        </w:rPr>
        <w:t>No existe ninguna decisión escrita que renuncie a ellos.</w:t>
      </w:r>
      <w:r>
        <w:rPr>
          <w:b w:val="0"/>
          <w:color w:val="960000"/>
          <w:sz w:val="20"/>
        </w:rPr>
        <w:t xml:space="preserve"> Va a </w:t>
      </w:r>
      <w:r>
        <w:rPr>
          <w:b/>
          <w:color w:val="960000"/>
          <w:sz w:val="20"/>
        </w:rPr>
        <w:t>§3.10</w:t>
      </w:r>
      <w:r>
        <w:rPr>
          <w:b w:val="0"/>
          <w:color w:val="960000"/>
          <w:sz w:val="20"/>
        </w:rPr>
        <w:t>, abierta y con dueño.</w:t>
      </w:r>
    </w:p>
    <w:p>
      <w:pPr>
        <w:spacing w:before="200" w:after="120"/>
      </w:pPr>
      <w:r>
        <w:rPr>
          <w:b/>
          <w:color w:val="003366"/>
          <w:sz w:val="23"/>
        </w:rPr>
        <w:t>1.3 Que se lleva el ESP32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funcion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como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Reloj </w:t>
            </w:r>
            <w:r>
              <w:rPr>
                <w:rFonts w:ascii="Consolas" w:hAnsi="Consolas"/>
                <w:sz w:val="19"/>
              </w:rPr>
              <w:t>DS3231</w:t>
            </w:r>
            <w:r>
              <w:rPr>
                <w:b w:val="0"/>
                <w:sz w:val="19"/>
              </w:rPr>
              <w:t xml:space="preserve"> con pila propia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I2C: </w:t>
            </w:r>
            <w:r>
              <w:rPr>
                <w:rFonts w:ascii="Consolas" w:hAnsi="Consolas"/>
                <w:sz w:val="19"/>
              </w:rPr>
              <w:t>GPIO21</w:t>
            </w:r>
            <w:r>
              <w:rPr>
                <w:b w:val="0"/>
                <w:sz w:val="19"/>
              </w:rPr>
              <w:t xml:space="preserve"> = SDA, </w:t>
            </w:r>
            <w:r>
              <w:rPr>
                <w:rFonts w:ascii="Consolas" w:hAnsi="Consolas"/>
                <w:sz w:val="19"/>
              </w:rPr>
              <w:t>GPIO22</w:t>
            </w:r>
            <w:r>
              <w:rPr>
                <w:b w:val="0"/>
                <w:sz w:val="19"/>
              </w:rPr>
              <w:t xml:space="preserve"> = SCL. El modulo </w:t>
            </w:r>
            <w:r>
              <w:rPr>
                <w:rFonts w:ascii="Consolas" w:hAnsi="Consolas"/>
                <w:sz w:val="19"/>
              </w:rPr>
              <w:t>ZS-042</w:t>
            </w:r>
            <w:r>
              <w:rPr>
                <w:b w:val="0"/>
                <w:sz w:val="19"/>
              </w:rPr>
              <w:t xml:space="preserve"> trae sus pull-ups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decidido</w:t>
            </w:r>
            <w:r>
              <w:rPr>
                <w:b w:val="0"/>
                <w:sz w:val="19"/>
              </w:rPr>
              <w:t>, sin construir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Bluetooth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sustituye al modulo SPP dedicado, que se retira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decidido</w:t>
            </w:r>
            <w:r>
              <w:rPr>
                <w:b w:val="0"/>
                <w:sz w:val="19"/>
              </w:rPr>
              <w:t>, condicionado a §3.1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WiFi / GPS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futuro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no decidido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b/>
          <w:color w:val="003366"/>
          <w:sz w:val="23"/>
        </w:rPr>
        <w:t>1.4 El enlace, pin a pin</w:t>
      </w:r>
    </w:p>
    <w:p>
      <w:pPr>
        <w:spacing w:after="120"/>
      </w:pPr>
      <w:r>
        <w:rPr>
          <w:b/>
          <w:sz w:val="21"/>
        </w:rPr>
        <w:t>MEDIDO</w:t>
      </w:r>
      <w:r>
        <w:rPr>
          <w:b w:val="0"/>
          <w:sz w:val="21"/>
        </w:rPr>
        <w:t xml:space="preserve"> en el firmware: el </w:t>
      </w:r>
      <w:r>
        <w:rPr>
          <w:rFonts w:ascii="Consolas" w:hAnsi="Consolas"/>
          <w:sz w:val="21"/>
        </w:rPr>
        <w:t>USART1</w:t>
      </w:r>
      <w:r>
        <w:rPr>
          <w:b w:val="0"/>
          <w:sz w:val="21"/>
        </w:rPr>
        <w:t xml:space="preserve"> ya esta remapeado a </w:t>
      </w:r>
      <w:r>
        <w:rPr>
          <w:rFonts w:ascii="Consolas" w:hAnsi="Consolas"/>
          <w:sz w:val="21"/>
        </w:rPr>
        <w:t>PB6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PB7</w:t>
      </w:r>
      <w:r>
        <w:rPr>
          <w:b w:val="0"/>
          <w:sz w:val="21"/>
        </w:rPr>
        <w:t xml:space="preserve"> y ya sale por </w:t>
      </w: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>.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01_Firmware/Maestro/src/bluetooth.cpp:25   static HardwareSerial SerialBT(PB7, PB6);</w:t>
        <w:br/>
        <w:t>Esclavo/src/bluetooth.cpp   static HardwareSerial SerialBT(PB7, PB6);   &lt;- grep -n "HardwareSerial SerialBT"</w:t>
        <w:br/>
        <w:t>01_Firmware/Maestro/include/bluetooth.h:7  "PB6 TX, PB7 RX ... Sale por el conector J17, posiciones 3 y 2"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fill="DCE6F1"/>
          </w:tcPr>
          <w:p>
            <w:r/>
            <w:r>
              <w:rPr>
                <w:b/>
                <w:sz w:val="19"/>
              </w:rPr>
              <w:t>ESP32</w:t>
            </w:r>
          </w:p>
        </w:tc>
        <w:tc>
          <w:tcPr>
            <w:tcW w:type="dxa" w:w="1872"/>
            <w:shd w:val="clear" w:fill="DCE6F1"/>
          </w:tcPr>
          <w:p>
            <w:r/>
            <w:r>
              <w:rPr>
                <w:b/>
                <w:sz w:val="19"/>
              </w:rPr>
              <w:t>direccion</w:t>
            </w:r>
          </w:p>
        </w:tc>
        <w:tc>
          <w:tcPr>
            <w:tcW w:type="dxa" w:w="1872"/>
            <w:shd w:val="clear" w:fill="DCE6F1"/>
          </w:tcPr>
          <w:p>
            <w:r/>
            <w:r>
              <w:rPr>
                <w:rFonts w:ascii="Consolas" w:hAnsi="Consolas"/>
                <w:sz w:val="19"/>
              </w:rPr>
              <w:t>J17</w:t>
            </w:r>
          </w:p>
        </w:tc>
        <w:tc>
          <w:tcPr>
            <w:tcW w:type="dxa" w:w="1872"/>
            <w:shd w:val="clear" w:fill="DCE6F1"/>
          </w:tcPr>
          <w:p>
            <w:r/>
            <w:r>
              <w:rPr>
                <w:b/>
                <w:sz w:val="19"/>
              </w:rPr>
              <w:t>STM32</w:t>
            </w:r>
          </w:p>
        </w:tc>
        <w:tc>
          <w:tcPr>
            <w:tcW w:type="dxa" w:w="1872"/>
            <w:shd w:val="clear" w:fill="DCE6F1"/>
          </w:tcPr>
          <w:p>
            <w:r/>
            <w:r>
              <w:rPr>
                <w:b/>
                <w:sz w:val="19"/>
              </w:rPr>
              <w:t xml:space="preserve">pin del </w:t>
            </w:r>
            <w:r>
              <w:rPr>
                <w:rFonts w:ascii="Consolas" w:hAnsi="Consolas"/>
                <w:sz w:val="19"/>
              </w:rPr>
              <w:t>U1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GPIO17</w:t>
            </w:r>
            <w:r>
              <w:rPr>
                <w:b w:val="0"/>
                <w:sz w:val="19"/>
              </w:rPr>
              <w:t xml:space="preserve"> (TX2)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---&gt;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p2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PB7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b/>
                <w:sz w:val="19"/>
              </w:rPr>
              <w:t>RX</w:t>
            </w:r>
            <w:r>
              <w:rPr>
                <w:b w:val="0"/>
                <w:sz w:val="19"/>
              </w:rPr>
              <w:t xml:space="preserve"> del micro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43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GPIO16</w:t>
            </w:r>
            <w:r>
              <w:rPr>
                <w:b w:val="0"/>
                <w:sz w:val="19"/>
              </w:rPr>
              <w:t xml:space="preserve"> (RX2)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&lt;---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p3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PB6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b/>
                <w:sz w:val="19"/>
              </w:rPr>
              <w:t>TX</w:t>
            </w:r>
            <w:r>
              <w:rPr>
                <w:b w:val="0"/>
                <w:sz w:val="19"/>
              </w:rPr>
              <w:t xml:space="preserve"> del micro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42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GND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---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p7 o p9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GND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—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onsolas" w:hAnsi="Consolas"/>
          <w:sz w:val="21"/>
        </w:rPr>
        <w:t>9600 8N1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Masa comun, obligatoria.</w:t>
      </w:r>
      <w:r>
        <w:rPr>
          <w:b w:val="0"/>
          <w:sz w:val="21"/>
        </w:rPr>
        <w:t xml:space="preserve"> El mapa de </w:t>
      </w: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 xml:space="preserve"> esta MEDIDO en el netlist del</w:t>
      </w:r>
    </w:p>
    <w:p>
      <w:pPr>
        <w:spacing w:after="120"/>
      </w:pPr>
      <w:r>
        <w:rPr>
          <w:rFonts w:ascii="Consolas" w:hAnsi="Consolas"/>
          <w:sz w:val="21"/>
        </w:rPr>
        <w:t>.kicad_pcb</w:t>
      </w:r>
      <w:r>
        <w:rPr>
          <w:b w:val="0"/>
          <w:sz w:val="21"/>
        </w:rPr>
        <w:t xml:space="preserve">: </w:t>
      </w:r>
      <w:r>
        <w:rPr>
          <w:rFonts w:ascii="Consolas" w:hAnsi="Consolas"/>
          <w:sz w:val="21"/>
        </w:rPr>
        <w:t>p1=/CS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p2=/RST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p3=/RS(A0)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p4=/SCL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p5=/SI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p6=/3.3V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p7=GND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rFonts w:ascii="Consolas" w:hAnsi="Consolas"/>
          <w:sz w:val="21"/>
        </w:rPr>
        <w:t>p8=/3.3V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p9=GND</w:t>
      </w:r>
      <w:r>
        <w:rPr>
          <w:b w:val="0"/>
          <w:sz w:val="21"/>
        </w:rPr>
        <w:t xml:space="preserve">, y </w:t>
      </w:r>
      <w:r>
        <w:rPr>
          <w:rFonts w:ascii="Consolas" w:hAnsi="Consolas"/>
          <w:sz w:val="21"/>
        </w:rPr>
        <w:t>p10</w:t>
      </w:r>
      <w:r>
        <w:rPr>
          <w:b w:val="0"/>
          <w:sz w:val="21"/>
        </w:rPr>
        <w:t>-</w:t>
      </w:r>
      <w:r>
        <w:rPr>
          <w:rFonts w:ascii="Consolas" w:hAnsi="Consolas"/>
          <w:sz w:val="21"/>
        </w:rPr>
        <w:t>p13</w:t>
      </w:r>
      <w:r>
        <w:rPr>
          <w:b w:val="0"/>
          <w:sz w:val="21"/>
        </w:rPr>
        <w:t xml:space="preserve"> sin red.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El nombre del pin 3 sigue en disputa y ahora tiene mas dueno que antes.</w:t>
      </w:r>
      <w:r>
        <w:rPr>
          <w:b w:val="0"/>
          <w:color w:val="960000"/>
          <w:sz w:val="20"/>
        </w:rPr>
        <w:t xml:space="preserve"> La etiqueta de red del esquematico es </w:t>
      </w:r>
      <w:r>
        <w:rPr>
          <w:rFonts w:ascii="Consolas" w:hAnsi="Consolas"/>
          <w:color w:val="960000"/>
          <w:sz w:val="20"/>
        </w:rPr>
        <w:t>RS(A0)</w:t>
      </w:r>
      <w:r>
        <w:rPr>
          <w:b w:val="0"/>
          <w:color w:val="960000"/>
          <w:sz w:val="20"/>
        </w:rPr>
        <w:t xml:space="preserve">; el firmware lo llama </w:t>
      </w:r>
      <w:r>
        <w:rPr>
          <w:rFonts w:ascii="Consolas" w:hAnsi="Consolas"/>
          <w:color w:val="960000"/>
          <w:sz w:val="20"/>
        </w:rPr>
        <w:t>LCD_PSB</w:t>
      </w:r>
      <w:r>
        <w:rPr>
          <w:b w:val="0"/>
          <w:color w:val="960000"/>
          <w:sz w:val="20"/>
        </w:rPr>
        <w:t xml:space="preserve"> y lo trata como </w:t>
      </w:r>
      <w:r>
        <w:rPr>
          <w:rFonts w:ascii="Consolas" w:hAnsi="Consolas"/>
          <w:color w:val="960000"/>
          <w:sz w:val="20"/>
        </w:rPr>
        <w:t>PSB</w:t>
      </w:r>
      <w:r>
        <w:rPr>
          <w:b w:val="0"/>
          <w:color w:val="960000"/>
          <w:sz w:val="20"/>
        </w:rPr>
        <w:t>. Los dos nombres no pueden ser ciertos a la vez (</w:t>
      </w:r>
      <w:r>
        <w:rPr>
          <w:rFonts w:ascii="Consolas" w:hAnsi="Consolas"/>
          <w:color w:val="960000"/>
          <w:sz w:val="20"/>
        </w:rPr>
        <w:t>MAPEO_TARJETA_KICAD.md</w:t>
      </w:r>
      <w:r>
        <w:rPr>
          <w:b w:val="0"/>
          <w:color w:val="960000"/>
          <w:sz w:val="20"/>
        </w:rPr>
        <w:t xml:space="preserve"> §6.bis, </w:t>
      </w:r>
      <w:r>
        <w:rPr>
          <w:rFonts w:ascii="Consolas" w:hAnsi="Consolas"/>
          <w:color w:val="960000"/>
          <w:sz w:val="20"/>
        </w:rPr>
        <w:t>pines.h:77-84</w:t>
      </w:r>
      <w:r>
        <w:rPr>
          <w:b w:val="0"/>
          <w:color w:val="960000"/>
          <w:sz w:val="20"/>
        </w:rPr>
        <w:t xml:space="preserve">). </w:t>
      </w:r>
      <w:r>
        <w:rPr>
          <w:b/>
          <w:color w:val="960000"/>
          <w:sz w:val="20"/>
        </w:rPr>
        <w:t>Con la LCD retirada la duda deja de amenazar a la pantalla, pero no desaparece:</w:t>
      </w:r>
      <w:r>
        <w:rPr>
          <w:b w:val="0"/>
          <w:color w:val="960000"/>
          <w:sz w:val="20"/>
        </w:rPr>
        <w:t xml:space="preserve"> si esa pata fuera de verdad un </w:t>
      </w:r>
      <w:r>
        <w:rPr>
          <w:rFonts w:ascii="Consolas" w:hAnsi="Consolas"/>
          <w:color w:val="960000"/>
          <w:sz w:val="20"/>
        </w:rPr>
        <w:t>RS/A0</w:t>
      </w:r>
      <w:r>
        <w:rPr>
          <w:b w:val="0"/>
          <w:color w:val="960000"/>
          <w:sz w:val="20"/>
        </w:rPr>
        <w:t xml:space="preserve"> de un display, el hilo del ESP32 va a un sitio con otro nombre. Se cierra siguiendo el hilo del pin 3 hasta la pata rotulada, no leyendo mas codigo.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1.5 La alimentacion: por que el ESP32 NO cuelga de </w:t>
      </w:r>
      <w:r>
        <w:rPr>
          <w:rFonts w:ascii="Consolas" w:hAnsi="Consolas"/>
          <w:color w:val="003366"/>
          <w:sz w:val="23"/>
        </w:rPr>
        <w:t>J17</w:t>
      </w:r>
    </w:p>
    <w:p>
      <w:pPr>
        <w:spacing w:after="120"/>
      </w:pPr>
      <w:r>
        <w:rPr>
          <w:b/>
          <w:sz w:val="21"/>
        </w:rPr>
        <w:t>El ESP32 lleva fuente propia desde 12 V.</w:t>
      </w:r>
      <w:r>
        <w:rPr>
          <w:b w:val="0"/>
          <w:sz w:val="21"/>
        </w:rPr>
        <w:t xml:space="preserve"> No se alimenta de los 3,3 V de </w:t>
      </w: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 xml:space="preserve"> p6/p8.</w:t>
      </w:r>
    </w:p>
    <w:p>
      <w:pPr>
        <w:spacing w:after="120"/>
      </w:pPr>
      <w:r>
        <w:rPr>
          <w:b w:val="0"/>
          <w:sz w:val="21"/>
        </w:rPr>
        <w:t xml:space="preserve">El motivo esta ESCRITO en </w:t>
      </w:r>
      <w:r>
        <w:rPr>
          <w:rFonts w:ascii="Consolas" w:hAnsi="Consolas"/>
          <w:sz w:val="21"/>
        </w:rPr>
        <w:t>05_Funcional/historico/15_Lista_de_Compras_Hardware.md:102-106</w:t>
      </w:r>
      <w:r>
        <w:rPr>
          <w:b w:val="0"/>
          <w:sz w:val="21"/>
        </w:rPr>
        <w:t xml:space="preserve"> y en el</w:t>
      </w:r>
    </w:p>
    <w:p>
      <w:pPr>
        <w:spacing w:after="120"/>
      </w:pPr>
      <w:r>
        <w:rPr>
          <w:b w:val="0"/>
          <w:sz w:val="21"/>
        </w:rPr>
        <w:t xml:space="preserve">Manual 10: un ESP32 con radio da picos de corriente del orden de </w:t>
      </w:r>
      <w:r>
        <w:rPr>
          <w:b/>
          <w:sz w:val="21"/>
        </w:rPr>
        <w:t>500 mA</w:t>
      </w:r>
      <w:r>
        <w:rPr>
          <w:b w:val="0"/>
          <w:sz w:val="21"/>
        </w:rPr>
        <w:t>, y ese riel de 3,3 V</w:t>
      </w:r>
    </w:p>
    <w:p>
      <w:pPr>
        <w:spacing w:after="120"/>
      </w:pPr>
      <w:r>
        <w:rPr>
          <w:b w:val="0"/>
          <w:sz w:val="21"/>
        </w:rPr>
        <w:t xml:space="preserve">—el que sale del </w:t>
      </w:r>
      <w:r>
        <w:rPr>
          <w:rFonts w:ascii="Consolas" w:hAnsi="Consolas"/>
          <w:sz w:val="21"/>
        </w:rPr>
        <w:t>U5</w:t>
      </w:r>
      <w:r>
        <w:rPr>
          <w:b w:val="0"/>
          <w:sz w:val="21"/>
        </w:rPr>
        <w:t xml:space="preserve"> LM1117DT-3.3, </w:t>
      </w:r>
      <w:r>
        <w:rPr>
          <w:rFonts w:ascii="Consolas" w:hAnsi="Consolas"/>
          <w:sz w:val="21"/>
        </w:rPr>
        <w:t>MAPEO_TARJETA_KICAD.md</w:t>
      </w:r>
      <w:r>
        <w:rPr>
          <w:b w:val="0"/>
          <w:sz w:val="21"/>
        </w:rPr>
        <w:t xml:space="preserve"> §2— es **el mismo que alimenta al</w:t>
      </w:r>
    </w:p>
    <w:p>
      <w:pPr>
        <w:spacing w:after="120"/>
      </w:pPr>
      <w:r>
        <w:rPr>
          <w:b w:val="0"/>
          <w:sz w:val="21"/>
        </w:rPr>
        <w:t>STM32 que gobierna el semaforo**. Un reset del controlador por una caida de riel provocada por un</w:t>
      </w:r>
    </w:p>
    <w:p>
      <w:pPr>
        <w:spacing w:after="120"/>
      </w:pPr>
      <w:r>
        <w:rPr>
          <w:b w:val="0"/>
          <w:sz w:val="21"/>
        </w:rPr>
        <w:t>periferico de diagnostico es exactamente el reparto de riesgo que no se acepta: el accesorio no</w:t>
      </w:r>
    </w:p>
    <w:p>
      <w:pPr>
        <w:spacing w:after="120"/>
      </w:pPr>
      <w:r>
        <w:rPr>
          <w:b w:val="0"/>
          <w:sz w:val="21"/>
        </w:rPr>
        <w:t>puede tumbar al que manda.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SIN VERIFICAR:</w:t>
      </w:r>
      <w:r>
        <w:rPr>
          <w:b w:val="0"/>
          <w:color w:val="960000"/>
          <w:sz w:val="20"/>
        </w:rPr>
        <w:t xml:space="preserve"> la cifra de 500 mA es de datasheet y de lo escrito en el Manual 15, no medida sobre el modulo que llego a obra. </w:t>
      </w:r>
      <w:r>
        <w:rPr>
          <w:b/>
          <w:color w:val="960000"/>
          <w:sz w:val="20"/>
        </w:rPr>
        <w:t>No hace falta medirla para decidir</w:t>
      </w:r>
      <w:r>
        <w:rPr>
          <w:b w:val="0"/>
          <w:color w:val="960000"/>
          <w:sz w:val="20"/>
        </w:rPr>
        <w:t>: la decision es no compartir riel, y esa decision no se cae si el pico resulta ser 300 mA.</w:t>
      </w:r>
    </w:p>
    <w:p>
      <w:pPr>
        <w:spacing w:before="200" w:after="120"/>
      </w:pPr>
      <w:r>
        <w:rPr>
          <w:b/>
          <w:color w:val="003366"/>
          <w:sz w:val="23"/>
        </w:rPr>
        <w:t>1.6 Que se retira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🔵 </w:t>
      </w:r>
      <w:r>
        <w:rPr>
          <w:b/>
          <w:color w:val="960000"/>
          <w:sz w:val="20"/>
        </w:rPr>
        <w:t>ACTUALIZADO EL 31/08/2026 — DECISION DEL RESPONSABLE.</w:t>
      </w:r>
      <w:r>
        <w:rPr>
          <w:b w:val="0"/>
          <w:color w:val="960000"/>
          <w:sz w:val="20"/>
        </w:rPr>
        <w:t xml:space="preserve"> Esta tabla decia que se retiraban los cuatro pulsadores y el mando entero. </w:t>
      </w:r>
      <w:r>
        <w:rPr>
          <w:b/>
          <w:color w:val="960000"/>
          <w:sz w:val="20"/>
        </w:rPr>
        <w:t>Ya no.</w:t>
      </w:r>
      <w:r>
        <w:rPr>
          <w:b w:val="0"/>
          <w:color w:val="960000"/>
          <w:sz w:val="20"/>
        </w:rPr>
        <w:t xml:space="preserve"> Lo tachado se conserva con su motivo, que es como se corrige en este repositorio.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se retira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consecuencia inmediata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Pantalla LCD (las dos puntas)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toda la operacion de menu pasa por la app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~~Los cuatro pulsadores (</w:t>
            </w:r>
            <w:r>
              <w:rPr>
                <w:rFonts w:ascii="Consolas" w:hAnsi="Consolas"/>
                <w:sz w:val="19"/>
              </w:rPr>
              <w:t>PB9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PB13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PB14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PB15</w:t>
            </w:r>
            <w:r>
              <w:rPr>
                <w:b w:val="0"/>
                <w:sz w:val="19"/>
              </w:rPr>
              <w:t xml:space="preserve">)~~ → </w:t>
            </w:r>
            <w:r>
              <w:rPr>
                <w:b/>
                <w:sz w:val="19"/>
              </w:rPr>
              <w:t>solo `BOTON3` (`PB14`) y `BOTON4` (`PB15`)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libera </w:t>
            </w:r>
            <w:r>
              <w:rPr>
                <w:rFonts w:ascii="Consolas" w:hAnsi="Consolas"/>
                <w:sz w:val="19"/>
              </w:rPr>
              <w:t>J16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p10 y p12</w:t>
            </w:r>
            <w:r>
              <w:rPr>
                <w:b w:val="0"/>
                <w:sz w:val="19"/>
              </w:rPr>
              <w:t>, que es lo que las camaras necesitan. ~~</w:t>
            </w:r>
            <w:r>
              <w:rPr>
                <w:b/>
                <w:sz w:val="19"/>
              </w:rPr>
              <w:t>rompe la unica salida de modo</w:t>
            </w:r>
            <w:r>
              <w:rPr>
                <w:b w:val="0"/>
                <w:sz w:val="19"/>
              </w:rPr>
              <w:t xml:space="preserve">~~ → </w:t>
            </w:r>
            <w:r>
              <w:rPr>
                <w:b/>
                <w:sz w:val="19"/>
              </w:rPr>
              <w:t>§2.3 REFUTADA: la salida por app ya existe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~~Mando de 4 reles~~ → ~~🟢 </w:t>
            </w:r>
            <w:r>
              <w:rPr>
                <w:b/>
                <w:sz w:val="19"/>
              </w:rPr>
              <w:t>SE CONSERVA en los canales A y B</w:t>
            </w:r>
            <w:r>
              <w:rPr>
                <w:b w:val="0"/>
                <w:sz w:val="19"/>
              </w:rPr>
              <w:t xml:space="preserve">~~ → 🔴 </w:t>
            </w:r>
            <w:r>
              <w:rPr>
                <w:b/>
                <w:sz w:val="19"/>
              </w:rPr>
              <w:t>05/09 (`D-1`): el HARDWARE se retira; el CODIGO se queda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MANDO_A</w:t>
            </w:r>
            <w:r>
              <w:rPr>
                <w:b w:val="0"/>
                <w:sz w:val="19"/>
              </w:rPr>
              <w:t xml:space="preserve"> = </w:t>
            </w:r>
            <w:r>
              <w:rPr>
                <w:rFonts w:ascii="Consolas" w:hAnsi="Consolas"/>
                <w:sz w:val="19"/>
              </w:rPr>
              <w:t>BOTON1</w:t>
            </w:r>
            <w:r>
              <w:rPr>
                <w:b w:val="0"/>
                <w:sz w:val="19"/>
              </w:rPr>
              <w:t xml:space="preserve"> = </w:t>
            </w:r>
            <w:r>
              <w:rPr>
                <w:rFonts w:ascii="Consolas" w:hAnsi="Consolas"/>
                <w:sz w:val="19"/>
              </w:rPr>
              <w:t>PB9</w:t>
            </w:r>
            <w:r>
              <w:rPr>
                <w:b w:val="0"/>
                <w:sz w:val="19"/>
              </w:rPr>
              <w:t xml:space="preserve"> = </w:t>
            </w:r>
            <w:r>
              <w:rPr>
                <w:rFonts w:ascii="Consolas" w:hAnsi="Consolas"/>
                <w:sz w:val="19"/>
              </w:rPr>
              <w:t>J16</w:t>
            </w:r>
            <w:r>
              <w:rPr>
                <w:b w:val="0"/>
                <w:sz w:val="19"/>
              </w:rPr>
              <w:t xml:space="preserve"> p5 · </w:t>
            </w:r>
            <w:r>
              <w:rPr>
                <w:rFonts w:ascii="Consolas" w:hAnsi="Consolas"/>
                <w:sz w:val="19"/>
              </w:rPr>
              <w:t>MANDO_B</w:t>
            </w:r>
            <w:r>
              <w:rPr>
                <w:b w:val="0"/>
                <w:sz w:val="19"/>
              </w:rPr>
              <w:t xml:space="preserve"> = </w:t>
            </w:r>
            <w:r>
              <w:rPr>
                <w:rFonts w:ascii="Consolas" w:hAnsi="Consolas"/>
                <w:sz w:val="19"/>
              </w:rPr>
              <w:t>BOTON2</w:t>
            </w:r>
            <w:r>
              <w:rPr>
                <w:b w:val="0"/>
                <w:sz w:val="19"/>
              </w:rPr>
              <w:t xml:space="preserve"> = </w:t>
            </w:r>
            <w:r>
              <w:rPr>
                <w:rFonts w:ascii="Consolas" w:hAnsi="Consolas"/>
                <w:sz w:val="19"/>
              </w:rPr>
              <w:t>PB13</w:t>
            </w:r>
            <w:r>
              <w:rPr>
                <w:b w:val="0"/>
                <w:sz w:val="19"/>
              </w:rPr>
              <w:t xml:space="preserve"> = </w:t>
            </w:r>
            <w:r>
              <w:rPr>
                <w:rFonts w:ascii="Consolas" w:hAnsi="Consolas"/>
                <w:sz w:val="19"/>
              </w:rPr>
              <w:t>J16</w:t>
            </w:r>
            <w:r>
              <w:rPr>
                <w:b w:val="0"/>
                <w:sz w:val="19"/>
              </w:rPr>
              <w:t xml:space="preserve"> p8. </w:t>
            </w:r>
            <w:r>
              <w:rPr>
                <w:b/>
                <w:sz w:val="19"/>
              </w:rPr>
              <w:t>El veto de §2.4 se queda donde esta</w:t>
            </w:r>
            <w:r>
              <w:rPr>
                <w:b w:val="0"/>
                <w:sz w:val="19"/>
              </w:rPr>
              <w:t xml:space="preserve"> — y con el mando desmontado su bandera </w:t>
            </w:r>
            <w:r>
              <w:rPr>
                <w:b/>
                <w:sz w:val="19"/>
              </w:rPr>
              <w:t>no se arma nunca</w:t>
            </w:r>
            <w:r>
              <w:rPr>
                <w:b w:val="0"/>
                <w:sz w:val="19"/>
              </w:rPr>
              <w:t xml:space="preserve">, que es lo correcto. ~~Los pines siguen leidos~~ → </w:t>
            </w:r>
            <w:r>
              <w:rPr>
                <w:b/>
                <w:sz w:val="19"/>
              </w:rPr>
              <w:t>02/10 (`D-44`): sin lector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J16_P5_SIN_USO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J16_P8_SIN_USO</w:t>
            </w:r>
            <w:r>
              <w:rPr>
                <w:b w:val="0"/>
                <w:sz w:val="19"/>
              </w:rPr>
              <w:t xml:space="preserve">); con firmware anterior al 14/09, </w:t>
            </w:r>
            <w:r>
              <w:rPr>
                <w:b/>
                <w:sz w:val="19"/>
              </w:rPr>
              <w:t>lo que entre por `J16` p5/p8 compone secuencias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Modulo Bluetooth SPP dedicado (</w:t>
            </w:r>
            <w:r>
              <w:rPr>
                <w:rFonts w:ascii="Consolas" w:hAnsi="Consolas"/>
                <w:sz w:val="19"/>
              </w:rPr>
              <w:t>HC-05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JDY-30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lo sustituye el ESP32 — ver §3.1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El censo del 31/08 que explica </w:t>
      </w:r>
      <w:r>
        <w:rPr>
          <w:b/>
          <w:color w:val="960000"/>
          <w:sz w:val="20"/>
        </w:rPr>
        <w:t>por que se conservan los DOS canales</w:t>
      </w:r>
      <w:r>
        <w:rPr>
          <w:b w:val="0"/>
          <w:color w:val="960000"/>
          <w:sz w:val="20"/>
        </w:rPr>
        <w:t xml:space="preserve"> del mando, y la linea de aquel censo que ya no se puede repetir, estan en el historico, §1.6.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>🔴 07/09 — LA FRASE DE ABAJO ES CIERTA Y SE LEE AL REVES DE LO QUE HOY SIGNIFICA *"</w:t>
      </w:r>
      <w:r>
        <w:rPr>
          <w:rFonts w:ascii="Consolas" w:hAnsi="Consolas"/>
          <w:color w:val="960000"/>
          <w:sz w:val="20"/>
        </w:rPr>
        <w:t>A.A.A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B.B.B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A.B.A.B</w:t>
      </w:r>
      <w:r>
        <w:rPr>
          <w:b w:val="0"/>
          <w:color w:val="960000"/>
          <w:sz w:val="20"/>
        </w:rPr>
        <w:t xml:space="preserve"> siguen funcionando"* se escribio el 31/08 como </w:t>
      </w:r>
      <w:r>
        <w:rPr>
          <w:b/>
          <w:color w:val="960000"/>
          <w:sz w:val="20"/>
        </w:rPr>
        <w:t>tranquilizador</w:t>
      </w:r>
      <w:r>
        <w:rPr>
          <w:b w:val="0"/>
          <w:color w:val="960000"/>
          <w:sz w:val="20"/>
        </w:rPr>
        <w:t xml:space="preserve">: las camaras entran sin romper el mando. Con </w:t>
      </w:r>
      <w:r>
        <w:rPr>
          <w:rFonts w:ascii="Consolas" w:hAnsi="Consolas"/>
          <w:color w:val="960000"/>
          <w:sz w:val="20"/>
        </w:rPr>
        <w:t>D-1</w:t>
      </w:r>
      <w:r>
        <w:rPr>
          <w:b w:val="0"/>
          <w:color w:val="960000"/>
          <w:sz w:val="20"/>
        </w:rPr>
        <w:t xml:space="preserve"> cumplida —</w:t>
      </w:r>
      <w:r>
        <w:rPr>
          <w:b/>
          <w:color w:val="960000"/>
          <w:sz w:val="20"/>
        </w:rPr>
        <w:t>el hardware del mando se fue</w:t>
      </w:r>
      <w:r>
        <w:rPr>
          <w:b w:val="0"/>
          <w:color w:val="960000"/>
          <w:sz w:val="20"/>
        </w:rPr>
        <w:t xml:space="preserve">— esa misma frase dice otra cosa: </w:t>
      </w:r>
      <w:r>
        <w:rPr>
          <w:b/>
          <w:color w:val="960000"/>
          <w:sz w:val="20"/>
        </w:rPr>
        <w:t>hay tres ordenes vivas colgando de dos bornes VACIOS y expuestos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p5 (</w:t>
      </w:r>
      <w:r>
        <w:rPr>
          <w:rFonts w:ascii="Consolas" w:hAnsi="Consolas"/>
          <w:color w:val="960000"/>
          <w:sz w:val="20"/>
        </w:rPr>
        <w:t>PB9</w:t>
      </w:r>
      <w:r>
        <w:rPr>
          <w:b w:val="0"/>
          <w:color w:val="960000"/>
          <w:sz w:val="20"/>
        </w:rPr>
        <w:t>) y p8 (</w:t>
      </w:r>
      <w:r>
        <w:rPr>
          <w:rFonts w:ascii="Consolas" w:hAnsi="Consolas"/>
          <w:color w:val="960000"/>
          <w:sz w:val="20"/>
        </w:rPr>
        <w:t>PB13</w:t>
      </w:r>
      <w:r>
        <w:rPr>
          <w:b w:val="0"/>
          <w:color w:val="960000"/>
          <w:sz w:val="20"/>
        </w:rPr>
        <w:t xml:space="preserve">). 🔴 </w:t>
      </w:r>
      <w:r>
        <w:rPr>
          <w:b/>
          <w:color w:val="960000"/>
          <w:sz w:val="20"/>
        </w:rPr>
        <w:t>Y la que mas pesa esta MEDIDA HOY EN EL MAESTRO, y no estaba escrita en ninguna parte: la secuencia `A.A.A` entra al Modo Automatico SIN NINGUNA GUARDA.</w:t>
      </w:r>
      <w:r>
        <w:rPr>
          <w:b w:val="0"/>
          <w:color w:val="960000"/>
          <w:sz w:val="20"/>
        </w:rPr>
        <w:t xml:space="preserve"> ``</w:t>
      </w:r>
      <w:r>
        <w:rPr>
          <w:rFonts w:ascii="Consolas" w:hAnsi="Consolas"/>
          <w:color w:val="960000"/>
          <w:sz w:val="20"/>
        </w:rPr>
        <w:t xml:space="preserve"> $ grep -n -A3 "confirmarYActuar(ACC_AUTOMATICO" 01_Firmware/Maestro/src/mando.cpp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La rama llama a </w:t>
      </w:r>
      <w:r>
        <w:rPr>
          <w:b w:val="0"/>
          <w:color w:val="960000"/>
          <w:sz w:val="20"/>
        </w:rPr>
        <w:t>modoAutomatico_pedirArranqueDirecto()</w:t>
      </w:r>
      <w:r>
        <w:rPr>
          <w:rFonts w:ascii="Consolas" w:hAnsi="Consolas"/>
          <w:color w:val="960000"/>
          <w:sz w:val="20"/>
        </w:rPr>
        <w:t xml:space="preserve"> y a </w:t>
      </w:r>
      <w:r>
        <w:rPr>
          <w:b w:val="0"/>
          <w:color w:val="960000"/>
          <w:sz w:val="20"/>
        </w:rPr>
        <w:t>modoActual_set(MODO_AUTOMATICO)</w:t>
      </w:r>
      <w:r>
        <w:rPr>
          <w:rFonts w:ascii="Consolas" w:hAnsi="Consolas"/>
          <w:color w:val="960000"/>
          <w:sz w:val="20"/>
        </w:rPr>
        <w:t xml:space="preserve"> — **arranca el ciclo, o sea ABRE PASO**—, y el comentario del propio fuente dice que *"no necesita proteccion porque el sistema se corrige solo"*. **Ese razonamiento se escribio para un pulsador que solo alcanzaba un tecnico subido a la escalera.** Las otras dos secuencias si estan frenadas. **Consecuencia operativa, y es una regla de montaje, no una cautela: NADA se cablea en </w:t>
      </w:r>
      <w:r>
        <w:rPr>
          <w:b w:val="0"/>
          <w:color w:val="960000"/>
          <w:sz w:val="20"/>
        </w:rPr>
        <w:t>J16</w:t>
      </w:r>
      <w:r>
        <w:rPr>
          <w:rFonts w:ascii="Consolas" w:hAnsi="Consolas"/>
          <w:color w:val="960000"/>
          <w:sz w:val="20"/>
        </w:rPr>
        <w:t xml:space="preserve"> p5 ni p8.** Un fin de carrera de talanquera que suba y baje tres veces dentro de la ventana **es una secuencia del mando**. Eso es lo que </w:t>
      </w:r>
      <w:r>
        <w:rPr>
          <w:b w:val="0"/>
          <w:color w:val="960000"/>
          <w:sz w:val="20"/>
        </w:rPr>
        <w:t>A-2</w:t>
      </w:r>
      <w:r>
        <w:rPr>
          <w:rFonts w:ascii="Consolas" w:hAnsi="Consolas"/>
          <w:color w:val="960000"/>
          <w:sz w:val="20"/>
        </w:rPr>
        <w:t xml:space="preserve"> (cerrada; </w:t>
      </w:r>
      <w:r>
        <w:rPr>
          <w:b w:val="0"/>
          <w:color w:val="960000"/>
          <w:sz w:val="20"/>
        </w:rPr>
        <w:t xml:space="preserve">05_Funcional/historico/DECISIONES_hist.md`) decidia, y por eso alli figura como decision </w:t>
      </w:r>
      <w:r>
        <w:rPr>
          <w:b/>
          <w:color w:val="960000"/>
          <w:sz w:val="20"/>
        </w:rPr>
        <w:t>de seguridad</w:t>
      </w:r>
      <w:r>
        <w:rPr>
          <w:b w:val="0"/>
          <w:color w:val="960000"/>
          <w:sz w:val="20"/>
        </w:rPr>
        <w:t xml:space="preserve"> y no de reparto de pines.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El parrafo del 31/08 —*«el mando vive entero en </w:t>
      </w:r>
      <w:r>
        <w:rPr>
          <w:rFonts w:ascii="Consolas" w:hAnsi="Consolas"/>
          <w:color w:val="960000"/>
          <w:sz w:val="20"/>
        </w:rPr>
        <w:t>A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B</w:t>
      </w:r>
      <w:r>
        <w:rPr>
          <w:b w:val="0"/>
          <w:color w:val="960000"/>
          <w:sz w:val="20"/>
        </w:rPr>
        <w:t>»*— y su caveat de re-medida estan en el historico, §1.6.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1.7 Las camaras a </w:t>
      </w:r>
      <w:r>
        <w:rPr>
          <w:rFonts w:ascii="Consolas" w:hAnsi="Consolas"/>
          <w:color w:val="003366"/>
          <w:sz w:val="23"/>
        </w:rPr>
        <w:t>J16</w:t>
      </w:r>
    </w:p>
    <w:p>
      <w:pPr>
        <w:spacing w:after="120"/>
      </w:pPr>
      <w:r>
        <w:rPr>
          <w:b w:val="0"/>
          <w:sz w:val="21"/>
        </w:rPr>
        <w:t>Los pines que libera la retirada de los pulsadores 3 y 4: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LA COLUMNA «red» ES EL NOMBRE DE LA RED EN EL NETLIST DE KiCAD, NO EL PAPEL DEL PIN.</w:t>
      </w:r>
      <w:r>
        <w:rPr>
          <w:b w:val="0"/>
          <w:color w:val="960000"/>
          <w:sz w:val="20"/>
        </w:rPr>
        <w:t xml:space="preserve"> Se llaman </w:t>
      </w:r>
      <w:r>
        <w:rPr>
          <w:rFonts w:ascii="Consolas" w:hAnsi="Consolas"/>
          <w:color w:val="960000"/>
          <w:sz w:val="20"/>
        </w:rPr>
        <w:t>/Boton1</w:t>
      </w:r>
      <w:r>
        <w:rPr>
          <w:b w:val="0"/>
          <w:color w:val="960000"/>
          <w:sz w:val="20"/>
        </w:rPr>
        <w:t>..</w:t>
      </w:r>
      <w:r>
        <w:rPr>
          <w:rFonts w:ascii="Consolas" w:hAnsi="Consolas"/>
          <w:color w:val="960000"/>
          <w:sz w:val="20"/>
        </w:rPr>
        <w:t>/Boton4</w:t>
      </w:r>
      <w:r>
        <w:rPr>
          <w:b w:val="0"/>
          <w:color w:val="960000"/>
          <w:sz w:val="20"/>
        </w:rPr>
        <w:t xml:space="preserve"> porque asi se bautizaron las pistas cuando la placa se diseno con botonera, y </w:t>
      </w:r>
      <w:r>
        <w:rPr>
          <w:b/>
          <w:color w:val="960000"/>
          <w:sz w:val="20"/>
        </w:rPr>
        <w:t>ese nombre no se puede cambiar sin retocar el `.kicad_sch`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Lo que decide que se cablea ahi es la ultima columna.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p10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p12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son ENTRADAS DE CAMARA</w:t>
      </w:r>
      <w:r>
        <w:rPr>
          <w:b w:val="0"/>
          <w:color w:val="960000"/>
          <w:sz w:val="20"/>
        </w:rPr>
        <w:t xml:space="preserve">: quien lea </w:t>
      </w:r>
      <w:r>
        <w:rPr>
          <w:rFonts w:ascii="Consolas" w:hAnsi="Consolas"/>
          <w:color w:val="960000"/>
          <w:sz w:val="20"/>
        </w:rPr>
        <w:t>/Boton3</w:t>
      </w:r>
      <w:r>
        <w:rPr>
          <w:b w:val="0"/>
          <w:color w:val="960000"/>
          <w:sz w:val="20"/>
        </w:rPr>
        <w:t xml:space="preserve"> como *«boton 3»* y cablee un pulsador esta cableando en el borne de una camara.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r/>
            <w:r>
              <w:rPr>
                <w:rFonts w:ascii="Consolas" w:hAnsi="Consolas"/>
                <w:sz w:val="19"/>
              </w:rPr>
              <w:t>J16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 xml:space="preserve">red </w:t>
            </w:r>
            <w:r>
              <w:rPr>
                <w:b/>
                <w:sz w:val="19"/>
              </w:rPr>
              <w:t>(netlist KiCad — nombre heredado, NO es el papel)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GPIO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 xml:space="preserve">uso nuevo · </w:t>
            </w:r>
            <w:r>
              <w:rPr>
                <w:b/>
                <w:sz w:val="19"/>
              </w:rPr>
              <w:t>esto es lo que manda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p1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/12V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12 V crudos. Se tapa</w:t>
            </w:r>
            <w:r>
              <w:rPr>
                <w:b w:val="0"/>
                <w:sz w:val="19"/>
              </w:rPr>
              <w:t xml:space="preserve"> — ver §2.1 y </w:t>
            </w:r>
            <w:r>
              <w:rPr>
                <w:b/>
                <w:sz w:val="19"/>
              </w:rPr>
              <w:t>N-120: es OBLIGATORIO, no una cautela de banco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p2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GND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masa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p5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/Boton1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PB9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vacio a proposito</w:t>
            </w:r>
            <w:r>
              <w:rPr>
                <w:b w:val="0"/>
                <w:sz w:val="19"/>
              </w:rPr>
              <w:t xml:space="preserve"> (colchon)~~ → ~~🟢 </w:t>
            </w:r>
            <w:r>
              <w:rPr>
                <w:b/>
                <w:sz w:val="19"/>
              </w:rPr>
              <w:t>`MANDO_A`. VA CABLEADO</w:t>
            </w:r>
            <w:r>
              <w:rPr>
                <w:b w:val="0"/>
                <w:sz w:val="19"/>
              </w:rPr>
              <w:t xml:space="preserve"> (31/08)~~ → 🔧 </w:t>
            </w:r>
            <w:r>
              <w:rPr>
                <w:b/>
                <w:sz w:val="19"/>
              </w:rPr>
              <w:t>CADUCADO EL 05/09 (`D-1`): el mando NO se monta, asi que `p5` queda LIBRE Y SIN CABLEAR.</w:t>
            </w:r>
            <w:r>
              <w:rPr>
                <w:b w:val="0"/>
                <w:sz w:val="19"/>
              </w:rPr>
              <w:t xml:space="preserve"> ⚠️ ~~</w:t>
            </w:r>
            <w:r>
              <w:rPr>
                <w:b/>
                <w:sz w:val="19"/>
              </w:rPr>
              <w:t>Pero el firmware SIGUE LEYENDO este pin</w:t>
            </w:r>
            <w:r>
              <w:rPr>
                <w:b w:val="0"/>
                <w:sz w:val="19"/>
              </w:rPr>
              <w:t xml:space="preserve">~~ → </w:t>
            </w:r>
            <w:r>
              <w:rPr>
                <w:b/>
                <w:sz w:val="19"/>
              </w:rPr>
              <w:t>02/10 (`D-44`): `J16_P5_SIN_USO`, sin lector</w:t>
            </w:r>
            <w:r>
              <w:rPr>
                <w:b w:val="0"/>
                <w:sz w:val="19"/>
              </w:rPr>
              <w:t xml:space="preserve">; con firmware anterior </w:t>
            </w:r>
            <w:r>
              <w:rPr>
                <w:b/>
                <w:sz w:val="19"/>
              </w:rPr>
              <w:t>lo que se cierre aqui contra `p4` mueve cosas dentro</w:t>
            </w:r>
            <w:r>
              <w:rPr>
                <w:b w:val="0"/>
                <w:sz w:val="19"/>
              </w:rPr>
              <w:t>. ~~</w:t>
            </w:r>
            <w:r>
              <w:rPr>
                <w:rFonts w:ascii="Consolas" w:hAnsi="Consolas"/>
                <w:sz w:val="19"/>
              </w:rPr>
              <w:t>0,6 V</w:t>
            </w:r>
            <w:r>
              <w:rPr>
                <w:b w:val="0"/>
                <w:sz w:val="19"/>
              </w:rPr>
              <w:t xml:space="preserve"> en reposo, N-118~~ → </w:t>
            </w:r>
            <w:r>
              <w:rPr>
                <w:b/>
                <w:sz w:val="19"/>
              </w:rPr>
              <w:t>refutado el 05/09: eran del firmware viejo con `INPUT_PULLUP`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p8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/Boton2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PB13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vacio a proposito</w:t>
            </w:r>
            <w:r>
              <w:rPr>
                <w:b w:val="0"/>
                <w:sz w:val="19"/>
              </w:rPr>
              <w:t xml:space="preserve"> (colchon)~~ → ~~🟢 </w:t>
            </w:r>
            <w:r>
              <w:rPr>
                <w:b/>
                <w:sz w:val="19"/>
              </w:rPr>
              <w:t>`MANDO_B`. VA CABLEADO</w:t>
            </w:r>
            <w:r>
              <w:rPr>
                <w:b w:val="0"/>
                <w:sz w:val="19"/>
              </w:rPr>
              <w:t xml:space="preserve"> (31/08)~~ → 🔧 </w:t>
            </w:r>
            <w:r>
              <w:rPr>
                <w:b/>
                <w:sz w:val="19"/>
              </w:rPr>
              <w:t>CADUCADO EL 05/09 (`D-1`): idem `p5` — LIBRE Y SIN CABLEAR</w:t>
            </w:r>
            <w:r>
              <w:rPr>
                <w:b w:val="0"/>
                <w:sz w:val="19"/>
              </w:rPr>
              <w:t xml:space="preserve">; ~~el firmware sigue leyendolo~~ → </w:t>
            </w:r>
            <w:r>
              <w:rPr>
                <w:b/>
                <w:sz w:val="19"/>
              </w:rPr>
              <w:t>sin lector desde `D-44`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J16_P8_SIN_USO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p10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/Boton3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PB14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🎯 </w:t>
            </w:r>
            <w:r>
              <w:rPr>
                <w:b/>
                <w:sz w:val="19"/>
              </w:rPr>
              <w:t>`CAM_C_PIN` — ENTRADA DE CAMARA de DEMANDA.</w:t>
            </w:r>
            <w:r>
              <w:rPr>
                <w:b w:val="0"/>
                <w:sz w:val="19"/>
              </w:rPr>
              <w:t xml:space="preserve"> ~~«Boton 3 / Aceptar»~~ ✅ </w:t>
            </w:r>
            <w:r>
              <w:rPr>
                <w:b/>
                <w:sz w:val="19"/>
              </w:rPr>
              <w:t>cableada y verificada en banco el 03/09</w:t>
            </w:r>
            <w:r>
              <w:rPr>
                <w:b w:val="0"/>
                <w:sz w:val="19"/>
              </w:rPr>
              <w:t xml:space="preserve"> (paso 21). Y desde </w:t>
            </w:r>
            <w:r>
              <w:rPr>
                <w:rFonts w:ascii="Consolas" w:hAnsi="Consolas"/>
                <w:sz w:val="19"/>
              </w:rPr>
              <w:t>4b90f98</w:t>
            </w:r>
            <w:r>
              <w:rPr>
                <w:b w:val="0"/>
                <w:sz w:val="19"/>
              </w:rPr>
              <w:t xml:space="preserve"> ademas </w:t>
            </w:r>
            <w:r>
              <w:rPr>
                <w:b/>
                <w:sz w:val="19"/>
              </w:rPr>
              <w:t>se vigila sola</w:t>
            </w:r>
            <w:r>
              <w:rPr>
                <w:b w:val="0"/>
                <w:sz w:val="19"/>
              </w:rPr>
              <w:t xml:space="preserve"> (§1.7.bis). ✏️ </w:t>
            </w:r>
            <w:r>
              <w:rPr>
                <w:b/>
                <w:sz w:val="19"/>
              </w:rPr>
              <w:t>11/09, `D-25`: la CAMARA 1 de CADA poste</w:t>
            </w:r>
            <w:r>
              <w:rPr>
                <w:b w:val="0"/>
                <w:sz w:val="19"/>
              </w:rPr>
              <w:t xml:space="preserve">, contacto de alarma entre </w:t>
            </w:r>
            <w:r>
              <w:rPr>
                <w:rFonts w:ascii="Consolas" w:hAnsi="Consolas"/>
                <w:sz w:val="19"/>
              </w:rPr>
              <w:t>p9</w:t>
            </w:r>
            <w:r>
              <w:rPr>
                <w:b w:val="0"/>
                <w:sz w:val="19"/>
              </w:rPr>
              <w:t xml:space="preserve"> (3,3 V) y </w:t>
            </w:r>
            <w:r>
              <w:rPr>
                <w:rFonts w:ascii="Consolas" w:hAnsi="Consolas"/>
                <w:sz w:val="19"/>
              </w:rPr>
              <w:t>p10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p12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/Boton4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PB15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🎯 </w:t>
            </w:r>
            <w:r>
              <w:rPr>
                <w:b/>
                <w:sz w:val="19"/>
              </w:rPr>
              <w:t>`CAM_D_PIN` — entrada de camara</w:t>
            </w:r>
            <w:r>
              <w:rPr>
                <w:b w:val="0"/>
                <w:sz w:val="19"/>
              </w:rPr>
              <w:t xml:space="preserve">~~, y HOY SE DEJA VACIO.~~ ~~«Boton 4 / Cancelar-Menu»~~ </w:t>
            </w:r>
            <w:r>
              <w:rPr>
                <w:rFonts w:ascii="Consolas" w:hAnsi="Consolas"/>
                <w:sz w:val="19"/>
              </w:rPr>
              <w:t>0 V</w:t>
            </w:r>
            <w:r>
              <w:rPr>
                <w:b w:val="0"/>
                <w:sz w:val="19"/>
              </w:rPr>
              <w:t xml:space="preserve"> en reposo, MEDIDO (paso 20). ~~🔵 </w:t>
            </w:r>
            <w:r>
              <w:rPr>
                <w:b/>
                <w:sz w:val="19"/>
              </w:rPr>
              <w:t>07/09: `D-13` es UNA CAMARA POR POSTE, asi que en cada equipo montado UNO de estos dos pines esta vacio — y el firmware DEPENDE de ello</w:t>
            </w:r>
            <w:r>
              <w:rPr>
                <w:b w:val="0"/>
                <w:sz w:val="19"/>
              </w:rPr>
              <w:t xml:space="preserve"> (la exencion del vigilante, </w:t>
            </w:r>
            <w:r>
              <w:rPr>
                <w:rFonts w:ascii="Consolas" w:hAnsi="Consolas"/>
                <w:sz w:val="19"/>
              </w:rPr>
              <w:t>botones.cpp</w:t>
            </w:r>
            <w:r>
              <w:rPr>
                <w:b w:val="0"/>
                <w:sz w:val="19"/>
              </w:rPr>
              <w:t xml:space="preserve">: sin esa linea alarmaria </w:t>
            </w:r>
            <w:r>
              <w:rPr>
                <w:rFonts w:ascii="Consolas" w:hAnsi="Consolas"/>
                <w:sz w:val="19"/>
              </w:rPr>
              <w:t>CAM_CIEGA</w:t>
            </w:r>
            <w:r>
              <w:rPr>
                <w:b w:val="0"/>
                <w:sz w:val="19"/>
              </w:rPr>
              <w:t xml:space="preserve"> de una camara que no existe). </w:t>
            </w:r>
            <w:r>
              <w:rPr>
                <w:b/>
                <w:sz w:val="19"/>
              </w:rPr>
              <w:t>El que se cablea es `p10`</w:t>
            </w:r>
            <w:r>
              <w:rPr>
                <w:b w:val="0"/>
                <w:sz w:val="19"/>
              </w:rPr>
              <w:t xml:space="preserve">, que es el ejercido en banco; </w:t>
            </w:r>
            <w:r>
              <w:rPr>
                <w:b/>
                <w:sz w:val="19"/>
              </w:rPr>
              <w:t>este se queda libre</w:t>
            </w:r>
            <w:r>
              <w:rPr>
                <w:b w:val="0"/>
                <w:sz w:val="19"/>
              </w:rPr>
              <w:t xml:space="preserve">~~ → ✏️ **11/09, </w:t>
            </w:r>
            <w:r>
              <w:rPr>
                <w:rFonts w:ascii="Consolas" w:hAnsi="Consolas"/>
                <w:sz w:val="19"/>
              </w:rPr>
              <w:t>D-25</w:t>
            </w:r>
            <w:r>
              <w:rPr>
                <w:b w:val="0"/>
                <w:sz w:val="19"/>
              </w:rPr>
              <w:t xml:space="preserve"> (el responsable: *«mantener estas conexiones como definitivas»*): la CAMARA 2 de CADA poste</w:t>
            </w:r>
            <w:r>
              <w:rPr>
                <w:b/>
                <w:sz w:val="19"/>
              </w:rPr>
              <w:t xml:space="preserve">, contacto de alarma entre `p11` (3,3 V) y `p12`. </w:t>
            </w:r>
            <w:r>
              <w:rPr>
                <w:b w:val="0"/>
                <w:sz w:val="19"/>
              </w:rPr>
              <w:t xml:space="preserve">Hace LO MISMO que la de </w:t>
            </w:r>
            <w:r>
              <w:rPr>
                <w:rFonts w:ascii="Consolas" w:hAnsi="Consolas"/>
                <w:sz w:val="19"/>
              </w:rPr>
              <w:t>p10</w:t>
            </w:r>
            <w:r>
              <w:rPr>
                <w:b/>
                <w:sz w:val="19"/>
              </w:rPr>
              <w:t xml:space="preserve"> (`CAM_J16[2] = {CAM_C_PIN, CAM_D_PIN}`, un solo bucle en `camaras_actualizar()`). 🔴 </w:t>
            </w:r>
            <w:r>
              <w:rPr>
                <w:b w:val="0"/>
                <w:sz w:val="19"/>
              </w:rPr>
              <w:t>Lo que el firmware sigue creyendo:</w:t>
            </w:r>
            <w:r>
              <w:rPr>
                <w:b/>
                <w:sz w:val="19"/>
              </w:rPr>
              <w:t xml:space="preserve"> la exencion del vigilante se escribio para un `p12` vacio y </w:t>
            </w:r>
            <w:r>
              <w:rPr>
                <w:b w:val="0"/>
                <w:sz w:val="19"/>
              </w:rPr>
              <w:t>no ha cambiado</w:t>
            </w:r>
            <w:r>
              <w:rPr>
                <w:b/>
                <w:sz w:val="19"/>
              </w:rPr>
              <w:t xml:space="preserve"> (`vigilante_tick()` salta el pin con `!camHuboFlanco[i]`; `camara_estado()` lo salta al publicar `CAM:`): </w:t>
            </w:r>
            <w:r>
              <w:rPr>
                <w:b w:val="0"/>
                <w:sz w:val="19"/>
              </w:rPr>
              <w:t xml:space="preserve">una camara de </w:t>
            </w:r>
            <w:r>
              <w:rPr>
                <w:rFonts w:ascii="Consolas" w:hAnsi="Consolas"/>
                <w:sz w:val="19"/>
              </w:rPr>
              <w:t>p12</w:t>
            </w:r>
            <w:r>
              <w:rPr>
                <w:b w:val="0"/>
                <w:sz w:val="19"/>
              </w:rPr>
              <w:t xml:space="preserve"> muerta desde la instalacion no la avisa nadie</w:t>
            </w:r>
            <w:r>
              <w:rPr>
                <w:b/>
                <w:sz w:val="19"/>
              </w:rPr>
              <w:t xml:space="preserve">, y la app pinta `CAM: OK` con la primera deteccion de la de `p10`. Pendiente de rehacer EN FIRMWARE. ⚠️ </w:t>
            </w:r>
            <w:r>
              <w:rPr>
                <w:rFonts w:ascii="Consolas" w:hAnsi="Consolas"/>
                <w:sz w:val="19"/>
              </w:rPr>
              <w:t>p12</w:t>
            </w:r>
            <w:r>
              <w:rPr>
                <w:b w:val="0"/>
                <w:sz w:val="19"/>
              </w:rPr>
              <w:t xml:space="preserve"> NO se ha cableado nunca en banco</w:t>
            </w:r>
            <w:r>
              <w:rPr>
                <w:b/>
                <w:sz w:val="19"/>
              </w:rPr>
              <w:t xml:space="preserve"> (§3.5) y es el borne </w:t>
            </w:r>
            <w:r>
              <w:rPr>
                <w:b w:val="0"/>
                <w:sz w:val="19"/>
              </w:rPr>
              <w:t>mas cercano a la red de 12 V** (</w:t>
            </w:r>
            <w:r>
              <w:rPr>
                <w:rFonts w:ascii="Consolas" w:hAnsi="Consolas"/>
                <w:sz w:val="19"/>
              </w:rPr>
              <w:t>1,359 mm</w:t>
            </w:r>
            <w:r>
              <w:rPr>
                <w:b w:val="0"/>
                <w:sz w:val="19"/>
              </w:rPr>
              <w:t xml:space="preserve">, abajo): </w:t>
            </w:r>
            <w:r>
              <w:rPr>
                <w:rFonts w:ascii="Consolas" w:hAnsi="Consolas"/>
                <w:sz w:val="19"/>
              </w:rPr>
              <w:t>p1</w:t>
            </w:r>
            <w:r>
              <w:rPr>
                <w:b w:val="0"/>
                <w:sz w:val="19"/>
              </w:rPr>
              <w:t xml:space="preserve"> tapado (</w:t>
            </w:r>
            <w:r>
              <w:rPr>
                <w:rFonts w:ascii="Consolas" w:hAnsi="Consolas"/>
                <w:sz w:val="19"/>
              </w:rPr>
              <w:t>D-4</w:t>
            </w:r>
            <w:r>
              <w:rPr>
                <w:b w:val="0"/>
                <w:sz w:val="19"/>
              </w:rPr>
              <w:t>) antes de nada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`p5`/`p8`: POR QUE NO BASTA CON «el mando se retiro» — MEDIDO EL 05/09, y es la mitad que un resumen se come.</w:t>
      </w:r>
      <w:r>
        <w:rPr>
          <w:b w:val="0"/>
          <w:color w:val="960000"/>
          <w:sz w:val="20"/>
        </w:rPr>
        <w:t xml:space="preserve"> ~~De los cuatro getters de boton, dos estan muertos y dos NO~~ → </w:t>
      </w:r>
      <w:r>
        <w:rPr>
          <w:b/>
          <w:color w:val="960000"/>
          <w:sz w:val="20"/>
        </w:rPr>
        <w:t>02/10: salieron los cuatro</w:t>
      </w:r>
      <w:r>
        <w:rPr>
          <w:b w:val="0"/>
          <w:color w:val="960000"/>
          <w:sz w:val="20"/>
        </w:rPr>
        <w:t xml:space="preserve">: | | hoy | consecuencia | |---|---|---| | </w:t>
      </w:r>
      <w:r>
        <w:rPr>
          <w:rFonts w:ascii="Consolas" w:hAnsi="Consolas"/>
          <w:color w:val="960000"/>
          <w:sz w:val="20"/>
        </w:rPr>
        <w:t>botonAceptar()</w:t>
      </w:r>
      <w:r>
        <w:rPr>
          <w:b w:val="0"/>
          <w:color w:val="960000"/>
          <w:sz w:val="20"/>
        </w:rPr>
        <w:t xml:space="preserve"> · </w:t>
      </w:r>
      <w:r>
        <w:rPr>
          <w:rFonts w:ascii="Consolas" w:hAnsi="Consolas"/>
          <w:color w:val="960000"/>
          <w:sz w:val="20"/>
        </w:rPr>
        <w:t>botonCancelar()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`return false;`</w:t>
      </w:r>
      <w:r>
        <w:rPr>
          <w:b w:val="0"/>
          <w:color w:val="960000"/>
          <w:sz w:val="20"/>
        </w:rPr>
        <w:t xml:space="preserve"> en las dos puntas | </w:t>
      </w:r>
      <w:r>
        <w:rPr>
          <w:b/>
          <w:color w:val="960000"/>
          <w:sz w:val="20"/>
        </w:rPr>
        <w:t>nada de `p10`/`p12` ejecuta ni cancela</w:t>
      </w:r>
      <w:r>
        <w:rPr>
          <w:b w:val="0"/>
          <w:color w:val="960000"/>
          <w:sz w:val="20"/>
        </w:rPr>
        <w:t xml:space="preserve">. Es lo que libera esos dos pines para las camaras | | </w:t>
      </w:r>
      <w:r>
        <w:rPr>
          <w:rFonts w:ascii="Consolas" w:hAnsi="Consolas"/>
          <w:color w:val="960000"/>
          <w:sz w:val="20"/>
        </w:rPr>
        <w:t>botonArriba()</w:t>
      </w:r>
      <w:r>
        <w:rPr>
          <w:b w:val="0"/>
          <w:color w:val="960000"/>
          <w:sz w:val="20"/>
        </w:rPr>
        <w:t xml:space="preserve"> · </w:t>
      </w:r>
      <w:r>
        <w:rPr>
          <w:rFonts w:ascii="Consolas" w:hAnsi="Consolas"/>
          <w:color w:val="960000"/>
          <w:sz w:val="20"/>
        </w:rPr>
        <w:t>botonAbajo()</w:t>
      </w:r>
      <w:r>
        <w:rPr>
          <w:b w:val="0"/>
          <w:color w:val="960000"/>
          <w:sz w:val="20"/>
        </w:rPr>
        <w:t xml:space="preserve"> | 🔴 </w:t>
      </w:r>
      <w:r>
        <w:rPr>
          <w:b/>
          <w:color w:val="960000"/>
          <w:sz w:val="20"/>
        </w:rPr>
        <w:t>VIVOS</w:t>
      </w:r>
      <w:r>
        <w:rPr>
          <w:b w:val="0"/>
          <w:color w:val="960000"/>
          <w:sz w:val="20"/>
        </w:rPr>
        <w:t xml:space="preserve"> — </w:t>
      </w:r>
      <w:r>
        <w:rPr>
          <w:rFonts w:ascii="Consolas" w:hAnsi="Consolas"/>
          <w:color w:val="960000"/>
          <w:sz w:val="20"/>
        </w:rPr>
        <w:t>consumir(0)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consumir(1)</w:t>
      </w:r>
      <w:r>
        <w:rPr>
          <w:b w:val="0"/>
          <w:color w:val="960000"/>
          <w:sz w:val="20"/>
        </w:rPr>
        <w:t xml:space="preserve">, alimentados por </w:t>
      </w:r>
      <w:r>
        <w:rPr>
          <w:rFonts w:ascii="Consolas" w:hAnsi="Consolas"/>
          <w:color w:val="960000"/>
          <w:sz w:val="20"/>
        </w:rPr>
        <w:t>digitalRead(b.pin) == HIGH</w:t>
      </w:r>
      <w:r>
        <w:rPr>
          <w:b w:val="0"/>
          <w:color w:val="960000"/>
          <w:sz w:val="20"/>
        </w:rPr>
        <w:t xml:space="preserve"> sobre </w:t>
      </w:r>
      <w:r>
        <w:rPr>
          <w:rFonts w:ascii="Consolas" w:hAnsi="Consolas"/>
          <w:color w:val="960000"/>
          <w:sz w:val="20"/>
        </w:rPr>
        <w:t>BOTON1</w:t>
      </w:r>
      <w:r>
        <w:rPr>
          <w:b w:val="0"/>
          <w:color w:val="960000"/>
          <w:sz w:val="20"/>
        </w:rPr>
        <w:t>=</w:t>
      </w:r>
      <w:r>
        <w:rPr>
          <w:rFonts w:ascii="Consolas" w:hAnsi="Consolas"/>
          <w:color w:val="960000"/>
          <w:sz w:val="20"/>
        </w:rPr>
        <w:t>PB9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BOTON2</w:t>
      </w:r>
      <w:r>
        <w:rPr>
          <w:b w:val="0"/>
          <w:color w:val="960000"/>
          <w:sz w:val="20"/>
        </w:rPr>
        <w:t>=</w:t>
      </w:r>
      <w:r>
        <w:rPr>
          <w:rFonts w:ascii="Consolas" w:hAnsi="Consolas"/>
          <w:color w:val="960000"/>
          <w:sz w:val="20"/>
        </w:rPr>
        <w:t>PB13</w:t>
      </w:r>
      <w:r>
        <w:rPr>
          <w:b w:val="0"/>
          <w:color w:val="960000"/>
          <w:sz w:val="20"/>
        </w:rPr>
        <w:t xml:space="preserve">, </w:t>
      </w:r>
      <w:r>
        <w:rPr>
          <w:b/>
          <w:color w:val="960000"/>
          <w:sz w:val="20"/>
        </w:rPr>
        <w:t>con llamadores vivos en `menu.cpp` y `modo_hora.cpp` de las dos puntas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lo que se cierre en `p5`/`p8` contra los 3,3 V sigue entrando al firmware</w:t>
      </w:r>
      <w:r>
        <w:rPr>
          <w:b w:val="0"/>
          <w:color w:val="960000"/>
          <w:sz w:val="20"/>
        </w:rPr>
        <w:t xml:space="preserve">, y ademas compone secuencias del mando (§2.4) | </w:t>
      </w:r>
      <w:r>
        <w:rPr>
          <w:b/>
          <w:color w:val="960000"/>
          <w:sz w:val="20"/>
        </w:rPr>
        <w:t>02/10 (`D-44`, `f9cad1f`): salieron las dos filas de arriba; `PB9`/`PB13` quedan como entrada sin lectura.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grep -rn "J16_P5_SIN_USO\|J16_P8_SIN_USO" Maestro/src Esclavo/src</w:t>
      </w:r>
      <w:r>
        <w:rPr>
          <w:b w:val="0"/>
          <w:color w:val="960000"/>
          <w:sz w:val="20"/>
        </w:rPr>
        <w:t xml:space="preserve"> (solo el </w:t>
      </w:r>
      <w:r>
        <w:rPr>
          <w:rFonts w:ascii="Consolas" w:hAnsi="Consolas"/>
          <w:color w:val="960000"/>
          <w:sz w:val="20"/>
        </w:rPr>
        <w:t>pinMode</w:t>
      </w:r>
      <w:r>
        <w:rPr>
          <w:b w:val="0"/>
          <w:color w:val="960000"/>
          <w:sz w:val="20"/>
        </w:rPr>
        <w:t xml:space="preserve"> de </w:t>
      </w:r>
      <w:r>
        <w:rPr>
          <w:rFonts w:ascii="Consolas" w:hAnsi="Consolas"/>
          <w:color w:val="960000"/>
          <w:sz w:val="20"/>
        </w:rPr>
        <w:t>botones_setup()</w:t>
      </w:r>
      <w:r>
        <w:rPr>
          <w:b w:val="0"/>
          <w:color w:val="960000"/>
          <w:sz w:val="20"/>
        </w:rPr>
        <w:t>). ~~</w:t>
      </w:r>
      <w:r>
        <w:rPr>
          <w:b/>
          <w:color w:val="960000"/>
          <w:sz w:val="20"/>
        </w:rPr>
        <w:t>Arriba y Abajo siguen leyendo cobre</w:t>
      </w:r>
      <w:r>
        <w:rPr>
          <w:b w:val="0"/>
          <w:color w:val="960000"/>
          <w:sz w:val="20"/>
        </w:rPr>
        <w:t xml:space="preserve">~~ → ya no; pero ese cobre esta a un milimetro y medio de los 12 V de </w:t>
      </w:r>
      <w:r>
        <w:rPr>
          <w:rFonts w:ascii="Consolas" w:hAnsi="Consolas"/>
          <w:color w:val="960000"/>
          <w:sz w:val="20"/>
        </w:rPr>
        <w:t>p1</w:t>
      </w:r>
      <w:r>
        <w:rPr>
          <w:b w:val="0"/>
          <w:color w:val="960000"/>
          <w:sz w:val="20"/>
        </w:rPr>
        <w:t xml:space="preserve"> (§1.7 abajo) y en campo manda lo CARGADO. </w:t>
      </w:r>
      <w:r>
        <w:rPr>
          <w:b/>
          <w:color w:val="960000"/>
          <w:sz w:val="20"/>
        </w:rPr>
        <w:t>`p5` y `p8` se dejan sin cablear, y no se puentean «para probar»</w:t>
      </w:r>
      <w:r>
        <w:rPr>
          <w:b w:val="0"/>
          <w:color w:val="960000"/>
          <w:sz w:val="20"/>
        </w:rPr>
        <w:t xml:space="preserve"> fuera del paso 29 de la guia.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La ambiguedad de *«Camara 1»* / *«Camara 2»*, la leccion del </w:t>
      </w:r>
      <w:r>
        <w:rPr>
          <w:rFonts w:ascii="Consolas" w:hAnsi="Consolas"/>
          <w:color w:val="960000"/>
          <w:sz w:val="20"/>
        </w:rPr>
        <w:t>grep</w:t>
      </w:r>
      <w:r>
        <w:rPr>
          <w:b w:val="0"/>
          <w:color w:val="960000"/>
          <w:sz w:val="20"/>
        </w:rPr>
        <w:t xml:space="preserve"> sin </w:t>
      </w:r>
      <w:r>
        <w:rPr>
          <w:rFonts w:ascii="Consolas" w:hAnsi="Consolas"/>
          <w:color w:val="960000"/>
          <w:sz w:val="20"/>
        </w:rPr>
        <w:t>-E</w:t>
      </w:r>
      <w:r>
        <w:rPr>
          <w:b w:val="0"/>
          <w:color w:val="960000"/>
          <w:sz w:val="20"/>
        </w:rPr>
        <w:t xml:space="preserve"> cuyo control negativo daba cero, y las dos filas tachadas del colchon estan en el historico, §1.7.</w:t>
      </w:r>
    </w:p>
    <w:p>
      <w:pPr>
        <w:spacing w:after="120"/>
      </w:pPr>
      <w:r>
        <w:rPr>
          <w:b/>
          <w:sz w:val="21"/>
        </w:rPr>
        <w:t>Y el colchon en si tampoco media lo que decia.</w:t>
      </w:r>
      <w:r>
        <w:rPr>
          <w:b w:val="0"/>
          <w:sz w:val="21"/>
        </w:rPr>
        <w:t xml:space="preserve"> Esto es lo que estaba escrito, con el paso del</w:t>
      </w:r>
    </w:p>
    <w:p>
      <w:pPr>
        <w:spacing w:after="120"/>
      </w:pPr>
      <w:r>
        <w:rPr>
          <w:b w:val="0"/>
          <w:sz w:val="21"/>
        </w:rPr>
        <w:t>footprint (</w:t>
      </w:r>
      <w:r>
        <w:rPr>
          <w:rFonts w:ascii="Consolas" w:hAnsi="Consolas"/>
          <w:sz w:val="21"/>
        </w:rPr>
        <w:t>Molex_KK-254_AE-6410-16A_1x16_P2.54mm_Vertical</w:t>
      </w:r>
      <w:r>
        <w:rPr>
          <w:b w:val="0"/>
          <w:sz w:val="21"/>
        </w:rPr>
        <w:t xml:space="preserve">, 16 pads, tanto en 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 como en </w:t>
      </w: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 xml:space="preserve">de </w:t>
            </w:r>
            <w:r>
              <w:rPr>
                <w:rFonts w:ascii="Consolas" w:hAnsi="Consolas"/>
                <w:sz w:val="19"/>
              </w:rPr>
              <w:t>p1</w:t>
            </w:r>
            <w:r>
              <w:rPr>
                <w:b/>
                <w:sz w:val="19"/>
              </w:rPr>
              <w:t xml:space="preserve"> 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posiciones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 xml:space="preserve">~~distancia~~ </w:t>
            </w:r>
            <w:r>
              <w:rPr>
                <w:b/>
                <w:sz w:val="19"/>
              </w:rPr>
              <w:t>distancia entre PADS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p5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PB9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~~10,2 mm~~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p10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PB14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~~22,9 mm~~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p12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PB15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~~27,9 mm~~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REFUTADO el 31/08. Esas tres cifras son la distancia entre PADS, y esa NO es la separacion real entre los 12 V y la senal.</w:t>
      </w:r>
      <w:r>
        <w:rPr>
          <w:b w:val="0"/>
          <w:color w:val="960000"/>
          <w:sz w:val="20"/>
        </w:rPr>
        <w:t xml:space="preserve"> Los 12 V son una </w:t>
      </w:r>
      <w:r>
        <w:rPr>
          <w:b/>
          <w:color w:val="960000"/>
          <w:sz w:val="20"/>
        </w:rPr>
        <w:t>red</w:t>
      </w:r>
      <w:r>
        <w:rPr>
          <w:b w:val="0"/>
          <w:color w:val="960000"/>
          <w:sz w:val="20"/>
        </w:rPr>
        <w:t xml:space="preserve">, no un pad: salen de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p1 y recorren la placa hasta las diez borneras de potencia con pistas de hasta 1,0 mm. Medido cobre a cobre —pads, pistas y vias, respetando capas— en </w:t>
      </w:r>
      <w:r>
        <w:rPr>
          <w:rFonts w:ascii="Consolas" w:hAnsi="Consolas"/>
          <w:color w:val="960000"/>
          <w:sz w:val="20"/>
        </w:rPr>
        <w:t>05_Funcional/historico/MAPEO_TARJETA_KICAD.md:576-588</w:t>
      </w:r>
      <w:r>
        <w:rPr>
          <w:b w:val="0"/>
          <w:color w:val="960000"/>
          <w:sz w:val="20"/>
        </w:rPr>
        <w:t xml:space="preserve">: | red de 12 V contra | separacion minima real | donde | |---|---|---| | </w:t>
      </w:r>
      <w:r>
        <w:rPr>
          <w:rFonts w:ascii="Consolas" w:hAnsi="Consolas"/>
          <w:color w:val="960000"/>
          <w:sz w:val="20"/>
        </w:rPr>
        <w:t>/Boton1</w:t>
      </w:r>
      <w:r>
        <w:rPr>
          <w:b w:val="0"/>
          <w:color w:val="960000"/>
          <w:sz w:val="20"/>
        </w:rPr>
        <w:t xml:space="preserve"> (p5) | </w:t>
      </w:r>
      <w:r>
        <w:rPr>
          <w:b/>
          <w:color w:val="960000"/>
          <w:sz w:val="20"/>
        </w:rPr>
        <w:t>1,405 mm</w:t>
      </w:r>
      <w:r>
        <w:rPr>
          <w:b w:val="0"/>
          <w:color w:val="960000"/>
          <w:sz w:val="20"/>
        </w:rPr>
        <w:t xml:space="preserve"> | pista </w:t>
      </w:r>
      <w:r>
        <w:rPr>
          <w:rFonts w:ascii="Consolas" w:hAnsi="Consolas"/>
          <w:color w:val="960000"/>
          <w:sz w:val="20"/>
        </w:rPr>
        <w:t>B.Cu</w:t>
      </w:r>
      <w:r>
        <w:rPr>
          <w:b w:val="0"/>
          <w:color w:val="960000"/>
          <w:sz w:val="20"/>
        </w:rPr>
        <w:t xml:space="preserve"> 1,0 mm &lt;-&gt; pad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.5 | | </w:t>
      </w:r>
      <w:r>
        <w:rPr>
          <w:rFonts w:ascii="Consolas" w:hAnsi="Consolas"/>
          <w:color w:val="960000"/>
          <w:sz w:val="20"/>
        </w:rPr>
        <w:t>/Boton2</w:t>
      </w:r>
      <w:r>
        <w:rPr>
          <w:b w:val="0"/>
          <w:color w:val="960000"/>
          <w:sz w:val="20"/>
        </w:rPr>
        <w:t xml:space="preserve"> (p8) | </w:t>
      </w:r>
      <w:r>
        <w:rPr>
          <w:b/>
          <w:color w:val="960000"/>
          <w:sz w:val="20"/>
        </w:rPr>
        <w:t>1,408 mm</w:t>
      </w:r>
      <w:r>
        <w:rPr>
          <w:b w:val="0"/>
          <w:color w:val="960000"/>
          <w:sz w:val="20"/>
        </w:rPr>
        <w:t xml:space="preserve"> | pista </w:t>
      </w:r>
      <w:r>
        <w:rPr>
          <w:rFonts w:ascii="Consolas" w:hAnsi="Consolas"/>
          <w:color w:val="960000"/>
          <w:sz w:val="20"/>
        </w:rPr>
        <w:t>B.Cu</w:t>
      </w:r>
      <w:r>
        <w:rPr>
          <w:b w:val="0"/>
          <w:color w:val="960000"/>
          <w:sz w:val="20"/>
        </w:rPr>
        <w:t xml:space="preserve"> 1,0 mm &lt;-&gt; pad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.8 | | </w:t>
      </w:r>
      <w:r>
        <w:rPr>
          <w:rFonts w:ascii="Consolas" w:hAnsi="Consolas"/>
          <w:color w:val="960000"/>
          <w:sz w:val="20"/>
        </w:rPr>
        <w:t>/Boton3</w:t>
      </w:r>
      <w:r>
        <w:rPr>
          <w:b w:val="0"/>
          <w:color w:val="960000"/>
          <w:sz w:val="20"/>
        </w:rPr>
        <w:t xml:space="preserve"> (p10) | 4,269 mm | pista </w:t>
      </w:r>
      <w:r>
        <w:rPr>
          <w:rFonts w:ascii="Consolas" w:hAnsi="Consolas"/>
          <w:color w:val="960000"/>
          <w:sz w:val="20"/>
        </w:rPr>
        <w:t>B.Cu</w:t>
      </w:r>
      <w:r>
        <w:rPr>
          <w:b w:val="0"/>
          <w:color w:val="960000"/>
          <w:sz w:val="20"/>
        </w:rPr>
        <w:t xml:space="preserve"> 1,0 mm &lt;-&gt; pad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.10 | | </w:t>
      </w:r>
      <w:r>
        <w:rPr>
          <w:b/>
          <w:color w:val="960000"/>
          <w:sz w:val="20"/>
        </w:rPr>
        <w:t>`/Boton4` (p12)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1,359 mm</w:t>
      </w:r>
      <w:r>
        <w:rPr>
          <w:b w:val="0"/>
          <w:color w:val="960000"/>
          <w:sz w:val="20"/>
        </w:rPr>
        <w:t xml:space="preserve"> &lt;- </w:t>
      </w:r>
      <w:r>
        <w:rPr>
          <w:b/>
          <w:color w:val="960000"/>
          <w:sz w:val="20"/>
        </w:rPr>
        <w:t>el peor</w:t>
      </w:r>
      <w:r>
        <w:rPr>
          <w:b w:val="0"/>
          <w:color w:val="960000"/>
          <w:sz w:val="20"/>
        </w:rPr>
        <w:t xml:space="preserve"> | via &lt;-&gt; pista </w:t>
      </w:r>
      <w:r>
        <w:rPr>
          <w:rFonts w:ascii="Consolas" w:hAnsi="Consolas"/>
          <w:color w:val="960000"/>
          <w:sz w:val="20"/>
        </w:rPr>
        <w:t>F.Cu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El orden se INVIERTE.</w:t>
      </w:r>
      <w:r>
        <w:rPr>
          <w:b w:val="0"/>
          <w:color w:val="960000"/>
          <w:sz w:val="20"/>
        </w:rPr>
        <w:t xml:space="preserve"> El colchon daba </w:t>
      </w:r>
      <w:r>
        <w:rPr>
          <w:rFonts w:ascii="Consolas" w:hAnsi="Consolas"/>
          <w:color w:val="960000"/>
          <w:sz w:val="20"/>
        </w:rPr>
        <w:t>p12</w:t>
      </w:r>
      <w:r>
        <w:rPr>
          <w:b w:val="0"/>
          <w:color w:val="960000"/>
          <w:sz w:val="20"/>
        </w:rPr>
        <w:t xml:space="preserve"> por el punto mas alejado de los 12 V —27,9 mm, el mas seguro del conector— y por cobre es </w:t>
      </w:r>
      <w:r>
        <w:rPr>
          <w:b/>
          <w:color w:val="960000"/>
          <w:sz w:val="20"/>
        </w:rPr>
        <w:t>el peor de los cuatro</w:t>
      </w:r>
      <w:r>
        <w:rPr>
          <w:b w:val="0"/>
          <w:color w:val="960000"/>
          <w:sz w:val="20"/>
        </w:rPr>
        <w:t xml:space="preserve">. El margen real no es de 10 mm sino de </w:t>
      </w:r>
      <w:r>
        <w:rPr>
          <w:b/>
          <w:color w:val="960000"/>
          <w:sz w:val="20"/>
        </w:rPr>
        <w:t>1,36 mm</w:t>
      </w:r>
      <w:r>
        <w:rPr>
          <w:b w:val="0"/>
          <w:color w:val="960000"/>
          <w:sz w:val="20"/>
        </w:rPr>
        <w:t xml:space="preserve">, cobre de diseno, sin tolerancia de fabrica ni suciedad ni humedad de un armario en la calle. Es 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§4 aplicada a una magnitud: </w:t>
      </w:r>
      <w:r>
        <w:rPr>
          <w:b/>
          <w:color w:val="960000"/>
          <w:sz w:val="20"/>
        </w:rPr>
        <w:t>se midio lo que era facil de contar —posiciones de un conector— y se publico como si fuera lo que importaba.</w:t>
      </w:r>
      <w:r>
        <w:rPr>
          <w:b w:val="0"/>
          <w:color w:val="960000"/>
          <w:sz w:val="20"/>
        </w:rPr>
        <w:t xml:space="preserve"> Un pad no es una red. La conclusion operativa no cambia de signo pero si de tamano: </w:t>
      </w:r>
      <w:r>
        <w:rPr>
          <w:rFonts w:ascii="Consolas" w:hAnsi="Consolas"/>
          <w:color w:val="960000"/>
          <w:sz w:val="20"/>
        </w:rPr>
        <w:t>p1</w:t>
      </w:r>
      <w:r>
        <w:rPr>
          <w:b w:val="0"/>
          <w:color w:val="960000"/>
          <w:sz w:val="20"/>
        </w:rPr>
        <w:t xml:space="preserve"> se tapa </w:t>
      </w:r>
      <w:r>
        <w:rPr>
          <w:b/>
          <w:color w:val="960000"/>
          <w:sz w:val="20"/>
        </w:rPr>
        <w:t>igual</w:t>
      </w:r>
      <w:r>
        <w:rPr>
          <w:b w:val="0"/>
          <w:color w:val="960000"/>
          <w:sz w:val="20"/>
        </w:rPr>
        <w:t xml:space="preserve">, ~~y las camaras siguen sin cablearse hasta M3 (§2.2)~~. 🟢 </w:t>
      </w:r>
      <w:r>
        <w:rPr>
          <w:b/>
          <w:color w:val="960000"/>
          <w:sz w:val="20"/>
        </w:rPr>
        <w:t>CADUCADA LA SEGUNDA MITAD EL 03/09, Y SE TACHA EN VEZ DE BORRARSE PORQUE ES LA FRASE QUE RESUCITA UN BLOQUEO QUE YA NO EXISTE.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M3 se hizo</w:t>
      </w:r>
      <w:r>
        <w:rPr>
          <w:b w:val="0"/>
          <w:color w:val="960000"/>
          <w:sz w:val="20"/>
        </w:rPr>
        <w:t xml:space="preserve"> (paso 20 de la Guia de banco) y </w:t>
      </w:r>
      <w:r>
        <w:rPr>
          <w:b/>
          <w:color w:val="960000"/>
          <w:sz w:val="20"/>
        </w:rPr>
        <w:t>cerro</w:t>
      </w:r>
      <w:r>
        <w:rPr>
          <w:b w:val="0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  <w:t>p10</w:t>
      </w:r>
      <w:r>
        <w:rPr>
          <w:b w:val="0"/>
          <w:color w:val="960000"/>
          <w:sz w:val="20"/>
        </w:rPr>
        <w:t xml:space="preserve"> mide </w:t>
      </w:r>
      <w:r>
        <w:rPr>
          <w:rFonts w:ascii="Consolas" w:hAnsi="Consolas"/>
          <w:color w:val="960000"/>
          <w:sz w:val="20"/>
        </w:rPr>
        <w:t>9,93 kOhm</w:t>
      </w:r>
      <w:r>
        <w:rPr>
          <w:b w:val="0"/>
          <w:color w:val="960000"/>
          <w:sz w:val="20"/>
        </w:rPr>
        <w:t xml:space="preserve"> a masa y </w:t>
      </w:r>
      <w:r>
        <w:rPr>
          <w:rFonts w:ascii="Consolas" w:hAnsi="Consolas"/>
          <w:color w:val="960000"/>
          <w:sz w:val="20"/>
        </w:rPr>
        <w:t>p12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9,94 kOhm</w:t>
      </w:r>
      <w:r>
        <w:rPr>
          <w:b w:val="0"/>
          <w:color w:val="960000"/>
          <w:sz w:val="20"/>
        </w:rPr>
        <w:t xml:space="preserve">, los dos a </w:t>
      </w:r>
      <w:r>
        <w:rPr>
          <w:b/>
          <w:color w:val="960000"/>
          <w:sz w:val="20"/>
        </w:rPr>
        <w:t>`0 V` en reposo</w:t>
      </w:r>
      <w:r>
        <w:rPr>
          <w:b w:val="0"/>
          <w:color w:val="960000"/>
          <w:sz w:val="20"/>
        </w:rPr>
        <w:t xml:space="preserve">, y </w:t>
      </w:r>
      <w:r>
        <w:rPr>
          <w:b/>
          <w:color w:val="960000"/>
          <w:sz w:val="20"/>
        </w:rPr>
        <w:t>`p10` se cablo contra `p11` en el paso 21 sin una sola demanda fantasma</w:t>
      </w:r>
      <w:r>
        <w:rPr>
          <w:b w:val="0"/>
          <w:color w:val="960000"/>
          <w:sz w:val="20"/>
        </w:rPr>
        <w:t xml:space="preserve">. La camara </w:t>
      </w:r>
      <w:r>
        <w:rPr>
          <w:b/>
          <w:color w:val="960000"/>
          <w:sz w:val="20"/>
        </w:rPr>
        <w:t>se cablea</w:t>
      </w:r>
      <w:r>
        <w:rPr>
          <w:b w:val="0"/>
          <w:color w:val="960000"/>
          <w:sz w:val="20"/>
        </w:rPr>
        <w:t xml:space="preserve">. Lo unico que sigue en pie de este recuadro es </w:t>
      </w:r>
      <w:r>
        <w:rPr>
          <w:b/>
          <w:color w:val="960000"/>
          <w:sz w:val="20"/>
        </w:rPr>
        <w:t>`p1`: se tapa, y desde N-120 eso es OBLIGATORIO en cada equipo que se monte</w:t>
      </w:r>
      <w:r>
        <w:rPr>
          <w:b w:val="0"/>
          <w:color w:val="960000"/>
          <w:sz w:val="20"/>
        </w:rPr>
        <w:t xml:space="preserve"> —§2.1 y §3.6—, no una cautela de banco.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LOS DOS AVISOS DE `J16` QUE NO PUEDEN VIVIR EN UNA NOTA AL PIE, PORQUE SE LEEN CON UN DESTORNILLADOR EN LA MANO:</w:t>
      </w:r>
      <w:r>
        <w:rPr>
          <w:b w:val="0"/>
          <w:color w:val="960000"/>
          <w:sz w:val="20"/>
        </w:rPr>
        <w:t xml:space="preserve"> 1. </w:t>
      </w:r>
      <w:r>
        <w:rPr>
          <w:b/>
          <w:color w:val="960000"/>
          <w:sz w:val="20"/>
        </w:rPr>
        <w:t>`J16` p1 lleva 12 V CRUDOS</w:t>
      </w:r>
      <w:r>
        <w:rPr>
          <w:b w:val="0"/>
          <w:color w:val="960000"/>
          <w:sz w:val="20"/>
        </w:rPr>
        <w:t xml:space="preserve"> —sin opto, sin resistencia en serie y sin clamp, contra entradas de 3,3 V que van </w:t>
      </w:r>
      <w:r>
        <w:rPr>
          <w:b/>
          <w:color w:val="960000"/>
          <w:sz w:val="20"/>
        </w:rPr>
        <w:t>desnudas</w:t>
      </w:r>
      <w:r>
        <w:rPr>
          <w:b w:val="0"/>
          <w:color w:val="960000"/>
          <w:sz w:val="20"/>
        </w:rPr>
        <w:t xml:space="preserve"> a la pata del STM32—. </w:t>
      </w:r>
      <w:r>
        <w:rPr>
          <w:b/>
          <w:color w:val="960000"/>
          <w:sz w:val="20"/>
        </w:rPr>
        <w:t>Taparlo es OBLIGATORIO en cada equipo que se monte</w:t>
      </w:r>
      <w:r>
        <w:rPr>
          <w:b w:val="0"/>
          <w:color w:val="960000"/>
          <w:sz w:val="20"/>
        </w:rPr>
        <w:t xml:space="preserve"> (N-120). No es del banco: es del montaje. 2. 🔴 </w:t>
      </w:r>
      <w:r>
        <w:rPr>
          <w:b/>
          <w:color w:val="960000"/>
          <w:sz w:val="20"/>
        </w:rPr>
        <w:t>`MANDO_A` y `MANDO_B` NO RESPONDEN.</w:t>
      </w:r>
      <w:r>
        <w:rPr>
          <w:b w:val="0"/>
          <w:color w:val="960000"/>
          <w:sz w:val="20"/>
        </w:rPr>
        <w:t xml:space="preserve"> Medido en banco: </w:t>
      </w:r>
      <w:r>
        <w:rPr>
          <w:rFonts w:ascii="Consolas" w:hAnsi="Consolas"/>
          <w:color w:val="960000"/>
          <w:sz w:val="20"/>
        </w:rPr>
        <w:t>p5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p8</w:t>
      </w:r>
      <w:r>
        <w:rPr>
          <w:b w:val="0"/>
          <w:color w:val="960000"/>
          <w:sz w:val="20"/>
        </w:rPr>
        <w:t xml:space="preserve"> en </w:t>
      </w:r>
      <w:r>
        <w:rPr>
          <w:b/>
          <w:color w:val="960000"/>
          <w:sz w:val="20"/>
        </w:rPr>
        <w:t>`0,6 V` permanentes</w:t>
      </w:r>
      <w:r>
        <w:rPr>
          <w:b w:val="0"/>
          <w:color w:val="960000"/>
          <w:sz w:val="20"/>
        </w:rPr>
        <w:t xml:space="preserve"> con </w:t>
      </w:r>
      <w:r>
        <w:rPr>
          <w:rFonts w:ascii="Consolas" w:hAnsi="Consolas"/>
          <w:color w:val="960000"/>
          <w:sz w:val="20"/>
        </w:rPr>
        <w:t>617bd00</w:t>
      </w:r>
      <w:r>
        <w:rPr>
          <w:b w:val="0"/>
          <w:color w:val="960000"/>
          <w:sz w:val="20"/>
        </w:rPr>
        <w:t xml:space="preserve"> dentro, y </w:t>
      </w:r>
      <w:r>
        <w:rPr>
          <w:b/>
          <w:color w:val="960000"/>
          <w:sz w:val="20"/>
        </w:rPr>
        <w:t>no se pudo pulsar el mando</w:t>
      </w:r>
      <w:r>
        <w:rPr>
          <w:b w:val="0"/>
          <w:color w:val="960000"/>
          <w:sz w:val="20"/>
        </w:rPr>
        <w:t xml:space="preserve"> (N-118). El fuente ya esta corregido en las dos puntas (</w:t>
      </w:r>
      <w:r>
        <w:rPr>
          <w:rFonts w:ascii="Consolas" w:hAnsi="Consolas"/>
          <w:color w:val="960000"/>
          <w:sz w:val="20"/>
        </w:rPr>
        <w:t>346ea5f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INPUT</w:t>
      </w:r>
      <w:r>
        <w:rPr>
          <w:b w:val="0"/>
          <w:color w:val="960000"/>
          <w:sz w:val="20"/>
        </w:rPr>
        <w:t xml:space="preserve"> pelado y activo en ALTO) y </w:t>
      </w:r>
      <w:r>
        <w:rPr>
          <w:b/>
          <w:color w:val="960000"/>
          <w:sz w:val="20"/>
        </w:rPr>
        <w:t>no se ha cargado en ninguna tarjeta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El gesto de prueba es cerrar `p5` contra `p4` y `p8` contra `p7` —los 3,3 V del pin contiguo—, NUNCA contra masa:</w:t>
      </w:r>
      <w:r>
        <w:rPr>
          <w:b w:val="0"/>
          <w:color w:val="960000"/>
          <w:sz w:val="20"/>
        </w:rPr>
        <w:t xml:space="preserve"> en todo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hay </w:t>
      </w:r>
      <w:r>
        <w:rPr>
          <w:b/>
          <w:color w:val="960000"/>
          <w:sz w:val="20"/>
        </w:rPr>
        <w:t>una sola masa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p2</w:t>
      </w:r>
      <w:r>
        <w:rPr>
          <w:b w:val="0"/>
          <w:color w:val="960000"/>
          <w:sz w:val="20"/>
        </w:rPr>
        <w:t>).</w:t>
      </w:r>
    </w:p>
    <w:p>
      <w:pPr>
        <w:spacing w:after="80"/>
      </w:pPr>
    </w:p>
    <w:p>
      <w:pPr>
        <w:spacing w:before="200" w:after="120"/>
      </w:pPr>
      <w:r>
        <w:rPr>
          <w:b/>
          <w:color w:val="003366"/>
          <w:sz w:val="21"/>
        </w:rPr>
        <w:t xml:space="preserve">1.7.bis 🟢 EL CAMINO DE CAMARA, CENSADO ENTERO — </w:t>
      </w:r>
      <w:r>
        <w:rPr>
          <w:b/>
          <w:color w:val="003366"/>
          <w:sz w:val="21"/>
        </w:rPr>
        <w:t>lo que falta es COBRE, no codigo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Esta es la entrada del trabajo siguiente, asi que va medida y no resumida.</w:t>
      </w:r>
      <w:r>
        <w:rPr>
          <w:b w:val="0"/>
          <w:color w:val="960000"/>
          <w:sz w:val="20"/>
        </w:rPr>
        <w:t xml:space="preserve"> Censado contra el fuente el 05/09, funcion por funcion. Cada linea se puede repetir abriendo el fichero que se cita.</w:t>
      </w:r>
    </w:p>
    <w:p>
      <w:pPr>
        <w:spacing w:after="120"/>
      </w:pPr>
      <w:r>
        <w:rPr>
          <w:b/>
          <w:sz w:val="21"/>
        </w:rPr>
        <w:t>LAS TRES ENTRADAS DE CAMARA POR PUNTA, y NO son intercambiables: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fill="DCE6F1"/>
          </w:tcPr>
          <w:p>
            <w:r/>
            <w:r>
              <w:rPr>
                <w:b/>
                <w:sz w:val="19"/>
              </w:rPr>
              <w:t>entrada</w:t>
            </w:r>
          </w:p>
        </w:tc>
        <w:tc>
          <w:tcPr>
            <w:tcW w:type="dxa" w:w="1560"/>
            <w:shd w:val="clear" w:fill="DCE6F1"/>
          </w:tcPr>
          <w:p>
            <w:r/>
            <w:r>
              <w:rPr>
                <w:b/>
                <w:sz w:val="19"/>
              </w:rPr>
              <w:t>pin</w:t>
            </w:r>
          </w:p>
        </w:tc>
        <w:tc>
          <w:tcPr>
            <w:tcW w:type="dxa" w:w="1560"/>
            <w:shd w:val="clear" w:fill="DCE6F1"/>
          </w:tcPr>
          <w:p>
            <w:r/>
            <w:r>
              <w:rPr>
                <w:b/>
                <w:sz w:val="19"/>
              </w:rPr>
              <w:t>conector</w:t>
            </w:r>
          </w:p>
        </w:tc>
        <w:tc>
          <w:tcPr>
            <w:tcW w:type="dxa" w:w="1560"/>
            <w:shd w:val="clear" w:fill="DCE6F1"/>
          </w:tcPr>
          <w:p>
            <w:r/>
            <w:r>
              <w:rPr>
                <w:b/>
                <w:sz w:val="19"/>
              </w:rPr>
              <w:t>ayuda de la placa</w:t>
            </w:r>
          </w:p>
        </w:tc>
        <w:tc>
          <w:tcPr>
            <w:tcW w:type="dxa" w:w="1560"/>
            <w:shd w:val="clear" w:fill="DCE6F1"/>
          </w:tcPr>
          <w:p>
            <w:r/>
            <w:r>
              <w:rPr>
                <w:b/>
                <w:sz w:val="19"/>
              </w:rPr>
              <w:t>quien la declara</w:t>
            </w:r>
          </w:p>
        </w:tc>
        <w:tc>
          <w:tcPr>
            <w:tcW w:type="dxa" w:w="1560"/>
            <w:shd w:val="clear" w:fill="DCE6F1"/>
          </w:tcPr>
          <w:p>
            <w:r/>
            <w:r>
              <w:rPr>
                <w:b/>
                <w:sz w:val="19"/>
              </w:rPr>
              <w:t>quien la lee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  <w:sz w:val="19"/>
              </w:rPr>
              <w:t>`CAM_DEMANDA_PIN`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PB0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`J14`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`R64` 10 kOhm + `C25` 100 nF — antirrebote RC de 1 ms EN LA PLACA</w:t>
            </w:r>
            <w:r>
              <w:rPr>
                <w:b w:val="0"/>
                <w:sz w:val="19"/>
              </w:rPr>
              <w:t xml:space="preserve">, escrito encima del </w:t>
            </w:r>
            <w:r>
              <w:rPr>
                <w:rFonts w:ascii="Consolas" w:hAnsi="Consolas"/>
                <w:sz w:val="19"/>
              </w:rPr>
              <w:t>#define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 xml:space="preserve">Maestro: </w:t>
            </w:r>
            <w:r>
              <w:rPr>
                <w:rFonts w:ascii="Consolas" w:hAnsi="Consolas"/>
                <w:sz w:val="19"/>
              </w:rPr>
              <w:t>pinMode(CAM_DEMANDA_PIN, INPUT)</w:t>
            </w:r>
            <w:r>
              <w:rPr>
                <w:b w:val="0"/>
                <w:sz w:val="19"/>
              </w:rPr>
              <w:t xml:space="preserve"> en </w:t>
            </w:r>
            <w:r>
              <w:rPr>
                <w:rFonts w:ascii="Consolas" w:hAnsi="Consolas"/>
                <w:sz w:val="19"/>
              </w:rPr>
              <w:t>botones_setup()</w:t>
            </w:r>
            <w:r>
              <w:rPr>
                <w:b w:val="0"/>
                <w:sz w:val="19"/>
              </w:rPr>
              <w:t xml:space="preserve"> · Esclavo: el mismo </w:t>
            </w:r>
            <w:r>
              <w:rPr>
                <w:rFonts w:ascii="Consolas" w:hAnsi="Consolas"/>
                <w:sz w:val="19"/>
              </w:rPr>
              <w:t>pinMode</w:t>
            </w:r>
            <w:r>
              <w:rPr>
                <w:b w:val="0"/>
                <w:sz w:val="19"/>
              </w:rPr>
              <w:t xml:space="preserve"> en </w:t>
            </w:r>
            <w:r>
              <w:rPr>
                <w:rFonts w:ascii="Consolas" w:hAnsi="Consolas"/>
                <w:sz w:val="19"/>
              </w:rPr>
              <w:t>setup()</w:t>
            </w:r>
            <w:r>
              <w:rPr>
                <w:b w:val="0"/>
                <w:sz w:val="19"/>
              </w:rPr>
              <w:t xml:space="preserve"> de </w:t>
            </w:r>
            <w:r>
              <w:rPr>
                <w:rFonts w:ascii="Consolas" w:hAnsi="Consolas"/>
                <w:sz w:val="19"/>
              </w:rPr>
              <w:t>main.cpp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 xml:space="preserve">Maestro: </w:t>
            </w:r>
            <w:r>
              <w:rPr>
                <w:rFonts w:ascii="Consolas" w:hAnsi="Consolas"/>
                <w:sz w:val="19"/>
              </w:rPr>
              <w:t>camara_leerPin(CAM_DEMANDA_PIN)</w:t>
            </w:r>
            <w:r>
              <w:rPr>
                <w:b w:val="0"/>
                <w:sz w:val="19"/>
              </w:rPr>
              <w:t xml:space="preserve"> en </w:t>
            </w:r>
            <w:r>
              <w:rPr>
                <w:rFonts w:ascii="Consolas" w:hAnsi="Consolas"/>
                <w:sz w:val="19"/>
              </w:rPr>
              <w:t>modoInteligente_loop()</w:t>
            </w:r>
            <w:r>
              <w:rPr>
                <w:b w:val="0"/>
                <w:sz w:val="19"/>
              </w:rPr>
              <w:t xml:space="preserve"> · Esclavo: </w:t>
            </w:r>
            <w:r>
              <w:rPr>
                <w:rFonts w:ascii="Consolas" w:hAnsi="Consolas"/>
                <w:sz w:val="19"/>
              </w:rPr>
              <w:t>digitalRead(CAM_DEMANDA_PIN) == HIGH</w:t>
            </w:r>
            <w:r>
              <w:rPr>
                <w:b w:val="0"/>
                <w:sz w:val="19"/>
              </w:rPr>
              <w:t xml:space="preserve"> en </w:t>
            </w:r>
            <w:r>
              <w:rPr>
                <w:rFonts w:ascii="Consolas" w:hAnsi="Consolas"/>
                <w:sz w:val="19"/>
              </w:rPr>
              <w:t>main.cpp</w:t>
            </w:r>
            <w:r>
              <w:rPr>
                <w:b w:val="0"/>
                <w:sz w:val="19"/>
              </w:rPr>
              <w:t xml:space="preserve">. ~~🔴 </w:t>
            </w:r>
            <w:r>
              <w:rPr>
                <w:b/>
                <w:sz w:val="19"/>
              </w:rPr>
              <w:t>CONFLICTO ABIERTO (11/09), del responsable — NO se resuelve aqui: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A-2</w:t>
            </w:r>
            <w:r>
              <w:rPr>
                <w:b w:val="0"/>
                <w:sz w:val="19"/>
              </w:rPr>
              <w:t xml:space="preserve"> (cerrada el 05/09) manda a </w:t>
            </w:r>
            <w:r>
              <w:rPr>
                <w:rFonts w:ascii="Consolas" w:hAnsi="Consolas"/>
                <w:sz w:val="19"/>
              </w:rPr>
              <w:t>J14</w:t>
            </w:r>
            <w:r>
              <w:rPr>
                <w:b w:val="0"/>
                <w:sz w:val="19"/>
              </w:rPr>
              <w:t xml:space="preserve"> el </w:t>
            </w:r>
            <w:r>
              <w:rPr>
                <w:b/>
                <w:sz w:val="19"/>
              </w:rPr>
              <w:t>fin de carrera</w:t>
            </w:r>
            <w:r>
              <w:rPr>
                <w:b w:val="0"/>
                <w:sz w:val="19"/>
              </w:rPr>
              <w:t xml:space="preserve"> de la pluma, y </w:t>
            </w:r>
            <w:r>
              <w:rPr>
                <w:b/>
                <w:sz w:val="19"/>
              </w:rPr>
              <w:t>no lleva camara</w:t>
            </w:r>
            <w:r>
              <w:rPr>
                <w:b w:val="0"/>
                <w:sz w:val="19"/>
              </w:rPr>
              <w:t xml:space="preserve"> (Manual 9);~~ pero el firmware </w:t>
            </w:r>
            <w:r>
              <w:rPr>
                <w:b/>
                <w:sz w:val="19"/>
              </w:rPr>
              <w:t>lo sigue leyendo como camara de demanda</w:t>
            </w:r>
            <w:r>
              <w:rPr>
                <w:b w:val="0"/>
                <w:sz w:val="19"/>
              </w:rPr>
              <w:t xml:space="preserve"> en las dos puntas —Maestro por NIVEL (pide y SOSTIENE fase en Inteligente), Esclavo por FLANCO -&gt; </w:t>
            </w:r>
            <w:r>
              <w:rPr>
                <w:rFonts w:ascii="Consolas" w:hAnsi="Consolas"/>
                <w:sz w:val="19"/>
              </w:rPr>
              <w:t>demanda_solicitar()</w:t>
            </w:r>
            <w:r>
              <w:rPr>
                <w:b w:val="0"/>
                <w:sz w:val="19"/>
              </w:rPr>
              <w:t xml:space="preserve"> -&gt; </w:t>
            </w:r>
            <w:r>
              <w:rPr>
                <w:rFonts w:ascii="Consolas" w:hAnsi="Consolas"/>
                <w:sz w:val="19"/>
              </w:rPr>
              <w:t>CMD_DEMANDA</w:t>
            </w:r>
            <w:r>
              <w:rPr>
                <w:b w:val="0"/>
                <w:sz w:val="19"/>
              </w:rPr>
              <w:t xml:space="preserve">—. </w:t>
            </w:r>
            <w:r>
              <w:rPr>
                <w:b/>
                <w:sz w:val="19"/>
              </w:rPr>
              <w:t>Un fin de carrera cableado ahi daria demandas falsas cada vez que se mueve la pluma.</w:t>
            </w:r>
            <w:r>
              <w:rPr>
                <w:b w:val="0"/>
                <w:sz w:val="19"/>
              </w:rPr>
              <w:t xml:space="preserve"> 🟢 </w:t>
            </w:r>
            <w:r>
              <w:rPr>
                <w:b/>
                <w:sz w:val="19"/>
              </w:rPr>
              <w:t>`D-27` (11/09): `J14` LIBRE, sin cablear — el fin de carrera NO se instala en este despliegue, y con eso el conflicto se cierra sin tocar el firmware.</w:t>
            </w:r>
            <w:r>
              <w:rPr>
                <w:b w:val="0"/>
                <w:sz w:val="19"/>
              </w:rPr>
              <w:t xml:space="preserve"> Vacio, </w:t>
            </w:r>
            <w:r>
              <w:rPr>
                <w:rFonts w:ascii="Consolas" w:hAnsi="Consolas"/>
                <w:sz w:val="19"/>
              </w:rPr>
              <w:t>R64</w:t>
            </w:r>
            <w:r>
              <w:rPr>
                <w:b w:val="0"/>
                <w:sz w:val="19"/>
              </w:rPr>
              <w:t xml:space="preserve"> lo deja en 0 V (</w:t>
            </w:r>
            <w:r>
              <w:rPr>
                <w:rFonts w:ascii="Consolas" w:hAnsi="Consolas"/>
                <w:sz w:val="19"/>
              </w:rPr>
              <w:t>J14</w:t>
            </w:r>
            <w:r>
              <w:rPr>
                <w:b w:val="0"/>
                <w:sz w:val="19"/>
              </w:rPr>
              <w:t xml:space="preserve"> MEDIDO EN COBRE, pasos 17-18). </w:t>
            </w:r>
            <w:r>
              <w:rPr>
                <w:b/>
                <w:sz w:val="19"/>
              </w:rPr>
              <w:t>Mientras el firmware lea `PB0` como demanda, en `J14` no se conecta nada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  <w:sz w:val="19"/>
              </w:rPr>
              <w:t>`CAM_C_PIN`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PB14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`J16` p10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 xml:space="preserve">🟠 </w:t>
            </w:r>
            <w:r>
              <w:rPr>
                <w:b/>
                <w:sz w:val="19"/>
              </w:rPr>
              <w:t>`R67` 10 kOhm a masa, MEDIDA en cobre: `9,93 kOhm`.</w:t>
            </w:r>
            <w:r>
              <w:rPr>
                <w:b w:val="0"/>
                <w:sz w:val="19"/>
              </w:rPr>
              <w:t xml:space="preserve"> ~~</w:t>
            </w:r>
            <w:r>
              <w:rPr>
                <w:b/>
                <w:sz w:val="19"/>
              </w:rPr>
              <w:t>SIN condensador</w:t>
            </w:r>
            <w:r>
              <w:rPr>
                <w:b w:val="0"/>
                <w:sz w:val="19"/>
              </w:rPr>
              <w:t xml:space="preserve">~~ ✏️ </w:t>
            </w:r>
            <w:r>
              <w:rPr>
                <w:b/>
                <w:sz w:val="19"/>
              </w:rPr>
              <w:t>11/09: FALSO en el netlist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C28</w:t>
            </w:r>
            <w:r>
              <w:rPr>
                <w:b w:val="0"/>
                <w:sz w:val="19"/>
              </w:rPr>
              <w:t xml:space="preserve"> 100 nF entre </w:t>
            </w:r>
            <w:r>
              <w:rPr>
                <w:rFonts w:ascii="Consolas" w:hAnsi="Consolas"/>
                <w:sz w:val="19"/>
              </w:rPr>
              <w:t>/Boton3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GND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.kicad_pcb</w:t>
            </w:r>
            <w:r>
              <w:rPr>
                <w:b w:val="0"/>
                <w:sz w:val="19"/>
              </w:rPr>
              <w:t xml:space="preserve">, y </w:t>
            </w:r>
            <w:r>
              <w:rPr>
                <w:rFonts w:ascii="Consolas" w:hAnsi="Consolas"/>
                <w:sz w:val="19"/>
              </w:rPr>
              <w:t>MAPEO_TARJETA_KICAD.md</w:t>
            </w:r>
            <w:r>
              <w:rPr>
                <w:b w:val="0"/>
                <w:sz w:val="19"/>
              </w:rPr>
              <w:t xml:space="preserve">, fila p10). </w:t>
            </w:r>
            <w:r>
              <w:rPr>
                <w:b/>
                <w:sz w:val="19"/>
              </w:rPr>
              <w:t>El condensador no se ha medido en cobre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pinMode(CAM_C_PIN, INPUT)</w:t>
            </w:r>
            <w:r>
              <w:rPr>
                <w:b w:val="0"/>
                <w:sz w:val="19"/>
              </w:rPr>
              <w:t xml:space="preserve"> en </w:t>
            </w:r>
            <w:r>
              <w:rPr>
                <w:rFonts w:ascii="Consolas" w:hAnsi="Consolas"/>
                <w:sz w:val="19"/>
              </w:rPr>
              <w:t>botones_setup()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b/>
                <w:sz w:val="19"/>
              </w:rPr>
              <w:t>las dos puntas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camaras_actualizar()</w:t>
            </w:r>
            <w:r>
              <w:rPr>
                <w:b w:val="0"/>
                <w:sz w:val="19"/>
              </w:rPr>
              <w:t xml:space="preserve"> — su siembra </w:t>
            </w:r>
            <w:r>
              <w:rPr>
                <w:rFonts w:ascii="Consolas" w:hAnsi="Consolas"/>
                <w:sz w:val="19"/>
              </w:rPr>
              <w:t>camaras_sembrar()</w:t>
            </w:r>
            <w:r>
              <w:rPr>
                <w:b w:val="0"/>
                <w:sz w:val="19"/>
              </w:rPr>
              <w:t xml:space="preserve"> — y 🆕 </w:t>
            </w:r>
            <w:r>
              <w:rPr>
                <w:b/>
                <w:sz w:val="19"/>
              </w:rPr>
              <w:t>el vigilante de `D-13` fase 1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vigilante_flanco()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vigilante_nivel()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vigilante_tick()</w:t>
            </w:r>
            <w:r>
              <w:rPr>
                <w:b w:val="0"/>
                <w:sz w:val="19"/>
              </w:rPr>
              <w:t xml:space="preserve">), </w:t>
            </w:r>
            <w:r>
              <w:rPr>
                <w:b/>
                <w:sz w:val="19"/>
              </w:rPr>
              <w:t>las dos puntas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  <w:sz w:val="19"/>
              </w:rPr>
              <w:t>`CAM_D_PIN`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PB15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`J16` p12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 xml:space="preserve">🟠 </w:t>
            </w:r>
            <w:r>
              <w:rPr>
                <w:b/>
                <w:sz w:val="19"/>
              </w:rPr>
              <w:t>`R68` 10 kOhm a masa, MEDIDA: `9,94 kOhm`.</w:t>
            </w:r>
            <w:r>
              <w:rPr>
                <w:b w:val="0"/>
                <w:sz w:val="19"/>
              </w:rPr>
              <w:t xml:space="preserve"> ~~</w:t>
            </w:r>
            <w:r>
              <w:rPr>
                <w:b/>
                <w:sz w:val="19"/>
              </w:rPr>
              <w:t>SIN condensador</w:t>
            </w:r>
            <w:r>
              <w:rPr>
                <w:b w:val="0"/>
                <w:sz w:val="19"/>
              </w:rPr>
              <w:t xml:space="preserve">~~ ✏️ </w:t>
            </w:r>
            <w:r>
              <w:rPr>
                <w:b/>
                <w:sz w:val="19"/>
              </w:rPr>
              <w:t>11/09: FALSO en el netlist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C29</w:t>
            </w:r>
            <w:r>
              <w:rPr>
                <w:b w:val="0"/>
                <w:sz w:val="19"/>
              </w:rPr>
              <w:t xml:space="preserve"> 100 nF entre </w:t>
            </w:r>
            <w:r>
              <w:rPr>
                <w:rFonts w:ascii="Consolas" w:hAnsi="Consolas"/>
                <w:sz w:val="19"/>
              </w:rPr>
              <w:t>/Boton4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GND</w:t>
            </w:r>
            <w:r>
              <w:rPr>
                <w:b w:val="0"/>
                <w:sz w:val="19"/>
              </w:rPr>
              <w:t xml:space="preserve">; sin medir en cobre. ✏️ </w:t>
            </w:r>
            <w:r>
              <w:rPr>
                <w:b/>
                <w:sz w:val="19"/>
              </w:rPr>
              <w:t>Y desde `D-25` lleva la CAMARA 2 de cada poste</w:t>
            </w:r>
          </w:p>
        </w:tc>
        <w:tc>
          <w:tcPr>
            <w:tcW w:type="dxa" w:w="1560"/>
          </w:tcPr>
          <w:p>
            <w:r/>
            <w:r>
              <w:rPr>
                <w:rFonts w:ascii="Consolas" w:hAnsi="Consolas"/>
                <w:sz w:val="19"/>
              </w:rPr>
              <w:t>pinMode(CAM_D_PIN, INPUT)</w:t>
            </w:r>
            <w:r>
              <w:rPr>
                <w:b w:val="0"/>
                <w:sz w:val="19"/>
              </w:rPr>
              <w:t xml:space="preserve"> en </w:t>
            </w:r>
            <w:r>
              <w:rPr>
                <w:rFonts w:ascii="Consolas" w:hAnsi="Consolas"/>
                <w:sz w:val="19"/>
              </w:rPr>
              <w:t>botones_setup()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9"/>
              </w:rPr>
              <w:t>idem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✏️ </w:t>
      </w:r>
      <w:r>
        <w:rPr>
          <w:b/>
          <w:color w:val="960000"/>
          <w:sz w:val="20"/>
        </w:rPr>
        <w:t>11/09 — LA ASIMETRIA DE ANTIRREBOTE QUE ESTA TABLA DABA POR MEDIDA NO ESTA EN EL NETLIST.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R67</w:t>
      </w:r>
      <w:r>
        <w:rPr>
          <w:b w:val="0"/>
          <w:color w:val="960000"/>
          <w:sz w:val="20"/>
        </w:rPr>
        <w:t>+</w:t>
      </w:r>
      <w:r>
        <w:rPr>
          <w:rFonts w:ascii="Consolas" w:hAnsi="Consolas"/>
          <w:color w:val="960000"/>
          <w:sz w:val="20"/>
        </w:rPr>
        <w:t>C28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R68</w:t>
      </w:r>
      <w:r>
        <w:rPr>
          <w:b w:val="0"/>
          <w:color w:val="960000"/>
          <w:sz w:val="20"/>
        </w:rPr>
        <w:t>+</w:t>
      </w:r>
      <w:r>
        <w:rPr>
          <w:rFonts w:ascii="Consolas" w:hAnsi="Consolas"/>
          <w:color w:val="960000"/>
          <w:sz w:val="20"/>
        </w:rPr>
        <w:t>C29</w:t>
      </w:r>
      <w:r>
        <w:rPr>
          <w:b w:val="0"/>
          <w:color w:val="960000"/>
          <w:sz w:val="20"/>
        </w:rPr>
        <w:t xml:space="preserve"> son el mismo </w:t>
      </w:r>
      <w:r>
        <w:rPr>
          <w:rFonts w:ascii="Consolas" w:hAnsi="Consolas"/>
          <w:color w:val="960000"/>
          <w:sz w:val="20"/>
        </w:rPr>
        <w:t>10 kOhm</w:t>
      </w:r>
      <w:r>
        <w:rPr>
          <w:b w:val="0"/>
          <w:color w:val="960000"/>
          <w:sz w:val="20"/>
        </w:rPr>
        <w:t xml:space="preserve"> + </w:t>
      </w:r>
      <w:r>
        <w:rPr>
          <w:rFonts w:ascii="Consolas" w:hAnsi="Consolas"/>
          <w:color w:val="960000"/>
          <w:sz w:val="20"/>
        </w:rPr>
        <w:t>100 nF</w:t>
      </w:r>
      <w:r>
        <w:rPr>
          <w:b w:val="0"/>
          <w:color w:val="960000"/>
          <w:sz w:val="20"/>
        </w:rPr>
        <w:t xml:space="preserve"> que </w:t>
      </w:r>
      <w:r>
        <w:rPr>
          <w:rFonts w:ascii="Consolas" w:hAnsi="Consolas"/>
          <w:color w:val="960000"/>
          <w:sz w:val="20"/>
        </w:rPr>
        <w:t>R64</w:t>
      </w:r>
      <w:r>
        <w:rPr>
          <w:b w:val="0"/>
          <w:color w:val="960000"/>
          <w:sz w:val="20"/>
        </w:rPr>
        <w:t>+</w:t>
      </w:r>
      <w:r>
        <w:rPr>
          <w:rFonts w:ascii="Consolas" w:hAnsi="Consolas"/>
          <w:color w:val="960000"/>
          <w:sz w:val="20"/>
        </w:rPr>
        <w:t>C25</w:t>
      </w:r>
      <w:r>
        <w:rPr>
          <w:b w:val="0"/>
          <w:color w:val="960000"/>
          <w:sz w:val="20"/>
        </w:rPr>
        <w:t xml:space="preserve"> en </w:t>
      </w:r>
      <w:r>
        <w:rPr>
          <w:rFonts w:ascii="Consolas" w:hAnsi="Consolas"/>
          <w:color w:val="960000"/>
          <w:sz w:val="20"/>
        </w:rPr>
        <w:t>PB0</w:t>
      </w:r>
      <w:r>
        <w:rPr>
          <w:b w:val="0"/>
          <w:color w:val="960000"/>
          <w:sz w:val="20"/>
        </w:rPr>
        <w:t xml:space="preserve">: sobre el papel, </w:t>
      </w:r>
      <w:r>
        <w:rPr>
          <w:b/>
          <w:color w:val="960000"/>
          <w:sz w:val="20"/>
        </w:rPr>
        <w:t>las tres entradas llevan el mismo RC</w:t>
      </w:r>
      <w:r>
        <w:rPr>
          <w:b w:val="0"/>
          <w:color w:val="960000"/>
          <w:sz w:val="20"/>
        </w:rPr>
        <w:t xml:space="preserve">. La frase «sin condensador» se repite en el comentario de </w:t>
      </w:r>
      <w:r>
        <w:rPr>
          <w:rFonts w:ascii="Consolas" w:hAnsi="Consolas"/>
          <w:color w:val="960000"/>
          <w:sz w:val="20"/>
        </w:rPr>
        <w:t>camara_leerPin()</w:t>
      </w:r>
      <w:r>
        <w:rPr>
          <w:b w:val="0"/>
          <w:color w:val="960000"/>
          <w:sz w:val="20"/>
        </w:rPr>
        <w:t xml:space="preserve"> de </w:t>
      </w:r>
      <w:r>
        <w:rPr>
          <w:rFonts w:ascii="Consolas" w:hAnsi="Consolas"/>
          <w:color w:val="960000"/>
          <w:sz w:val="20"/>
        </w:rPr>
        <w:t>botones.cpp</w:t>
      </w:r>
      <w:r>
        <w:rPr>
          <w:b w:val="0"/>
          <w:color w:val="960000"/>
          <w:sz w:val="20"/>
        </w:rPr>
        <w:t xml:space="preserve"> (*«PB14/PB15 no llevan mas que el 10K de R67/R68»*) — </w:t>
      </w:r>
      <w:r>
        <w:rPr>
          <w:b/>
          <w:color w:val="960000"/>
          <w:sz w:val="20"/>
        </w:rPr>
        <w:t>comentario de firmware, no se toca desde aqui</w:t>
      </w:r>
      <w:r>
        <w:rPr>
          <w:b w:val="0"/>
          <w:color w:val="960000"/>
          <w:sz w:val="20"/>
        </w:rPr>
        <w:t xml:space="preserve">: queda anotado para quien lo tenga. Lo que si esta medido en cobre son las resistencias (paso 20); </w:t>
      </w:r>
      <w:r>
        <w:rPr>
          <w:b/>
          <w:color w:val="960000"/>
          <w:sz w:val="20"/>
        </w:rPr>
        <w:t>los condensadores, no</w:t>
      </w:r>
      <w:r>
        <w:rPr>
          <w:b w:val="0"/>
          <w:color w:val="960000"/>
          <w:sz w:val="20"/>
        </w:rPr>
        <w:t>.</w:t>
      </w:r>
    </w:p>
    <w:p>
      <w:pPr>
        <w:spacing w:after="120"/>
      </w:pPr>
      <w:r>
        <w:rPr>
          <w:b/>
          <w:sz w:val="21"/>
        </w:rPr>
        <w:t>Las seis casillas de las dos ultimas columnas salen de tres `grep`, y ninguno lleva numero: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grep -n "pinMode(CAM_" Maestro/src/botones.cpp Esclavo/src/botones.cpp Esclavo/src/main.cpp</w:t>
        <w:br/>
        <w:t>grep -n "camara_leerPin\|digitalRead(CAM_DEMANDA_PIN)" Maestro/src Esclavo/src -r</w:t>
        <w:br/>
        <w:t>grep -n "camaras_actualizar\|camaras_sembrar" Maestro/src/botones.cpp Esclavo/src/botones.cpp</w:t>
      </w:r>
    </w:p>
    <w:p>
      <w:pPr>
        <w:spacing w:after="120"/>
      </w:pPr>
      <w:r>
        <w:rPr>
          <w:b/>
          <w:sz w:val="21"/>
        </w:rPr>
        <w:t>Las tres son `INPUT` PELADO y ACTIVAS EN ALTO</w:t>
      </w:r>
      <w:r>
        <w:rPr>
          <w:b w:val="0"/>
          <w:sz w:val="21"/>
        </w:rPr>
        <w:t>, y el gesto es **cerrar el contacto seco contra los</w:t>
      </w:r>
    </w:p>
    <w:p>
      <w:pPr>
        <w:spacing w:after="120"/>
      </w:pPr>
      <w:r>
        <w:rPr>
          <w:b w:val="0"/>
          <w:sz w:val="21"/>
        </w:rPr>
        <w:t>3,3 V del propio conector** — nunca contra masa. La cuenta que lo demuestra esta entera en la</w:t>
      </w:r>
    </w:p>
    <w:p>
      <w:pPr>
        <w:spacing w:after="120"/>
      </w:pPr>
      <w:r>
        <w:rPr>
          <w:b w:val="0"/>
          <w:sz w:val="21"/>
        </w:rPr>
        <w:t xml:space="preserve">cabecera de </w:t>
      </w:r>
      <w:r>
        <w:rPr>
          <w:rFonts w:ascii="Consolas" w:hAnsi="Consolas"/>
          <w:sz w:val="21"/>
        </w:rPr>
        <w:t>pines.h</w:t>
      </w:r>
      <w:r>
        <w:rPr>
          <w:b w:val="0"/>
          <w:sz w:val="21"/>
        </w:rPr>
        <w:t>, bajo el rotulo *"POR QUE ACTIVO EN ALTO, Y POR QUE ESO NO ES UNA</w:t>
      </w:r>
    </w:p>
    <w:p>
      <w:pPr>
        <w:spacing w:after="120"/>
      </w:pPr>
      <w:r>
        <w:rPr>
          <w:b w:val="0"/>
          <w:sz w:val="21"/>
        </w:rPr>
        <w:t xml:space="preserve">PREFERENCIA"* — </w:t>
      </w:r>
      <w:r>
        <w:rPr>
          <w:rFonts w:ascii="Consolas" w:hAnsi="Consolas"/>
          <w:sz w:val="21"/>
        </w:rPr>
        <w:t>grep -n "POR QUE ACTIVO EN ALTO" Maestro/include/pines.h</w:t>
      </w:r>
      <w:r>
        <w:rPr>
          <w:b w:val="0"/>
          <w:sz w:val="21"/>
        </w:rPr>
        <w:t>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El dibujo de </w:t>
      </w:r>
      <w:r>
        <w:rPr>
          <w:b/>
          <w:color w:val="960000"/>
          <w:sz w:val="20"/>
        </w:rPr>
        <w:t>como convergen</w:t>
      </w:r>
      <w:r>
        <w:rPr>
          <w:b w:val="0"/>
          <w:color w:val="960000"/>
          <w:sz w:val="20"/>
        </w:rPr>
        <w:t xml:space="preserve"> las tres entradas, el </w:t>
      </w:r>
      <w:r>
        <w:rPr>
          <w:rFonts w:ascii="Consolas" w:hAnsi="Consolas"/>
          <w:color w:val="960000"/>
          <w:sz w:val="20"/>
        </w:rPr>
        <w:t>OR</w:t>
      </w:r>
      <w:r>
        <w:rPr>
          <w:b w:val="0"/>
          <w:color w:val="960000"/>
          <w:sz w:val="20"/>
        </w:rPr>
        <w:t xml:space="preserve"> de tres terminos de </w:t>
      </w:r>
      <w:r>
        <w:rPr>
          <w:rFonts w:ascii="Consolas" w:hAnsi="Consolas"/>
          <w:color w:val="960000"/>
          <w:sz w:val="20"/>
        </w:rPr>
        <w:t>modoInteligente_loop()</w:t>
      </w:r>
      <w:r>
        <w:rPr>
          <w:b w:val="0"/>
          <w:color w:val="960000"/>
          <w:sz w:val="20"/>
        </w:rPr>
        <w:t>, la ventana de silencio de la demanda y las tres citas por numero de linea que se cayeron estan en el historico, §1.7.bis.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✅ </w:t>
      </w:r>
      <w:r>
        <w:rPr>
          <w:b/>
          <w:color w:val="960000"/>
          <w:sz w:val="20"/>
        </w:rPr>
        <w:t>CONCLUSION, Y ES LA QUE EL RESPONSABLE NECESITA PARA DECIDIR QUE TOCA AHORA: el firmware de las dos camaras de `J16` YA ESTA CONSTRUIDO Y EJERCIDO. Lo que falta es COBRE, no codigo.</w:t>
      </w:r>
      <w:r>
        <w:rPr>
          <w:b w:val="0"/>
          <w:color w:val="960000"/>
          <w:sz w:val="20"/>
        </w:rPr>
        <w:t xml:space="preserve"> - </w:t>
      </w:r>
      <w:r>
        <w:rPr>
          <w:b/>
          <w:color w:val="960000"/>
          <w:sz w:val="20"/>
        </w:rPr>
        <w:t>Ejercido en banco:</w:t>
      </w:r>
      <w:r>
        <w:rPr>
          <w:b w:val="0"/>
          <w:color w:val="960000"/>
          <w:sz w:val="20"/>
        </w:rPr>
        <w:t xml:space="preserve"> paso 21 del 03/09 — </w:t>
      </w:r>
      <w:r>
        <w:rPr>
          <w:rFonts w:ascii="Consolas" w:hAnsi="Consolas"/>
          <w:color w:val="960000"/>
          <w:sz w:val="20"/>
        </w:rPr>
        <w:t>p10</w:t>
      </w:r>
      <w:r>
        <w:rPr>
          <w:b w:val="0"/>
          <w:color w:val="960000"/>
          <w:sz w:val="20"/>
        </w:rPr>
        <w:t xml:space="preserve"> cableada contra </w:t>
      </w:r>
      <w:r>
        <w:rPr>
          <w:rFonts w:ascii="Consolas" w:hAnsi="Consolas"/>
          <w:color w:val="960000"/>
          <w:sz w:val="20"/>
        </w:rPr>
        <w:t>p11</w:t>
      </w:r>
      <w:r>
        <w:rPr>
          <w:b w:val="0"/>
          <w:color w:val="960000"/>
          <w:sz w:val="20"/>
        </w:rPr>
        <w:t xml:space="preserve">, </w:t>
      </w:r>
      <w:r>
        <w:rPr>
          <w:b/>
          <w:color w:val="960000"/>
          <w:sz w:val="20"/>
        </w:rPr>
        <w:t>funciono y sin demandas fantasma en reposo</w:t>
      </w:r>
      <w:r>
        <w:rPr>
          <w:b w:val="0"/>
          <w:color w:val="960000"/>
          <w:sz w:val="20"/>
        </w:rPr>
        <w:t xml:space="preserve">. - </w:t>
      </w:r>
      <w:r>
        <w:rPr>
          <w:b/>
          <w:color w:val="960000"/>
          <w:sz w:val="20"/>
        </w:rPr>
        <w:t>Ejercido por instrumento: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camara_01_demanda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camara_02_j16</w:t>
      </w:r>
      <w:r>
        <w:rPr>
          <w:b w:val="0"/>
          <w:color w:val="960000"/>
          <w:sz w:val="20"/>
        </w:rPr>
        <w:t xml:space="preserve"> en el banco por packs. - </w:t>
      </w:r>
      <w:r>
        <w:rPr>
          <w:b/>
          <w:color w:val="960000"/>
          <w:sz w:val="20"/>
        </w:rPr>
        <w:t>`M3` cerrada en cobre</w:t>
      </w:r>
      <w:r>
        <w:rPr>
          <w:b w:val="0"/>
          <w:color w:val="960000"/>
          <w:sz w:val="20"/>
        </w:rPr>
        <w:t xml:space="preserve"> (paso 20): las cuatro posiciones con su pull-down real de 10 kOhm.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El vigilante de </w:t>
      </w:r>
      <w:r>
        <w:rPr>
          <w:rFonts w:ascii="Consolas" w:hAnsi="Consolas"/>
          <w:color w:val="960000"/>
          <w:sz w:val="20"/>
        </w:rPr>
        <w:t>D-13</w:t>
      </w:r>
      <w:r>
        <w:rPr>
          <w:b w:val="0"/>
          <w:color w:val="960000"/>
          <w:sz w:val="20"/>
        </w:rPr>
        <w:t xml:space="preserve"> fase 1 —</w:t>
      </w:r>
      <w:r>
        <w:rPr>
          <w:rFonts w:ascii="Consolas" w:hAnsi="Consolas"/>
          <w:color w:val="960000"/>
          <w:sz w:val="20"/>
        </w:rPr>
        <w:t>CAM_PEGADA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CAM_CIEGA</w:t>
      </w:r>
      <w:r>
        <w:rPr>
          <w:b w:val="0"/>
          <w:color w:val="960000"/>
          <w:sz w:val="20"/>
        </w:rPr>
        <w:t xml:space="preserve"> y el contador </w:t>
      </w:r>
      <w:r>
        <w:rPr>
          <w:rFonts w:ascii="Consolas" w:hAnsi="Consolas"/>
          <w:color w:val="960000"/>
          <w:sz w:val="20"/>
        </w:rPr>
        <w:t>camVetos</w:t>
      </w:r>
      <w:r>
        <w:rPr>
          <w:b w:val="0"/>
          <w:color w:val="960000"/>
          <w:sz w:val="20"/>
        </w:rPr>
        <w:t xml:space="preserve">, que </w:t>
      </w:r>
      <w:r>
        <w:rPr>
          <w:b/>
          <w:color w:val="960000"/>
          <w:sz w:val="20"/>
        </w:rPr>
        <w:t>observa y no veta</w:t>
      </w:r>
      <w:r>
        <w:rPr>
          <w:b w:val="0"/>
          <w:color w:val="960000"/>
          <w:sz w:val="20"/>
        </w:rPr>
        <w:t xml:space="preserve">— y el caducado de </w:t>
      </w:r>
      <w:r>
        <w:rPr>
          <w:rFonts w:ascii="Consolas" w:hAnsi="Consolas"/>
          <w:color w:val="960000"/>
          <w:sz w:val="20"/>
        </w:rPr>
        <w:t>presenciaActual</w:t>
      </w:r>
      <w:r>
        <w:rPr>
          <w:b w:val="0"/>
          <w:color w:val="960000"/>
          <w:sz w:val="20"/>
        </w:rPr>
        <w:t xml:space="preserve"> estan en el historico, §1.7.bis.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Lo que este censo NO dice, y no se da por dicho: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ninguna camara AcuSense se ha conectado nunca a este equipo.</w:t>
      </w:r>
      <w:r>
        <w:rPr>
          <w:b w:val="0"/>
          <w:color w:val="960000"/>
          <w:sz w:val="20"/>
        </w:rPr>
        <w:t xml:space="preserve"> Lo que se cablo en el paso 21 fue </w:t>
      </w:r>
      <w:r>
        <w:rPr>
          <w:b/>
          <w:color w:val="960000"/>
          <w:sz w:val="20"/>
        </w:rPr>
        <w:t>un puente de `p10` a `p11`</w:t>
      </w:r>
      <w:r>
        <w:rPr>
          <w:b w:val="0"/>
          <w:color w:val="960000"/>
          <w:sz w:val="20"/>
        </w:rPr>
        <w:t xml:space="preserve">, no una camara. La salida de la AcuSense es configurable (NO/NC) y </w:t>
      </w:r>
      <w:r>
        <w:rPr>
          <w:b/>
          <w:color w:val="960000"/>
          <w:sz w:val="20"/>
        </w:rPr>
        <w:t>cual de los dos estados significa demanda es una decision de parametrizacion que sigue SIN TOMAR</w:t>
      </w:r>
      <w:r>
        <w:rPr>
          <w:b w:val="0"/>
          <w:color w:val="960000"/>
          <w:sz w:val="20"/>
        </w:rPr>
        <w:t xml:space="preserve"> — </w:t>
      </w:r>
      <w:r>
        <w:rPr>
          <w:rFonts w:ascii="Consolas" w:hAnsi="Consolas"/>
          <w:color w:val="960000"/>
          <w:sz w:val="20"/>
        </w:rPr>
        <w:t>9_Manual_Parametrizacion_ Camara_IA.md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SIN VERIFICAR con una camara real en las tres entradas.</w:t>
      </w:r>
      <w:r>
        <w:rPr>
          <w:b w:val="0"/>
          <w:color w:val="960000"/>
          <w:sz w:val="20"/>
        </w:rPr>
        <w:t xml:space="preserve"> ✏️ </w:t>
      </w:r>
      <w:r>
        <w:rPr>
          <w:b/>
          <w:color w:val="960000"/>
          <w:sz w:val="20"/>
        </w:rPr>
        <w:t>11/09 — y la unica medida de campo que hay tampoco lo cambia:</w:t>
      </w:r>
      <w:r>
        <w:rPr>
          <w:b w:val="0"/>
          <w:color w:val="960000"/>
          <w:sz w:val="20"/>
        </w:rPr>
        <w:t xml:space="preserve"> la cinta del Maestro del Sisga (10/09, </w:t>
      </w:r>
      <w:r>
        <w:rPr>
          <w:rFonts w:ascii="Consolas" w:hAnsi="Consolas"/>
          <w:color w:val="960000"/>
          <w:sz w:val="20"/>
        </w:rPr>
        <w:t>evidencia/2026-09-10_Sisga_179DB0_cinta_tramas.txt</w:t>
      </w:r>
      <w:r>
        <w:rPr>
          <w:b w:val="0"/>
          <w:color w:val="960000"/>
          <w:sz w:val="20"/>
        </w:rPr>
        <w:t xml:space="preserve">) trae </w:t>
      </w:r>
      <w:r>
        <w:rPr>
          <w:b/>
          <w:color w:val="960000"/>
          <w:sz w:val="20"/>
        </w:rPr>
        <w:t>253 tramas con `CAM:` y las 253 dicen `CAM:?`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grep -o "CAM:[A-Z?]*" … | sort | uniq -c</w:t>
      </w:r>
      <w:r>
        <w:rPr>
          <w:b w:val="0"/>
          <w:color w:val="960000"/>
          <w:sz w:val="20"/>
        </w:rPr>
        <w:t xml:space="preserve">—: en esos veinte minutos </w:t>
      </w:r>
      <w:r>
        <w:rPr>
          <w:b/>
          <w:color w:val="960000"/>
          <w:sz w:val="20"/>
        </w:rPr>
        <w:t>ninguna camara le dio un flanco al equipo</w:t>
      </w:r>
      <w:r>
        <w:rPr>
          <w:b w:val="0"/>
          <w:color w:val="960000"/>
          <w:sz w:val="20"/>
        </w:rPr>
        <w:t xml:space="preserve">. Con </w:t>
      </w:r>
      <w:r>
        <w:rPr>
          <w:rFonts w:ascii="Consolas" w:hAnsi="Consolas"/>
          <w:color w:val="960000"/>
          <w:sz w:val="20"/>
        </w:rPr>
        <w:t>D-25</w:t>
      </w:r>
      <w:r>
        <w:rPr>
          <w:b w:val="0"/>
          <w:color w:val="960000"/>
          <w:sz w:val="20"/>
        </w:rPr>
        <w:t xml:space="preserve"> son </w:t>
      </w:r>
      <w:r>
        <w:rPr>
          <w:b/>
          <w:color w:val="960000"/>
          <w:sz w:val="20"/>
        </w:rPr>
        <w:t>cuatro</w:t>
      </w:r>
      <w:r>
        <w:rPr>
          <w:b w:val="0"/>
          <w:color w:val="960000"/>
          <w:sz w:val="20"/>
        </w:rPr>
        <w:t xml:space="preserve"> camaras las que faltan por ver en cobre, y </w:t>
      </w:r>
      <w:r>
        <w:rPr>
          <w:rFonts w:ascii="Consolas" w:hAnsi="Consolas"/>
          <w:color w:val="960000"/>
          <w:sz w:val="20"/>
        </w:rPr>
        <w:t>p12</w:t>
      </w:r>
      <w:r>
        <w:rPr>
          <w:b w:val="0"/>
          <w:color w:val="960000"/>
          <w:sz w:val="20"/>
        </w:rPr>
        <w:t xml:space="preserve"> —la camara 2 de cada poste— </w:t>
      </w:r>
      <w:r>
        <w:rPr>
          <w:b/>
          <w:color w:val="960000"/>
          <w:sz w:val="20"/>
        </w:rPr>
        <w:t>no se ha cableado nunca</w:t>
      </w:r>
      <w:r>
        <w:rPr>
          <w:b w:val="0"/>
          <w:color w:val="960000"/>
          <w:sz w:val="20"/>
        </w:rPr>
        <w:t>, ni en banco.</w:t>
      </w:r>
    </w:p>
    <w:p>
      <w:pPr>
        <w:spacing w:after="8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Y la consecuencia que nadie debe deshacer por comodidad de montaje: con `MANDO_B` al aire, `mando_ambarLocal()` NO SE ARMA NUNCA.</w:t>
      </w:r>
      <w:r>
        <w:rPr>
          <w:b w:val="0"/>
          <w:color w:val="960000"/>
          <w:sz w:val="20"/>
        </w:rPr>
        <w:t xml:space="preserve"> De esa bandera cuelgan </w:t>
      </w:r>
      <w:r>
        <w:rPr>
          <w:b/>
          <w:color w:val="960000"/>
          <w:sz w:val="20"/>
        </w:rPr>
        <w:t>tres vetos</w:t>
      </w:r>
      <w:r>
        <w:rPr>
          <w:b w:val="0"/>
          <w:color w:val="960000"/>
          <w:sz w:val="20"/>
        </w:rPr>
        <w:t xml:space="preserve"> en </w:t>
      </w:r>
      <w:r>
        <w:rPr>
          <w:rFonts w:ascii="Consolas" w:hAnsi="Consolas"/>
          <w:color w:val="960000"/>
          <w:sz w:val="20"/>
        </w:rPr>
        <w:t>Esclavo/src/main.cpp</w:t>
      </w:r>
      <w:r>
        <w:rPr>
          <w:b w:val="0"/>
          <w:color w:val="960000"/>
          <w:sz w:val="20"/>
        </w:rPr>
        <w:t xml:space="preserve"> (~~</w:t>
      </w:r>
      <w:r>
        <w:rPr>
          <w:rFonts w:ascii="Consolas" w:hAnsi="Consolas"/>
          <w:color w:val="960000"/>
          <w:sz w:val="20"/>
        </w:rPr>
        <w:t>:406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:416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:540</w:t>
      </w:r>
      <w:r>
        <w:rPr>
          <w:b w:val="0"/>
          <w:color w:val="960000"/>
          <w:sz w:val="20"/>
        </w:rPr>
        <w:t>~~ → **</w:t>
      </w:r>
      <w:r>
        <w:rPr>
          <w:rFonts w:ascii="Consolas" w:hAnsi="Consolas"/>
          <w:color w:val="960000"/>
          <w:sz w:val="20"/>
        </w:rPr>
        <w:t>:453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:476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:617</w:t>
      </w:r>
      <w:r>
        <w:rPr>
          <w:b w:val="0"/>
          <w:color w:val="960000"/>
          <w:sz w:val="20"/>
        </w:rPr>
        <w:t>, re-medidos el 05/09;</w:t>
      </w:r>
    </w:p>
    <w:p>
      <w:pPr>
        <w:spacing w:after="120"/>
      </w:pPr>
      <w:r>
        <w:rPr>
          <w:b w:val="0"/>
          <w:sz w:val="21"/>
        </w:rPr>
        <w:t xml:space="preserve">se citan por el </w:t>
      </w:r>
      <w:r>
        <w:rPr>
          <w:rFonts w:ascii="Consolas" w:hAnsi="Consolas"/>
          <w:sz w:val="21"/>
        </w:rPr>
        <w:t>grep</w:t>
      </w:r>
      <w:r>
        <w:rPr>
          <w:b w:val="0"/>
          <w:sz w:val="21"/>
        </w:rPr>
        <w:t xml:space="preserve"> que los encuentra, §4.sexies: </w:t>
      </w:r>
      <w:r>
        <w:rPr>
          <w:rFonts w:ascii="Consolas" w:hAnsi="Consolas"/>
          <w:sz w:val="21"/>
        </w:rPr>
        <w:t>grep -n "mando_ambarLocal()" Esclavo/src/main.cpp</w:t>
      </w:r>
      <w:r>
        <w:rPr>
          <w:b w:val="0"/>
          <w:sz w:val="21"/>
        </w:rPr>
        <w:t>),</w:t>
      </w:r>
    </w:p>
    <w:p>
      <w:pPr>
        <w:spacing w:after="120"/>
      </w:pPr>
      <w:r>
        <w:rPr>
          <w:b w:val="0"/>
          <w:sz w:val="21"/>
        </w:rPr>
        <w:t>todos de la forma `if (!mando_ambarLocal() &amp;&amp;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>!bluetooth_ambarEmergencia())</w:t>
      </w:r>
      <w:r>
        <w:rPr>
          <w:rFonts w:ascii="Consolas" w:hAnsi="Consolas"/>
          <w:color w:val="960000"/>
          <w:sz w:val="20"/>
        </w:rPr>
        <w:t xml:space="preserve">. Con la bandera muerta los tres </w:t>
      </w:r>
      <w:r>
        <w:rPr>
          <w:b w:val="0"/>
          <w:color w:val="960000"/>
          <w:sz w:val="20"/>
        </w:rPr>
        <w:t>if</w:t>
      </w:r>
      <w:r>
        <w:rPr>
          <w:rFonts w:ascii="Consolas" w:hAnsi="Consolas"/>
          <w:color w:val="960000"/>
          <w:sz w:val="20"/>
        </w:rPr>
        <w:t xml:space="preserve"> son **siempre verdaderos** y **el veto de SFTY-21 desaparece**: una orden de radio le quitaria el ambar a la punta donde un operario esta subido al gabinete. **Dejar </w:t>
      </w:r>
      <w:r>
        <w:rPr>
          <w:b w:val="0"/>
          <w:color w:val="960000"/>
          <w:sz w:val="20"/>
        </w:rPr>
        <w:t>p8</w:t>
      </w:r>
      <w:r>
        <w:rPr>
          <w:rFonts w:ascii="Consolas" w:hAnsi="Consolas"/>
          <w:color w:val="960000"/>
          <w:sz w:val="20"/>
        </w:rPr>
        <w:t xml:space="preserve"> sin cablear no deja el mando "inerte": deja el veto ABIERTO** — §2.4. Un </w:t>
      </w:r>
      <w:r>
        <w:rPr>
          <w:b w:val="0"/>
          <w:color w:val="960000"/>
          <w:sz w:val="20"/>
        </w:rPr>
        <w:t>J16</w:t>
      </w:r>
      <w:r>
        <w:rPr>
          <w:rFonts w:ascii="Consolas" w:hAnsi="Consolas"/>
          <w:color w:val="960000"/>
          <w:sz w:val="20"/>
        </w:rPr>
        <w:t xml:space="preserve"> montado sin </w:t>
      </w:r>
      <w:r>
        <w:rPr>
          <w:b w:val="0"/>
          <w:color w:val="960000"/>
          <w:sz w:val="20"/>
        </w:rPr>
        <w:t>p5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 xml:space="preserve">p8` </w:t>
      </w:r>
      <w:r>
        <w:rPr>
          <w:b/>
          <w:color w:val="960000"/>
          <w:sz w:val="20"/>
        </w:rPr>
        <w:t>no es un montaje incompleto, es un montaje distinto</w:t>
      </w:r>
      <w:r>
        <w:rPr>
          <w:b w:val="0"/>
          <w:color w:val="960000"/>
          <w:sz w:val="20"/>
        </w:rPr>
        <w:t>, y ningun test lo dice.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2. Lo que esta arquitectura hereda — ocho hallazgos MEDIDOS</w:t>
      </w:r>
    </w:p>
    <w:p>
      <w:pPr>
        <w:spacing w:after="120"/>
      </w:pPr>
      <w:r>
        <w:rPr>
          <w:b w:val="0"/>
          <w:sz w:val="21"/>
        </w:rPr>
        <w:t>Ninguno de estos ocho es una opinion. Todos se pueden repetir abriendo el fichero que se cita.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2.1 🔴 </w:t>
      </w:r>
      <w:r>
        <w:rPr>
          <w:rFonts w:ascii="Consolas" w:hAnsi="Consolas"/>
          <w:color w:val="003366"/>
          <w:sz w:val="23"/>
        </w:rPr>
        <w:t>J16</w:t>
      </w:r>
      <w:r>
        <w:rPr>
          <w:b/>
          <w:color w:val="003366"/>
          <w:sz w:val="23"/>
        </w:rPr>
        <w:t xml:space="preserve"> p1 lleva 12 V crudos a cuatro posiciones del primer pin de GPIO</w:t>
      </w:r>
    </w:p>
    <w:p>
      <w:pPr>
        <w:spacing w:after="120"/>
      </w:pPr>
      <w:r>
        <w:rPr>
          <w:b/>
          <w:sz w:val="21"/>
        </w:rPr>
        <w:t>MEDIDO</w:t>
      </w:r>
      <w:r>
        <w:rPr>
          <w:b w:val="0"/>
          <w:sz w:val="21"/>
        </w:rPr>
        <w:t xml:space="preserve"> sobre el netlist del </w:t>
      </w:r>
      <w:r>
        <w:rPr>
          <w:rFonts w:ascii="Consolas" w:hAnsi="Consolas"/>
          <w:sz w:val="21"/>
        </w:rPr>
        <w:t>.kicad_pcb</w:t>
      </w:r>
      <w:r>
        <w:rPr>
          <w:b w:val="0"/>
          <w:sz w:val="21"/>
        </w:rPr>
        <w:t xml:space="preserve"> bueno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01_Firmware/Controladora_Semaforos/Controladora_Semaforos/Controladora_Semaforos.kicad_pcb</w:t>
      </w:r>
      <w:r>
        <w:rPr>
          <w:b w:val="0"/>
          <w:sz w:val="21"/>
        </w:rPr>
        <w:t>):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 J16  pad 1  -&gt; red "/12V"</w:t>
        <w:br/>
        <w:t xml:space="preserve">   J16  pad 5  -&gt; red "/Boton1"   (PB9, U1 pin 46)</w:t>
      </w:r>
    </w:p>
    <w:p>
      <w:pPr>
        <w:spacing w:after="120"/>
      </w:pPr>
      <w:r>
        <w:rPr>
          <w:b w:val="0"/>
          <w:sz w:val="21"/>
        </w:rPr>
        <w:t>**No hay opto, no hay resistencia en serie y no hay clamp entre esa posicion y el resto del</w:t>
      </w:r>
    </w:p>
    <w:p>
      <w:pPr>
        <w:spacing w:after="120"/>
      </w:pPr>
      <w:r>
        <w:rPr>
          <w:b w:val="0"/>
          <w:sz w:val="21"/>
        </w:rPr>
        <w:t xml:space="preserve">conector.** </w:t>
      </w:r>
      <w:r>
        <w:rPr>
          <w:rFonts w:ascii="Consolas" w:hAnsi="Consolas"/>
          <w:sz w:val="21"/>
        </w:rPr>
        <w:t>MAPEO_TARJETA_KICAD.md</w:t>
      </w:r>
      <w:r>
        <w:rPr>
          <w:b w:val="0"/>
          <w:sz w:val="21"/>
        </w:rPr>
        <w:t xml:space="preserve"> §8.2 mide que el aislamiento galvanico de esta tarjeta vive</w:t>
      </w:r>
    </w:p>
    <w:p>
      <w:pPr>
        <w:spacing w:after="120"/>
      </w:pPr>
      <w:r>
        <w:rPr>
          <w:b/>
          <w:sz w:val="21"/>
        </w:rPr>
        <w:t>solo</w:t>
      </w:r>
      <w:r>
        <w:rPr>
          <w:b w:val="0"/>
          <w:sz w:val="21"/>
        </w:rPr>
        <w:t xml:space="preserve"> en las diez cadenas de potencia (opto </w:t>
      </w:r>
      <w:r>
        <w:rPr>
          <w:rFonts w:ascii="Consolas" w:hAnsi="Consolas"/>
          <w:sz w:val="21"/>
        </w:rPr>
        <w:t>TLP127</w:t>
      </w:r>
      <w:r>
        <w:rPr>
          <w:b w:val="0"/>
          <w:sz w:val="21"/>
        </w:rPr>
        <w:t xml:space="preserve"> + MOSFET) que van a las borneras </w:t>
      </w:r>
      <w:r>
        <w:rPr>
          <w:rFonts w:ascii="Consolas" w:hAnsi="Consolas"/>
          <w:sz w:val="21"/>
        </w:rPr>
        <w:t>J3</w:t>
      </w:r>
      <w:r>
        <w:rPr>
          <w:b w:val="0"/>
          <w:sz w:val="21"/>
        </w:rPr>
        <w:t>-</w:t>
      </w:r>
      <w:r>
        <w:rPr>
          <w:rFonts w:ascii="Consolas" w:hAnsi="Consolas"/>
          <w:sz w:val="21"/>
        </w:rPr>
        <w:t>J9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rFonts w:ascii="Consolas" w:hAnsi="Consolas"/>
          <w:sz w:val="21"/>
        </w:rPr>
        <w:t>J11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J13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J15</w:t>
      </w:r>
      <w:r>
        <w:rPr>
          <w:b w:val="0"/>
          <w:sz w:val="21"/>
        </w:rPr>
        <w:t xml:space="preserve">. 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 no es una de ellas: es un conector de senal directo al </w:t>
      </w:r>
      <w:r>
        <w:rPr>
          <w:rFonts w:ascii="Consolas" w:hAnsi="Consolas"/>
          <w:sz w:val="21"/>
        </w:rPr>
        <w:t>U1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 xml:space="preserve">Y </w:t>
      </w:r>
      <w:r>
        <w:rPr>
          <w:rFonts w:ascii="Consolas" w:hAnsi="Consolas"/>
          <w:sz w:val="21"/>
        </w:rPr>
        <w:t>MAPEO_TARJETA_KICAD.md</w:t>
      </w:r>
      <w:r>
        <w:rPr>
          <w:b w:val="0"/>
          <w:sz w:val="21"/>
        </w:rPr>
        <w:t xml:space="preserve"> §7 lo dice en una linea que conviene no perder: **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 es el unico</w:t>
      </w:r>
    </w:p>
    <w:p>
      <w:pPr>
        <w:spacing w:after="120"/>
      </w:pPr>
      <w:r>
        <w:rPr>
          <w:b w:val="0"/>
          <w:sz w:val="21"/>
        </w:rPr>
        <w:t>conector de senal de toda la tarjeta que trae 12 V.**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Accion:</w:t>
      </w:r>
      <w:r>
        <w:rPr>
          <w:b w:val="0"/>
          <w:color w:val="960000"/>
          <w:sz w:val="20"/>
        </w:rPr>
        <w:t xml:space="preserve"> tapar </w:t>
      </w:r>
      <w:r>
        <w:rPr>
          <w:rFonts w:ascii="Consolas" w:hAnsi="Consolas"/>
          <w:color w:val="960000"/>
          <w:sz w:val="20"/>
        </w:rPr>
        <w:t>p1</w:t>
      </w:r>
      <w:r>
        <w:rPr>
          <w:b w:val="0"/>
          <w:color w:val="960000"/>
          <w:sz w:val="20"/>
        </w:rPr>
        <w:t xml:space="preserve"> fisicamente antes de cablear nada en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— funda termorretractil sobre el pin, o el pin retirado del cuerpo del conector volante. No basta con «no conectarlo»: el destornillador, la viruta y el hilo suelto no leen documentacion. Un contacto de </w:t>
      </w:r>
      <w:r>
        <w:rPr>
          <w:rFonts w:ascii="Consolas" w:hAnsi="Consolas"/>
          <w:color w:val="960000"/>
          <w:sz w:val="20"/>
        </w:rPr>
        <w:t>p1</w:t>
      </w:r>
      <w:r>
        <w:rPr>
          <w:b w:val="0"/>
          <w:color w:val="960000"/>
          <w:sz w:val="20"/>
        </w:rPr>
        <w:t xml:space="preserve"> a </w:t>
      </w:r>
      <w:r>
        <w:rPr>
          <w:rFonts w:ascii="Consolas" w:hAnsi="Consolas"/>
          <w:color w:val="960000"/>
          <w:sz w:val="20"/>
        </w:rPr>
        <w:t>p10</w:t>
      </w:r>
      <w:r>
        <w:rPr>
          <w:b w:val="0"/>
          <w:color w:val="960000"/>
          <w:sz w:val="20"/>
        </w:rPr>
        <w:t xml:space="preserve"> o </w:t>
      </w:r>
      <w:r>
        <w:rPr>
          <w:rFonts w:ascii="Consolas" w:hAnsi="Consolas"/>
          <w:color w:val="960000"/>
          <w:sz w:val="20"/>
        </w:rPr>
        <w:t>p12</w:t>
      </w:r>
      <w:r>
        <w:rPr>
          <w:b w:val="0"/>
          <w:color w:val="960000"/>
          <w:sz w:val="20"/>
        </w:rPr>
        <w:t xml:space="preserve"> mete 12 V en una pata del </w:t>
      </w:r>
      <w:r>
        <w:rPr>
          <w:rFonts w:ascii="Consolas" w:hAnsi="Consolas"/>
          <w:color w:val="960000"/>
          <w:sz w:val="20"/>
        </w:rPr>
        <w:t>U1</w:t>
      </w:r>
      <w:r>
        <w:rPr>
          <w:b w:val="0"/>
          <w:color w:val="960000"/>
          <w:sz w:val="20"/>
        </w:rPr>
        <w:t xml:space="preserve"> que espera 3,3. 🔴 </w:t>
      </w:r>
      <w:r>
        <w:rPr>
          <w:b/>
          <w:color w:val="960000"/>
          <w:sz w:val="20"/>
        </w:rPr>
        <w:t>AMPLIADO EL 04/09 — N-120, y sube de precaucion a obligacion.</w:t>
      </w:r>
      <w:r>
        <w:rPr>
          <w:b w:val="0"/>
          <w:color w:val="960000"/>
          <w:sz w:val="20"/>
        </w:rPr>
        <w:t xml:space="preserve"> El banco confirmo en cobre lo que este apartado deducia del netlist, </w:t>
      </w:r>
      <w:r>
        <w:rPr>
          <w:b/>
          <w:color w:val="960000"/>
          <w:sz w:val="20"/>
        </w:rPr>
        <w:t>y encontro que es peor de lo que decia</w:t>
      </w:r>
      <w:r>
        <w:rPr>
          <w:b w:val="0"/>
          <w:color w:val="960000"/>
          <w:sz w:val="20"/>
        </w:rPr>
        <w:t xml:space="preserve">: no es que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no tenga aislamiento, es que </w:t>
      </w:r>
      <w:r>
        <w:rPr>
          <w:b/>
          <w:color w:val="960000"/>
          <w:sz w:val="20"/>
        </w:rPr>
        <w:t>ninguna de las 5 entradas de campo de la tarjeta lo tiene</w:t>
      </w:r>
      <w:r>
        <w:rPr>
          <w:b w:val="0"/>
          <w:color w:val="960000"/>
          <w:sz w:val="20"/>
        </w:rPr>
        <w:t>, mientras ~~</w:t>
      </w:r>
      <w:r>
        <w:rPr>
          <w:b/>
          <w:color w:val="960000"/>
          <w:sz w:val="20"/>
        </w:rPr>
        <w:t>las 9 salidas</w:t>
      </w:r>
      <w:r>
        <w:rPr>
          <w:b w:val="0"/>
          <w:color w:val="960000"/>
          <w:sz w:val="20"/>
        </w:rPr>
        <w:t xml:space="preserve">~~ → </w:t>
      </w:r>
      <w:r>
        <w:rPr>
          <w:b/>
          <w:color w:val="960000"/>
          <w:sz w:val="20"/>
        </w:rPr>
        <w:t>las DIEZ salidas</w:t>
      </w:r>
      <w:r>
        <w:rPr>
          <w:b w:val="0"/>
          <w:color w:val="960000"/>
          <w:sz w:val="20"/>
        </w:rPr>
        <w:t xml:space="preserve"> llevan </w:t>
      </w:r>
      <w:r>
        <w:rPr>
          <w:rFonts w:ascii="Consolas" w:hAnsi="Consolas"/>
          <w:color w:val="960000"/>
          <w:sz w:val="20"/>
        </w:rPr>
        <w:t>220 Ohm</w:t>
      </w:r>
      <w:r>
        <w:rPr>
          <w:b w:val="0"/>
          <w:color w:val="960000"/>
          <w:sz w:val="20"/>
        </w:rPr>
        <w:t xml:space="preserve"> en serie y opto </w:t>
      </w:r>
      <w:r>
        <w:rPr>
          <w:rFonts w:ascii="Consolas" w:hAnsi="Consolas"/>
          <w:color w:val="960000"/>
          <w:sz w:val="20"/>
        </w:rPr>
        <w:t>TLP127</w:t>
      </w:r>
      <w:r>
        <w:rPr>
          <w:b w:val="0"/>
          <w:color w:val="960000"/>
          <w:sz w:val="20"/>
        </w:rPr>
        <w:t xml:space="preserve">. La proteccion de esta placa es </w:t>
      </w:r>
      <w:r>
        <w:rPr>
          <w:b/>
          <w:color w:val="960000"/>
          <w:sz w:val="20"/>
        </w:rPr>
        <w:t>asimetrica</w:t>
      </w:r>
      <w:r>
        <w:rPr>
          <w:b w:val="0"/>
          <w:color w:val="960000"/>
          <w:sz w:val="20"/>
        </w:rPr>
        <w:t xml:space="preserve">, y esta entera del lado por el que no entra nada. 🔴 </w:t>
      </w:r>
      <w:r>
        <w:rPr>
          <w:b/>
          <w:color w:val="960000"/>
          <w:sz w:val="20"/>
        </w:rPr>
        <w:t>Dos correcciones del 05/09, medidas sobre el mismo fichero de cobre y tachadas con su motivo:</w:t>
      </w:r>
      <w:r>
        <w:rPr>
          <w:b w:val="0"/>
          <w:color w:val="960000"/>
          <w:sz w:val="20"/>
        </w:rPr>
        <w:t xml:space="preserve"> (a) </w:t>
      </w:r>
      <w:r>
        <w:rPr>
          <w:b/>
          <w:color w:val="960000"/>
          <w:sz w:val="20"/>
        </w:rPr>
        <w:t>son DIEZ cadenas, no nueve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Q1</w:t>
      </w:r>
      <w:r>
        <w:rPr>
          <w:b w:val="0"/>
          <w:color w:val="960000"/>
          <w:sz w:val="20"/>
        </w:rPr>
        <w:t>-</w:t>
      </w:r>
      <w:r>
        <w:rPr>
          <w:rFonts w:ascii="Consolas" w:hAnsi="Consolas"/>
          <w:color w:val="960000"/>
          <w:sz w:val="20"/>
        </w:rPr>
        <w:t>Q10</w:t>
      </w:r>
      <w:r>
        <w:rPr>
          <w:b w:val="0"/>
          <w:color w:val="960000"/>
          <w:sz w:val="20"/>
        </w:rPr>
        <w:t xml:space="preserve"> con </w:t>
      </w:r>
      <w:r>
        <w:rPr>
          <w:rFonts w:ascii="Consolas" w:hAnsi="Consolas"/>
          <w:color w:val="960000"/>
          <w:sz w:val="20"/>
        </w:rPr>
        <w:t>U6</w:t>
      </w:r>
      <w:r>
        <w:rPr>
          <w:b w:val="0"/>
          <w:color w:val="960000"/>
          <w:sz w:val="20"/>
        </w:rPr>
        <w:t>-</w:t>
      </w:r>
      <w:r>
        <w:rPr>
          <w:rFonts w:ascii="Consolas" w:hAnsi="Consolas"/>
          <w:color w:val="960000"/>
          <w:sz w:val="20"/>
        </w:rPr>
        <w:t>U15</w:t>
      </w:r>
      <w:r>
        <w:rPr>
          <w:b w:val="0"/>
          <w:color w:val="960000"/>
          <w:sz w:val="20"/>
        </w:rPr>
        <w:t xml:space="preserve">—, que es lo que este mismo documento ya decia bien tres parrafos mas arriba; (b) </w:t>
      </w:r>
      <w:r>
        <w:rPr>
          <w:b/>
          <w:color w:val="960000"/>
          <w:sz w:val="20"/>
        </w:rPr>
        <w:t>"aislamiento" dice de mas</w:t>
      </w:r>
      <w:r>
        <w:rPr>
          <w:b w:val="0"/>
          <w:color w:val="960000"/>
          <w:sz w:val="20"/>
        </w:rPr>
        <w:t xml:space="preserve">: el opto separa el PIN del micro del nodo de puerta, pero </w:t>
      </w:r>
      <w:r>
        <w:rPr>
          <w:b/>
          <w:color w:val="960000"/>
          <w:sz w:val="20"/>
        </w:rPr>
        <w:t>hay UNA sola red `GND` en la tarjeta</w:t>
      </w:r>
      <w:r>
        <w:rPr>
          <w:b w:val="0"/>
          <w:color w:val="960000"/>
          <w:sz w:val="20"/>
        </w:rPr>
        <w:t xml:space="preserve">, con 103 pads y plano en las dos capas, y en ella estan el catodo del LED del opto </w:t>
      </w:r>
      <w:r>
        <w:rPr>
          <w:b/>
          <w:color w:val="960000"/>
          <w:sz w:val="20"/>
        </w:rPr>
        <w:t>y</w:t>
      </w:r>
      <w:r>
        <w:rPr>
          <w:b w:val="0"/>
          <w:color w:val="960000"/>
          <w:sz w:val="20"/>
        </w:rPr>
        <w:t xml:space="preserve"> la fuente del MOSFET. </w:t>
      </w:r>
      <w:r>
        <w:rPr>
          <w:b/>
          <w:color w:val="960000"/>
          <w:sz w:val="20"/>
        </w:rPr>
        <w:t>Lo colgado de esas borneras comparte la masa del controlador.</w:t>
      </w:r>
      <w:r>
        <w:rPr>
          <w:b w:val="0"/>
          <w:color w:val="960000"/>
          <w:sz w:val="20"/>
        </w:rPr>
        <w:t xml:space="preserve"> Ver el bloque del censo en §1.2 y el detalle en </w:t>
      </w:r>
      <w:r>
        <w:rPr>
          <w:rFonts w:ascii="Consolas" w:hAnsi="Consolas"/>
          <w:color w:val="960000"/>
          <w:sz w:val="20"/>
        </w:rPr>
        <w:t>2_Manual_Hardware_y_Pruebas.md</w:t>
      </w:r>
      <w:r>
        <w:rPr>
          <w:b w:val="0"/>
          <w:color w:val="960000"/>
          <w:sz w:val="20"/>
        </w:rPr>
        <w:t xml:space="preserve"> §11. </w:t>
      </w:r>
      <w:r>
        <w:rPr>
          <w:b/>
          <w:color w:val="960000"/>
          <w:sz w:val="20"/>
        </w:rPr>
        <w:t>Por eso `p1` deja de taparse «en banco» y pasa a taparse EN CADA EQUIPO QUE SE MONTE</w:t>
      </w:r>
      <w:r>
        <w:rPr>
          <w:b w:val="0"/>
          <w:color w:val="960000"/>
          <w:sz w:val="20"/>
        </w:rPr>
        <w:t xml:space="preserve">, con el pin retirado del conector volante — que es como se hizo en el paso 4 y es lo que se documenta, porque no se deshace por accidente. </w:t>
      </w:r>
      <w:r>
        <w:rPr>
          <w:b/>
          <w:color w:val="960000"/>
          <w:sz w:val="20"/>
        </w:rPr>
        <w:t>La decision de diseno que esto abre para V2 esta en §3.6</w:t>
      </w:r>
      <w:r>
        <w:rPr>
          <w:b w:val="0"/>
          <w:color w:val="960000"/>
          <w:sz w:val="20"/>
        </w:rPr>
        <w:t>, y es del responsable.</w:t>
      </w:r>
    </w:p>
    <w:p>
      <w:pPr>
        <w:spacing w:before="200" w:after="120"/>
      </w:pPr>
      <w:r>
        <w:rPr>
          <w:b/>
          <w:color w:val="003366"/>
          <w:sz w:val="23"/>
        </w:rPr>
        <w:t>2.2 La polaridad de los pines de boton — ✅ CERRADA EN COBRE EL 03/09 (M3 / N-118)</w:t>
      </w:r>
    </w:p>
    <w:p>
      <w:pPr>
        <w:spacing w:after="120"/>
      </w:pPr>
      <w:r>
        <w:rPr>
          <w:b/>
          <w:sz w:val="21"/>
        </w:rPr>
        <w:t>Los numeros estan arriba</w:t>
      </w:r>
      <w:r>
        <w:rPr>
          <w:b w:val="0"/>
          <w:sz w:val="21"/>
        </w:rPr>
        <w:t xml:space="preserve">, en «Lo que se midio en 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»: pull-down real de 10 kOhm en las cuatro posiciones, </w:t>
      </w:r>
      <w:r>
        <w:rPr>
          <w:b/>
          <w:sz w:val="21"/>
        </w:rPr>
        <w:t>activa en ALTO</w:t>
      </w:r>
      <w:r>
        <w:rPr>
          <w:b w:val="0"/>
          <w:sz w:val="21"/>
        </w:rPr>
        <w:t>. El apartado entero —el analisis del 28/08 que motivo la medida, y por que no era una contradiccion sino un fuente equivocado— en el historico, §2.2.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2.3 </w:t>
      </w:r>
      <w:r>
        <w:rPr>
          <w:rFonts w:ascii="Consolas" w:hAnsi="Consolas"/>
          <w:color w:val="003366"/>
          <w:sz w:val="23"/>
        </w:rPr>
        <w:t>botonCancelar()</w:t>
      </w:r>
      <w:r>
        <w:rPr>
          <w:b/>
          <w:color w:val="003366"/>
          <w:sz w:val="23"/>
        </w:rPr>
        <w:t xml:space="preserve"> es la unica salida de todos los modos — 🟢 REFUTADA EL 31/08 (N-100)</w:t>
      </w:r>
    </w:p>
    <w:p>
      <w:pPr>
        <w:spacing w:after="120"/>
      </w:pPr>
      <w:r>
        <w:rPr>
          <w:b w:val="0"/>
          <w:sz w:val="21"/>
        </w:rPr>
        <w:t xml:space="preserve">Hay </w:t>
      </w:r>
      <w:r>
        <w:rPr>
          <w:rFonts w:ascii="Consolas" w:hAnsi="Consolas"/>
          <w:sz w:val="21"/>
        </w:rPr>
        <w:t>SET_MODO:MENU</w:t>
      </w:r>
      <w:r>
        <w:rPr>
          <w:b w:val="0"/>
          <w:sz w:val="21"/>
        </w:rPr>
        <w:t xml:space="preserve"> y seis comandos mas desde </w:t>
      </w:r>
      <w:r>
        <w:rPr>
          <w:rFonts w:ascii="Consolas" w:hAnsi="Consolas"/>
          <w:sz w:val="21"/>
        </w:rPr>
        <w:t>d34cfe2</w:t>
      </w:r>
      <w:r>
        <w:rPr>
          <w:b w:val="0"/>
          <w:sz w:val="21"/>
        </w:rPr>
        <w:t>. El censo de llamadores y el de comandos por punta, en el historico, §2.3.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2.4 🔴 Retirar el mando no deja tres </w:t>
      </w:r>
      <w:r>
        <w:rPr>
          <w:rFonts w:ascii="Consolas" w:hAnsi="Consolas"/>
          <w:color w:val="003366"/>
          <w:sz w:val="23"/>
        </w:rPr>
        <w:t>if</w:t>
      </w:r>
      <w:r>
        <w:rPr>
          <w:b/>
          <w:color w:val="003366"/>
          <w:sz w:val="23"/>
        </w:rPr>
        <w:t xml:space="preserve"> inertes: </w:t>
      </w:r>
      <w:r>
        <w:rPr>
          <w:b/>
          <w:color w:val="003366"/>
          <w:sz w:val="23"/>
        </w:rPr>
        <w:t>borra un veto</w:t>
      </w:r>
    </w:p>
    <w:p>
      <w:pPr>
        <w:spacing w:after="120"/>
      </w:pPr>
      <w:r>
        <w:rPr>
          <w:b/>
          <w:sz w:val="21"/>
        </w:rPr>
        <w:t>Lo que hay que no perder cabe en una linea, y esta abajo en §1.7.bis:</w:t>
      </w:r>
      <w:r>
        <w:rPr>
          <w:b w:val="0"/>
          <w:sz w:val="21"/>
        </w:rPr>
        <w:t xml:space="preserve"> con el mando desmontado la bandera </w:t>
      </w:r>
      <w:r>
        <w:rPr>
          <w:b/>
          <w:sz w:val="21"/>
        </w:rPr>
        <w:t>no se arma nunca</w:t>
      </w:r>
      <w:r>
        <w:rPr>
          <w:b w:val="0"/>
          <w:sz w:val="21"/>
        </w:rPr>
        <w:t xml:space="preserve"> —el veto queda CERRADO—; </w:t>
      </w:r>
      <w:r>
        <w:rPr>
          <w:b/>
          <w:sz w:val="21"/>
        </w:rPr>
        <w:t>retirando su ARMADOR los `if` se vuelven siempre verdaderos y el veto queda ABIERTO</w:t>
      </w:r>
      <w:r>
        <w:rPr>
          <w:b w:val="0"/>
          <w:sz w:val="21"/>
        </w:rPr>
        <w:t xml:space="preserve"> (SFTY-21). El censo de llamadas, el armador, los trece packs que se irian a </w:t>
      </w:r>
      <w:r>
        <w:rPr>
          <w:rFonts w:ascii="Consolas" w:hAnsi="Consolas"/>
          <w:sz w:val="21"/>
        </w:rPr>
        <w:t>ABORTADO</w:t>
      </w:r>
      <w:r>
        <w:rPr>
          <w:b w:val="0"/>
          <w:sz w:val="21"/>
        </w:rPr>
        <w:t xml:space="preserve"> y el pack que falta escribir: historico, §2.4.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2.5 </w:t>
      </w:r>
      <w:r>
        <w:rPr>
          <w:rFonts w:ascii="Consolas" w:hAnsi="Consolas"/>
          <w:color w:val="003366"/>
          <w:sz w:val="23"/>
        </w:rPr>
        <w:t>SET_RTC</w:t>
      </w:r>
      <w:r>
        <w:rPr>
          <w:b/>
          <w:color w:val="003366"/>
          <w:sz w:val="23"/>
        </w:rPr>
        <w:t xml:space="preserve"> puede rechazar en silencio y contestar </w:t>
      </w:r>
      <w:r>
        <w:rPr>
          <w:rFonts w:ascii="Consolas" w:hAnsi="Consolas"/>
          <w:color w:val="003366"/>
          <w:sz w:val="23"/>
        </w:rPr>
        <w:t>RESULT:OK</w:t>
      </w:r>
      <w:r>
        <w:rPr>
          <w:b/>
          <w:color w:val="003366"/>
          <w:sz w:val="23"/>
        </w:rPr>
        <w:t xml:space="preserve"> — ✅ CERRADO EN N-80 (</w:t>
      </w:r>
      <w:r>
        <w:rPr>
          <w:rFonts w:ascii="Consolas" w:hAnsi="Consolas"/>
          <w:color w:val="003366"/>
          <w:sz w:val="23"/>
        </w:rPr>
        <w:t>d34cfe2</w:t>
      </w:r>
      <w:r>
        <w:rPr>
          <w:b/>
          <w:color w:val="003366"/>
          <w:sz w:val="23"/>
        </w:rPr>
        <w:t>)</w:t>
      </w:r>
    </w:p>
    <w:p>
      <w:pPr>
        <w:spacing w:after="120"/>
      </w:pPr>
      <w:r>
        <w:rPr>
          <w:b w:val="0"/>
          <w:sz w:val="21"/>
        </w:rPr>
        <w:t xml:space="preserve">Y caducado otra vez por </w:t>
      </w:r>
      <w:r>
        <w:rPr>
          <w:rFonts w:ascii="Consolas" w:hAnsi="Consolas"/>
          <w:sz w:val="21"/>
        </w:rPr>
        <w:t>D-15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D-26</w:t>
      </w:r>
      <w:r>
        <w:rPr>
          <w:b w:val="0"/>
          <w:sz w:val="21"/>
        </w:rPr>
        <w:t xml:space="preserve">: </w:t>
      </w:r>
      <w:r>
        <w:rPr>
          <w:b/>
          <w:sz w:val="21"/>
        </w:rPr>
        <w:t>el `SET_RTC` lo contesta el PUENTE, no el STM32.</w:t>
      </w:r>
      <w:r>
        <w:rPr>
          <w:b w:val="0"/>
          <w:sz w:val="21"/>
        </w:rPr>
        <w:t xml:space="preserve"> El analisis y las cinco ramas de entonces, en el historico, §2.5.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2.6 🟠 Telemetria fabricada: que campos de </w:t>
      </w:r>
      <w:r>
        <w:rPr>
          <w:rFonts w:ascii="Consolas" w:hAnsi="Consolas"/>
          <w:color w:val="003366"/>
          <w:sz w:val="23"/>
        </w:rPr>
        <w:t>$STATUS</w:t>
      </w:r>
      <w:r>
        <w:rPr>
          <w:b/>
          <w:color w:val="003366"/>
          <w:sz w:val="23"/>
        </w:rPr>
        <w:t xml:space="preserve"> son datos y cuales son texto</w:t>
      </w:r>
    </w:p>
    <w:p>
      <w:pPr>
        <w:spacing w:after="120"/>
      </w:pPr>
      <w:r>
        <w:rPr>
          <w:b w:val="0"/>
          <w:sz w:val="21"/>
        </w:rPr>
        <w:t>Los literales se retiraron (N-108, N-149). La trama de hoy se lee del fuente —</w:t>
      </w:r>
      <w:r>
        <w:rPr>
          <w:rFonts w:ascii="Consolas" w:hAnsi="Consolas"/>
          <w:sz w:val="21"/>
        </w:rPr>
        <w:t>grep -n '"\$STATUS' 01_Firmware/*/src/bluetooth.cpp</w:t>
      </w:r>
      <w:r>
        <w:rPr>
          <w:b w:val="0"/>
          <w:sz w:val="21"/>
        </w:rPr>
        <w:t xml:space="preserve">—, </w:t>
      </w:r>
      <w:r>
        <w:rPr>
          <w:b/>
          <w:sz w:val="21"/>
        </w:rPr>
        <w:t>no de un documento</w:t>
      </w:r>
      <w:r>
        <w:rPr>
          <w:b w:val="0"/>
          <w:sz w:val="21"/>
        </w:rPr>
        <w:t>: cualquier tabla de campos escrita aqui nace caducada, y este apartado lo demostro dos veces. Historico, §2.6.</w:t>
      </w:r>
    </w:p>
    <w:p>
      <w:pPr>
        <w:spacing w:before="200" w:after="120"/>
      </w:pPr>
      <w:r>
        <w:rPr>
          <w:b/>
          <w:color w:val="003366"/>
          <w:sz w:val="23"/>
        </w:rPr>
        <w:t>2.7 🟢 Del mando de reles no se retira equipo en servicio: nunca se compro el receptor</w:t>
      </w:r>
    </w:p>
    <w:p>
      <w:pPr>
        <w:spacing w:after="120"/>
      </w:pPr>
      <w:r>
        <w:rPr>
          <w:b w:val="0"/>
          <w:sz w:val="21"/>
        </w:rPr>
        <w:t>Sigue cierto y ahora es definitivo (</w:t>
      </w:r>
      <w:r>
        <w:rPr>
          <w:rFonts w:ascii="Consolas" w:hAnsi="Consolas"/>
          <w:sz w:val="21"/>
        </w:rPr>
        <w:t>D-1</w:t>
      </w:r>
      <w:r>
        <w:rPr>
          <w:b w:val="0"/>
          <w:sz w:val="21"/>
        </w:rPr>
        <w:t>): no hay que subir a un poste a desmontar nada. Historico, §2.7.</w:t>
      </w:r>
    </w:p>
    <w:p>
      <w:pPr>
        <w:spacing w:before="200" w:after="120"/>
      </w:pPr>
      <w:r>
        <w:rPr>
          <w:b/>
          <w:color w:val="003366"/>
          <w:sz w:val="23"/>
        </w:rPr>
        <w:t>2.8 El protocolo de 80 pruebas: 49 dejan de ser ejecutables — ⚠️ CUENTA CADUCADA</w:t>
      </w:r>
    </w:p>
    <w:p>
      <w:pPr>
        <w:spacing w:after="120"/>
      </w:pPr>
      <w:r>
        <w:rPr>
          <w:b w:val="0"/>
          <w:sz w:val="21"/>
        </w:rPr>
        <w:t xml:space="preserve">Caen </w:t>
      </w:r>
      <w:r>
        <w:rPr>
          <w:b/>
          <w:sz w:val="21"/>
        </w:rPr>
        <w:t>menos</w:t>
      </w:r>
      <w:r>
        <w:rPr>
          <w:b w:val="0"/>
          <w:sz w:val="21"/>
        </w:rPr>
        <w:t xml:space="preserve"> de 49, y el numero nuevo </w:t>
      </w:r>
      <w:r>
        <w:rPr>
          <w:b/>
          <w:sz w:val="21"/>
        </w:rPr>
        <w:t>no se ha recontado seccion por seccion</w:t>
      </w:r>
      <w:r>
        <w:rPr>
          <w:b w:val="0"/>
          <w:sz w:val="21"/>
        </w:rPr>
        <w:t>, asi que no se publica. La tabla del 28/08 y que filas se mueven, en el historico, §2.8.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3. Decisiones ABIERTAS, con dueno</w:t>
      </w:r>
    </w:p>
    <w:p>
      <w:pPr>
        <w:spacing w:after="120"/>
      </w:pPr>
      <w:r>
        <w:rPr>
          <w:b w:val="0"/>
          <w:sz w:val="21"/>
        </w:rPr>
        <w:t xml:space="preserve">Ninguna de estas ~~cinco~~ ~~seis~~ ~~nueve~~ </w:t>
      </w:r>
      <w:r>
        <w:rPr>
          <w:b/>
          <w:sz w:val="21"/>
        </w:rPr>
        <w:t>diez</w:t>
      </w:r>
      <w:r>
        <w:rPr>
          <w:b w:val="0"/>
          <w:sz w:val="21"/>
        </w:rPr>
        <w:t xml:space="preserve"> la puede tomar quien escribe firmware. Van con</w:t>
      </w:r>
    </w:p>
    <w:p>
      <w:pPr>
        <w:spacing w:after="120"/>
      </w:pPr>
      <w:r>
        <w:rPr>
          <w:b w:val="0"/>
          <w:sz w:val="21"/>
        </w:rPr>
        <w:t>quien las tiene que firmar. *(La sexta —§3.6, N-120— la trajo el banco del 03-04/09 y no existia el</w:t>
      </w:r>
    </w:p>
    <w:p>
      <w:pPr>
        <w:spacing w:after="120"/>
      </w:pPr>
      <w:r>
        <w:rPr>
          <w:b w:val="0"/>
          <w:sz w:val="21"/>
        </w:rPr>
        <w:t xml:space="preserve">28/08. La §3.7 y la §3.8 salieron de la revision del 04/09 por la tarde; la </w:t>
      </w:r>
      <w:r>
        <w:rPr>
          <w:b/>
          <w:sz w:val="21"/>
        </w:rPr>
        <w:t>§3.9</w:t>
      </w:r>
      <w:r>
        <w:rPr>
          <w:b w:val="0"/>
          <w:sz w:val="21"/>
        </w:rPr>
        <w:t>, de la de la</w:t>
      </w:r>
    </w:p>
    <w:p>
      <w:pPr>
        <w:spacing w:before="200" w:after="120"/>
      </w:pPr>
      <w:r>
        <w:rPr>
          <w:b/>
          <w:color w:val="003366"/>
          <w:sz w:val="23"/>
        </w:rPr>
        <w:t>3.1 Que chip es el ESP32 — 🟢 CERRADA EL 31/08 (</w:t>
      </w:r>
      <w:r>
        <w:rPr>
          <w:rFonts w:ascii="Consolas" w:hAnsi="Consolas"/>
          <w:color w:val="003366"/>
          <w:sz w:val="23"/>
        </w:rPr>
        <w:t>BLQ-1</w:t>
      </w:r>
      <w:r>
        <w:rPr>
          <w:b/>
          <w:color w:val="003366"/>
          <w:sz w:val="23"/>
        </w:rPr>
        <w:t xml:space="preserve"> / N-107). NO BLOQUEA NADA</w:t>
      </w:r>
    </w:p>
    <w:p>
      <w:pPr>
        <w:spacing w:after="120"/>
      </w:pPr>
      <w:r>
        <w:rPr>
          <w:b w:val="0"/>
          <w:sz w:val="21"/>
        </w:rPr>
        <w:t xml:space="preserve">Es un </w:t>
      </w:r>
      <w:r>
        <w:rPr>
          <w:b/>
          <w:sz w:val="21"/>
        </w:rPr>
        <w:t>`ESP32-WROOM-32` clasico</w:t>
      </w:r>
      <w:r>
        <w:rPr>
          <w:b w:val="0"/>
          <w:sz w:val="21"/>
        </w:rPr>
        <w:t xml:space="preserve"> (BR/EDR + BLE), confirmado por ficha y por el socket SPP que abrio el banco del 3-4/09. La tabla de familias —la que hay que mirar el dia que llegue un modulo de otra procedencia— y lo que sigue bloqueando el montaje (linea </w:t>
      </w:r>
      <w:r>
        <w:rPr>
          <w:rFonts w:ascii="Consolas" w:hAnsi="Consolas"/>
          <w:sz w:val="21"/>
        </w:rPr>
        <w:t>A5</w:t>
      </w:r>
      <w:r>
        <w:rPr>
          <w:b w:val="0"/>
          <w:sz w:val="21"/>
        </w:rPr>
        <w:t>, la fuente propia), en el historico, §3.1.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3.2 🟠 El cristal </w:t>
      </w:r>
      <w:r>
        <w:rPr>
          <w:rFonts w:ascii="Consolas" w:hAnsi="Consolas"/>
          <w:color w:val="003366"/>
          <w:sz w:val="23"/>
        </w:rPr>
        <w:t>Y2</w:t>
      </w:r>
      <w:r>
        <w:rPr>
          <w:b/>
          <w:color w:val="003366"/>
          <w:sz w:val="23"/>
        </w:rPr>
        <w:t>: se repara, o el STM32 lleva reloj de software</w:t>
      </w:r>
    </w:p>
    <w:p>
      <w:pPr>
        <w:spacing w:after="120"/>
      </w:pPr>
      <w:r>
        <w:rPr>
          <w:b/>
          <w:sz w:val="21"/>
        </w:rPr>
        <w:t>Dueno: el responsable</w:t>
      </w:r>
      <w:r>
        <w:rPr>
          <w:b w:val="0"/>
          <w:sz w:val="21"/>
        </w:rPr>
        <w:t>, porque una via cuesta taller y la otra cuesta firmware y flash.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via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que exige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riesgo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A — reparar el hardware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cambiar </w:t>
            </w:r>
            <w:r>
              <w:rPr>
                <w:rFonts w:ascii="Consolas" w:hAnsi="Consolas"/>
                <w:sz w:val="19"/>
              </w:rPr>
              <w:t>C1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C2</w:t>
            </w:r>
            <w:r>
              <w:rPr>
                <w:b w:val="0"/>
                <w:sz w:val="19"/>
              </w:rPr>
              <w:t xml:space="preserve"> del </w:t>
            </w:r>
            <w:r>
              <w:rPr>
                <w:rFonts w:ascii="Consolas" w:hAnsi="Consolas"/>
                <w:sz w:val="19"/>
              </w:rPr>
              <w:t>Y2</w:t>
            </w:r>
            <w:r>
              <w:rPr>
                <w:b w:val="0"/>
                <w:sz w:val="19"/>
              </w:rPr>
              <w:t xml:space="preserve"> por 6-10 pF C0G/NP0 (</w:t>
            </w:r>
            <w:r>
              <w:rPr>
                <w:rFonts w:ascii="Consolas" w:hAnsi="Consolas"/>
                <w:sz w:val="19"/>
              </w:rPr>
              <w:t>MAPEO_TARJETA_KICAD.md</w:t>
            </w:r>
            <w:r>
              <w:rPr>
                <w:b w:val="0"/>
                <w:sz w:val="19"/>
              </w:rPr>
              <w:t xml:space="preserve"> §4)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🟡 *"hipotesis razonable, sin verificar en esta tarjeta"* — lo dice el propio manual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B — reloj de software en el STM32, disciplinado por el ESP32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un contador propio que el ESP32 pone en hora reenviando la hora del </w:t>
            </w:r>
            <w:r>
              <w:rPr>
                <w:rFonts w:ascii="Consolas" w:hAnsi="Consolas"/>
                <w:sz w:val="19"/>
              </w:rPr>
              <w:t>DS3231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🟠 deriva entre reenvios; </w:t>
            </w:r>
            <w:r>
              <w:rPr>
                <w:b/>
                <w:sz w:val="19"/>
              </w:rPr>
              <w:t>y cuelga el reloj del semaforo del modulo accesorio</w:t>
            </w:r>
            <w:r>
              <w:rPr>
                <w:b w:val="0"/>
                <w:sz w:val="19"/>
              </w:rPr>
              <w:t>, que es justo lo que §1.1 separa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Antes de decidir hay una medida pendiente que puede ahorrar la compra entera: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ESTADO.md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B5</w:t>
      </w:r>
    </w:p>
    <w:p>
      <w:pPr>
        <w:spacing w:after="120"/>
      </w:pPr>
      <w:r>
        <w:rPr>
          <w:b w:val="0"/>
          <w:sz w:val="21"/>
        </w:rPr>
        <w:t xml:space="preserve">— *"Diagnostico de los dos cristales </w:t>
      </w:r>
      <w:r>
        <w:rPr>
          <w:rFonts w:ascii="Consolas" w:hAnsi="Consolas"/>
          <w:sz w:val="21"/>
        </w:rPr>
        <w:t>Y2</w:t>
      </w:r>
      <w:r>
        <w:rPr>
          <w:b w:val="0"/>
          <w:sz w:val="21"/>
        </w:rPr>
        <w:t>. Decide todo el bloque C: si el muerto es el del Esclavo,</w:t>
      </w:r>
    </w:p>
    <w:p>
      <w:pPr>
        <w:spacing w:after="120"/>
      </w:pPr>
      <w:r>
        <w:rPr>
          <w:b w:val="0"/>
          <w:sz w:val="21"/>
        </w:rPr>
        <w:t xml:space="preserve">no se compra nada"*. </w:t>
      </w:r>
      <w:r>
        <w:rPr>
          <w:b/>
          <w:sz w:val="21"/>
        </w:rPr>
        <w:t>N-37 midio uno</w:t>
      </w:r>
      <w:r>
        <w:rPr>
          <w:b w:val="0"/>
          <w:sz w:val="21"/>
        </w:rPr>
        <w:t>; el otro sigue SIN VERIFICAR.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Y hay una consecuencia de la via B que conviene tener escrita antes de elegirla:</w:t>
      </w:r>
      <w:r>
        <w:rPr>
          <w:b w:val="0"/>
          <w:color w:val="960000"/>
          <w:sz w:val="20"/>
        </w:rPr>
        <w:t xml:space="preserve"> el Modo Degradado exige reloj (</w:t>
      </w:r>
      <w:r>
        <w:rPr>
          <w:rFonts w:ascii="Consolas" w:hAnsi="Consolas"/>
          <w:color w:val="960000"/>
          <w:sz w:val="20"/>
        </w:rPr>
        <w:t>reloj_enHora()</w:t>
      </w:r>
      <w:r>
        <w:rPr>
          <w:b w:val="0"/>
          <w:color w:val="960000"/>
          <w:sz w:val="20"/>
        </w:rPr>
        <w:t xml:space="preserve">), y §2.5 muestra que hoy el rechazo por falta de reloj es silencioso. Un reloj de software que el ESP32 disciplina significa que </w:t>
      </w:r>
      <w:r>
        <w:rPr>
          <w:b/>
          <w:color w:val="960000"/>
          <w:sz w:val="20"/>
        </w:rPr>
        <w:t>si el ESP32 no esta, el reloj se va yendo</w:t>
      </w:r>
      <w:r>
        <w:rPr>
          <w:b w:val="0"/>
          <w:color w:val="960000"/>
          <w:sz w:val="20"/>
        </w:rPr>
        <w:t xml:space="preserve"> — y nadie lo ve, porque el unico tablero es el ESP32.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3.3 Sin pantalla, sin pulsadores y sin mando: como se opera el equipo si el ESP32 se cuelga — </w:t>
      </w:r>
      <w:r>
        <w:rPr>
          <w:b/>
          <w:color w:val="003366"/>
          <w:sz w:val="23"/>
        </w:rPr>
        <w:t>CONTESTADA EL 05/09 POR `D-16`: NO SE OPERA</w:t>
      </w:r>
    </w:p>
    <w:p>
      <w:pPr>
        <w:spacing w:after="120"/>
      </w:pPr>
      <w:r>
        <w:rPr>
          <w:b/>
          <w:sz w:val="21"/>
        </w:rPr>
        <w:t>Es una propiedad DECLARADA de este sistema, no una averia:</w:t>
      </w:r>
      <w:r>
        <w:rPr>
          <w:b w:val="0"/>
          <w:sz w:val="21"/>
        </w:rPr>
        <w:t xml:space="preserve"> un ESP32 colgado, muerto o desenchufado deja esa punta </w:t>
      </w:r>
      <w:r>
        <w:rPr>
          <w:b/>
          <w:sz w:val="21"/>
        </w:rPr>
        <w:t>sin ninguna superficie de mando</w:t>
      </w:r>
      <w:r>
        <w:rPr>
          <w:b w:val="0"/>
          <w:sz w:val="21"/>
        </w:rPr>
        <w:t>, y cortar y devolver la energia no lo arregla. Las cinco opciones con su coste —que es lo que permite revisar la decision— en el historico, §3.3.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3.4 El minimo de tiempo por sentido (N75-1) — ✅ DECIDIDA EL 04/09: </w:t>
      </w:r>
      <w:r>
        <w:rPr>
          <w:b/>
          <w:color w:val="003366"/>
          <w:sz w:val="23"/>
        </w:rPr>
        <w:t>3 minutos</w:t>
      </w:r>
    </w:p>
    <w:p>
      <w:pPr>
        <w:spacing w:after="120"/>
      </w:pPr>
      <w:r>
        <w:rPr>
          <w:b w:val="0"/>
          <w:sz w:val="21"/>
        </w:rPr>
        <w:t>Vive en el C++ (</w:t>
      </w:r>
      <w:r>
        <w:rPr>
          <w:rFonts w:ascii="Consolas" w:hAnsi="Consolas"/>
          <w:sz w:val="21"/>
        </w:rPr>
        <w:t>VERDE_MIN_MIN</w:t>
      </w:r>
      <w:r>
        <w:rPr>
          <w:b w:val="0"/>
          <w:sz w:val="21"/>
        </w:rPr>
        <w:t xml:space="preserve"> / </w:t>
      </w:r>
      <w:r>
        <w:rPr>
          <w:rFonts w:ascii="Consolas" w:hAnsi="Consolas"/>
          <w:sz w:val="21"/>
        </w:rPr>
        <w:t>ROJO_MIN_MIN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Maestro/include/limites_ciclo.h</w:t>
      </w:r>
      <w:r>
        <w:rPr>
          <w:b w:val="0"/>
          <w:sz w:val="21"/>
        </w:rPr>
        <w:t xml:space="preserve">) y </w:t>
      </w:r>
      <w:r>
        <w:rPr>
          <w:b/>
          <w:sz w:val="21"/>
        </w:rPr>
        <w:t>no en este documento</w:t>
      </w:r>
      <w:r>
        <w:rPr>
          <w:b w:val="0"/>
          <w:sz w:val="21"/>
        </w:rPr>
        <w:t>. El motivo del responsable, el coste de banco aceptado y el cierre de N75-2, en el historico, §3.4.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3.5 La Camara 1: se queda en </w:t>
      </w:r>
      <w:r>
        <w:rPr>
          <w:rFonts w:ascii="Consolas" w:hAnsi="Consolas"/>
          <w:color w:val="003366"/>
          <w:sz w:val="23"/>
        </w:rPr>
        <w:t>PB0</w:t>
      </w:r>
      <w:r>
        <w:rPr>
          <w:b/>
          <w:color w:val="003366"/>
          <w:sz w:val="23"/>
        </w:rPr>
        <w:t>/</w:t>
      </w:r>
      <w:r>
        <w:rPr>
          <w:rFonts w:ascii="Consolas" w:hAnsi="Consolas"/>
          <w:color w:val="003366"/>
          <w:sz w:val="23"/>
        </w:rPr>
        <w:t>J14</w:t>
      </w:r>
      <w:r>
        <w:rPr>
          <w:b/>
          <w:color w:val="003366"/>
          <w:sz w:val="23"/>
        </w:rPr>
        <w:t xml:space="preserve">, o se muda a </w:t>
      </w:r>
      <w:r>
        <w:rPr>
          <w:rFonts w:ascii="Consolas" w:hAnsi="Consolas"/>
          <w:color w:val="003366"/>
          <w:sz w:val="23"/>
        </w:rPr>
        <w:t>J16</w:t>
      </w:r>
      <w:r>
        <w:rPr>
          <w:b/>
          <w:color w:val="003366"/>
          <w:sz w:val="23"/>
        </w:rPr>
        <w:t xml:space="preserve"> — ✅ CERRADA (05/09 hacia </w:t>
      </w:r>
      <w:r>
        <w:rPr>
          <w:rFonts w:ascii="Consolas" w:hAnsi="Consolas"/>
          <w:color w:val="003366"/>
          <w:sz w:val="23"/>
        </w:rPr>
        <w:t>J16</w:t>
      </w:r>
      <w:r>
        <w:rPr>
          <w:b/>
          <w:color w:val="003366"/>
          <w:sz w:val="23"/>
        </w:rPr>
        <w:t xml:space="preserve">; </w:t>
      </w:r>
      <w:r>
        <w:rPr>
          <w:rFonts w:ascii="Consolas" w:hAnsi="Consolas"/>
          <w:color w:val="003366"/>
          <w:sz w:val="23"/>
        </w:rPr>
        <w:t>D-25</w:t>
      </w:r>
      <w:r>
        <w:rPr>
          <w:b/>
          <w:color w:val="003366"/>
          <w:sz w:val="23"/>
        </w:rPr>
        <w:t xml:space="preserve"> y </w:t>
      </w:r>
      <w:r>
        <w:rPr>
          <w:rFonts w:ascii="Consolas" w:hAnsi="Consolas"/>
          <w:color w:val="003366"/>
          <w:sz w:val="23"/>
        </w:rPr>
        <w:t>D-27</w:t>
      </w:r>
      <w:r>
        <w:rPr>
          <w:b/>
          <w:color w:val="003366"/>
          <w:sz w:val="23"/>
        </w:rPr>
        <w:t xml:space="preserve"> el 11/09)</w:t>
      </w:r>
    </w:p>
    <w:p>
      <w:pPr>
        <w:spacing w:after="120"/>
      </w:pPr>
      <w:r>
        <w:rPr>
          <w:b/>
          <w:sz w:val="21"/>
        </w:rPr>
        <w:t>Lo unico de este apartado que no caduca es su aviso electrico, y esta arriba en §1.7: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p12</w:t>
      </w:r>
      <w:r>
        <w:rPr>
          <w:b w:val="0"/>
          <w:sz w:val="21"/>
        </w:rPr>
        <w:t xml:space="preserve"> es el punto del conector </w:t>
      </w:r>
      <w:r>
        <w:rPr>
          <w:b/>
          <w:sz w:val="21"/>
        </w:rPr>
        <w:t>mas cercano a la red de 12 V</w:t>
      </w:r>
      <w:r>
        <w:rPr>
          <w:b w:val="0"/>
          <w:sz w:val="21"/>
        </w:rPr>
        <w:t xml:space="preserve"> y </w:t>
      </w:r>
      <w:r>
        <w:rPr>
          <w:b/>
          <w:sz w:val="21"/>
        </w:rPr>
        <w:t>ninguna entrada de campo lleva proteccion en serie</w:t>
      </w:r>
      <w:r>
        <w:rPr>
          <w:b w:val="0"/>
          <w:sz w:val="21"/>
        </w:rPr>
        <w:t xml:space="preserve"> (§3.6). El desarrollo —incluida la pregunta mal hecha que se le llego a plantear al responsable sobre una premisa sin medir— en el historico, §3.5.</w:t>
      </w:r>
    </w:p>
    <w:p>
      <w:pPr>
        <w:spacing w:before="200" w:after="120"/>
      </w:pPr>
      <w:r>
        <w:rPr>
          <w:b/>
          <w:color w:val="003366"/>
          <w:sz w:val="23"/>
        </w:rPr>
        <w:t>3.6 🔴 NUEVA (04/09) — N-120: las entradas de campo no tienen ninguna proteccion, y hay que decidir si V2 se la pone</w:t>
      </w:r>
    </w:p>
    <w:p>
      <w:pPr>
        <w:spacing w:after="120"/>
      </w:pPr>
      <w:r>
        <w:rPr>
          <w:b/>
          <w:sz w:val="21"/>
        </w:rPr>
        <w:t>Dueno: el responsable.</w:t>
      </w:r>
      <w:r>
        <w:rPr>
          <w:b w:val="0"/>
          <w:sz w:val="21"/>
        </w:rPr>
        <w:t xml:space="preserve"> Es una decision de diseno de placa: cuesta rediseno y no la desbloquea</w:t>
      </w:r>
    </w:p>
    <w:p>
      <w:pPr>
        <w:spacing w:after="120"/>
      </w:pPr>
      <w:r>
        <w:rPr>
          <w:b w:val="0"/>
          <w:sz w:val="21"/>
        </w:rPr>
        <w:t xml:space="preserve">ninguna medida mas. Y es la unica de este apartado que </w:t>
      </w:r>
      <w:r>
        <w:rPr>
          <w:b/>
          <w:sz w:val="21"/>
        </w:rPr>
        <w:t>no</w:t>
      </w:r>
      <w:r>
        <w:rPr>
          <w:b w:val="0"/>
          <w:sz w:val="21"/>
        </w:rPr>
        <w:t xml:space="preserve"> existia el 28/08: la trajo el banco.</w:t>
      </w:r>
    </w:p>
    <w:p>
      <w:pPr>
        <w:spacing w:after="120"/>
      </w:pPr>
      <w:r>
        <w:rPr>
          <w:b/>
          <w:sz w:val="21"/>
        </w:rPr>
        <w:t>MEDIDO en el banco del 03-04/09, y es una asimetria, no un olvido puntual: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cuantas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que llevan en medio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Salidas</w:t>
            </w:r>
            <w:r>
              <w:rPr>
                <w:b w:val="0"/>
                <w:sz w:val="19"/>
              </w:rPr>
              <w:t xml:space="preserve"> de campo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9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220 Ohm</w:t>
            </w:r>
            <w:r>
              <w:rPr>
                <w:b w:val="0"/>
                <w:sz w:val="19"/>
              </w:rPr>
              <w:t xml:space="preserve"> en serie </w:t>
            </w:r>
            <w:r>
              <w:rPr>
                <w:b/>
                <w:sz w:val="19"/>
              </w:rPr>
              <w:t>+ optoacoplador `TLP127`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Entradas</w:t>
            </w:r>
            <w:r>
              <w:rPr>
                <w:b w:val="0"/>
                <w:sz w:val="19"/>
              </w:rPr>
              <w:t xml:space="preserve"> de campo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nada.</w:t>
            </w:r>
            <w:r>
              <w:rPr>
                <w:b w:val="0"/>
                <w:sz w:val="19"/>
              </w:rPr>
              <w:t xml:space="preserve"> Del borne </w:t>
            </w:r>
            <w:r>
              <w:rPr>
                <w:b/>
                <w:sz w:val="19"/>
              </w:rPr>
              <w:t>directo</w:t>
            </w:r>
            <w:r>
              <w:rPr>
                <w:b w:val="0"/>
                <w:sz w:val="19"/>
              </w:rPr>
              <w:t xml:space="preserve"> a la pata del STM32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0"/>
          <w:sz w:val="21"/>
        </w:rPr>
        <w:t xml:space="preserve">Y en el mismo conector de dos de esas entradas, 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 p1 reparte </w:t>
      </w:r>
      <w:r>
        <w:rPr>
          <w:b/>
          <w:sz w:val="21"/>
        </w:rPr>
        <w:t>12 V crudos</w:t>
      </w:r>
      <w:r>
        <w:rPr>
          <w:b w:val="0"/>
          <w:sz w:val="21"/>
        </w:rPr>
        <w:t xml:space="preserve"> (§2.1).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Lo que eso significa en la calle, en una frase:</w:t>
      </w:r>
      <w:r>
        <w:rPr>
          <w:b w:val="0"/>
          <w:color w:val="960000"/>
          <w:sz w:val="20"/>
        </w:rPr>
        <w:t xml:space="preserve"> la tarjeta esta blindada contra lo que ella hace y desnuda contra lo que le hacen. Cualquier tension que aparezca en un borne de entrada —un cruce de hilos en el armario, un cable de camara que roza </w:t>
      </w:r>
      <w:r>
        <w:rPr>
          <w:rFonts w:ascii="Consolas" w:hAnsi="Consolas"/>
          <w:color w:val="960000"/>
          <w:sz w:val="20"/>
        </w:rPr>
        <w:t>p1</w:t>
      </w:r>
      <w:r>
        <w:rPr>
          <w:b w:val="0"/>
          <w:color w:val="960000"/>
          <w:sz w:val="20"/>
        </w:rPr>
        <w:t xml:space="preserve">, una descarga por la linea de una camara que vive fuera del gabinete— entra </w:t>
      </w:r>
      <w:r>
        <w:rPr>
          <w:b/>
          <w:color w:val="960000"/>
          <w:sz w:val="20"/>
        </w:rPr>
        <w:t>entera</w:t>
      </w:r>
      <w:r>
        <w:rPr>
          <w:b w:val="0"/>
          <w:color w:val="960000"/>
          <w:sz w:val="20"/>
        </w:rPr>
        <w:t xml:space="preserve"> en una pata del micro que gobierna el semaforo. </w:t>
      </w:r>
      <w:r>
        <w:rPr>
          <w:b/>
          <w:color w:val="960000"/>
          <w:sz w:val="20"/>
        </w:rPr>
        <w:t>La proteccion de esta placa esta toda del lado por el que no entra nada.</w:t>
      </w:r>
    </w:p>
    <w:p>
      <w:pPr>
        <w:spacing w:after="120"/>
      </w:pPr>
      <w:r>
        <w:rPr>
          <w:b w:val="0"/>
          <w:sz w:val="21"/>
        </w:rPr>
        <w:t>**La propuesta tecnica, con su cuenta hecha para que se pueda discutir el numero y no la</w:t>
      </w:r>
    </w:p>
    <w:p>
      <w:pPr>
        <w:spacing w:after="120"/>
      </w:pPr>
      <w:r>
        <w:rPr>
          <w:b w:val="0"/>
          <w:sz w:val="21"/>
        </w:rPr>
        <w:t xml:space="preserve">sensacion — </w:t>
      </w:r>
      <w:r>
        <w:rPr>
          <w:rFonts w:ascii="Consolas" w:hAnsi="Consolas"/>
          <w:sz w:val="21"/>
        </w:rPr>
        <w:t>2K2</w:t>
      </w:r>
      <w:r>
        <w:rPr>
          <w:b w:val="0"/>
          <w:sz w:val="21"/>
        </w:rPr>
        <w:t xml:space="preserve"> en serie por entrada:**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 xml:space="preserve">con </w:t>
            </w:r>
            <w:r>
              <w:rPr>
                <w:rFonts w:ascii="Consolas" w:hAnsi="Consolas"/>
                <w:sz w:val="19"/>
              </w:rPr>
              <w:t>2K2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por que ese numero y no otro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Corriente inyectada</w:t>
            </w:r>
            <w:r>
              <w:rPr>
                <w:b w:val="0"/>
                <w:sz w:val="19"/>
              </w:rPr>
              <w:t xml:space="preserve"> con 12 V en el borne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3,6 mA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por debajo de los </w:t>
            </w:r>
            <w:r>
              <w:rPr>
                <w:b/>
                <w:sz w:val="19"/>
              </w:rPr>
              <w:t>5 mA</w:t>
            </w:r>
            <w:r>
              <w:rPr>
                <w:b w:val="0"/>
                <w:sz w:val="19"/>
              </w:rPr>
              <w:t xml:space="preserve"> por pata que admite el datasheet del STM32F103: el diodo de clamp la aguanta en vez de morirse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Nivel ALTO que ve el micro</w:t>
            </w:r>
            <w:r>
              <w:rPr>
                <w:b w:val="0"/>
                <w:sz w:val="19"/>
              </w:rPr>
              <w:t xml:space="preserve"> con la camara cerrada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2,70 V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el </w:t>
            </w:r>
            <w:r>
              <w:rPr>
                <w:rFonts w:ascii="Consolas" w:hAnsi="Consolas"/>
                <w:sz w:val="19"/>
              </w:rPr>
              <w:t>2K2</w:t>
            </w:r>
            <w:r>
              <w:rPr>
                <w:b w:val="0"/>
                <w:sz w:val="19"/>
              </w:rPr>
              <w:t xml:space="preserve"> forma divisor con el pull-down de </w:t>
            </w:r>
            <w:r>
              <w:rPr>
                <w:b/>
                <w:sz w:val="19"/>
              </w:rPr>
              <w:t>10 kOhm</w:t>
            </w:r>
            <w:r>
              <w:rPr>
                <w:b w:val="0"/>
                <w:sz w:val="19"/>
              </w:rPr>
              <w:t xml:space="preserve"> de la placa: </w:t>
            </w:r>
            <w:r>
              <w:rPr>
                <w:rFonts w:ascii="Consolas" w:hAnsi="Consolas"/>
                <w:sz w:val="19"/>
              </w:rPr>
              <w:t>3,3 x 10/12,2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Umbral `VIH`</w:t>
            </w:r>
            <w:r>
              <w:rPr>
                <w:b w:val="0"/>
                <w:sz w:val="19"/>
              </w:rPr>
              <w:t xml:space="preserve"> del micro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2,31 V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0,7 x VDD</w:t>
            </w:r>
            <w:r>
              <w:rPr>
                <w:b w:val="0"/>
                <w:sz w:val="19"/>
              </w:rPr>
              <w:t xml:space="preserve">. Los </w:t>
            </w:r>
            <w:r>
              <w:rPr>
                <w:rFonts w:ascii="Consolas" w:hAnsi="Consolas"/>
                <w:sz w:val="19"/>
              </w:rPr>
              <w:t>2,70 V</w:t>
            </w:r>
            <w:r>
              <w:rPr>
                <w:b w:val="0"/>
                <w:sz w:val="19"/>
              </w:rPr>
              <w:t xml:space="preserve"> quedan </w:t>
            </w:r>
            <w:r>
              <w:rPr>
                <w:b/>
                <w:sz w:val="19"/>
              </w:rPr>
              <w:t>por encima</w:t>
            </w:r>
            <w:r>
              <w:rPr>
                <w:b w:val="0"/>
                <w:sz w:val="19"/>
              </w:rPr>
              <w:t>, con margen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Con `4K7` en vez de `2K2`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`2,24 V` — por DEBAJO de `VIH`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ya no leeria la camara.</w:t>
            </w:r>
            <w:r>
              <w:rPr>
                <w:b w:val="0"/>
                <w:sz w:val="19"/>
              </w:rPr>
              <w:t xml:space="preserve"> No es *"mas proteccion, mejor"*: hay un techo, y esta cerca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Esa ultima fila es la razon por la que esto es una decision y no una obviedad:</w:t>
      </w:r>
      <w:r>
        <w:rPr>
          <w:b w:val="0"/>
          <w:sz w:val="21"/>
        </w:rPr>
        <w:t xml:space="preserve"> el margen entre</w:t>
      </w:r>
    </w:p>
    <w:p>
      <w:pPr>
        <w:spacing w:after="120"/>
      </w:pPr>
      <w:r>
        <w:rPr>
          <w:b w:val="0"/>
          <w:sz w:val="21"/>
        </w:rPr>
        <w:t>*proteger* y *dejar de leer* es de un salto de valor de resistencia. La cuenta la fija el pull-down</w:t>
      </w:r>
    </w:p>
    <w:p>
      <w:pPr>
        <w:spacing w:after="120"/>
      </w:pPr>
      <w:r>
        <w:rPr>
          <w:b w:val="0"/>
          <w:sz w:val="21"/>
        </w:rPr>
        <w:t>de 10 kOhm que la placa ya trae —el mismo que M3 midio—, asi que **cambiar uno obliga a recalcular</w:t>
      </w:r>
    </w:p>
    <w:p>
      <w:pPr>
        <w:spacing w:after="120"/>
      </w:pPr>
      <w:r>
        <w:rPr>
          <w:b w:val="0"/>
          <w:sz w:val="21"/>
        </w:rPr>
        <w:t>el otro**.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Lo que este documento NO decide, y va escrito:</w:t>
      </w:r>
      <w:r>
        <w:rPr>
          <w:b w:val="0"/>
          <w:color w:val="960000"/>
          <w:sz w:val="20"/>
        </w:rPr>
        <w:t xml:space="preserve"> - </w:t>
      </w:r>
      <w:r>
        <w:rPr>
          <w:b/>
          <w:color w:val="960000"/>
          <w:sz w:val="20"/>
        </w:rPr>
        <w:t>Si esto entra en V2 o se queda como esta.</w:t>
      </w:r>
      <w:r>
        <w:rPr>
          <w:b w:val="0"/>
          <w:color w:val="960000"/>
          <w:sz w:val="20"/>
        </w:rPr>
        <w:t xml:space="preserve"> Es coste de rediseno de placa contra un riesgo que nadie ha visto materializarse todavia. El dato en contra de esperar es que </w:t>
      </w:r>
      <w:r>
        <w:rPr>
          <w:b/>
          <w:color w:val="960000"/>
          <w:sz w:val="20"/>
        </w:rPr>
        <w:t>ya hay una tarjeta fuera de servicio</w:t>
      </w:r>
      <w:r>
        <w:rPr>
          <w:b w:val="0"/>
          <w:color w:val="960000"/>
          <w:sz w:val="20"/>
        </w:rPr>
        <w:t xml:space="preserve"> (N-116) y la causa esta abierta. - </w:t>
      </w:r>
      <w:r>
        <w:rPr>
          <w:b/>
          <w:color w:val="960000"/>
          <w:sz w:val="20"/>
        </w:rPr>
        <w:t>SIN VERIFICAR: el `2K2` no se ha probado en ninguna tarjeta.</w:t>
      </w:r>
      <w:r>
        <w:rPr>
          <w:b w:val="0"/>
          <w:color w:val="960000"/>
          <w:sz w:val="20"/>
        </w:rPr>
        <w:t xml:space="preserve"> La cuenta es aritmetica sobre el datasheet y sobre el pull-down medido; </w:t>
      </w:r>
      <w:r>
        <w:rPr>
          <w:b/>
          <w:color w:val="960000"/>
          <w:sz w:val="20"/>
        </w:rPr>
        <w:t>no es una medida</w:t>
      </w:r>
      <w:r>
        <w:rPr>
          <w:b w:val="0"/>
          <w:color w:val="960000"/>
          <w:sz w:val="20"/>
        </w:rPr>
        <w:t xml:space="preserve">. Antes de mandar a fabricar, se monta sobre una entrada y se comprueba que la camara sigue leyendose. </w:t>
      </w:r>
      <w:r>
        <w:rPr>
          <w:b/>
          <w:color w:val="960000"/>
          <w:sz w:val="20"/>
        </w:rPr>
        <w:t>Y lo que SI esta decidido y no espera a V2:</w:t>
      </w:r>
      <w:r>
        <w:rPr>
          <w:b w:val="0"/>
          <w:color w:val="960000"/>
          <w:sz w:val="20"/>
        </w:rPr>
        <w:t xml:space="preserve"> ~~tapar </w:t>
      </w:r>
      <w:r>
        <w:rPr>
          <w:rFonts w:ascii="Consolas" w:hAnsi="Consolas"/>
          <w:color w:val="960000"/>
          <w:sz w:val="20"/>
        </w:rPr>
        <w:t>p1</w:t>
      </w:r>
      <w:r>
        <w:rPr>
          <w:b w:val="0"/>
          <w:color w:val="960000"/>
          <w:sz w:val="20"/>
        </w:rPr>
        <w:t xml:space="preserve"> es una precaucion de banco~~ → </w:t>
      </w:r>
      <w:r>
        <w:rPr>
          <w:b/>
          <w:color w:val="960000"/>
          <w:sz w:val="20"/>
        </w:rPr>
        <w:t>tapar `p1` es obligatorio en cada equipo</w:t>
      </w:r>
      <w:r>
        <w:rPr>
          <w:b w:val="0"/>
          <w:color w:val="960000"/>
          <w:sz w:val="20"/>
        </w:rPr>
        <w:t>, retirando el pin del conector volante. Eso no cuesta rediseno, no espera a nadie y ya se hizo una vez (paso 4).</w:t>
      </w:r>
    </w:p>
    <w:p>
      <w:pPr>
        <w:spacing w:before="200" w:after="120"/>
      </w:pPr>
      <w:r>
        <w:rPr>
          <w:b/>
          <w:color w:val="003366"/>
          <w:sz w:val="23"/>
        </w:rPr>
        <w:t>3.7 ✅ DECIDIDA (04/09) — el cruce se opera DESDE EL MAESTRO</w:t>
      </w:r>
    </w:p>
    <w:p>
      <w:pPr>
        <w:spacing w:after="120"/>
      </w:pPr>
      <w:r>
        <w:rPr>
          <w:b/>
          <w:sz w:val="21"/>
        </w:rPr>
        <w:t>El Esclavo PIDE; no ordena.</w:t>
      </w:r>
      <w:r>
        <w:rPr>
          <w:b w:val="0"/>
          <w:sz w:val="21"/>
        </w:rPr>
        <w:t xml:space="preserve"> Y la consecuencia es operativa: </w:t>
      </w:r>
      <w:r>
        <w:rPr>
          <w:b/>
          <w:sz w:val="21"/>
        </w:rPr>
        <w:t>el operario tiene que saber a que poste conectarse ANTES de caminar</w:t>
      </w:r>
      <w:r>
        <w:rPr>
          <w:b w:val="0"/>
          <w:sz w:val="21"/>
        </w:rPr>
        <w:t>, y lo unico que se lo dice es el rotulo Bluetooth — que es lo que §3.8 deja abierto. El censo de despachadores por punta, la alternativa descartada y su motivo, en el historico, §3.7.</w:t>
      </w:r>
    </w:p>
    <w:p>
      <w:pPr>
        <w:spacing w:before="200" w:after="120"/>
      </w:pPr>
      <w:r>
        <w:rPr>
          <w:b/>
          <w:color w:val="003366"/>
          <w:sz w:val="23"/>
        </w:rPr>
        <w:t>3.8 🔴 NUEVA Y ABIERTA (04/09) — un modulo virgen se llama igual en las dos puntas</w:t>
      </w:r>
    </w:p>
    <w:p>
      <w:pPr>
        <w:spacing w:after="120"/>
      </w:pPr>
      <w:r>
        <w:rPr>
          <w:b/>
          <w:sz w:val="21"/>
        </w:rPr>
        <w:t>Dueno: el responsable</w:t>
      </w:r>
      <w:r>
        <w:rPr>
          <w:b w:val="0"/>
          <w:sz w:val="21"/>
        </w:rPr>
        <w:t>, porque lo que decide es lo que hace un tecnico de pie delante de dos</w:t>
      </w:r>
    </w:p>
    <w:p>
      <w:pPr>
        <w:spacing w:after="120"/>
      </w:pPr>
      <w:r>
        <w:rPr>
          <w:b w:val="0"/>
          <w:sz w:val="21"/>
        </w:rPr>
        <w:t>postes, y §3.7 acaba de apoyar en ello una decision de operacion.</w:t>
      </w:r>
    </w:p>
    <w:p>
      <w:pPr>
        <w:spacing w:after="120"/>
      </w:pPr>
      <w:r>
        <w:rPr>
          <w:b/>
          <w:sz w:val="21"/>
        </w:rPr>
        <w:t>MEDIDO</w:t>
      </w:r>
      <w:r>
        <w:rPr>
          <w:b w:val="0"/>
          <w:sz w:val="21"/>
        </w:rPr>
        <w:t xml:space="preserve"> en </w:t>
      </w:r>
      <w:r>
        <w:rPr>
          <w:rFonts w:ascii="Consolas" w:hAnsi="Consolas"/>
          <w:sz w:val="21"/>
        </w:rPr>
        <w:t>01_Firmware/ESP32_Expansion/</w:t>
      </w:r>
      <w:r>
        <w:rPr>
          <w:b w:val="0"/>
          <w:sz w:val="21"/>
        </w:rPr>
        <w:t>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 include/contrato.h:259          #define ROTULO_PROVISIONAL  "SEM-SIN-MATRICULA"</w:t>
        <w:br/>
        <w:t xml:space="preserve">   src/transporte_app.cpp:23-31    el rotulo del arranque sale de la NVS; si no hay nada, el provisional</w:t>
        <w:br/>
        <w:t xml:space="preserve">   src/transporte_app.cpp:37       spp.begin(rotulo)     &lt;- el nombre se fija AL ABRIR el perfil</w:t>
        <w:br/>
        <w:t xml:space="preserve">   src/transporte_app.cpp:105-113  el aprendido se GUARDA, y no se re-rotula en caliente</w:t>
        <w:br/>
        <w:t xml:space="preserve">   src/puente.cpp:205-206          se aprende de paso, del $STATUS que ya se retransmite</w:t>
      </w:r>
    </w:p>
    <w:p>
      <w:pPr>
        <w:spacing w:after="120"/>
      </w:pPr>
      <w:r>
        <w:rPr>
          <w:b/>
          <w:sz w:val="21"/>
        </w:rPr>
        <w:t>Como funciona, y por que esta bien pensado —esta parte no se discute:</w:t>
      </w:r>
      <w:r>
        <w:rPr>
          <w:b w:val="0"/>
          <w:sz w:val="21"/>
        </w:rPr>
        <w:t xml:space="preserve"> la serie sale del **silicio</w:t>
      </w:r>
    </w:p>
    <w:p>
      <w:pPr>
        <w:spacing w:after="120"/>
      </w:pPr>
      <w:r>
        <w:rPr>
          <w:b w:val="0"/>
          <w:sz w:val="21"/>
        </w:rPr>
        <w:t>del STM32</w:t>
      </w:r>
      <w:r>
        <w:rPr>
          <w:b/>
          <w:sz w:val="21"/>
        </w:rPr>
        <w:t xml:space="preserve"> (`identidad_serie()` lee el UID del micro), asi que </w:t>
      </w:r>
      <w:r>
        <w:rPr>
          <w:b w:val="0"/>
          <w:sz w:val="21"/>
        </w:rPr>
        <w:t>el ESP32 no puede saberla al</w:t>
      </w:r>
    </w:p>
    <w:p>
      <w:pPr>
        <w:spacing w:after="120"/>
      </w:pPr>
      <w:r>
        <w:rPr>
          <w:b w:val="0"/>
          <w:sz w:val="21"/>
        </w:rPr>
        <w:t xml:space="preserve">arrancar**. El puente la aprende del </w:t>
      </w:r>
      <w:r>
        <w:rPr>
          <w:rFonts w:ascii="Consolas" w:hAnsi="Consolas"/>
          <w:sz w:val="21"/>
        </w:rPr>
        <w:t>$STATUS</w:t>
      </w:r>
      <w:r>
        <w:rPr>
          <w:b w:val="0"/>
          <w:sz w:val="21"/>
        </w:rPr>
        <w:t xml:space="preserve"> que retransmite —sin tocarlo—, junto con el </w:t>
      </w:r>
      <w:r>
        <w:rPr>
          <w:rFonts w:ascii="Consolas" w:hAnsi="Consolas"/>
          <w:sz w:val="21"/>
        </w:rPr>
        <w:t>NODE: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b w:val="0"/>
          <w:sz w:val="21"/>
        </w:rPr>
        <w:t xml:space="preserve">compone </w:t>
      </w:r>
      <w:r>
        <w:rPr>
          <w:rFonts w:ascii="Consolas" w:hAnsi="Consolas"/>
          <w:sz w:val="21"/>
        </w:rPr>
        <w:t>SEM-&lt;serie&gt;-M</w:t>
      </w:r>
      <w:r>
        <w:rPr>
          <w:b w:val="0"/>
          <w:sz w:val="21"/>
        </w:rPr>
        <w:t xml:space="preserve"> o </w:t>
      </w:r>
      <w:r>
        <w:rPr>
          <w:rFonts w:ascii="Consolas" w:hAnsi="Consolas"/>
          <w:sz w:val="21"/>
        </w:rPr>
        <w:t>SEM-&lt;serie&gt;-E</w:t>
      </w:r>
      <w:r>
        <w:rPr>
          <w:b w:val="0"/>
          <w:sz w:val="21"/>
        </w:rPr>
        <w:t xml:space="preserve"> y lo </w:t>
      </w:r>
      <w:r>
        <w:rPr>
          <w:b/>
          <w:sz w:val="21"/>
        </w:rPr>
        <w:t>guarda para la SIGUIENTE arrancada</w:t>
      </w:r>
      <w:r>
        <w:rPr>
          <w:b w:val="0"/>
          <w:sz w:val="21"/>
        </w:rPr>
        <w:t>. **No se</w:t>
      </w:r>
    </w:p>
    <w:p>
      <w:pPr>
        <w:spacing w:after="120"/>
      </w:pPr>
      <w:r>
        <w:rPr>
          <w:b w:val="0"/>
          <w:sz w:val="21"/>
        </w:rPr>
        <w:t>re-rotula en caliente a proposito**: cambiar el nombre SPP obliga a cerrar y reabrir el perfil, o sea</w:t>
      </w:r>
    </w:p>
    <w:p>
      <w:pPr>
        <w:spacing w:after="120"/>
      </w:pPr>
      <w:r>
        <w:rPr>
          <w:b/>
          <w:sz w:val="21"/>
        </w:rPr>
        <w:t>a tirar la sesion del operario que en ese momento puede estar dando una orden al cruce</w:t>
      </w:r>
      <w:r>
        <w:rPr>
          <w:b w:val="0"/>
          <w:sz w:val="21"/>
        </w:rPr>
        <w:t>. Y un</w:t>
      </w:r>
    </w:p>
    <w:p>
      <w:pPr>
        <w:spacing w:after="120"/>
      </w:pPr>
      <w:r>
        <w:rPr>
          <w:rFonts w:ascii="Consolas" w:hAnsi="Consolas"/>
          <w:sz w:val="21"/>
        </w:rPr>
        <w:t>NODE:</w:t>
      </w:r>
      <w:r>
        <w:rPr>
          <w:b w:val="0"/>
          <w:sz w:val="21"/>
        </w:rPr>
        <w:t xml:space="preserve"> que no se reconoce </w:t>
      </w:r>
      <w:r>
        <w:rPr>
          <w:b/>
          <w:sz w:val="21"/>
        </w:rPr>
        <w:t>no se rotula a medias</w:t>
      </w:r>
      <w:r>
        <w:rPr>
          <w:b w:val="0"/>
          <w:sz w:val="21"/>
        </w:rPr>
        <w:t xml:space="preserve">: </w:t>
      </w:r>
      <w:r>
        <w:rPr>
          <w:rFonts w:ascii="Consolas" w:hAnsi="Consolas"/>
          <w:sz w:val="21"/>
        </w:rPr>
        <w:t>return</w:t>
      </w:r>
      <w:r>
        <w:rPr>
          <w:b w:val="0"/>
          <w:sz w:val="21"/>
        </w:rPr>
        <w:t>, sin valor por defecto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transporte_app.cpp:97</w:t>
      </w:r>
      <w:r>
        <w:rPr>
          <w:b w:val="0"/>
          <w:sz w:val="21"/>
        </w:rPr>
        <w:t>).</w:t>
      </w:r>
    </w:p>
    <w:p>
      <w:pPr>
        <w:spacing w:after="120"/>
      </w:pPr>
      <w:r>
        <w:rPr>
          <w:b/>
          <w:sz w:val="21"/>
        </w:rPr>
        <w:t>LO QUE ABRE, y es la pregunta:</w:t>
      </w:r>
      <w:r>
        <w:rPr>
          <w:b w:val="0"/>
          <w:sz w:val="21"/>
        </w:rPr>
        <w:t xml:space="preserve"> un modulo virgen —recien montado, con la NVS borrada, o con un</w:t>
      </w:r>
    </w:p>
    <w:p>
      <w:pPr>
        <w:spacing w:after="120"/>
      </w:pPr>
      <w:r>
        <w:rPr>
          <w:b w:val="0"/>
          <w:sz w:val="21"/>
        </w:rPr>
        <w:t xml:space="preserve">STM32 que todavia no ha hablado— anuncia </w:t>
      </w:r>
      <w:r>
        <w:rPr>
          <w:b/>
          <w:sz w:val="21"/>
        </w:rPr>
        <w:t>`SEM-SIN-MATRICULA`</w:t>
      </w:r>
      <w:r>
        <w:rPr>
          <w:b w:val="0"/>
          <w:sz w:val="21"/>
        </w:rPr>
        <w:t xml:space="preserve">. Con </w:t>
      </w:r>
      <w:r>
        <w:rPr>
          <w:b/>
          <w:sz w:val="21"/>
        </w:rPr>
        <w:t>dos</w:t>
      </w:r>
      <w:r>
        <w:rPr>
          <w:b w:val="0"/>
          <w:sz w:val="21"/>
        </w:rPr>
        <w:t xml:space="preserve"> modulos virgenes, uno</w:t>
      </w:r>
    </w:p>
    <w:p>
      <w:pPr>
        <w:spacing w:after="120"/>
      </w:pPr>
      <w:r>
        <w:rPr>
          <w:b w:val="0"/>
          <w:sz w:val="21"/>
        </w:rPr>
        <w:t xml:space="preserve">por poste, </w:t>
      </w:r>
      <w:r>
        <w:rPr>
          <w:b/>
          <w:sz w:val="21"/>
        </w:rPr>
        <w:t>los dos postes se llaman exactamente igual</w:t>
      </w:r>
      <w:r>
        <w:rPr>
          <w:b w:val="0"/>
          <w:sz w:val="21"/>
        </w:rPr>
        <w:t xml:space="preserve"> hasta que cada uno haya visto un </w:t>
      </w:r>
      <w:r>
        <w:rPr>
          <w:rFonts w:ascii="Consolas" w:hAnsi="Consolas"/>
          <w:sz w:val="21"/>
        </w:rPr>
        <w:t>$STATUS</w:t>
      </w:r>
    </w:p>
    <w:p>
      <w:pPr>
        <w:spacing w:after="120"/>
      </w:pPr>
      <w:r>
        <w:rPr>
          <w:b/>
          <w:sz w:val="21"/>
        </w:rPr>
        <w:t>y se le haya cortado la energia</w:t>
      </w:r>
      <w:r>
        <w:rPr>
          <w:b w:val="0"/>
          <w:sz w:val="21"/>
        </w:rPr>
        <w:t>. Y §3.7 acaba de decidir que **el rotulo es lo que le dice al</w:t>
      </w:r>
    </w:p>
    <w:p>
      <w:pPr>
        <w:spacing w:after="120"/>
      </w:pPr>
      <w:r>
        <w:rPr>
          <w:b w:val="0"/>
          <w:sz w:val="21"/>
        </w:rPr>
        <w:t>operario a que poste caminar**.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Que hay que decidir, con las opciones escritas para que no se elija por eliminacion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§4: *eliminar entre opciones incompletas es adivinar con tabla*): | opcion | coste | que resuelve | |---|---|---| | </w:t>
      </w:r>
      <w:r>
        <w:rPr>
          <w:b/>
          <w:color w:val="960000"/>
          <w:sz w:val="20"/>
        </w:rPr>
        <w:t>Dejarlo y cubrirlo por procedimiento</w:t>
      </w:r>
      <w:r>
        <w:rPr>
          <w:b w:val="0"/>
          <w:color w:val="960000"/>
          <w:sz w:val="20"/>
        </w:rPr>
        <w:t xml:space="preserve"> — el montador da una vuelta de energia a cada modulo antes de irse y lo firma en el acta de puesta en marcha | cero firmware | resuelve el caso del montaje; 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 resuelve la NVS borrada en campo ni el modulo de repuesto que alguien enchufa un martes | | </w:t>
      </w:r>
      <w:r>
        <w:rPr>
          <w:b/>
          <w:color w:val="960000"/>
          <w:sz w:val="20"/>
        </w:rPr>
        <w:t>Provisional distinto por modulo</w:t>
      </w:r>
      <w:r>
        <w:rPr>
          <w:b w:val="0"/>
          <w:color w:val="960000"/>
          <w:sz w:val="20"/>
        </w:rPr>
        <w:t xml:space="preserve"> — p. ej. con los ultimos bytes del MAC del propio ESP32, que si conoce al arrancar | bajo, firmware del ESP32 | </w:t>
      </w:r>
      <w:r>
        <w:rPr>
          <w:b/>
          <w:color w:val="960000"/>
          <w:sz w:val="20"/>
        </w:rPr>
        <w:t>dos virgenes dejan de llamarse igual</w:t>
      </w:r>
      <w:r>
        <w:rPr>
          <w:b w:val="0"/>
          <w:color w:val="960000"/>
          <w:sz w:val="20"/>
        </w:rPr>
        <w:t xml:space="preserve">; el rotulo sigue sin decir cual es el Maestro | | </w:t>
      </w:r>
      <w:r>
        <w:rPr>
          <w:b/>
          <w:color w:val="960000"/>
          <w:sz w:val="20"/>
        </w:rPr>
        <w:t>Re-rotular en caliente</w:t>
      </w:r>
      <w:r>
        <w:rPr>
          <w:b w:val="0"/>
          <w:color w:val="960000"/>
          <w:sz w:val="20"/>
        </w:rPr>
        <w:t xml:space="preserve"> al aprender la matricula | bajo en lineas, 🔴 </w:t>
      </w:r>
      <w:r>
        <w:rPr>
          <w:b/>
          <w:color w:val="960000"/>
          <w:sz w:val="20"/>
        </w:rPr>
        <w:t>alto en calle</w:t>
      </w:r>
      <w:r>
        <w:rPr>
          <w:b w:val="0"/>
          <w:color w:val="960000"/>
          <w:sz w:val="20"/>
        </w:rPr>
        <w:t xml:space="preserve"> | 🛑 </w:t>
      </w:r>
      <w:r>
        <w:rPr>
          <w:b/>
          <w:color w:val="960000"/>
          <w:sz w:val="20"/>
        </w:rPr>
        <w:t>tira la sesion del operario que esta dando una orden.</w:t>
      </w:r>
      <w:r>
        <w:rPr>
          <w:b w:val="0"/>
          <w:color w:val="960000"/>
          <w:sz w:val="20"/>
        </w:rPr>
        <w:t xml:space="preserve"> Es justo lo que </w:t>
      </w:r>
      <w:r>
        <w:rPr>
          <w:rFonts w:ascii="Consolas" w:hAnsi="Consolas"/>
          <w:color w:val="960000"/>
          <w:sz w:val="20"/>
        </w:rPr>
        <w:t>transporte_app.cpp:109-111</w:t>
      </w:r>
      <w:r>
        <w:rPr>
          <w:b w:val="0"/>
          <w:color w:val="960000"/>
          <w:sz w:val="20"/>
        </w:rPr>
        <w:t xml:space="preserve"> evita a proposito | | </w:t>
      </w:r>
      <w:r>
        <w:rPr>
          <w:b/>
          <w:color w:val="960000"/>
          <w:sz w:val="20"/>
        </w:rPr>
        <w:t>Que lo diga la app</w:t>
      </w:r>
      <w:r>
        <w:rPr>
          <w:b w:val="0"/>
          <w:color w:val="960000"/>
          <w:sz w:val="20"/>
        </w:rPr>
        <w:t xml:space="preserve"> en vez del rotulo: conectar a cualquiera y leer </w:t>
      </w:r>
      <w:r>
        <w:rPr>
          <w:rFonts w:ascii="Consolas" w:hAnsi="Consolas"/>
          <w:color w:val="960000"/>
          <w:sz w:val="20"/>
        </w:rPr>
        <w:t>NODE:</w:t>
      </w:r>
      <w:r>
        <w:rPr>
          <w:b w:val="0"/>
          <w:color w:val="960000"/>
          <w:sz w:val="20"/>
        </w:rPr>
        <w:t xml:space="preserve"> del primer </w:t>
      </w:r>
      <w:r>
        <w:rPr>
          <w:rFonts w:ascii="Consolas" w:hAnsi="Consolas"/>
          <w:color w:val="960000"/>
          <w:sz w:val="20"/>
        </w:rPr>
        <w:t>$STATUS</w:t>
      </w:r>
      <w:r>
        <w:rPr>
          <w:b w:val="0"/>
          <w:color w:val="960000"/>
          <w:sz w:val="20"/>
        </w:rPr>
        <w:t xml:space="preserve"> | cero firmware; la app ya recibe el campo | 🔴 </w:t>
      </w:r>
      <w:r>
        <w:rPr>
          <w:b/>
          <w:color w:val="960000"/>
          <w:sz w:val="20"/>
        </w:rPr>
        <w:t>no resuelve el problema de §3.7</w:t>
      </w:r>
      <w:r>
        <w:rPr>
          <w:b w:val="0"/>
          <w:color w:val="960000"/>
          <w:sz w:val="20"/>
        </w:rPr>
        <w:t xml:space="preserve">, que es saberlo </w:t>
      </w:r>
      <w:r>
        <w:rPr>
          <w:b/>
          <w:color w:val="960000"/>
          <w:sz w:val="20"/>
        </w:rPr>
        <w:t>antes de caminar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Este documento no elige.</w:t>
      </w:r>
      <w:r>
        <w:rPr>
          <w:b w:val="0"/>
          <w:color w:val="960000"/>
          <w:sz w:val="20"/>
        </w:rPr>
        <w:t xml:space="preserve"> Lo que si deja escrito es que la primera opcion </w:t>
      </w:r>
      <w:r>
        <w:rPr>
          <w:b/>
          <w:color w:val="960000"/>
          <w:sz w:val="20"/>
        </w:rPr>
        <w:t>es una decision</w:t>
      </w:r>
      <w:r>
        <w:rPr>
          <w:b w:val="0"/>
          <w:color w:val="960000"/>
          <w:sz w:val="20"/>
        </w:rPr>
        <w:t>, no el estado por defecto: si nadie la firma, lo que hay es dos postes con el mismo nombre y nadie avisado.</w:t>
      </w:r>
    </w:p>
    <w:p>
      <w:pPr>
        <w:spacing w:after="120"/>
      </w:pPr>
      <w:r>
        <w:rPr>
          <w:b/>
          <w:sz w:val="21"/>
        </w:rPr>
        <w:t>SIN VERIFICAR, y es la mitad que mas pesa:</w:t>
      </w:r>
      <w:r>
        <w:rPr>
          <w:b w:val="0"/>
          <w:sz w:val="21"/>
        </w:rPr>
        <w:t xml:space="preserve"> **nadie ha visto este rotulo en la lista de</w:t>
      </w:r>
    </w:p>
    <w:p>
      <w:pPr>
        <w:spacing w:after="120"/>
      </w:pPr>
      <w:r>
        <w:rPr>
          <w:b w:val="0"/>
          <w:sz w:val="21"/>
        </w:rPr>
        <w:t xml:space="preserve">emparejados de un telefono.** No hay una sola tarjeta con un ESP32 conectado a </w:t>
      </w: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>, y el Bluetooth</w:t>
      </w:r>
    </w:p>
    <w:p>
      <w:pPr>
        <w:spacing w:after="120"/>
      </w:pPr>
      <w:r>
        <w:rPr>
          <w:b/>
          <w:sz w:val="21"/>
        </w:rPr>
        <w:t>no subio en toda la sesion de banco del 3-4/09</w:t>
      </w:r>
      <w:r>
        <w:rPr>
          <w:b w:val="0"/>
          <w:sz w:val="21"/>
        </w:rPr>
        <w:t xml:space="preserve"> (N-117 / N-122, arreglados </w:t>
      </w:r>
      <w:r>
        <w:rPr>
          <w:b/>
          <w:sz w:val="21"/>
        </w:rPr>
        <w:t>sin banco</w:t>
      </w:r>
      <w:r>
        <w:rPr>
          <w:b w:val="0"/>
          <w:sz w:val="21"/>
        </w:rPr>
        <w:t>).</w:t>
      </w:r>
    </w:p>
    <w:p>
      <w:pPr>
        <w:spacing w:after="8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AMPLIADA EL 04-05/09 — EL RESPONSABLE DESCARTO LAS CUATRO OPCIONES DE ARRIBA Y APLAZO LA DECISION A DESPUES DEL BANCO.</w:t>
      </w:r>
      <w:r>
        <w:rPr>
          <w:b w:val="0"/>
          <w:color w:val="960000"/>
          <w:sz w:val="20"/>
        </w:rPr>
        <w:t xml:space="preserve"> Su frase sobre como se matricula hoy —mirando los </w:t>
      </w:r>
      <w:r>
        <w:rPr>
          <w:b/>
          <w:color w:val="960000"/>
          <w:sz w:val="20"/>
        </w:rPr>
        <w:t>NOMBRES</w:t>
      </w:r>
      <w:r>
        <w:rPr>
          <w:b w:val="0"/>
          <w:color w:val="960000"/>
          <w:sz w:val="20"/>
        </w:rPr>
        <w:t xml:space="preserve"> de los Bluetooth— fue *</w:t>
      </w:r>
      <w:r>
        <w:rPr>
          <w:b/>
          <w:color w:val="960000"/>
          <w:sz w:val="20"/>
        </w:rPr>
        <w:t>"es pura mierda"</w:t>
      </w:r>
      <w:r>
        <w:rPr>
          <w:b w:val="0"/>
          <w:color w:val="960000"/>
          <w:sz w:val="20"/>
        </w:rPr>
        <w:t xml:space="preserve">*, y lo que pidio son </w:t>
      </w:r>
      <w:r>
        <w:rPr>
          <w:b/>
          <w:color w:val="960000"/>
          <w:sz w:val="20"/>
        </w:rPr>
        <w:t>dos</w:t>
      </w:r>
      <w:r>
        <w:rPr>
          <w:b w:val="0"/>
          <w:color w:val="960000"/>
          <w:sz w:val="20"/>
        </w:rPr>
        <w:t xml:space="preserve"> requisitos, no uno: | # | requisito | |---|---| | </w:t>
      </w:r>
      <w:r>
        <w:rPr>
          <w:b/>
          <w:color w:val="960000"/>
          <w:sz w:val="20"/>
        </w:rPr>
        <w:t>1</w:t>
      </w:r>
      <w:r>
        <w:rPr>
          <w:b w:val="0"/>
          <w:color w:val="960000"/>
          <w:sz w:val="20"/>
        </w:rPr>
        <w:t xml:space="preserve"> | La matriculacion se hace por </w:t>
      </w:r>
      <w:r>
        <w:rPr>
          <w:b/>
          <w:color w:val="960000"/>
          <w:sz w:val="20"/>
        </w:rPr>
        <w:t>ID de Bluetooth</w:t>
      </w:r>
      <w:r>
        <w:rPr>
          <w:b w:val="0"/>
          <w:color w:val="960000"/>
          <w:sz w:val="20"/>
        </w:rPr>
        <w:t xml:space="preserve"> (la direccion del modulo), </w:t>
      </w:r>
      <w:r>
        <w:rPr>
          <w:b/>
          <w:color w:val="960000"/>
          <w:sz w:val="20"/>
        </w:rPr>
        <w:t>no por su nombre</w:t>
      </w:r>
      <w:r>
        <w:rPr>
          <w:b w:val="0"/>
          <w:color w:val="960000"/>
          <w:sz w:val="20"/>
        </w:rPr>
        <w:t xml:space="preserve"> | | </w:t>
      </w:r>
      <w:r>
        <w:rPr>
          <w:b/>
          <w:color w:val="960000"/>
          <w:sz w:val="20"/>
        </w:rPr>
        <w:t>2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Sin intervencion manual.</w:t>
      </w:r>
      <w:r>
        <w:rPr>
          <w:b w:val="0"/>
          <w:color w:val="960000"/>
          <w:sz w:val="20"/>
        </w:rPr>
        <w:t xml:space="preserve"> Nadie teclea, nadie empareja a mano, nadie lee una etiqueta | </w:t>
      </w:r>
      <w:r>
        <w:rPr>
          <w:b/>
          <w:color w:val="960000"/>
          <w:sz w:val="20"/>
        </w:rPr>
        <w:t>Esto no es una quinta fila de la tabla de arriba: la tumba entera.</w:t>
      </w:r>
      <w:r>
        <w:rPr>
          <w:b w:val="0"/>
          <w:color w:val="960000"/>
          <w:sz w:val="20"/>
        </w:rPr>
        <w:t xml:space="preserve"> Las cuatro opciones giraban sobre </w:t>
      </w:r>
      <w:r>
        <w:rPr>
          <w:b/>
          <w:color w:val="960000"/>
          <w:sz w:val="20"/>
        </w:rPr>
        <w:t>como rotular</w:t>
      </w:r>
      <w:r>
        <w:rPr>
          <w:b w:val="0"/>
          <w:color w:val="960000"/>
          <w:sz w:val="20"/>
        </w:rPr>
        <w:t xml:space="preserve">, y el requisito dice que </w:t>
      </w:r>
      <w:r>
        <w:rPr>
          <w:b/>
          <w:color w:val="960000"/>
          <w:sz w:val="20"/>
        </w:rPr>
        <w:t>el rotulo no es la identidad</w:t>
      </w:r>
      <w:r>
        <w:rPr>
          <w:b w:val="0"/>
          <w:color w:val="960000"/>
          <w:sz w:val="20"/>
        </w:rPr>
        <w:t xml:space="preserve">. La opcion 1 —"cubrirlo por procedimiento"— es exactamente la intervencion manual que el requisito 2 prohibe. 🛑 </w:t>
      </w:r>
      <w:r>
        <w:rPr>
          <w:b/>
          <w:color w:val="960000"/>
          <w:sz w:val="20"/>
        </w:rPr>
        <w:t>APLAZADO POR EL RESPONSABLE A DESPUES DEL BANCO. AQUI NO SE DISENA NADA</w:t>
      </w:r>
      <w:r>
        <w:rPr>
          <w:b w:val="0"/>
          <w:color w:val="960000"/>
          <w:sz w:val="20"/>
        </w:rPr>
        <w:t xml:space="preserve">, y esa es la decision correcta esta noche: hay gente en banco y esto no bloquea ninguno de los pasos. </w:t>
      </w:r>
      <w:r>
        <w:rPr>
          <w:b/>
          <w:color w:val="960000"/>
          <w:sz w:val="20"/>
        </w:rPr>
        <w:t>EL DATO DURO QUE CONDICIONA EL DISENO, Y VA ESCRITO AHORA PARA QUE NO SE PROPONGA LO IMPOSIBLE DENTRO DE UN MES</w:t>
      </w:r>
      <w:r>
        <w:rPr>
          <w:b w:val="0"/>
          <w:color w:val="960000"/>
          <w:sz w:val="20"/>
        </w:rPr>
        <w:t xml:space="preserve"> — MEDIDO en </w:t>
      </w:r>
      <w:r>
        <w:rPr>
          <w:rFonts w:ascii="Consolas" w:hAnsi="Consolas"/>
          <w:color w:val="960000"/>
          <w:sz w:val="20"/>
        </w:rPr>
        <w:t>Maestro/include/protocolo.h:242-248</w:t>
      </w:r>
      <w:r>
        <w:rPr>
          <w:b w:val="0"/>
          <w:color w:val="960000"/>
          <w:sz w:val="20"/>
        </w:rPr>
        <w:t>, identico en el Esclavo: ``</w:t>
      </w:r>
      <w:r>
        <w:rPr>
          <w:rFonts w:ascii="Consolas" w:hAnsi="Consolas"/>
          <w:color w:val="960000"/>
          <w:sz w:val="20"/>
        </w:rPr>
        <w:t xml:space="preserve"> struct RF_Packet { uint8_t msgID; uint8_t command; uint8_t param; uint8_t crc; };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**Son CUATRO BYTES Y NO HAY CAMPO DE DIRECCION.** El </w:t>
      </w:r>
      <w:r>
        <w:rPr>
          <w:b w:val="0"/>
          <w:color w:val="960000"/>
          <w:sz w:val="20"/>
        </w:rPr>
        <w:t>crc</w:t>
      </w:r>
      <w:r>
        <w:rPr>
          <w:rFonts w:ascii="Consolas" w:hAnsi="Consolas"/>
          <w:color w:val="960000"/>
          <w:sz w:val="20"/>
        </w:rPr>
        <w:t xml:space="preserve"> cubre **los tres anteriores**. O sea: - **el enlace de radio no sabe a quien va dirigido un paquete** — hoy funciona porque hay exactamente **dos** radios en enlace directo (</w:t>
      </w:r>
      <w:r>
        <w:rPr>
          <w:b w:val="0"/>
          <w:color w:val="960000"/>
          <w:sz w:val="20"/>
        </w:rPr>
        <w:t>CLAUDE.md</w:t>
      </w:r>
      <w:r>
        <w:rPr>
          <w:rFonts w:ascii="Consolas" w:hAnsi="Consolas"/>
          <w:color w:val="960000"/>
          <w:sz w:val="20"/>
        </w:rPr>
        <w:t xml:space="preserve"> §10); - **una matricula que viaje por radio no cabe** sin cambiar la trama, y cambiar la trama toca **las dos puntas, el CRC, la proteccion de replay y todos los packs que la modelan**; - **la identidad que hoy existe de verdad es la del STM32** —</w:t>
      </w:r>
      <w:r>
        <w:rPr>
          <w:b w:val="0"/>
          <w:color w:val="960000"/>
          <w:sz w:val="20"/>
        </w:rPr>
        <w:t>identidad_serie()</w:t>
      </w:r>
      <w:r>
        <w:rPr>
          <w:rFonts w:ascii="Consolas" w:hAnsi="Consolas"/>
          <w:color w:val="960000"/>
          <w:sz w:val="20"/>
        </w:rPr>
        <w:t xml:space="preserve"> lee el UID del silicio— y el ESP32 **no la conoce hasta oir un </w:t>
      </w:r>
      <w:r>
        <w:rPr>
          <w:b w:val="0"/>
          <w:color w:val="960000"/>
          <w:sz w:val="20"/>
        </w:rPr>
        <w:t>$STATUS</w:t>
      </w:r>
      <w:r>
        <w:rPr>
          <w:rFonts w:ascii="Consolas" w:hAnsi="Consolas"/>
          <w:color w:val="960000"/>
          <w:sz w:val="20"/>
        </w:rPr>
        <w:t xml:space="preserve">**. **Lo que esto NO dice:** no dice que haya que ampliar </w:t>
      </w:r>
      <w:r>
        <w:rPr>
          <w:b w:val="0"/>
          <w:color w:val="960000"/>
          <w:sz w:val="20"/>
        </w:rPr>
        <w:t>RF_Packet</w:t>
      </w:r>
      <w:r>
        <w:rPr>
          <w:rFonts w:ascii="Consolas" w:hAnsi="Consolas"/>
          <w:color w:val="960000"/>
          <w:sz w:val="20"/>
        </w:rPr>
        <w:t xml:space="preserve">, ni que el ID de Bluetooth deba viajar por radio. **Dice cual es el terreno**, para que quien lo disene no descubra el limite despues de escribirlo. **SIN VERIFICAR:** nadie ha comprobado que la pila SPP del ESP32 exponga la direccion del **remoto** conectado por la interfaz que usa </w:t>
      </w:r>
      <w:r>
        <w:rPr>
          <w:b w:val="0"/>
          <w:color w:val="960000"/>
          <w:sz w:val="20"/>
        </w:rPr>
        <w:t xml:space="preserve">transporte_app.cpp`; es la primera medida que hace falta y </w:t>
      </w:r>
      <w:r>
        <w:rPr>
          <w:b/>
          <w:color w:val="960000"/>
          <w:sz w:val="20"/>
        </w:rPr>
        <w:t>no se ha hecho</w:t>
      </w:r>
      <w:r>
        <w:rPr>
          <w:b w:val="0"/>
          <w:color w:val="960000"/>
          <w:sz w:val="20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>3.9 🔴 NUEVA Y ABIERTA (04/09, de noche) — el borrado del respaldo no limpia los dos registros que N-133 estrena</w:t>
      </w:r>
    </w:p>
    <w:p>
      <w:pPr>
        <w:spacing w:after="120"/>
      </w:pPr>
      <w:r>
        <w:rPr>
          <w:b/>
          <w:sz w:val="21"/>
        </w:rPr>
        <w:t>Dueno: quien decida el firmware</w:t>
      </w:r>
      <w:r>
        <w:rPr>
          <w:b w:val="0"/>
          <w:sz w:val="21"/>
        </w:rPr>
        <w:t>, y va aqui y no en el Anexo porque **lo que hay que decidir no</w:t>
      </w:r>
    </w:p>
    <w:p>
      <w:pPr>
        <w:spacing w:after="120"/>
      </w:pPr>
      <w:r>
        <w:rPr>
          <w:b w:val="0"/>
          <w:sz w:val="21"/>
        </w:rPr>
        <w:t>es como se arregla sino quien tiene la responsabilidad de limpiar** — el borrador o el lector.</w:t>
      </w:r>
    </w:p>
    <w:p>
      <w:pPr>
        <w:spacing w:after="120"/>
      </w:pPr>
      <w:r>
        <w:rPr>
          <w:b/>
          <w:sz w:val="21"/>
        </w:rPr>
        <w:t>MEDIDO</w:t>
      </w:r>
      <w:r>
        <w:rPr>
          <w:b w:val="0"/>
          <w:sz w:val="21"/>
        </w:rPr>
        <w:t xml:space="preserve"> en </w:t>
      </w:r>
      <w:r>
        <w:rPr>
          <w:rFonts w:ascii="Consolas" w:hAnsi="Consolas"/>
          <w:sz w:val="21"/>
        </w:rPr>
        <w:t>01_Firmware/Maestro/src/respaldo.cpp</w:t>
      </w:r>
      <w:r>
        <w:rPr>
          <w:b w:val="0"/>
          <w:sz w:val="21"/>
        </w:rPr>
        <w:t xml:space="preserve"> *(el fichero es identico en el Esclavo)*: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 :157-158   calcularSuma()      s = s*31 + leerReg(REG_CICLO_RV);</w:t>
        <w:br/>
        <w:t xml:space="preserve">                                  s = s*31 + leerReg(REG_CICLO_DESPEJE);     &lt;- SI entran en la suma</w:t>
        <w:br/>
        <w:t xml:space="preserve">   :193-201   respaldo_borrar()   DR2, DR3, DR4, DR5, DR6  a cero</w:t>
        <w:br/>
        <w:t xml:space="preserve">                                  DR9 y DR10  NO SE TOCAN                    &lt;- y luego sellar()</w:t>
      </w:r>
    </w:p>
    <w:p>
      <w:pPr>
        <w:spacing w:after="120"/>
      </w:pPr>
      <w:r>
        <w:rPr>
          <w:b w:val="0"/>
          <w:sz w:val="21"/>
        </w:rPr>
        <w:t xml:space="preserve">**O sea: los dos registros nuevos entran en el checksum pero NO en el borrado, y </w:t>
      </w:r>
      <w:r>
        <w:rPr>
          <w:rFonts w:ascii="Consolas" w:hAnsi="Consolas"/>
          <w:sz w:val="21"/>
        </w:rPr>
        <w:t>sellar()</w:t>
      </w:r>
      <w:r>
        <w:rPr>
          <w:b w:val="0"/>
          <w:sz w:val="21"/>
        </w:rPr>
        <w:t xml:space="preserve"> los</w:t>
      </w:r>
    </w:p>
    <w:p>
      <w:pPr>
        <w:spacing w:after="120"/>
      </w:pPr>
      <w:r>
        <w:rPr>
          <w:b w:val="0"/>
          <w:sz w:val="21"/>
        </w:rPr>
        <w:t>firma como contenido valido sin haberlos limpiado.**</w:t>
      </w:r>
    </w:p>
    <w:p>
      <w:pPr>
        <w:spacing w:after="120"/>
      </w:pPr>
      <w:r>
        <w:rPr>
          <w:b/>
          <w:sz w:val="21"/>
        </w:rPr>
        <w:t>Por que importa justo AHORA, y no antes: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respaldo_borrar()</w:t>
      </w:r>
      <w:r>
        <w:rPr>
          <w:b w:val="0"/>
          <w:sz w:val="21"/>
        </w:rPr>
        <w:t xml:space="preserve"> corre desde </w:t>
      </w:r>
      <w:r>
        <w:rPr>
          <w:rFonts w:ascii="Consolas" w:hAnsi="Consolas"/>
          <w:sz w:val="21"/>
        </w:rPr>
        <w:t>respaldo_setup():185</w:t>
      </w:r>
    </w:p>
    <w:p>
      <w:pPr>
        <w:spacing w:after="120"/>
      </w:pPr>
      <w:r>
        <w:rPr>
          <w:b/>
          <w:sz w:val="21"/>
        </w:rPr>
        <w:t>cuando el contenido se declara invalido</w:t>
      </w:r>
      <w:r>
        <w:rPr>
          <w:b w:val="0"/>
          <w:sz w:val="21"/>
        </w:rPr>
        <w:t xml:space="preserve"> — que es exactamente lo que la subida de firma de N-133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0x5EB1</w:t>
      </w:r>
      <w:r>
        <w:rPr>
          <w:b w:val="0"/>
          <w:sz w:val="21"/>
        </w:rPr>
        <w:t xml:space="preserve"> -&gt; </w:t>
      </w:r>
      <w:r>
        <w:rPr>
          <w:rFonts w:ascii="Consolas" w:hAnsi="Consolas"/>
          <w:sz w:val="21"/>
        </w:rPr>
        <w:t>0x5EB2</w:t>
      </w:r>
      <w:r>
        <w:rPr>
          <w:b w:val="0"/>
          <w:sz w:val="21"/>
        </w:rPr>
        <w:t xml:space="preserve">) provoca en </w:t>
      </w:r>
      <w:r>
        <w:rPr>
          <w:b/>
          <w:sz w:val="21"/>
        </w:rPr>
        <w:t>la primera arrancada de cada equipo actualizado</w:t>
      </w:r>
      <w:r>
        <w:rPr>
          <w:b w:val="0"/>
          <w:sz w:val="21"/>
        </w:rPr>
        <w:t>. Es su caso de</w:t>
      </w:r>
    </w:p>
    <w:p>
      <w:pPr>
        <w:spacing w:after="120"/>
      </w:pPr>
      <w:r>
        <w:rPr>
          <w:b w:val="0"/>
          <w:sz w:val="21"/>
        </w:rPr>
        <w:t>uso principal, no un borde.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escenario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que pasa hoy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equipo nuevo o pila agotada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DR9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DR10</w:t>
            </w:r>
            <w:r>
              <w:rPr>
                <w:b w:val="0"/>
                <w:sz w:val="19"/>
              </w:rPr>
              <w:t xml:space="preserve"> valen cero; </w:t>
            </w:r>
            <w:r>
              <w:rPr>
                <w:rFonts w:ascii="Consolas" w:hAnsi="Consolas"/>
                <w:sz w:val="19"/>
              </w:rPr>
              <w:t>respaldo_tiemposCiclo()</w:t>
            </w:r>
            <w:r>
              <w:rPr>
                <w:b w:val="0"/>
                <w:sz w:val="19"/>
              </w:rPr>
              <w:t xml:space="preserve"> se niega a devolver un cero (</w:t>
            </w:r>
            <w:r>
              <w:rPr>
                <w:rFonts w:ascii="Consolas" w:hAnsi="Consolas"/>
                <w:sz w:val="19"/>
              </w:rPr>
              <w:t>:249</w:t>
            </w:r>
            <w:r>
              <w:rPr>
                <w:b w:val="0"/>
                <w:sz w:val="19"/>
              </w:rPr>
              <w:t xml:space="preserve">) y el equipo cae a sus minimos. ✅ </w:t>
            </w:r>
            <w:r>
              <w:rPr>
                <w:b/>
                <w:sz w:val="19"/>
              </w:rPr>
              <w:t>correcto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equipo ACTUALIZADO, pila buena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DR9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DR10</w:t>
            </w:r>
            <w:r>
              <w:rPr>
                <w:b w:val="0"/>
                <w:sz w:val="19"/>
              </w:rPr>
              <w:t xml:space="preserve"> llevan lo que dejara el arranque anterior. Se </w:t>
            </w:r>
            <w:r>
              <w:rPr>
                <w:b/>
                <w:sz w:val="19"/>
              </w:rPr>
              <w:t>sellan como validos</w:t>
            </w:r>
            <w:r>
              <w:rPr>
                <w:b w:val="0"/>
                <w:sz w:val="19"/>
              </w:rPr>
              <w:t xml:space="preserve"> y el lector los devuelve. 🔴 </w:t>
            </w:r>
            <w:r>
              <w:rPr>
                <w:b/>
                <w:sz w:val="19"/>
              </w:rPr>
              <w:t>el caso sin cubrir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Lo unico que hoy lo frena es una segunda barrera en otro fichero:</w:t>
      </w:r>
      <w:r>
        <w:rPr>
          <w:b w:val="0"/>
          <w:sz w:val="21"/>
        </w:rPr>
        <w:t xml:space="preserve"> la revalidacion de rango de</w:t>
      </w:r>
    </w:p>
    <w:p>
      <w:pPr>
        <w:spacing w:after="120"/>
      </w:pPr>
      <w:r>
        <w:rPr>
          <w:rFonts w:ascii="Consolas" w:hAnsi="Consolas"/>
          <w:sz w:val="21"/>
        </w:rPr>
        <w:t>modo_automatico.cpp:110-117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3..15 / 3..15 / 10..90</w:t>
      </w:r>
      <w:r>
        <w:rPr>
          <w:b w:val="0"/>
          <w:sz w:val="21"/>
        </w:rPr>
        <w:t>). **Un par de bytes que cayera dentro de las</w:t>
      </w:r>
    </w:p>
    <w:p>
      <w:pPr>
        <w:spacing w:after="120"/>
      </w:pPr>
      <w:r>
        <w:rPr>
          <w:b w:val="0"/>
          <w:sz w:val="21"/>
        </w:rPr>
        <w:t>tres ventanas pasaria**, y el cruce arrancaria con un ciclo que nadie configuro.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Y esto contradice por escrito lo que el propio header promete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Maestro/include/respaldo.h:58-61</w:t>
      </w:r>
      <w:r>
        <w:rPr>
          <w:b w:val="0"/>
          <w:color w:val="960000"/>
          <w:sz w:val="20"/>
        </w:rPr>
        <w:t xml:space="preserve">: *"respaldo_setup() encuentra el contenido invalido y borra: entonces respaldo_tiemposCiclo() devuelve false y el equipo arranca con sus minimos, que es la direccion segura"*. </w:t>
      </w:r>
      <w:r>
        <w:rPr>
          <w:b/>
          <w:color w:val="960000"/>
          <w:sz w:val="20"/>
        </w:rPr>
        <w:t>La frase describe un borrado que no ocurre.</w:t>
      </w:r>
      <w:r>
        <w:rPr>
          <w:b w:val="0"/>
          <w:color w:val="960000"/>
          <w:sz w:val="20"/>
        </w:rPr>
        <w:t xml:space="preserve"> Es una afirmacion sobre el codigo, escrita al lado del codigo, que </w:t>
      </w:r>
      <w:r>
        <w:rPr>
          <w:b/>
          <w:color w:val="960000"/>
          <w:sz w:val="20"/>
        </w:rPr>
        <w:t>nadie comprobo</w:t>
      </w:r>
      <w:r>
        <w:rPr>
          <w:b w:val="0"/>
          <w:color w:val="960000"/>
          <w:sz w:val="20"/>
        </w:rPr>
        <w:t xml:space="preserve"> — la misma forma de N-122.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Que hay que decidir, con las opciones escritas para que no se elija por eliminacion:</w:t>
      </w:r>
      <w:r>
        <w:rPr>
          <w:b w:val="0"/>
          <w:color w:val="960000"/>
          <w:sz w:val="20"/>
        </w:rPr>
        <w:t xml:space="preserve"> | opcion | coste | que resuelve | |---|---|---| | </w:t>
      </w:r>
      <w:r>
        <w:rPr>
          <w:b/>
          <w:color w:val="960000"/>
          <w:sz w:val="20"/>
        </w:rPr>
        <w:t>Anadir `DR9`/`DR10` a `respaldo_borrar()`</w:t>
      </w:r>
      <w:r>
        <w:rPr>
          <w:b w:val="0"/>
          <w:color w:val="960000"/>
          <w:sz w:val="20"/>
        </w:rPr>
        <w:t xml:space="preserve"> | dos lineas | cierra el hueco donde nacio. Es el simetrico de lo que ya hace con los otros cinco | | </w:t>
      </w:r>
      <w:r>
        <w:rPr>
          <w:b/>
          <w:color w:val="960000"/>
          <w:sz w:val="20"/>
        </w:rPr>
        <w:t>Que el lector exija ademas una bandera propia</w:t>
      </w:r>
      <w:r>
        <w:rPr>
          <w:b w:val="0"/>
          <w:color w:val="960000"/>
          <w:sz w:val="20"/>
        </w:rPr>
        <w:t xml:space="preserve">, como </w:t>
      </w:r>
      <w:r>
        <w:rPr>
          <w:rFonts w:ascii="Consolas" w:hAnsi="Consolas"/>
          <w:color w:val="960000"/>
          <w:sz w:val="20"/>
        </w:rPr>
        <w:t>respaldo_hayCiclo()</w:t>
      </w:r>
      <w:r>
        <w:rPr>
          <w:b w:val="0"/>
          <w:color w:val="960000"/>
          <w:sz w:val="20"/>
        </w:rPr>
        <w:t xml:space="preserve"> hace con </w:t>
      </w:r>
      <w:r>
        <w:rPr>
          <w:rFonts w:ascii="Consolas" w:hAnsi="Consolas"/>
          <w:color w:val="960000"/>
          <w:sz w:val="20"/>
        </w:rPr>
        <w:t>FLAG_CICLO</w:t>
      </w:r>
      <w:r>
        <w:rPr>
          <w:b w:val="0"/>
          <w:color w:val="960000"/>
          <w:sz w:val="20"/>
        </w:rPr>
        <w:t xml:space="preserve"> | una bandera mas en </w:t>
      </w:r>
      <w:r>
        <w:rPr>
          <w:rFonts w:ascii="Consolas" w:hAnsi="Consolas"/>
          <w:color w:val="960000"/>
          <w:sz w:val="20"/>
        </w:rPr>
        <w:t>DR4</w:t>
      </w:r>
      <w:r>
        <w:rPr>
          <w:b w:val="0"/>
          <w:color w:val="960000"/>
          <w:sz w:val="20"/>
        </w:rPr>
        <w:t xml:space="preserve"> | distingue *"no configurado"* de *"borrado a medias"*, que hoy no se distinguen | | </w:t>
      </w:r>
      <w:r>
        <w:rPr>
          <w:b/>
          <w:color w:val="960000"/>
          <w:sz w:val="20"/>
        </w:rPr>
        <w:t>Dejarlo y confiar en la revalidacion de rango</w:t>
      </w:r>
      <w:r>
        <w:rPr>
          <w:b w:val="0"/>
          <w:color w:val="960000"/>
          <w:sz w:val="20"/>
        </w:rPr>
        <w:t xml:space="preserve"> | cero | 🔴 </w:t>
      </w:r>
      <w:r>
        <w:rPr>
          <w:b/>
          <w:color w:val="960000"/>
          <w:sz w:val="20"/>
        </w:rPr>
        <w:t>apoya una propiedad de seguridad en un fichero que no sabe que la sostiene</w:t>
      </w:r>
      <w:r>
        <w:rPr>
          <w:b w:val="0"/>
          <w:color w:val="960000"/>
          <w:sz w:val="20"/>
        </w:rPr>
        <w:t xml:space="preserve">, y el header seguiria mintiendo | </w:t>
      </w:r>
      <w:r>
        <w:rPr>
          <w:b/>
          <w:color w:val="960000"/>
          <w:sz w:val="20"/>
        </w:rPr>
        <w:t>Este documento no elige.</w:t>
      </w:r>
      <w:r>
        <w:rPr>
          <w:b w:val="0"/>
          <w:color w:val="960000"/>
          <w:sz w:val="20"/>
        </w:rPr>
        <w:t xml:space="preserve"> Lo que si deja escrito es que </w:t>
      </w:r>
      <w:r>
        <w:rPr>
          <w:b/>
          <w:color w:val="960000"/>
          <w:sz w:val="20"/>
        </w:rPr>
        <w:t>la tercera es una decision</w:t>
      </w:r>
      <w:r>
        <w:rPr>
          <w:b w:val="0"/>
          <w:color w:val="960000"/>
          <w:sz w:val="20"/>
        </w:rPr>
        <w:t>, no el estado por defecto.</w:t>
      </w:r>
    </w:p>
    <w:p>
      <w:pPr>
        <w:spacing w:after="120"/>
      </w:pPr>
      <w:r>
        <w:rPr>
          <w:b/>
          <w:sz w:val="21"/>
        </w:rPr>
        <w:t>Y hay una segunda mitad, del mismo censo, mas pequena pero de la misma familia:</w:t>
      </w:r>
      <w:r>
        <w:rPr>
          <w:b w:val="0"/>
          <w:sz w:val="21"/>
        </w:rPr>
        <w:t xml:space="preserve"> el comentario de</w:t>
      </w:r>
    </w:p>
    <w:p>
      <w:pPr>
        <w:spacing w:after="120"/>
      </w:pPr>
      <w:r>
        <w:rPr>
          <w:rFonts w:ascii="Consolas" w:hAnsi="Consolas"/>
          <w:sz w:val="21"/>
        </w:rPr>
        <w:t>respaldo.cpp:228</w:t>
      </w:r>
      <w:r>
        <w:rPr>
          <w:b w:val="0"/>
          <w:sz w:val="21"/>
        </w:rPr>
        <w:t xml:space="preserve"> justifica el rechazo del cero diciendo que si no *"</w:t>
      </w:r>
      <w:r>
        <w:rPr>
          <w:rFonts w:ascii="Consolas" w:hAnsi="Consolas"/>
          <w:sz w:val="21"/>
        </w:rPr>
        <w:t>respaldo_hayTiemposCiclo()</w:t>
      </w:r>
    </w:p>
    <w:p>
      <w:pPr>
        <w:spacing w:after="120"/>
      </w:pPr>
      <w:r>
        <w:rPr>
          <w:b w:val="0"/>
          <w:sz w:val="21"/>
        </w:rPr>
        <w:t xml:space="preserve">mentiria"*. </w:t>
      </w:r>
      <w:r>
        <w:rPr>
          <w:b/>
          <w:sz w:val="21"/>
        </w:rPr>
        <w:t>Esa funcion no existe en el arbol.</w:t>
      </w:r>
      <w:r>
        <w:rPr>
          <w:b w:val="0"/>
          <w:sz w:val="21"/>
        </w:rPr>
        <w:t xml:space="preserve"> La analoga que si existe es </w:t>
      </w:r>
      <w:r>
        <w:rPr>
          <w:rFonts w:ascii="Consolas" w:hAnsi="Consolas"/>
          <w:sz w:val="21"/>
        </w:rPr>
        <w:t>respaldo_hayCiclo()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:254</w:t>
      </w:r>
      <w:r>
        <w:rPr>
          <w:b w:val="0"/>
          <w:sz w:val="21"/>
        </w:rPr>
        <w:t xml:space="preserve">), y es la del </w:t>
      </w:r>
      <w:r>
        <w:rPr>
          <w:b/>
          <w:sz w:val="21"/>
        </w:rPr>
        <w:t>Degradado</w:t>
      </w:r>
      <w:r>
        <w:rPr>
          <w:b w:val="0"/>
          <w:sz w:val="21"/>
        </w:rPr>
        <w:t>, no la del automatico. Un comentario que nombra una funcion</w:t>
      </w:r>
    </w:p>
    <w:p>
      <w:pPr>
        <w:spacing w:after="120"/>
      </w:pPr>
      <w:r>
        <w:rPr>
          <w:b w:val="0"/>
          <w:sz w:val="21"/>
        </w:rPr>
        <w:t>inexistente es una nota que ya no se puede comprobar leyendo — y es como se llega a documentar una</w:t>
      </w:r>
    </w:p>
    <w:p>
      <w:pPr>
        <w:spacing w:after="120"/>
      </w:pPr>
      <w:r>
        <w:rPr>
          <w:b w:val="0"/>
          <w:sz w:val="21"/>
        </w:rPr>
        <w:t>Caja Negra que nadie llama.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Nada de esto se ha ejercido: es MEDIDO sobre fichero.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no hay ningun pack que mire el borrado</w:t>
      </w:r>
      <w:r>
        <w:rPr>
          <w:b w:val="0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  <w:t>Validacion_Respaldo</w:t>
      </w:r>
      <w:r>
        <w:rPr>
          <w:b w:val="0"/>
          <w:color w:val="960000"/>
          <w:sz w:val="20"/>
        </w:rPr>
        <w:t xml:space="preserve"> compila </w:t>
      </w:r>
      <w:r>
        <w:rPr>
          <w:rFonts w:ascii="Consolas" w:hAnsi="Consolas"/>
          <w:color w:val="960000"/>
          <w:sz w:val="20"/>
        </w:rPr>
        <w:t>calcularSuma()</w:t>
      </w:r>
      <w:r>
        <w:rPr>
          <w:b w:val="0"/>
          <w:color w:val="960000"/>
          <w:sz w:val="20"/>
        </w:rPr>
        <w:t xml:space="preserve"> y Horner, y su punto ciego declarado es justamente que </w:t>
      </w:r>
      <w:r>
        <w:rPr>
          <w:b/>
          <w:color w:val="960000"/>
          <w:sz w:val="20"/>
        </w:rPr>
        <w:t>no ejerce el arranque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§8). </w:t>
      </w:r>
      <w:r>
        <w:rPr>
          <w:b/>
          <w:color w:val="960000"/>
          <w:sz w:val="20"/>
        </w:rPr>
        <w:t>Antes de tocar una linea aqui va el arnes, visto fallar</w:t>
      </w:r>
      <w:r>
        <w:rPr>
          <w:b w:val="0"/>
          <w:color w:val="960000"/>
          <w:sz w:val="20"/>
        </w:rPr>
        <w:t xml:space="preserve"> — uno que naciera en verde no mediria nada.</w:t>
      </w:r>
    </w:p>
    <w:p>
      <w:pPr>
        <w:spacing w:after="80"/>
      </w:pPr>
    </w:p>
    <w:p>
      <w:pPr>
        <w:spacing w:after="80"/>
      </w:pPr>
    </w:p>
    <w:p>
      <w:pPr>
        <w:spacing w:before="200" w:after="120"/>
      </w:pPr>
      <w:r>
        <w:rPr>
          <w:b/>
          <w:color w:val="003366"/>
          <w:sz w:val="23"/>
        </w:rPr>
        <w:t>3.10 🔴 NUEVA Y ABIERTA (05/09) — hay TRES canales de potencia libres, y gastar uno cierra una puerta</w:t>
      </w:r>
    </w:p>
    <w:p>
      <w:pPr>
        <w:spacing w:after="120"/>
      </w:pPr>
      <w:r>
        <w:rPr>
          <w:b/>
          <w:sz w:val="21"/>
        </w:rPr>
        <w:t>El censo de cobre del 05/09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2_Manual_Hardware_y_Pruebas.md</w:t>
      </w:r>
      <w:r>
        <w:rPr>
          <w:b w:val="0"/>
          <w:sz w:val="21"/>
        </w:rPr>
        <w:t xml:space="preserve"> §11) encontro que </w:t>
      </w:r>
      <w:r>
        <w:rPr>
          <w:rFonts w:ascii="Consolas" w:hAnsi="Consolas"/>
          <w:sz w:val="21"/>
        </w:rPr>
        <w:t>J9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VERDE_PEATON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PA7</w:t>
      </w:r>
      <w:r>
        <w:rPr>
          <w:b w:val="0"/>
          <w:sz w:val="21"/>
        </w:rPr>
        <w:t xml:space="preserve">), </w:t>
      </w:r>
      <w:r>
        <w:rPr>
          <w:rFonts w:ascii="Consolas" w:hAnsi="Consolas"/>
          <w:sz w:val="21"/>
        </w:rPr>
        <w:t>J11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ROJO_PEATON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PA6</w:t>
      </w:r>
      <w:r>
        <w:rPr>
          <w:b w:val="0"/>
          <w:sz w:val="21"/>
        </w:rPr>
        <w:t xml:space="preserve">) y </w:t>
      </w:r>
      <w:r>
        <w:rPr>
          <w:rFonts w:ascii="Consolas" w:hAnsi="Consolas"/>
          <w:sz w:val="21"/>
        </w:rPr>
        <w:t>J13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BUZZER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PB1</w:t>
      </w:r>
      <w:r>
        <w:rPr>
          <w:b w:val="0"/>
          <w:sz w:val="21"/>
        </w:rPr>
        <w:t>) no son "pines</w:t>
      </w:r>
    </w:p>
    <w:p>
      <w:pPr>
        <w:spacing w:after="120"/>
      </w:pPr>
      <w:r>
        <w:rPr>
          <w:b w:val="0"/>
          <w:sz w:val="21"/>
        </w:rPr>
        <w:t xml:space="preserve">sueltos": son </w:t>
      </w:r>
      <w:r>
        <w:rPr>
          <w:b/>
          <w:sz w:val="21"/>
        </w:rPr>
        <w:t>tres etapas de potencia completas y fabricadas</w:t>
      </w:r>
      <w:r>
        <w:rPr>
          <w:b w:val="0"/>
          <w:sz w:val="21"/>
        </w:rPr>
        <w:t>, identicas a la de la talanquera de</w:t>
      </w:r>
    </w:p>
    <w:p>
      <w:pPr>
        <w:spacing w:after="120"/>
      </w:pPr>
      <w:r>
        <w:rPr>
          <w:rFonts w:ascii="Consolas" w:hAnsi="Consolas"/>
          <w:sz w:val="21"/>
        </w:rPr>
        <w:t>J15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que si funciono en banco el 04/09</w:t>
      </w:r>
      <w:r>
        <w:rPr>
          <w:b w:val="0"/>
          <w:sz w:val="21"/>
        </w:rPr>
        <w:t xml:space="preserve">. Opto </w:t>
      </w:r>
      <w:r>
        <w:rPr>
          <w:rFonts w:ascii="Consolas" w:hAnsi="Consolas"/>
          <w:sz w:val="21"/>
        </w:rPr>
        <w:t>TLP127</w:t>
      </w:r>
      <w:r>
        <w:rPr>
          <w:b w:val="0"/>
          <w:sz w:val="21"/>
        </w:rPr>
        <w:t xml:space="preserve">, MOSFET </w:t>
      </w:r>
      <w:r>
        <w:rPr>
          <w:rFonts w:ascii="Consolas" w:hAnsi="Consolas"/>
          <w:sz w:val="21"/>
        </w:rPr>
        <w:t>IRLZ44N</w:t>
      </w:r>
      <w:r>
        <w:rPr>
          <w:b w:val="0"/>
          <w:sz w:val="21"/>
        </w:rPr>
        <w:t>, diodo de rueda libre,</w:t>
      </w:r>
    </w:p>
    <w:p>
      <w:pPr>
        <w:spacing w:after="120"/>
      </w:pPr>
      <w:r>
        <w:rPr>
          <w:b w:val="0"/>
          <w:sz w:val="21"/>
        </w:rPr>
        <w:t xml:space="preserve">LED testigo y bornera. Encender uno cuesta </w:t>
      </w:r>
      <w:r>
        <w:rPr>
          <w:b/>
          <w:sz w:val="21"/>
        </w:rPr>
        <w:t>16 B de flash</w:t>
      </w:r>
      <w:r>
        <w:rPr>
          <w:b w:val="0"/>
          <w:sz w:val="21"/>
        </w:rPr>
        <w:t xml:space="preserve"> de suelo, medidos por desensamblado.</w:t>
      </w:r>
    </w:p>
    <w:p>
      <w:pPr>
        <w:spacing w:after="120"/>
      </w:pPr>
      <w:r>
        <w:rPr>
          <w:b/>
          <w:sz w:val="21"/>
        </w:rPr>
        <w:t>Lo que hay que decidir no es tecnico, es de alcance:</w:t>
      </w:r>
      <w:r>
        <w:rPr>
          <w:b w:val="0"/>
          <w:sz w:val="21"/>
        </w:rPr>
        <w:t xml:space="preserve"> son **los tres unicos canales de potencia</w:t>
      </w:r>
    </w:p>
    <w:p>
      <w:pPr>
        <w:spacing w:after="120"/>
      </w:pPr>
      <w:r>
        <w:rPr>
          <w:b w:val="0"/>
          <w:sz w:val="21"/>
        </w:rPr>
        <w:t>libres de esta placa</w:t>
      </w:r>
      <w:r>
        <w:rPr>
          <w:b/>
          <w:sz w:val="21"/>
        </w:rPr>
        <w:t xml:space="preserve">. El que se gaste </w:t>
      </w:r>
      <w:r>
        <w:rPr>
          <w:b w:val="0"/>
          <w:sz w:val="21"/>
        </w:rPr>
        <w:t>ya no esta** para lo que llevaba escrito encima.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si se gasta en…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lo que se pierde a cambio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J9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J11</w:t>
            </w:r>
            <w:r>
              <w:rPr>
                <w:b w:val="0"/>
                <w:sz w:val="19"/>
              </w:rPr>
              <w:t xml:space="preserve"> — la pareja peatonal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la cabeza peatonal de este cruce</w:t>
            </w:r>
            <w:r>
              <w:rPr>
                <w:b w:val="0"/>
                <w:sz w:val="19"/>
              </w:rPr>
              <w:t>, que es para lo que estan rotulados desde el dia uno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J13</w:t>
            </w:r>
            <w:r>
              <w:rPr>
                <w:b w:val="0"/>
                <w:sz w:val="19"/>
              </w:rPr>
              <w:t xml:space="preserve"> — el zumbador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el aviso acustico</w:t>
            </w:r>
            <w:r>
              <w:rPr>
                <w:b w:val="0"/>
                <w:sz w:val="19"/>
              </w:rPr>
              <w:t>, que es la unica salida no visual del equipo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nada (se dejan como estan)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cero coste, y </w:t>
            </w:r>
            <w:r>
              <w:rPr>
                <w:b/>
                <w:sz w:val="19"/>
              </w:rPr>
              <w:t>tres canales fabricados sin usar</w:t>
            </w:r>
            <w:r>
              <w:rPr>
                <w:b w:val="0"/>
                <w:sz w:val="19"/>
              </w:rPr>
              <w:t xml:space="preserve"> en una placa que ya no tiene mas moldes libres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AÑADIDO EL 07/09 — ESTA DECISION YA TIENE UN CUARTO PRETENDIENTE, Y ES </w:t>
      </w:r>
      <w:r>
        <w:rPr>
          <w:rFonts w:ascii="Consolas" w:hAnsi="Consolas"/>
          <w:color w:val="960000"/>
          <w:sz w:val="20"/>
        </w:rPr>
        <w:t>D-14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`D-14` es una fila VIGENTE de `DECISIONES.md`</w:t>
      </w:r>
      <w:r>
        <w:rPr>
          <w:b w:val="0"/>
          <w:color w:val="960000"/>
          <w:sz w:val="20"/>
        </w:rPr>
        <w:t xml:space="preserve"> —*"la ENTRADA de alarma de la camara (grabar cuando el controlador cierra un contacto) es la via que NO depende de la casilla bloqueada"*—, y </w:t>
      </w:r>
      <w:r>
        <w:rPr>
          <w:b/>
          <w:color w:val="960000"/>
          <w:sz w:val="20"/>
        </w:rPr>
        <w:t>para cerrar ese contacto hace falta una salida.</w:t>
      </w:r>
      <w:r>
        <w:rPr>
          <w:b w:val="0"/>
          <w:color w:val="960000"/>
          <w:sz w:val="20"/>
        </w:rPr>
        <w:t xml:space="preserve"> Las unicas libres de esta placa son </w:t>
      </w:r>
      <w:r>
        <w:rPr>
          <w:b/>
          <w:color w:val="960000"/>
          <w:sz w:val="20"/>
        </w:rPr>
        <w:t>exactamente estas tres</w:t>
      </w:r>
      <w:r>
        <w:rPr>
          <w:b w:val="0"/>
          <w:color w:val="960000"/>
          <w:sz w:val="20"/>
        </w:rPr>
        <w:t xml:space="preserve">. O sea que </w:t>
      </w:r>
      <w:r>
        <w:rPr>
          <w:rFonts w:ascii="Consolas" w:hAnsi="Consolas"/>
          <w:color w:val="960000"/>
          <w:sz w:val="20"/>
        </w:rPr>
        <w:t>D-14</w:t>
      </w:r>
      <w:r>
        <w:rPr>
          <w:b w:val="0"/>
          <w:color w:val="960000"/>
          <w:sz w:val="20"/>
        </w:rPr>
        <w:t xml:space="preserve"> no es un tema aparte: </w:t>
      </w:r>
      <w:r>
        <w:rPr>
          <w:b/>
          <w:color w:val="960000"/>
          <w:sz w:val="20"/>
        </w:rPr>
        <w:t>es un cuarto candidato a gastar uno de los tres canales</w:t>
      </w:r>
      <w:r>
        <w:rPr>
          <w:b w:val="0"/>
          <w:color w:val="960000"/>
          <w:sz w:val="20"/>
        </w:rPr>
        <w:t xml:space="preserve">, y nadie lo habia escrito en esta tabla. 🔴 </w:t>
      </w:r>
      <w:r>
        <w:rPr>
          <w:b/>
          <w:color w:val="960000"/>
          <w:sz w:val="20"/>
        </w:rPr>
        <w:t>Y lo primero que hay que saber, medido hoy por separado: `D-14` NO ESTA IMPLEMENTADA. Cero lineas, en las dos puntas.</w:t>
      </w:r>
      <w:r>
        <w:rPr>
          <w:b w:val="0"/>
          <w:color w:val="960000"/>
          <w:sz w:val="20"/>
        </w:rPr>
        <w:t xml:space="preserve"> ``</w:t>
      </w:r>
      <w:r>
        <w:rPr>
          <w:rFonts w:ascii="Consolas" w:hAnsi="Consolas"/>
          <w:color w:val="960000"/>
          <w:sz w:val="20"/>
        </w:rPr>
        <w:t xml:space="preserve"> $ grep -rn "ROJO_PEATON\|VERDE_PEATON\|BUZZER" 01_Firmware/Maestro/src/*.cpp 01_Firmware/Esclavo/src/*.cpp 01_Firmware/Maestro/src/main.cpp:35://   ROJO_PEATON y VERDE_PEATON, que estaban sin custodia.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**Una sola coincidencia en las dos puntas, y es un COMENTARIO.** Sin </w:t>
      </w:r>
      <w:r>
        <w:rPr>
          <w:b w:val="0"/>
          <w:color w:val="960000"/>
          <w:sz w:val="20"/>
        </w:rPr>
        <w:t>pinMode</w:t>
      </w:r>
      <w:r>
        <w:rPr>
          <w:rFonts w:ascii="Consolas" w:hAnsi="Consolas"/>
          <w:color w:val="960000"/>
          <w:sz w:val="20"/>
        </w:rPr>
        <w:t xml:space="preserve">, sin </w:t>
      </w:r>
      <w:r>
        <w:rPr>
          <w:b w:val="0"/>
          <w:color w:val="960000"/>
          <w:sz w:val="20"/>
        </w:rPr>
        <w:t>digitalWrite</w:t>
      </w:r>
      <w:r>
        <w:rPr>
          <w:rFonts w:ascii="Consolas" w:hAnsi="Consolas"/>
          <w:color w:val="960000"/>
          <w:sz w:val="20"/>
        </w:rPr>
        <w:t xml:space="preserve">, sin un llamador. Fuera de </w:t>
      </w:r>
      <w:r>
        <w:rPr>
          <w:b w:val="0"/>
          <w:color w:val="960000"/>
          <w:sz w:val="20"/>
        </w:rPr>
        <w:t>semaforo.cpp</w:t>
      </w:r>
      <w:r>
        <w:rPr>
          <w:rFonts w:ascii="Consolas" w:hAnsi="Consolas"/>
          <w:color w:val="960000"/>
          <w:sz w:val="20"/>
        </w:rPr>
        <w:t xml:space="preserve">, la unica salida que el Maestro mueve es la direccion del RS485. **La decision esta tomada, el cobre fabricado, y no hay una linea que cierre ese contacto** — y era el argumento de una compra. ⚠️ **Y antes de que nadie tire un cable de ahi a la entrada de alarma de la camara, hay dos cosas </w:t>
      </w:r>
      <w:r>
        <w:rPr>
          <w:b w:val="0"/>
          <w:color w:val="960000"/>
          <w:sz w:val="20"/>
        </w:rPr>
        <w:t>SIN VERIFICAR</w:t>
      </w:r>
      <w:r>
        <w:rPr>
          <w:rFonts w:ascii="Consolas" w:hAnsi="Consolas"/>
          <w:color w:val="960000"/>
          <w:sz w:val="20"/>
        </w:rPr>
        <w:t xml:space="preserve"> a los dos lados y ninguna es menor:** | lado | lo que no se sabe | |---|---| | **nuestro borne** | esta a **~12 V en reposo**, no a 0 V (pull-up de 1 kOhm + LED al riel de 12 V, en el cobre), y **el opto NO crea masa separada**: hay **una sola red </w:t>
      </w:r>
      <w:r>
        <w:rPr>
          <w:b w:val="0"/>
          <w:color w:val="960000"/>
          <w:sz w:val="20"/>
        </w:rPr>
        <w:t>GND</w:t>
      </w:r>
      <w:r>
        <w:rPr>
          <w:rFonts w:ascii="Consolas" w:hAnsi="Consolas"/>
          <w:color w:val="960000"/>
          <w:sz w:val="20"/>
        </w:rPr>
        <w:t xml:space="preserve">**, asi que lo que se cuelgue comparte la masa del controlador | | **la camara** | que espera electricamente su </w:t>
      </w:r>
      <w:r>
        <w:rPr>
          <w:b w:val="0"/>
          <w:color w:val="960000"/>
          <w:sz w:val="20"/>
        </w:rPr>
        <w:t>ALARM IN</w:t>
      </w:r>
      <w:r>
        <w:rPr>
          <w:rFonts w:ascii="Consolas" w:hAnsi="Consolas"/>
          <w:color w:val="960000"/>
          <w:sz w:val="20"/>
        </w:rPr>
        <w:t xml:space="preserve"> — **sin tension, sin corriente**, y las palabras *"dry contact"* y *"relay"* **no aparecen en las 110 paginas** del manual del fabricante (</w:t>
      </w:r>
      <w:r>
        <w:rPr>
          <w:b w:val="0"/>
          <w:color w:val="960000"/>
          <w:sz w:val="20"/>
        </w:rPr>
        <w:t>D-14</w:t>
      </w:r>
      <w:r>
        <w:rPr>
          <w:rFonts w:ascii="Consolas" w:hAnsi="Consolas"/>
          <w:color w:val="960000"/>
          <w:sz w:val="20"/>
        </w:rPr>
        <w:t xml:space="preserve">, apartado de </w:t>
      </w:r>
      <w:r>
        <w:rPr>
          <w:b w:val="0"/>
          <w:color w:val="960000"/>
          <w:sz w:val="20"/>
        </w:rPr>
        <w:t xml:space="preserve">SIN VERIFICAR`) | </w:t>
      </w:r>
      <w:r>
        <w:rPr>
          <w:b/>
          <w:color w:val="960000"/>
          <w:sz w:val="20"/>
        </w:rPr>
        <w:t>Conectar una salida que en reposo esta a 12 V, con masa comun, a una entrada cuyo regimen no conocemos, no es un cableado: es un ensayo.</w:t>
      </w:r>
      <w:r>
        <w:rPr>
          <w:b w:val="0"/>
          <w:color w:val="960000"/>
          <w:sz w:val="20"/>
        </w:rPr>
        <w:t xml:space="preserve"> Va con la camara delante y con el multimetro, y </w:t>
      </w:r>
      <w:r>
        <w:rPr>
          <w:b/>
          <w:color w:val="960000"/>
          <w:sz w:val="20"/>
        </w:rPr>
        <w:t>antes</w:t>
      </w:r>
      <w:r>
        <w:rPr>
          <w:b w:val="0"/>
          <w:color w:val="960000"/>
          <w:sz w:val="20"/>
        </w:rPr>
        <w:t xml:space="preserve"> de escribir la linea de firmware — no despues.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Este documento NO elige, y no por prudencia: porque no hay ninguna decision escrita que renuncie a ellos.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DECISIONES.md</w:t>
      </w:r>
      <w:r>
        <w:rPr>
          <w:b w:val="0"/>
          <w:color w:val="960000"/>
          <w:sz w:val="20"/>
        </w:rPr>
        <w:t xml:space="preserve"> no tiene ni una fila sobre los peatonales ni sobre el zumbador. Lo que se ha escrito hasta hoy —en este mismo documento y en el Manual 2— es que </w:t>
      </w:r>
      <w:r>
        <w:rPr>
          <w:b/>
          <w:color w:val="960000"/>
          <w:sz w:val="20"/>
        </w:rPr>
        <w:t>estan MUERTOS en el firmware</w:t>
      </w:r>
      <w:r>
        <w:rPr>
          <w:b w:val="0"/>
          <w:color w:val="960000"/>
          <w:sz w:val="20"/>
        </w:rPr>
        <w:t xml:space="preserve">, que es una descripcion del estado, </w:t>
      </w:r>
      <w:r>
        <w:rPr>
          <w:b/>
          <w:color w:val="960000"/>
          <w:sz w:val="20"/>
        </w:rPr>
        <w:t>no una renuncia</w:t>
      </w:r>
      <w:r>
        <w:rPr>
          <w:b w:val="0"/>
          <w:color w:val="960000"/>
          <w:sz w:val="20"/>
        </w:rPr>
        <w:t>. Confundir las dos cosas es como se derogan decisiones de palabra (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§2.quinquies).</w:t>
      </w:r>
    </w:p>
    <w:p>
      <w:pPr>
        <w:spacing w:after="120"/>
      </w:pPr>
      <w:r>
        <w:rPr>
          <w:b/>
          <w:sz w:val="21"/>
        </w:rPr>
        <w:t>Lo que hace falta para poder decidirla:</w:t>
      </w:r>
    </w:p>
    <w:p>
      <w:pPr>
        <w:pStyle w:val="ListNumber"/>
        <w:spacing w:after="60"/>
      </w:pPr>
      <w:r>
        <w:rPr>
          <w:b w:val="0"/>
          <w:sz w:val="21"/>
        </w:rPr>
        <w:t xml:space="preserve">🟡 </w:t>
      </w:r>
      <w:r>
        <w:rPr>
          <w:b/>
          <w:sz w:val="21"/>
        </w:rPr>
        <w:t>`SIN VERIFICAR`: que `J9`, `J11` y `J13` esten REALMENTE SOLDADOS.</w:t>
      </w:r>
      <w:r>
        <w:rPr>
          <w:b w:val="0"/>
          <w:sz w:val="21"/>
        </w:rPr>
        <w:t xml:space="preserve"> El esquematico los marca</w:t>
      </w:r>
    </w:p>
    <w:p>
      <w:pPr>
        <w:spacing w:after="120"/>
      </w:pPr>
      <w:r>
        <w:rPr>
          <w:rFonts w:ascii="Consolas" w:hAnsi="Consolas"/>
          <w:sz w:val="21"/>
        </w:rPr>
        <w:t>in_bom=yes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dnp=no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on_board=yes</w:t>
      </w:r>
      <w:r>
        <w:rPr>
          <w:b w:val="0"/>
          <w:sz w:val="21"/>
        </w:rPr>
        <w:t xml:space="preserve">, pero </w:t>
      </w:r>
      <w:r>
        <w:rPr>
          <w:b/>
          <w:sz w:val="21"/>
        </w:rPr>
        <w:t>nadie los ha mirado en cobre</w:t>
      </w:r>
      <w:r>
        <w:rPr>
          <w:b w:val="0"/>
          <w:sz w:val="21"/>
        </w:rPr>
        <w:t>. Lo mas cerca que hay</w:t>
      </w:r>
    </w:p>
    <w:p>
      <w:pPr>
        <w:spacing w:after="120"/>
      </w:pPr>
      <w:r>
        <w:rPr>
          <w:b w:val="0"/>
          <w:sz w:val="21"/>
        </w:rPr>
        <w:t xml:space="preserve">es </w:t>
      </w:r>
      <w:r>
        <w:rPr>
          <w:rFonts w:ascii="Consolas" w:hAnsi="Consolas"/>
          <w:sz w:val="21"/>
        </w:rPr>
        <w:t>J15</w:t>
      </w:r>
      <w:r>
        <w:rPr>
          <w:b w:val="0"/>
          <w:sz w:val="21"/>
        </w:rPr>
        <w:t xml:space="preserve">, el gemelo, que si funciono. Eso lo hace probable; </w:t>
      </w:r>
      <w:r>
        <w:rPr>
          <w:b/>
          <w:sz w:val="21"/>
        </w:rPr>
        <w:t>no lo demuestra</w:t>
      </w:r>
      <w:r>
        <w:rPr>
          <w:b w:val="0"/>
          <w:sz w:val="21"/>
        </w:rPr>
        <w:t>. Es una inspeccion</w:t>
      </w:r>
    </w:p>
    <w:p>
      <w:pPr>
        <w:spacing w:after="120"/>
      </w:pPr>
      <w:r>
        <w:rPr>
          <w:b w:val="0"/>
          <w:sz w:val="21"/>
        </w:rPr>
        <w:t xml:space="preserve">a ojo mas continuidad, y va </w:t>
      </w:r>
      <w:r>
        <w:rPr>
          <w:b/>
          <w:sz w:val="21"/>
        </w:rPr>
        <w:t>antes</w:t>
      </w:r>
      <w:r>
        <w:rPr>
          <w:b w:val="0"/>
          <w:sz w:val="21"/>
        </w:rPr>
        <w:t xml:space="preserve"> que la decision.</w:t>
      </w:r>
    </w:p>
    <w:p>
      <w:pPr>
        <w:pStyle w:val="ListNumber"/>
        <w:spacing w:after="60"/>
      </w:pPr>
      <w:r>
        <w:rPr>
          <w:b/>
          <w:sz w:val="21"/>
        </w:rPr>
        <w:t>Si el cruce lleva o no paso peatonal.</w:t>
      </w:r>
      <w:r>
        <w:rPr>
          <w:b w:val="0"/>
          <w:sz w:val="21"/>
        </w:rPr>
        <w:t xml:space="preserve"> Es una pregunta de obra, no de firmware, y la contesta el</w:t>
      </w:r>
    </w:p>
    <w:p>
      <w:pPr>
        <w:spacing w:after="120"/>
      </w:pPr>
      <w:r>
        <w:rPr>
          <w:b w:val="0"/>
          <w:sz w:val="21"/>
        </w:rPr>
        <w:t>responsable.</w:t>
      </w:r>
    </w:p>
    <w:p>
      <w:pPr>
        <w:pStyle w:val="ListNumber"/>
        <w:spacing w:after="60"/>
      </w:pPr>
      <w:r>
        <w:rPr>
          <w:b/>
          <w:sz w:val="21"/>
        </w:rPr>
        <w:t>Que quede claro que lo que se cuelgue ahi comparte la masa del controlador</w:t>
      </w:r>
      <w:r>
        <w:rPr>
          <w:b w:val="0"/>
          <w:sz w:val="21"/>
        </w:rPr>
        <w:t xml:space="preserve"> —hay una sola red</w:t>
      </w:r>
    </w:p>
    <w:p>
      <w:pPr>
        <w:spacing w:after="120"/>
      </w:pPr>
      <w:r>
        <w:rPr>
          <w:rFonts w:ascii="Consolas" w:hAnsi="Consolas"/>
          <w:sz w:val="21"/>
        </w:rPr>
        <w:t>GND</w:t>
      </w:r>
      <w:r>
        <w:rPr>
          <w:b w:val="0"/>
          <w:sz w:val="21"/>
        </w:rPr>
        <w:t xml:space="preserve"> en la tarjeta— </w:t>
      </w:r>
      <w:r>
        <w:rPr>
          <w:b/>
          <w:sz w:val="21"/>
        </w:rPr>
        <w:t>y que el borne esta a ~12 V en reposo</w:t>
      </w:r>
      <w:r>
        <w:rPr>
          <w:b w:val="0"/>
          <w:sz w:val="21"/>
        </w:rPr>
        <w:t>, no a 0 V. Las dos cosas cambian que</w:t>
      </w:r>
    </w:p>
    <w:p>
      <w:pPr>
        <w:spacing w:after="120"/>
      </w:pPr>
      <w:r>
        <w:rPr>
          <w:b w:val="0"/>
          <w:sz w:val="21"/>
        </w:rPr>
        <w:t xml:space="preserve">se puede conectar. Detalle en </w:t>
      </w:r>
      <w:r>
        <w:rPr>
          <w:rFonts w:ascii="Consolas" w:hAnsi="Consolas"/>
          <w:sz w:val="21"/>
        </w:rPr>
        <w:t>2_Manual_Hardware_y_Pruebas.md</w:t>
      </w:r>
      <w:r>
        <w:rPr>
          <w:b w:val="0"/>
          <w:sz w:val="21"/>
        </w:rPr>
        <w:t xml:space="preserve"> §11.2 y §11.4.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Y una cuarta cosa que NO es parte de esta decision pero se cruza con ella:</w:t>
      </w:r>
      <w:r>
        <w:rPr>
          <w:b w:val="0"/>
          <w:color w:val="960000"/>
          <w:sz w:val="20"/>
        </w:rPr>
        <w:t xml:space="preserve"> los </w:t>
      </w:r>
      <w:r>
        <w:rPr>
          <w:b/>
          <w:color w:val="960000"/>
          <w:sz w:val="20"/>
        </w:rPr>
        <w:t>otros tres</w:t>
      </w:r>
      <w:r>
        <w:rPr>
          <w:b w:val="0"/>
          <w:color w:val="960000"/>
          <w:sz w:val="20"/>
        </w:rPr>
        <w:t xml:space="preserve"> pines libres —</w:t>
      </w:r>
      <w:r>
        <w:rPr>
          <w:rFonts w:ascii="Consolas" w:hAnsi="Consolas"/>
          <w:color w:val="960000"/>
          <w:sz w:val="20"/>
        </w:rPr>
        <w:t>PB3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PB4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PB5</w:t>
      </w:r>
      <w:r>
        <w:rPr>
          <w:b w:val="0"/>
          <w:color w:val="960000"/>
          <w:sz w:val="20"/>
        </w:rPr>
        <w:t xml:space="preserve">, los del LCD— 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 traen etapa de potencia, pero </w:t>
      </w:r>
      <w:r>
        <w:rPr>
          <w:b/>
          <w:color w:val="960000"/>
          <w:sz w:val="20"/>
        </w:rPr>
        <w:t>si traen bornera ya cableada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 p4, p1 y p5). Si lo que hace falta es una </w:t>
      </w:r>
      <w:r>
        <w:rPr>
          <w:b/>
          <w:color w:val="960000"/>
          <w:sz w:val="20"/>
        </w:rPr>
        <w:t>entrada</w:t>
      </w:r>
      <w:r>
        <w:rPr>
          <w:b w:val="0"/>
          <w:color w:val="960000"/>
          <w:sz w:val="20"/>
        </w:rPr>
        <w:t xml:space="preserve"> o una senal de nivel logico, esos son el sitio y </w:t>
      </w:r>
      <w:r>
        <w:rPr>
          <w:b/>
          <w:color w:val="960000"/>
          <w:sz w:val="20"/>
        </w:rPr>
        <w:t>no cuestan ninguno de los tres canales</w:t>
      </w:r>
      <w:r>
        <w:rPr>
          <w:b w:val="0"/>
          <w:color w:val="960000"/>
          <w:sz w:val="20"/>
        </w:rPr>
        <w:t xml:space="preserve">. Si lo que hace falta es </w:t>
      </w:r>
      <w:r>
        <w:rPr>
          <w:b/>
          <w:color w:val="960000"/>
          <w:sz w:val="20"/>
        </w:rPr>
        <w:t>mandar 12 V a algo</w:t>
      </w:r>
      <w:r>
        <w:rPr>
          <w:b w:val="0"/>
          <w:color w:val="960000"/>
          <w:sz w:val="20"/>
        </w:rPr>
        <w:t>, no sirven. Son dos preguntas distintas y conviene no mezclarlas.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A. Las cinco medidas de multimetro, en orden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El motivo por el que esta seccion existe: hoy no hay ni una fila «VERIFICADO EN LA PLACA» en todo el mapeo de la tarjeta.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MAPEO_TARJETA_KICAD.md</w:t>
      </w:r>
      <w:r>
        <w:rPr>
          <w:b w:val="0"/>
          <w:color w:val="960000"/>
          <w:sz w:val="20"/>
        </w:rPr>
        <w:t xml:space="preserve"> §0 y §9 lo declaran, y sigue siendo cierto el 28/08. Todo lo que sabemos del cobre sale de un dibujo. ✅ </w:t>
      </w:r>
      <w:r>
        <w:rPr>
          <w:b/>
          <w:color w:val="960000"/>
          <w:sz w:val="20"/>
        </w:rPr>
        <w:t>ACTUALIZADO EL 04/09: cuatro de las cinco se ejecutaron en el banco del 03-04/09.</w:t>
      </w:r>
      <w:r>
        <w:rPr>
          <w:b w:val="0"/>
          <w:color w:val="960000"/>
          <w:sz w:val="20"/>
        </w:rPr>
        <w:t xml:space="preserve"> | | estado | donde | |---|---|---| | </w:t>
      </w:r>
      <w:r>
        <w:rPr>
          <w:b/>
          <w:color w:val="960000"/>
          <w:sz w:val="20"/>
        </w:rPr>
        <w:t>M1</w:t>
      </w:r>
      <w:r>
        <w:rPr>
          <w:b w:val="0"/>
          <w:color w:val="960000"/>
          <w:sz w:val="20"/>
        </w:rPr>
        <w:t xml:space="preserve"> — cual es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y cual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 | ✅ </w:t>
      </w:r>
      <w:r>
        <w:rPr>
          <w:b/>
          <w:color w:val="960000"/>
          <w:sz w:val="20"/>
        </w:rPr>
        <w:t>HECHA</w:t>
      </w:r>
      <w:r>
        <w:rPr>
          <w:b w:val="0"/>
          <w:color w:val="960000"/>
          <w:sz w:val="20"/>
        </w:rPr>
        <w:t xml:space="preserve"> (paso 3):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p1 da 12 V,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 p1 no | informe §3.2 | | </w:t>
      </w:r>
      <w:r>
        <w:rPr>
          <w:b/>
          <w:color w:val="960000"/>
          <w:sz w:val="20"/>
        </w:rPr>
        <w:t>M2</w:t>
      </w:r>
      <w:r>
        <w:rPr>
          <w:b w:val="0"/>
          <w:color w:val="960000"/>
          <w:sz w:val="20"/>
        </w:rPr>
        <w:t xml:space="preserve"> —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 sin 12 V, y p2/p3 = </w:t>
      </w:r>
      <w:r>
        <w:rPr>
          <w:rFonts w:ascii="Consolas" w:hAnsi="Consolas"/>
          <w:color w:val="960000"/>
          <w:sz w:val="20"/>
        </w:rPr>
        <w:t>PB7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PB6</w:t>
      </w:r>
      <w:r>
        <w:rPr>
          <w:b w:val="0"/>
          <w:color w:val="960000"/>
          <w:sz w:val="20"/>
        </w:rPr>
        <w:t xml:space="preserve"> | ✅ </w:t>
      </w:r>
      <w:r>
        <w:rPr>
          <w:b/>
          <w:color w:val="960000"/>
          <w:sz w:val="20"/>
        </w:rPr>
        <w:t>HECHA</w:t>
      </w:r>
      <w:r>
        <w:rPr>
          <w:b w:val="0"/>
          <w:color w:val="960000"/>
          <w:sz w:val="20"/>
        </w:rPr>
        <w:t xml:space="preserve"> (paso 5): continuidad a las patas 43 y 42, </w:t>
      </w:r>
      <w:r>
        <w:rPr>
          <w:b/>
          <w:color w:val="960000"/>
          <w:sz w:val="20"/>
        </w:rPr>
        <w:t>ni un pin por encima de 3,3 V</w:t>
      </w:r>
      <w:r>
        <w:rPr>
          <w:b w:val="0"/>
          <w:color w:val="960000"/>
          <w:sz w:val="20"/>
        </w:rPr>
        <w:t xml:space="preserve"> | informe §3.2 | | </w:t>
      </w:r>
      <w:r>
        <w:rPr>
          <w:b/>
          <w:color w:val="960000"/>
          <w:sz w:val="20"/>
        </w:rPr>
        <w:t>M3</w:t>
      </w:r>
      <w:r>
        <w:rPr>
          <w:b w:val="0"/>
          <w:color w:val="960000"/>
          <w:sz w:val="20"/>
        </w:rPr>
        <w:t xml:space="preserve"> — la polaridad de los pines de boton | ✅ </w:t>
      </w:r>
      <w:r>
        <w:rPr>
          <w:b/>
          <w:color w:val="960000"/>
          <w:sz w:val="20"/>
        </w:rPr>
        <w:t>HECHA, y es la que mas cambio</w:t>
      </w:r>
      <w:r>
        <w:rPr>
          <w:b w:val="0"/>
          <w:color w:val="960000"/>
          <w:sz w:val="20"/>
        </w:rPr>
        <w:t xml:space="preserve"> (paso 20) — ver abajo | informe §3.7 | | </w:t>
      </w:r>
      <w:r>
        <w:rPr>
          <w:b/>
          <w:color w:val="960000"/>
          <w:sz w:val="20"/>
        </w:rPr>
        <w:t>M4</w:t>
      </w:r>
      <w:r>
        <w:rPr>
          <w:b w:val="0"/>
          <w:color w:val="960000"/>
          <w:sz w:val="20"/>
        </w:rPr>
        <w:t xml:space="preserve"> — los 12 V de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p1 | ✅ </w:t>
      </w:r>
      <w:r>
        <w:rPr>
          <w:b/>
          <w:color w:val="960000"/>
          <w:sz w:val="20"/>
        </w:rPr>
        <w:t>HECHA</w:t>
      </w:r>
      <w:r>
        <w:rPr>
          <w:b w:val="0"/>
          <w:color w:val="960000"/>
          <w:sz w:val="20"/>
        </w:rPr>
        <w:t xml:space="preserve"> (pasos 3 y 4): 12 V confirmados, y </w:t>
      </w:r>
      <w:r>
        <w:rPr>
          <w:rFonts w:ascii="Consolas" w:hAnsi="Consolas"/>
          <w:color w:val="960000"/>
          <w:sz w:val="20"/>
        </w:rPr>
        <w:t>p1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retirado del conector volante</w:t>
      </w:r>
      <w:r>
        <w:rPr>
          <w:b w:val="0"/>
          <w:color w:val="960000"/>
          <w:sz w:val="20"/>
        </w:rPr>
        <w:t xml:space="preserve"> | informe §3.2 | | </w:t>
      </w:r>
      <w:r>
        <w:rPr>
          <w:b/>
          <w:color w:val="960000"/>
          <w:sz w:val="20"/>
        </w:rPr>
        <w:t>M5</w:t>
      </w:r>
      <w:r>
        <w:rPr>
          <w:b w:val="0"/>
          <w:color w:val="960000"/>
          <w:sz w:val="20"/>
        </w:rPr>
        <w:t xml:space="preserve"> — masa comun del ESP32 y reposo de su TX | ✅ </w:t>
      </w:r>
      <w:r>
        <w:rPr>
          <w:b/>
          <w:color w:val="960000"/>
          <w:sz w:val="20"/>
        </w:rPr>
        <w:t>HECHA</w:t>
      </w:r>
      <w:r>
        <w:rPr>
          <w:b w:val="0"/>
          <w:color w:val="960000"/>
          <w:sz w:val="20"/>
        </w:rPr>
        <w:t xml:space="preserve"> (paso 23): </w:t>
      </w:r>
      <w:r>
        <w:rPr>
          <w:b/>
          <w:color w:val="960000"/>
          <w:sz w:val="20"/>
        </w:rPr>
        <w:t>0 V</w:t>
      </w:r>
      <w:r>
        <w:rPr>
          <w:b w:val="0"/>
          <w:color w:val="960000"/>
          <w:sz w:val="20"/>
        </w:rPr>
        <w:t xml:space="preserve"> entre masas —por debajo del umbral de 50 mV— y </w:t>
      </w:r>
      <w:r>
        <w:rPr>
          <w:rFonts w:ascii="Consolas" w:hAnsi="Consolas"/>
          <w:color w:val="960000"/>
          <w:sz w:val="20"/>
        </w:rPr>
        <w:t>GPIO17</w:t>
      </w:r>
      <w:r>
        <w:rPr>
          <w:b w:val="0"/>
          <w:color w:val="960000"/>
          <w:sz w:val="20"/>
        </w:rPr>
        <w:t xml:space="preserve"> en </w:t>
      </w:r>
      <w:r>
        <w:rPr>
          <w:b/>
          <w:color w:val="960000"/>
          <w:sz w:val="20"/>
        </w:rPr>
        <w:t>3,3 V</w:t>
      </w:r>
      <w:r>
        <w:rPr>
          <w:b w:val="0"/>
          <w:color w:val="960000"/>
          <w:sz w:val="20"/>
        </w:rPr>
        <w:t xml:space="preserve">, no 5 V | informe §3.8 | </w:t>
      </w:r>
      <w:r>
        <w:rPr>
          <w:b/>
          <w:color w:val="960000"/>
          <w:sz w:val="20"/>
        </w:rPr>
        <w:t>Las cinco se anotan en `MAPEO_TARJETA_KICAD.md` §9 con su fecha, que es lo que esta seccion pedia desde el 28/08.</w:t>
      </w:r>
      <w:r>
        <w:rPr>
          <w:b w:val="0"/>
          <w:color w:val="960000"/>
          <w:sz w:val="20"/>
        </w:rPr>
        <w:t xml:space="preserve"> Ese fichero </w:t>
      </w:r>
      <w:r>
        <w:rPr>
          <w:b/>
          <w:color w:val="960000"/>
          <w:sz w:val="20"/>
        </w:rPr>
        <w:t>no lo toca este documento</w:t>
      </w:r>
      <w:r>
        <w:rPr>
          <w:b w:val="0"/>
          <w:color w:val="960000"/>
          <w:sz w:val="20"/>
        </w:rPr>
        <w:t xml:space="preserve"> — va en la lista de la seccion B.</w:t>
      </w:r>
    </w:p>
    <w:p>
      <w:pPr>
        <w:spacing w:after="120"/>
      </w:pPr>
      <w:r>
        <w:rPr>
          <w:b w:val="0"/>
          <w:sz w:val="21"/>
        </w:rPr>
        <w:t>**Las tres primeras van con la tarjeta SIN ENERGIA. Las dos ultimas con energia, y antes de unir los</w:t>
      </w:r>
    </w:p>
    <w:p>
      <w:pPr>
        <w:spacing w:after="120"/>
      </w:pPr>
      <w:r>
        <w:rPr>
          <w:b w:val="0"/>
          <w:sz w:val="21"/>
        </w:rPr>
        <w:t xml:space="preserve">dos equipos.** Cada una se anota en </w:t>
      </w:r>
      <w:r>
        <w:rPr>
          <w:rFonts w:ascii="Consolas" w:hAnsi="Consolas"/>
          <w:sz w:val="21"/>
        </w:rPr>
        <w:t>MAPEO_TARJETA_KICAD.md</w:t>
      </w:r>
      <w:r>
        <w:rPr>
          <w:b w:val="0"/>
          <w:sz w:val="21"/>
        </w:rPr>
        <w:t xml:space="preserve"> §9 con la fecha, para que empiece a</w:t>
      </w:r>
    </w:p>
    <w:p>
      <w:pPr>
        <w:spacing w:after="120"/>
      </w:pPr>
      <w:r>
        <w:rPr>
          <w:b w:val="0"/>
          <w:sz w:val="21"/>
        </w:rPr>
        <w:t>haber filas de ese nivel.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🔵 </w:t>
      </w:r>
      <w:r>
        <w:rPr>
          <w:b/>
          <w:color w:val="960000"/>
          <w:sz w:val="20"/>
        </w:rPr>
        <w:t>LAS CINCO RECETAS DE MULTIMETRO SE MUDARON AL HISTORICO; SUS RESULTADOS SE QUEDAN ARRIBA, EN ESTA MISMA TABLA.</w:t>
      </w:r>
      <w:r>
        <w:rPr>
          <w:b w:val="0"/>
          <w:color w:val="960000"/>
          <w:sz w:val="20"/>
        </w:rPr>
        <w:t xml:space="preserve"> Se sacaron porque las cinco estan </w:t>
      </w:r>
      <w:r>
        <w:rPr>
          <w:b/>
          <w:color w:val="960000"/>
          <w:sz w:val="20"/>
        </w:rPr>
        <w:t>HECHAS</w:t>
      </w:r>
      <w:r>
        <w:rPr>
          <w:b w:val="0"/>
          <w:color w:val="960000"/>
          <w:sz w:val="20"/>
        </w:rPr>
        <w:t xml:space="preserve"> y su numero ya esta publicado aqui — pero </w:t>
      </w:r>
      <w:r>
        <w:rPr>
          <w:b/>
          <w:color w:val="960000"/>
          <w:sz w:val="20"/>
        </w:rPr>
        <w:t>una medida no se borra por haberla hecho una vez: hay una segunda tarjeta, y habra mas</w:t>
      </w:r>
      <w:r>
        <w:rPr>
          <w:b w:val="0"/>
          <w:color w:val="960000"/>
          <w:sz w:val="20"/>
        </w:rPr>
        <w:t xml:space="preserve">, asi que </w:t>
      </w:r>
      <w:r>
        <w:rPr>
          <w:b/>
          <w:color w:val="960000"/>
          <w:sz w:val="20"/>
        </w:rPr>
        <w:t>quien tenga una tarjeta nueva delante abre el historico y las repite</w:t>
      </w:r>
      <w:r>
        <w:rPr>
          <w:b w:val="0"/>
          <w:color w:val="960000"/>
          <w:sz w:val="2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medida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que cierra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receta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M1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cual de los dos conectores es </w:t>
            </w:r>
            <w:r>
              <w:rPr>
                <w:rFonts w:ascii="Consolas" w:hAnsi="Consolas"/>
                <w:sz w:val="19"/>
              </w:rPr>
              <w:t>J16</w:t>
            </w:r>
            <w:r>
              <w:rPr>
                <w:b w:val="0"/>
                <w:sz w:val="19"/>
              </w:rPr>
              <w:t xml:space="preserve"> y cual </w:t>
            </w:r>
            <w:r>
              <w:rPr>
                <w:rFonts w:ascii="Consolas" w:hAnsi="Consolas"/>
                <w:sz w:val="19"/>
              </w:rPr>
              <w:t>J17</w:t>
            </w:r>
            <w:r>
              <w:rPr>
                <w:b w:val="0"/>
                <w:sz w:val="19"/>
              </w:rPr>
              <w:t xml:space="preserve"> — comparten footprint y </w:t>
            </w:r>
            <w:r>
              <w:rPr>
                <w:b/>
                <w:sz w:val="19"/>
              </w:rPr>
              <w:t>confundirlos es meter 12 V donde va el ESP32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historico, §A · M1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M2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que </w:t>
            </w:r>
            <w:r>
              <w:rPr>
                <w:rFonts w:ascii="Consolas" w:hAnsi="Consolas"/>
                <w:sz w:val="19"/>
              </w:rPr>
              <w:t>J17</w:t>
            </w:r>
            <w:r>
              <w:rPr>
                <w:b w:val="0"/>
                <w:sz w:val="19"/>
              </w:rPr>
              <w:t xml:space="preserve"> no tiene 12 V en ninguna posicion, y que p2/p3 son </w:t>
            </w:r>
            <w:r>
              <w:rPr>
                <w:rFonts w:ascii="Consolas" w:hAnsi="Consolas"/>
                <w:sz w:val="19"/>
              </w:rPr>
              <w:t>PB7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PB6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historico, §A · M2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M3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la polaridad de los cuatro pines de </w:t>
            </w:r>
            <w:r>
              <w:rPr>
                <w:rFonts w:ascii="Consolas" w:hAnsi="Consolas"/>
                <w:sz w:val="19"/>
              </w:rPr>
              <w:t>J16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b/>
                <w:sz w:val="19"/>
              </w:rPr>
              <w:t>sus numeros estan arriba</w:t>
            </w:r>
            <w:r>
              <w:rPr>
                <w:b w:val="0"/>
                <w:sz w:val="19"/>
              </w:rPr>
              <w:t>, en la revision del 03-04/09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historico, §A · M3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M4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los 12 V de </w:t>
            </w:r>
            <w:r>
              <w:rPr>
                <w:rFonts w:ascii="Consolas" w:hAnsi="Consolas"/>
                <w:sz w:val="19"/>
              </w:rPr>
              <w:t>J16</w:t>
            </w:r>
            <w:r>
              <w:rPr>
                <w:b w:val="0"/>
                <w:sz w:val="19"/>
              </w:rPr>
              <w:t xml:space="preserve"> p1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historico, §A · M4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M5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la masa comun del ESP32 y el nivel de reposo de su TX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historico, §A · M5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Y lo que M3 dejo pendiente, que no caduca:</w:t>
      </w:r>
      <w:r>
        <w:rPr>
          <w:b w:val="0"/>
          <w:color w:val="960000"/>
          <w:sz w:val="20"/>
        </w:rPr>
        <w:t xml:space="preserve"> el voltaje de </w:t>
      </w:r>
      <w:r>
        <w:rPr>
          <w:rFonts w:ascii="Consolas" w:hAnsi="Consolas"/>
          <w:color w:val="960000"/>
          <w:sz w:val="20"/>
        </w:rPr>
        <w:t>p5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p8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con el puente puesto</w:t>
      </w:r>
      <w:r>
        <w:rPr>
          <w:b w:val="0"/>
          <w:color w:val="960000"/>
          <w:sz w:val="20"/>
        </w:rPr>
        <w:t xml:space="preserve"> —el dato que se perdio con el incidente de N-116— sigue sin tomarse, y </w:t>
      </w:r>
      <w:r>
        <w:rPr>
          <w:b/>
          <w:color w:val="960000"/>
          <w:sz w:val="20"/>
        </w:rPr>
        <w:t>no sobre la tarjeta Maestro</w:t>
      </w:r>
      <w:r>
        <w:rPr>
          <w:b w:val="0"/>
          <w:color w:val="960000"/>
          <w:sz w:val="20"/>
        </w:rPr>
        <w:t xml:space="preserve"> mientras siga con el corto.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B. Que documentos quedan FALSOS, y en que orden hay que tocarlos</w:t>
      </w:r>
    </w:p>
    <w:p>
      <w:pPr>
        <w:spacing w:after="120"/>
      </w:pPr>
      <w:r>
        <w:rPr>
          <w:b w:val="0"/>
          <w:sz w:val="21"/>
        </w:rPr>
        <w:t>El criterio del orden no es el gusto: **primero lo que hace salir dinero, despues lo que promete una</w:t>
      </w:r>
    </w:p>
    <w:p>
      <w:pPr>
        <w:spacing w:after="120"/>
      </w:pPr>
      <w:r>
        <w:rPr>
          <w:b w:val="0"/>
          <w:sz w:val="21"/>
        </w:rPr>
        <w:t>salida de emergencia que ya no existe, al final el acta que se firma.**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Ninguno de estos ficheros se ha tocado al escribir este documento.</w:t>
      </w:r>
      <w:r>
        <w:rPr>
          <w:b w:val="0"/>
          <w:color w:val="960000"/>
          <w:sz w:val="20"/>
        </w:rPr>
        <w:t xml:space="preserve"> Lo que sigue es el censo, no el arreglo.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EL CENSO DE DOCUMENTOS FALSOS SE MUDO ENTERO AL HISTORICO, §B</w:t>
      </w:r>
      <w:r>
        <w:rPr>
          <w:b w:val="0"/>
          <w:color w:val="960000"/>
          <w:sz w:val="20"/>
        </w:rPr>
        <w:t xml:space="preserve">, y con el las cinco fichas del orden. Se saco porque es una </w:t>
      </w:r>
      <w:r>
        <w:rPr>
          <w:b/>
          <w:color w:val="960000"/>
          <w:sz w:val="20"/>
        </w:rPr>
        <w:t>lista de alcance</w:t>
      </w:r>
      <w:r>
        <w:rPr>
          <w:b w:val="0"/>
          <w:color w:val="960000"/>
          <w:sz w:val="20"/>
        </w:rPr>
        <w:t>, y una lista de alcance es una afirmacion sobre el arbol que caduca igual que una cifra (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§14): la de abajo se escribio el 28/08 y desde entonces </w:t>
      </w:r>
      <w:r>
        <w:rPr>
          <w:rFonts w:ascii="Consolas" w:hAnsi="Consolas"/>
          <w:color w:val="960000"/>
          <w:sz w:val="20"/>
        </w:rPr>
        <w:t>D-1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D-12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D-13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D-15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D-16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D-18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D-25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D-26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D-27</w:t>
      </w:r>
      <w:r>
        <w:rPr>
          <w:b w:val="0"/>
          <w:color w:val="960000"/>
          <w:sz w:val="20"/>
        </w:rPr>
        <w:t xml:space="preserve"> han movido casi todas sus filas. </w:t>
      </w:r>
      <w:r>
        <w:rPr>
          <w:b/>
          <w:color w:val="960000"/>
          <w:sz w:val="20"/>
        </w:rPr>
        <w:t>Se RECUENTA con `grep` antes de ejecutarla; leerla es creersela.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orden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documento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donde esta la ficha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05_Funcional/historico/15_Lista_de_Compras_Hardware.md</w:t>
            </w:r>
            <w:r>
              <w:rPr>
                <w:b w:val="0"/>
                <w:sz w:val="19"/>
              </w:rPr>
              <w:t xml:space="preserve"> — hay dinero a punto de salir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historico, §B · Orden 1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05_Funcional/historico/10_Manual_Modulo_Bluetooth_Telemetria.md</w:t>
            </w:r>
            <w:r>
              <w:rPr>
                <w:b w:val="0"/>
                <w:sz w:val="19"/>
              </w:rPr>
              <w:t xml:space="preserve"> — congelado, y manda enchufar un </w:t>
            </w:r>
            <w:r>
              <w:rPr>
                <w:rFonts w:ascii="Consolas" w:hAnsi="Consolas"/>
                <w:sz w:val="19"/>
              </w:rPr>
              <w:t>HC-05</w:t>
            </w:r>
            <w:r>
              <w:rPr>
                <w:b w:val="0"/>
                <w:sz w:val="19"/>
              </w:rPr>
              <w:t xml:space="preserve"> en </w:t>
            </w:r>
            <w:r>
              <w:rPr>
                <w:rFonts w:ascii="Consolas" w:hAnsi="Consolas"/>
                <w:sz w:val="19"/>
              </w:rPr>
              <w:t>J17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historico, §B · Orden 2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05_Funcional/historico/8_Procedimiento_Modo_Degradado.md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historico, §B · Orden 3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05_Funcional/historico/MANUAL_MANDO_4_RELES.md</w:t>
            </w:r>
            <w:r>
              <w:rPr>
                <w:b w:val="0"/>
                <w:sz w:val="19"/>
              </w:rPr>
              <w:t xml:space="preserve"> — describe un accionador que no esta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historico, §B · Orden 4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05_Funcional/historico/3_Protocolo_Pruebas_Rigurosas.md</w:t>
            </w:r>
            <w:r>
              <w:rPr>
                <w:b w:val="0"/>
                <w:sz w:val="19"/>
              </w:rPr>
              <w:t xml:space="preserve"> — el acta que se firma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historico, §B · Orden 5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el segundo bloque (doce documentos mas, sin dinero de por medio)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historico, §B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C. Lo que este documento NO mide, y nadie debe dar por medido</w:t>
      </w:r>
    </w:p>
    <w:p>
      <w:pPr>
        <w:spacing w:after="120"/>
      </w:pPr>
      <w:r>
        <w:rPr>
          <w:b w:val="0"/>
          <w:sz w:val="21"/>
        </w:rPr>
        <w:t>Se escribe explicito porque un documento de arquitectura que no marca sus bordes se lee como un</w:t>
      </w:r>
    </w:p>
    <w:p>
      <w:pPr>
        <w:spacing w:after="120"/>
      </w:pPr>
      <w:r>
        <w:rPr>
          <w:b w:val="0"/>
          <w:sz w:val="21"/>
        </w:rPr>
        <w:t>permiso.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</w:p>
        </w:tc>
        <w:tc>
          <w:tcPr>
            <w:tcW w:type="dxa" w:w="4680"/>
            <w:shd w:val="clear" w:fill="DCE6F1"/>
          </w:tcPr>
          <w:p>
            <w:r/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Nada del cobre</w:t>
            </w:r>
            <w:r>
              <w:rPr>
                <w:b w:val="0"/>
                <w:sz w:val="19"/>
              </w:rPr>
              <w:t xml:space="preserve">~~ → </w:t>
            </w:r>
            <w:r>
              <w:rPr>
                <w:b/>
                <w:sz w:val="19"/>
              </w:rPr>
              <w:t>casi nada del cobre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el banco del 03-04/09 dejo las primeras filas medidas</w:t>
            </w:r>
            <w:r>
              <w:rPr>
                <w:b w:val="0"/>
                <w:sz w:val="19"/>
              </w:rPr>
              <w:t xml:space="preserve">: </w:t>
            </w:r>
            <w:r>
              <w:rPr>
                <w:rFonts w:ascii="Consolas" w:hAnsi="Consolas"/>
                <w:sz w:val="19"/>
              </w:rPr>
              <w:t>J16</w:t>
            </w:r>
            <w:r>
              <w:rPr>
                <w:b w:val="0"/>
                <w:sz w:val="19"/>
              </w:rPr>
              <w:t xml:space="preserve"> p5/p8/p10/p12, </w:t>
            </w:r>
            <w:r>
              <w:rPr>
                <w:rFonts w:ascii="Consolas" w:hAnsi="Consolas"/>
                <w:sz w:val="19"/>
              </w:rPr>
              <w:t>J17</w:t>
            </w:r>
            <w:r>
              <w:rPr>
                <w:b w:val="0"/>
                <w:sz w:val="19"/>
              </w:rPr>
              <w:t xml:space="preserve"> p2/p3 y sus tensiones, </w:t>
            </w:r>
            <w:r>
              <w:rPr>
                <w:rFonts w:ascii="Consolas" w:hAnsi="Consolas"/>
                <w:sz w:val="19"/>
              </w:rPr>
              <w:t>J14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J15</w:t>
            </w:r>
            <w:r>
              <w:rPr>
                <w:b w:val="0"/>
                <w:sz w:val="19"/>
              </w:rPr>
              <w:t xml:space="preserve"> y las masas del modulo. </w:t>
            </w:r>
            <w:r>
              <w:rPr>
                <w:b/>
                <w:sz w:val="19"/>
              </w:rPr>
              <w:t>Todo lo demas de esta tarjeta sigue siendo netlist y esquematico</w:t>
            </w:r>
            <w:r>
              <w:rPr>
                <w:b w:val="0"/>
                <w:sz w:val="19"/>
              </w:rPr>
              <w:t xml:space="preserve"> — ⚠️ </w:t>
            </w:r>
            <w:r>
              <w:rPr>
                <w:b/>
                <w:sz w:val="19"/>
              </w:rPr>
              <w:t>y el censo del 05/09 NO cambia esto: es lectura del `.kicad_pcb`, no punta sobre la placa.</w:t>
            </w:r>
            <w:r>
              <w:rPr>
                <w:b w:val="0"/>
                <w:sz w:val="19"/>
              </w:rPr>
              <w:t xml:space="preserve"> Lo que si hace es decir </w:t>
            </w:r>
            <w:r>
              <w:rPr>
                <w:b/>
                <w:sz w:val="19"/>
              </w:rPr>
              <w:t>que</w:t>
            </w:r>
            <w:r>
              <w:rPr>
                <w:b w:val="0"/>
                <w:sz w:val="19"/>
              </w:rPr>
              <w:t xml:space="preserve"> hay que medir, y esta abajo en cuatro filas nuevas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El chip que llego a obra</w:t>
            </w:r>
            <w:r>
              <w:rPr>
                <w:b w:val="0"/>
                <w:sz w:val="19"/>
              </w:rPr>
              <w:t>~~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CERRADO: `ESP32-WROOM-32` clasico</w:t>
            </w:r>
            <w:r>
              <w:rPr>
                <w:b w:val="0"/>
                <w:sz w:val="19"/>
              </w:rPr>
              <w:t>, BR/EDR + BLE. Era lo mas barato y lo mas bloqueante, y ya no bloquea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El pico de 500 mA del ESP32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ESCRITO en el Manual 15, no medido sobre el modulo real. 🔴 </w:t>
            </w:r>
            <w:r>
              <w:rPr>
                <w:b/>
                <w:sz w:val="19"/>
              </w:rPr>
              <w:t>Y sigue sin medirse por un motivo nuevo: en banco el modulo se alimento por USB, no por la fuente `12 V -&gt; 5 V` de la placa definitiva</w:t>
            </w:r>
            <w:r>
              <w:rPr>
                <w:b w:val="0"/>
                <w:sz w:val="19"/>
              </w:rPr>
              <w:t xml:space="preserve"> (paso 22, parcial)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Que el enlace `J17` funcione</w:t>
            </w:r>
            <w:r>
              <w:rPr>
                <w:b w:val="0"/>
                <w:sz w:val="19"/>
              </w:rPr>
              <w:t>~~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el enlace fisico SI:</w:t>
            </w:r>
            <w:r>
              <w:rPr>
                <w:b w:val="0"/>
                <w:sz w:val="19"/>
              </w:rPr>
              <w:t xml:space="preserve"> continuidad a las patas 42/43, masa comun por debajo de 50 mV, </w:t>
            </w:r>
            <w:r>
              <w:rPr>
                <w:rFonts w:ascii="Consolas" w:hAnsi="Consolas"/>
                <w:sz w:val="19"/>
              </w:rPr>
              <w:t>GPIO17</w:t>
            </w:r>
            <w:r>
              <w:rPr>
                <w:b w:val="0"/>
                <w:sz w:val="19"/>
              </w:rPr>
              <w:t xml:space="preserve"> en 3,3 V y el montaje definitivo encendido sin calentamiento ni reinicios (pasos 5, 23 y 24). 🔴 </w:t>
            </w:r>
            <w:r>
              <w:rPr>
                <w:b/>
                <w:sz w:val="19"/>
              </w:rPr>
              <w:t>Lo que sigue sin verificarse es que por ese enlace hable alguien</w:t>
            </w:r>
            <w:r>
              <w:rPr>
                <w:b w:val="0"/>
                <w:sz w:val="19"/>
              </w:rPr>
              <w:t xml:space="preserve">: el Bluetooth no subio en toda la sesion (N-117 / N-122, arreglados </w:t>
            </w:r>
            <w:r>
              <w:rPr>
                <w:b/>
                <w:sz w:val="19"/>
              </w:rPr>
              <w:t>sin banco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El `Y2` de la segunda tarjeta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N-37 midio uno. El otro sigue sin diagnosticar (</w:t>
            </w:r>
            <w:r>
              <w:rPr>
                <w:rFonts w:ascii="Consolas" w:hAnsi="Consolas"/>
                <w:sz w:val="19"/>
              </w:rPr>
              <w:t>ESTADO.md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B5</w:t>
            </w:r>
            <w:r>
              <w:rPr>
                <w:b w:val="0"/>
                <w:sz w:val="19"/>
              </w:rPr>
              <w:t xml:space="preserve">). 🔴 </w:t>
            </w:r>
            <w:r>
              <w:rPr>
                <w:b/>
                <w:sz w:val="19"/>
              </w:rPr>
              <w:t>Y el paso 27 —«el reloj conserva la hora»— quedo BLOQUEADO</w:t>
            </w:r>
            <w:r>
              <w:rPr>
                <w:b w:val="0"/>
                <w:sz w:val="19"/>
              </w:rPr>
              <w:t xml:space="preserve">: la unica via de consultar el </w:t>
            </w:r>
            <w:r>
              <w:rPr>
                <w:rFonts w:ascii="Consolas" w:hAnsi="Consolas"/>
                <w:sz w:val="19"/>
              </w:rPr>
              <w:t>DS3231</w:t>
            </w:r>
            <w:r>
              <w:rPr>
                <w:b w:val="0"/>
                <w:sz w:val="19"/>
              </w:rPr>
              <w:t xml:space="preserve"> es </w:t>
            </w:r>
            <w:r>
              <w:rPr>
                <w:rFonts w:ascii="Consolas" w:hAnsi="Consolas"/>
                <w:sz w:val="19"/>
              </w:rPr>
              <w:t>SET_RTC</w:t>
            </w:r>
            <w:r>
              <w:rPr>
                <w:b w:val="0"/>
                <w:sz w:val="19"/>
              </w:rPr>
              <w:t xml:space="preserve"> por Bluetooth, que no subio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Que las camaras funcionen en `PB14`/`PB15`</w:t>
            </w:r>
            <w:r>
              <w:rPr>
                <w:b w:val="0"/>
                <w:sz w:val="19"/>
              </w:rPr>
              <w:t>~~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🟡 </w:t>
            </w:r>
            <w:r>
              <w:rPr>
                <w:b/>
                <w:sz w:val="19"/>
              </w:rPr>
              <w:t>a medias, y hay que decir cual mitad.</w:t>
            </w:r>
            <w:r>
              <w:rPr>
                <w:b w:val="0"/>
                <w:sz w:val="19"/>
              </w:rPr>
              <w:t xml:space="preserve"> ✅ </w:t>
            </w:r>
            <w:r>
              <w:rPr>
                <w:b/>
                <w:sz w:val="19"/>
              </w:rPr>
              <w:t>el cableado si</w:t>
            </w:r>
            <w:r>
              <w:rPr>
                <w:b w:val="0"/>
                <w:sz w:val="19"/>
              </w:rPr>
              <w:t xml:space="preserve">: </w:t>
            </w:r>
            <w:r>
              <w:rPr>
                <w:rFonts w:ascii="Consolas" w:hAnsi="Consolas"/>
                <w:sz w:val="19"/>
              </w:rPr>
              <w:t>p10</w:t>
            </w:r>
            <w:r>
              <w:rPr>
                <w:b w:val="0"/>
                <w:sz w:val="19"/>
              </w:rPr>
              <w:t xml:space="preserve"> cablado contra </w:t>
            </w:r>
            <w:r>
              <w:rPr>
                <w:rFonts w:ascii="Consolas" w:hAnsi="Consolas"/>
                <w:sz w:val="19"/>
              </w:rPr>
              <w:t>p11</w:t>
            </w:r>
            <w:r>
              <w:rPr>
                <w:b w:val="0"/>
                <w:sz w:val="19"/>
              </w:rPr>
              <w:t xml:space="preserve"> en normalmente abierto, </w:t>
            </w:r>
            <w:r>
              <w:rPr>
                <w:rFonts w:ascii="Consolas" w:hAnsi="Consolas"/>
                <w:sz w:val="19"/>
              </w:rPr>
              <w:t>0 V</w:t>
            </w:r>
            <w:r>
              <w:rPr>
                <w:b w:val="0"/>
                <w:sz w:val="19"/>
              </w:rPr>
              <w:t xml:space="preserve"> en reposo, </w:t>
            </w:r>
            <w:r>
              <w:rPr>
                <w:b/>
                <w:sz w:val="19"/>
              </w:rPr>
              <w:t>sin demandas fantasma con cable y sin el</w:t>
            </w:r>
            <w:r>
              <w:rPr>
                <w:b w:val="0"/>
                <w:sz w:val="19"/>
              </w:rPr>
              <w:t xml:space="preserve"> (pasos 20 y 21). 🔴 </w:t>
            </w:r>
            <w:r>
              <w:rPr>
                <w:b/>
                <w:sz w:val="19"/>
              </w:rPr>
              <w:t>La concesion de paso NO</w:t>
            </w:r>
            <w:r>
              <w:rPr>
                <w:b w:val="0"/>
                <w:sz w:val="19"/>
              </w:rPr>
              <w:t>: depende del Modo Automatico, que no se pudo seleccionar sin app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El firmware del ESP32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no existe</w:t>
            </w:r>
            <w:r>
              <w:rPr>
                <w:b w:val="0"/>
                <w:sz w:val="19"/>
              </w:rPr>
              <w:t xml:space="preserve">~~ → </w:t>
            </w:r>
            <w:r>
              <w:rPr>
                <w:b/>
                <w:sz w:val="19"/>
              </w:rPr>
              <w:t>existe, compila y se cargo sin errores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01_Firmware/ESP32_Expansion/</w:t>
            </w:r>
            <w:r>
              <w:rPr>
                <w:b w:val="0"/>
                <w:sz w:val="19"/>
              </w:rPr>
              <w:t xml:space="preserve">), con su </w:t>
            </w:r>
            <w:r>
              <w:rPr>
                <w:rFonts w:ascii="Consolas" w:hAnsi="Consolas"/>
                <w:sz w:val="19"/>
              </w:rPr>
              <w:t>DS3231</w:t>
            </w:r>
            <w:r>
              <w:rPr>
                <w:b w:val="0"/>
                <w:sz w:val="19"/>
              </w:rPr>
              <w:t xml:space="preserve"> por </w:t>
            </w:r>
            <w:r>
              <w:rPr>
                <w:rFonts w:ascii="Consolas" w:hAnsi="Consolas"/>
                <w:sz w:val="19"/>
              </w:rPr>
              <w:t>GPIO21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GPIO22</w:t>
            </w:r>
            <w:r>
              <w:rPr>
                <w:b w:val="0"/>
                <w:sz w:val="19"/>
              </w:rPr>
              <w:t xml:space="preserve">. 🔴 </w:t>
            </w:r>
            <w:r>
              <w:rPr>
                <w:b/>
                <w:sz w:val="19"/>
              </w:rPr>
              <w:t>Lo que no esta demostrado es que funcione</w:t>
            </w:r>
            <w:r>
              <w:rPr>
                <w:b w:val="0"/>
                <w:sz w:val="19"/>
              </w:rPr>
              <w:t>: el modulo no se anuncio de forma fiable en el telefono en toda la sesion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La regresion N-42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el Modo Automatico no mueve las luces en banco, y </w:t>
            </w:r>
            <w:r>
              <w:rPr>
                <w:b/>
                <w:sz w:val="19"/>
              </w:rPr>
              <w:t>sigue abierta</w:t>
            </w:r>
            <w:r>
              <w:rPr>
                <w:b w:val="0"/>
                <w:sz w:val="19"/>
              </w:rPr>
              <w:t xml:space="preserve">. 🔴 </w:t>
            </w:r>
            <w:r>
              <w:rPr>
                <w:b/>
                <w:sz w:val="19"/>
              </w:rPr>
              <w:t>El banco del 03-04/09 NI la confirmo NI la descarto</w:t>
            </w:r>
            <w:r>
              <w:rPr>
                <w:b w:val="0"/>
                <w:sz w:val="19"/>
              </w:rPr>
              <w:t xml:space="preserve"> —el equipo nunca llego a operar, porque se queda esperando seleccion de modo y la app no conecto—. </w:t>
            </w:r>
            <w:r>
              <w:rPr>
                <w:b/>
                <w:sz w:val="19"/>
              </w:rPr>
              <w:t>Un ABORTADO no es un PASS</w:t>
            </w:r>
            <w:r>
              <w:rPr>
                <w:b w:val="0"/>
                <w:sz w:val="19"/>
              </w:rPr>
              <w:t>: sigue siendo lo primero de la proxima sesion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La causa de N-116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la tarjeta Maestro tiene un corto entre </w:t>
            </w:r>
            <w:r>
              <w:rPr>
                <w:rFonts w:ascii="Consolas" w:hAnsi="Consolas"/>
                <w:sz w:val="19"/>
              </w:rPr>
              <w:t>3,3 V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GND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medido</w:t>
            </w:r>
            <w:r>
              <w:rPr>
                <w:b w:val="0"/>
                <w:sz w:val="19"/>
              </w:rPr>
              <w:t xml:space="preserve">, y </w:t>
            </w:r>
            <w:r>
              <w:rPr>
                <w:b/>
                <w:sz w:val="19"/>
              </w:rPr>
              <w:t>la causa esta abierta</w:t>
            </w:r>
            <w:r>
              <w:rPr>
                <w:b w:val="0"/>
                <w:sz w:val="19"/>
              </w:rPr>
              <w:t xml:space="preserve">. El firmware queda descartado por censo —ninguna de las salidas de potencia toca un pin de </w:t>
            </w:r>
            <w:r>
              <w:rPr>
                <w:rFonts w:ascii="Consolas" w:hAnsi="Consolas"/>
                <w:sz w:val="19"/>
              </w:rPr>
              <w:t>J16</w:t>
            </w:r>
            <w:r>
              <w:rPr>
                <w:b w:val="0"/>
                <w:sz w:val="19"/>
              </w:rPr>
              <w:t xml:space="preserve">; ~~9~~ </w:t>
            </w:r>
            <w:r>
              <w:rPr>
                <w:b/>
                <w:sz w:val="19"/>
              </w:rPr>
              <w:t>son 10, censadas el 05/09</w:t>
            </w:r>
            <w:r>
              <w:rPr>
                <w:b w:val="0"/>
                <w:sz w:val="19"/>
              </w:rPr>
              <w:t xml:space="preserve">—, y eso </w:t>
            </w:r>
            <w:r>
              <w:rPr>
                <w:b/>
                <w:sz w:val="19"/>
              </w:rPr>
              <w:t>no nombra a nadie mas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Que el mando `A`/`B` funcione con la polaridad corregida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~~la correccion de </w:t>
            </w:r>
            <w:r>
              <w:rPr>
                <w:rFonts w:ascii="Consolas" w:hAnsi="Consolas"/>
                <w:sz w:val="19"/>
              </w:rPr>
              <w:t>botones.cpp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no esta escrita ni cargada</w:t>
            </w:r>
            <w:r>
              <w:rPr>
                <w:b w:val="0"/>
                <w:sz w:val="19"/>
              </w:rPr>
              <w:t xml:space="preserve">~~ → 🟢 </w:t>
            </w:r>
            <w:r>
              <w:rPr>
                <w:b/>
                <w:sz w:val="19"/>
              </w:rPr>
              <w:t>escrita el 04/09 en `346ea5f`, las dos puntas.</w:t>
            </w:r>
            <w:r>
              <w:rPr>
                <w:b w:val="0"/>
                <w:sz w:val="19"/>
              </w:rPr>
              <w:t xml:space="preserve"> 🔴 </w:t>
            </w:r>
            <w:r>
              <w:rPr>
                <w:b/>
                <w:sz w:val="19"/>
              </w:rPr>
              <w:t>NO cargada y NO ejercida</w:t>
            </w:r>
            <w:r>
              <w:rPr>
                <w:b w:val="0"/>
                <w:sz w:val="19"/>
              </w:rPr>
              <w:t xml:space="preserve">, y el unico intento de pulsarlo acabo en el incidente de N-116. </w:t>
            </w:r>
            <w:r>
              <w:rPr>
                <w:b/>
                <w:sz w:val="19"/>
              </w:rPr>
              <w:t>Nadie ha visto nunca a este equipo obedecer un `A·A·A`.</w:t>
            </w:r>
            <w:r>
              <w:rPr>
                <w:b w:val="0"/>
                <w:sz w:val="19"/>
              </w:rPr>
              <w:t xml:space="preserve"> El gesto de la proxima prueba es </w:t>
            </w:r>
            <w:r>
              <w:rPr>
                <w:rFonts w:ascii="Consolas" w:hAnsi="Consolas"/>
                <w:sz w:val="19"/>
              </w:rPr>
              <w:t>p5</w:t>
            </w:r>
            <w:r>
              <w:rPr>
                <w:b w:val="0"/>
                <w:sz w:val="19"/>
              </w:rPr>
              <w:t>-</w:t>
            </w:r>
            <w:r>
              <w:rPr>
                <w:rFonts w:ascii="Consolas" w:hAnsi="Consolas"/>
                <w:sz w:val="19"/>
              </w:rPr>
              <w:t>p4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p8</w:t>
            </w:r>
            <w:r>
              <w:rPr>
                <w:b w:val="0"/>
                <w:sz w:val="19"/>
              </w:rPr>
              <w:t>-</w:t>
            </w:r>
            <w:r>
              <w:rPr>
                <w:rFonts w:ascii="Consolas" w:hAnsi="Consolas"/>
                <w:sz w:val="19"/>
              </w:rPr>
              <w:t>p7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b/>
                <w:sz w:val="19"/>
              </w:rPr>
              <w:t>no contra masa</w:t>
            </w:r>
            <w:r>
              <w:rPr>
                <w:b w:val="0"/>
                <w:sz w:val="19"/>
              </w:rPr>
              <w:t>, y no sobre la Maestro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0"/>
          <w:sz w:val="21"/>
        </w:rPr>
        <w:t xml:space="preserve">| 🔴 </w:t>
      </w:r>
      <w:r>
        <w:rPr>
          <w:b/>
          <w:sz w:val="21"/>
        </w:rPr>
        <w:t>Que el minimo de 3 minutos aguante en la tarjeta</w:t>
      </w:r>
      <w:r>
        <w:rPr>
          <w:b w:val="0"/>
          <w:sz w:val="21"/>
        </w:rPr>
        <w:t xml:space="preserve"> | el cambio esta </w:t>
      </w:r>
      <w:r>
        <w:rPr>
          <w:b/>
          <w:sz w:val="21"/>
        </w:rPr>
        <w:t>MEDIDO en el fuente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Maestro/include/limites_ciclo.h</w:t>
      </w:r>
      <w:r>
        <w:rPr>
          <w:b w:val="0"/>
          <w:sz w:val="21"/>
        </w:rPr>
        <w:t xml:space="preserve">, constante </w:t>
      </w:r>
      <w:r>
        <w:rPr>
          <w:rFonts w:ascii="Consolas" w:hAnsi="Consolas"/>
          <w:sz w:val="21"/>
        </w:rPr>
        <w:t>VERDE_MIN_MIN</w:t>
      </w:r>
      <w:r>
        <w:rPr>
          <w:b w:val="0"/>
          <w:sz w:val="21"/>
        </w:rPr>
        <w:t xml:space="preserve">) y </w:t>
      </w:r>
      <w:r>
        <w:rPr>
          <w:b/>
          <w:sz w:val="21"/>
        </w:rPr>
        <w:t>no se ha cargado en ninguna tarjeta</w:t>
      </w:r>
      <w:r>
        <w:rPr>
          <w:b w:val="0"/>
          <w:sz w:val="21"/>
        </w:rPr>
        <w:t xml:space="preserve">. Trae ademas un coste de banco declarado: </w:t>
      </w:r>
      <w:r>
        <w:rPr>
          <w:b/>
          <w:sz w:val="21"/>
        </w:rPr>
        <w:t>ya no hay ciclos de un minuto para probar en mesa</w:t>
      </w:r>
      <w:r>
        <w:rPr>
          <w:b w:val="0"/>
          <w:sz w:val="21"/>
        </w:rPr>
        <w:t>, y la proxima visita tiene que contar tres minutos por paso |</w:t>
      </w:r>
    </w:p>
    <w:p>
      <w:pPr>
        <w:spacing w:after="120"/>
      </w:pPr>
      <w:r>
        <w:rPr>
          <w:b w:val="0"/>
          <w:sz w:val="21"/>
        </w:rPr>
        <w:t xml:space="preserve">| 🔴 </w:t>
      </w:r>
      <w:r>
        <w:rPr>
          <w:b/>
          <w:sz w:val="21"/>
        </w:rPr>
        <w:t>Que N-130 se VEA desde la app</w:t>
      </w:r>
      <w:r>
        <w:rPr>
          <w:b w:val="0"/>
          <w:sz w:val="21"/>
        </w:rPr>
        <w:t xml:space="preserve"> | el rechazo llega como evento </w:t>
      </w:r>
      <w:r>
        <w:rPr>
          <w:rFonts w:ascii="Consolas" w:hAnsi="Consolas"/>
          <w:sz w:val="21"/>
        </w:rPr>
        <w:t>MAESTRO / DEMANDA_NO_ATENDIDA_MODO_ACTUAL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Esclavo/src/main.cpp:542</w:t>
      </w:r>
      <w:r>
        <w:rPr>
          <w:b w:val="0"/>
          <w:sz w:val="21"/>
        </w:rPr>
        <w:t xml:space="preserve">), no como </w:t>
      </w:r>
      <w:r>
        <w:rPr>
          <w:rFonts w:ascii="Consolas" w:hAnsi="Consolas"/>
          <w:sz w:val="21"/>
        </w:rPr>
        <w:t>$ERR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Que la app lo pinte y el operario lo lea NO se ha comprobado</w:t>
      </w:r>
      <w:r>
        <w:rPr>
          <w:b w:val="0"/>
          <w:sz w:val="21"/>
        </w:rPr>
        <w:t>, y sin eso el cierre es medio: se deja de mentir, pero puede no decirse nada |</w:t>
      </w:r>
    </w:p>
    <w:p>
      <w:pPr>
        <w:spacing w:after="120"/>
      </w:pPr>
      <w:r>
        <w:rPr>
          <w:b w:val="0"/>
          <w:sz w:val="21"/>
        </w:rPr>
        <w:t xml:space="preserve">| 🔴 </w:t>
      </w:r>
      <w:r>
        <w:rPr>
          <w:b/>
          <w:sz w:val="21"/>
        </w:rPr>
        <w:t>El coste de flash de los cambios del 04/09 por la tarde</w:t>
      </w:r>
      <w:r>
        <w:rPr>
          <w:b w:val="0"/>
          <w:sz w:val="21"/>
        </w:rPr>
        <w:t xml:space="preserve"> | </w:t>
      </w:r>
      <w:r>
        <w:rPr>
          <w:b/>
          <w:sz w:val="21"/>
        </w:rPr>
        <w:t>no medido por la compuerta.</w:t>
      </w:r>
      <w:r>
        <w:rPr>
          <w:b w:val="0"/>
          <w:sz w:val="21"/>
        </w:rPr>
        <w:t xml:space="preserve"> El acta de </w:t>
      </w:r>
      <w:r>
        <w:rPr>
          <w:rFonts w:ascii="Consolas" w:hAnsi="Consolas"/>
          <w:sz w:val="21"/>
        </w:rPr>
        <w:t>624eb37</w:t>
      </w:r>
      <w:r>
        <w:rPr>
          <w:b w:val="0"/>
          <w:sz w:val="21"/>
        </w:rPr>
        <w:t xml:space="preserve"> es anterior a ellos, y la lectura directa del </w:t>
      </w:r>
      <w:r>
        <w:rPr>
          <w:rFonts w:ascii="Consolas" w:hAnsi="Consolas"/>
          <w:sz w:val="21"/>
        </w:rPr>
        <w:t>.elf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no reconcilia</w:t>
      </w:r>
      <w:r>
        <w:rPr>
          <w:b w:val="0"/>
          <w:sz w:val="21"/>
        </w:rPr>
        <w:t xml:space="preserve"> con el delta reportado. La discrepancia esta publicada en la revision del 04/09 (tarde); </w:t>
      </w:r>
      <w:r>
        <w:rPr>
          <w:b/>
          <w:sz w:val="21"/>
        </w:rPr>
        <w:t>el numero bueno sale de correr la compuerta sobre el arbol de hoy</w:t>
      </w:r>
      <w:r>
        <w:rPr>
          <w:b w:val="0"/>
          <w:sz w:val="21"/>
        </w:rPr>
        <w:t xml:space="preserve"> |</w:t>
      </w:r>
    </w:p>
    <w:p>
      <w:pPr>
        <w:spacing w:after="120"/>
      </w:pPr>
      <w:r>
        <w:rPr>
          <w:b w:val="0"/>
          <w:sz w:val="21"/>
        </w:rPr>
        <w:t xml:space="preserve">| 🔴 </w:t>
      </w:r>
      <w:r>
        <w:rPr>
          <w:b/>
          <w:sz w:val="21"/>
        </w:rPr>
        <w:t>El rotulo Bluetooth</w:t>
      </w:r>
      <w:r>
        <w:rPr>
          <w:b w:val="0"/>
          <w:sz w:val="21"/>
        </w:rPr>
        <w:t xml:space="preserve"> | </w:t>
      </w:r>
      <w:r>
        <w:rPr>
          <w:b/>
          <w:sz w:val="21"/>
        </w:rPr>
        <w:t>nadie lo ha visto en un telefono.</w:t>
      </w:r>
      <w:r>
        <w:rPr>
          <w:b w:val="0"/>
          <w:sz w:val="21"/>
        </w:rPr>
        <w:t xml:space="preserve"> §3.7 apoya en el una decision operativa —a que poste camina el operario— y §3.8 deja abierto que </w:t>
      </w:r>
      <w:r>
        <w:rPr>
          <w:b/>
          <w:sz w:val="21"/>
        </w:rPr>
        <w:t>dos modulos virgenes se llaman igual</w:t>
      </w:r>
      <w:r>
        <w:rPr>
          <w:b w:val="0"/>
          <w:sz w:val="21"/>
        </w:rPr>
        <w:t xml:space="preserve"> hasta una vuelta de energia |</w:t>
      </w:r>
    </w:p>
    <w:p>
      <w:pPr>
        <w:spacing w:after="120"/>
      </w:pPr>
      <w:r>
        <w:rPr>
          <w:b w:val="0"/>
          <w:sz w:val="21"/>
        </w:rPr>
        <w:t xml:space="preserve">| 🔴 </w:t>
      </w:r>
      <w:r>
        <w:rPr>
          <w:b/>
          <w:sz w:val="21"/>
        </w:rPr>
        <w:t>Que el ambar ordenado (N-134) llegue a la otra punta</w:t>
      </w:r>
      <w:r>
        <w:rPr>
          <w:b w:val="0"/>
          <w:sz w:val="21"/>
        </w:rPr>
        <w:t xml:space="preserve"> | el comando existe y las dos puntas lo comparten (</w:t>
      </w:r>
      <w:r>
        <w:rPr>
          <w:rFonts w:ascii="Consolas" w:hAnsi="Consolas"/>
          <w:sz w:val="21"/>
        </w:rPr>
        <w:t>protocolo.h:174</w:t>
      </w:r>
      <w:r>
        <w:rPr>
          <w:b w:val="0"/>
          <w:sz w:val="21"/>
        </w:rPr>
        <w:t xml:space="preserve">), </w:t>
      </w:r>
      <w:r>
        <w:rPr>
          <w:b/>
          <w:sz w:val="21"/>
        </w:rPr>
        <w:t>MEDIDO sobre fichero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Nadie ha visto salir el `CMD_GO_AMBAR` de un Maestro ni entrar en un Esclavo</w:t>
      </w:r>
      <w:r>
        <w:rPr>
          <w:b w:val="0"/>
          <w:sz w:val="21"/>
        </w:rPr>
        <w:t>, y era en banco donde se veia el sintoma que este cambio arregla —*"a veces los dos, a veces solo el maestro"*—. La red de la orfandad de 25 s sigue puesta, asi que un fallo degrada al comportamiento de ayer |</w:t>
      </w:r>
    </w:p>
    <w:p>
      <w:pPr>
        <w:spacing w:after="120"/>
      </w:pPr>
      <w:r>
        <w:rPr>
          <w:b w:val="0"/>
          <w:sz w:val="21"/>
        </w:rPr>
        <w:t xml:space="preserve">| 🔴 </w:t>
      </w:r>
      <w:r>
        <w:rPr>
          <w:b/>
          <w:sz w:val="21"/>
        </w:rPr>
        <w:t>Que la primera arrancada tras N-133 deje los tiempos en los minimos</w:t>
      </w:r>
      <w:r>
        <w:rPr>
          <w:b w:val="0"/>
          <w:sz w:val="21"/>
        </w:rPr>
        <w:t xml:space="preserve"> | la subida de firma esta </w:t>
      </w:r>
      <w:r>
        <w:rPr>
          <w:b/>
          <w:sz w:val="21"/>
        </w:rPr>
        <w:t>MEDIDA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respaldo.cpp:76</w:t>
      </w:r>
      <w:r>
        <w:rPr>
          <w:b w:val="0"/>
          <w:sz w:val="21"/>
        </w:rPr>
        <w:t xml:space="preserve">), pero </w:t>
      </w:r>
      <w:r>
        <w:rPr>
          <w:rFonts w:ascii="Consolas" w:hAnsi="Consolas"/>
          <w:sz w:val="21"/>
        </w:rPr>
        <w:t>respaldo_borrar()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no limpia `DR9`/`DR10`</w:t>
      </w:r>
      <w:r>
        <w:rPr>
          <w:b w:val="0"/>
          <w:sz w:val="21"/>
        </w:rPr>
        <w:t xml:space="preserve"> y los sella como validos (</w:t>
      </w:r>
      <w:r>
        <w:rPr>
          <w:b/>
          <w:sz w:val="21"/>
        </w:rPr>
        <w:t>§3.9</w:t>
      </w:r>
      <w:r>
        <w:rPr>
          <w:b w:val="0"/>
          <w:sz w:val="21"/>
        </w:rPr>
        <w:t xml:space="preserve">). En un equipo actualizado con pila buena </w:t>
      </w:r>
      <w:r>
        <w:rPr>
          <w:b/>
          <w:sz w:val="21"/>
        </w:rPr>
        <w:t>el resultado depende de bytes que nadie ha leido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Se mira en el poste, no se supone</w:t>
      </w:r>
      <w:r>
        <w:rPr>
          <w:b w:val="0"/>
          <w:sz w:val="21"/>
        </w:rPr>
        <w:t xml:space="preserve"> |</w:t>
      </w:r>
    </w:p>
    <w:p>
      <w:pPr>
        <w:spacing w:after="120"/>
      </w:pPr>
      <w:r>
        <w:rPr>
          <w:b w:val="0"/>
          <w:sz w:val="21"/>
        </w:rPr>
        <w:t xml:space="preserve">| 🔴 </w:t>
      </w:r>
      <w:r>
        <w:rPr>
          <w:b/>
          <w:sz w:val="21"/>
        </w:rPr>
        <w:t>Que el PIN de la app caduque EN LA APK</w:t>
      </w:r>
      <w:r>
        <w:rPr>
          <w:b w:val="0"/>
          <w:sz w:val="21"/>
        </w:rPr>
        <w:t xml:space="preserve"> | los dos plazos estan </w:t>
      </w:r>
      <w:r>
        <w:rPr>
          <w:b/>
          <w:sz w:val="21"/>
        </w:rPr>
        <w:t>MEDIDOS</w:t>
      </w:r>
      <w:r>
        <w:rPr>
          <w:b w:val="0"/>
          <w:sz w:val="21"/>
        </w:rPr>
        <w:t xml:space="preserve"> en el fuente (</w:t>
      </w:r>
      <w:r>
        <w:rPr>
          <w:rFonts w:ascii="Consolas" w:hAnsi="Consolas"/>
          <w:sz w:val="21"/>
        </w:rPr>
        <w:t>PIN_GRACIA_FONDO_MS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PIN_INACTIVIDAD_MS</w:t>
      </w:r>
      <w:r>
        <w:rPr>
          <w:b w:val="0"/>
          <w:sz w:val="21"/>
        </w:rPr>
        <w:t xml:space="preserve"> de </w:t>
      </w:r>
      <w:r>
        <w:rPr>
          <w:rFonts w:ascii="Consolas" w:hAnsi="Consolas"/>
          <w:sz w:val="21"/>
        </w:rPr>
        <w:t>App_Semaforo/www/app.js</w:t>
      </w:r>
      <w:r>
        <w:rPr>
          <w:b w:val="0"/>
          <w:sz w:val="21"/>
        </w:rPr>
        <w:t xml:space="preserve">), pero cuelgan de </w:t>
      </w:r>
      <w:r>
        <w:rPr>
          <w:rFonts w:ascii="Consolas" w:hAnsi="Consolas"/>
          <w:sz w:val="21"/>
        </w:rPr>
        <w:t>visibilitychange</w:t>
      </w:r>
      <w:r>
        <w:rPr>
          <w:b w:val="0"/>
          <w:sz w:val="21"/>
        </w:rPr>
        <w:t xml:space="preserve"> / </w:t>
      </w:r>
      <w:r>
        <w:rPr>
          <w:rFonts w:ascii="Consolas" w:hAnsi="Consolas"/>
          <w:sz w:val="21"/>
        </w:rPr>
        <w:t>pagehide</w:t>
      </w:r>
      <w:r>
        <w:rPr>
          <w:b w:val="0"/>
          <w:sz w:val="21"/>
        </w:rPr>
        <w:t xml:space="preserve"> y </w:t>
      </w:r>
      <w:r>
        <w:rPr>
          <w:b/>
          <w:sz w:val="21"/>
        </w:rPr>
        <w:t>no hay `pause` de Cordova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Nadie lo ha visto caducar con el telefono en el bolsillo y la pantalla apagada</w:t>
      </w:r>
      <w:r>
        <w:rPr>
          <w:b w:val="0"/>
          <w:sz w:val="21"/>
        </w:rPr>
        <w:t xml:space="preserve">, que es el unico escenario para el que existe. </w:t>
      </w:r>
      <w:r>
        <w:rPr>
          <w:b/>
          <w:sz w:val="21"/>
        </w:rPr>
        <w:t>SIN VERIFICAR</w:t>
      </w:r>
      <w:r>
        <w:rPr>
          <w:b w:val="0"/>
          <w:sz w:val="21"/>
        </w:rPr>
        <w:t xml:space="preserve"> |</w:t>
      </w:r>
    </w:p>
    <w:p>
      <w:pPr>
        <w:spacing w:after="120"/>
      </w:pPr>
      <w:r>
        <w:rPr>
          <w:b w:val="0"/>
          <w:sz w:val="21"/>
        </w:rPr>
        <w:t xml:space="preserve">| 🔴 </w:t>
      </w:r>
      <w:r>
        <w:rPr>
          <w:b/>
          <w:sz w:val="21"/>
        </w:rPr>
        <w:t>Que N-106 salga de verdad por el todo-rojo</w:t>
      </w:r>
      <w:r>
        <w:rPr>
          <w:b w:val="0"/>
          <w:sz w:val="21"/>
        </w:rPr>
        <w:t xml:space="preserve"> | el camino esta </w:t>
      </w:r>
      <w:r>
        <w:rPr>
          <w:b/>
          <w:sz w:val="21"/>
        </w:rPr>
        <w:t>MEDIDO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Esclavo/src/bluetooth.cpp:293-308</w:t>
      </w:r>
      <w:r>
        <w:rPr>
          <w:b w:val="0"/>
          <w:sz w:val="21"/>
        </w:rPr>
        <w:t xml:space="preserve">) y </w:t>
      </w:r>
      <w:r>
        <w:rPr>
          <w:b/>
          <w:sz w:val="21"/>
        </w:rPr>
        <w:t>no se ha ejercido ni en tarjeta ni en arnes</w:t>
      </w:r>
      <w:r>
        <w:rPr>
          <w:b w:val="0"/>
          <w:sz w:val="21"/>
        </w:rPr>
        <w:t xml:space="preserve">. </w:t>
      </w: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 xml:space="preserve"> §8.bis pide ver fallar el instrumento antes de fiarse, y para este camino </w:t>
      </w:r>
      <w:r>
        <w:rPr>
          <w:b/>
          <w:sz w:val="21"/>
        </w:rPr>
        <w:t>no se ha hecho</w:t>
      </w:r>
      <w:r>
        <w:rPr>
          <w:b w:val="0"/>
          <w:sz w:val="21"/>
        </w:rPr>
        <w:t xml:space="preserve"> |</w:t>
      </w:r>
    </w:p>
    <w:p>
      <w:pPr>
        <w:spacing w:after="120"/>
      </w:pPr>
      <w:r>
        <w:rPr>
          <w:b w:val="0"/>
          <w:sz w:val="21"/>
        </w:rPr>
        <w:t xml:space="preserve">| 🔴 </w:t>
      </w:r>
      <w:r>
        <w:rPr>
          <w:b/>
          <w:sz w:val="21"/>
        </w:rPr>
        <w:t>La causa del `FORMATO_INVALIDO` del Courier RTC</w:t>
      </w:r>
      <w:r>
        <w:rPr>
          <w:b w:val="0"/>
          <w:sz w:val="21"/>
        </w:rPr>
        <w:t xml:space="preserve"> | </w:t>
      </w:r>
      <w:r>
        <w:rPr>
          <w:b/>
          <w:sz w:val="21"/>
        </w:rPr>
        <w:t>SIN DIAGNOSTICAR.</w:t>
      </w:r>
      <w:r>
        <w:rPr>
          <w:b w:val="0"/>
          <w:sz w:val="21"/>
        </w:rPr>
        <w:t xml:space="preserve"> La app lo traduce a lenguaje de obra desde el 04/09, y eso </w:t>
      </w:r>
      <w:r>
        <w:rPr>
          <w:b/>
          <w:sz w:val="21"/>
        </w:rPr>
        <w:t>hace legible el sintoma sin decir nada de la causa</w:t>
      </w:r>
      <w:r>
        <w:rPr>
          <w:b w:val="0"/>
          <w:sz w:val="21"/>
        </w:rPr>
        <w:t>. Aqui no se propone ninguna |</w:t>
      </w:r>
    </w:p>
    <w:p>
      <w:pPr>
        <w:spacing w:after="120"/>
      </w:pPr>
      <w:r>
        <w:rPr>
          <w:b w:val="0"/>
          <w:sz w:val="21"/>
        </w:rPr>
        <w:t xml:space="preserve">| 🔴 </w:t>
      </w:r>
      <w:r>
        <w:rPr>
          <w:b/>
          <w:sz w:val="21"/>
        </w:rPr>
        <w:t>Que `J9`, `J11` y `J13` esten SOLDADOS en la tarjeta</w:t>
      </w:r>
      <w:r>
        <w:rPr>
          <w:b w:val="0"/>
          <w:sz w:val="21"/>
        </w:rPr>
        <w:t xml:space="preserve"> | 🆕 </w:t>
      </w:r>
      <w:r>
        <w:rPr>
          <w:b/>
          <w:sz w:val="21"/>
        </w:rPr>
        <w:t>05/09.</w:t>
      </w:r>
      <w:r>
        <w:rPr>
          <w:b w:val="0"/>
          <w:sz w:val="21"/>
        </w:rPr>
        <w:t xml:space="preserve"> El esquematico los marca </w:t>
      </w:r>
      <w:r>
        <w:rPr>
          <w:rFonts w:ascii="Consolas" w:hAnsi="Consolas"/>
          <w:sz w:val="21"/>
        </w:rPr>
        <w:t>in_bom=yes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dnp=no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on_board=yes</w:t>
      </w:r>
      <w:r>
        <w:rPr>
          <w:b w:val="0"/>
          <w:sz w:val="21"/>
        </w:rPr>
        <w:t xml:space="preserve">, y el </w:t>
      </w:r>
      <w:r>
        <w:rPr>
          <w:rFonts w:ascii="Consolas" w:hAnsi="Consolas"/>
          <w:sz w:val="21"/>
        </w:rPr>
        <w:t>.kicad_pcb</w:t>
      </w:r>
      <w:r>
        <w:rPr>
          <w:b w:val="0"/>
          <w:sz w:val="21"/>
        </w:rPr>
        <w:t xml:space="preserve"> trae sus huellas, sus optos (</w:t>
      </w:r>
      <w:r>
        <w:rPr>
          <w:rFonts w:ascii="Consolas" w:hAnsi="Consolas"/>
          <w:sz w:val="21"/>
        </w:rPr>
        <w:t>U12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U13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U14</w:t>
      </w:r>
      <w:r>
        <w:rPr>
          <w:b w:val="0"/>
          <w:sz w:val="21"/>
        </w:rPr>
        <w:t>) y sus MOSFET (</w:t>
      </w:r>
      <w:r>
        <w:rPr>
          <w:rFonts w:ascii="Consolas" w:hAnsi="Consolas"/>
          <w:sz w:val="21"/>
        </w:rPr>
        <w:t>Q7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Q8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Q9</w:t>
      </w:r>
      <w:r>
        <w:rPr>
          <w:b w:val="0"/>
          <w:sz w:val="21"/>
        </w:rPr>
        <w:t xml:space="preserve">). </w:t>
      </w:r>
      <w:r>
        <w:rPr>
          <w:b/>
          <w:sz w:val="21"/>
        </w:rPr>
        <w:t>Nadie los ha mirado en cobre.</w:t>
      </w:r>
      <w:r>
        <w:rPr>
          <w:b w:val="0"/>
          <w:sz w:val="21"/>
        </w:rPr>
        <w:t xml:space="preserve"> Lo mas cerca es </w:t>
      </w:r>
      <w:r>
        <w:rPr>
          <w:rFonts w:ascii="Consolas" w:hAnsi="Consolas"/>
          <w:sz w:val="21"/>
        </w:rPr>
        <w:t>J15</w:t>
      </w:r>
      <w:r>
        <w:rPr>
          <w:b w:val="0"/>
          <w:sz w:val="21"/>
        </w:rPr>
        <w:t xml:space="preserve">, el gemelo exacto, que si funciono en banco el 04/09 — eso los hace probables, </w:t>
      </w:r>
      <w:r>
        <w:rPr>
          <w:b/>
          <w:sz w:val="21"/>
        </w:rPr>
        <w:t>no ciertos</w:t>
      </w:r>
      <w:r>
        <w:rPr>
          <w:b w:val="0"/>
          <w:sz w:val="21"/>
        </w:rPr>
        <w:t>. Es una inspeccion a ojo mas continuidad, y va antes de §3.10 |</w:t>
      </w:r>
    </w:p>
    <w:p>
      <w:pPr>
        <w:spacing w:after="120"/>
      </w:pPr>
      <w:r>
        <w:rPr>
          <w:b w:val="0"/>
          <w:sz w:val="21"/>
        </w:rPr>
        <w:t xml:space="preserve">| 🔴 </w:t>
      </w:r>
      <w:r>
        <w:rPr>
          <w:b/>
          <w:sz w:val="21"/>
        </w:rPr>
        <w:t>Los ~12 V de reposo y los ~10 mA de las borneras de potencia</w:t>
      </w:r>
      <w:r>
        <w:rPr>
          <w:b w:val="0"/>
          <w:sz w:val="21"/>
        </w:rPr>
        <w:t xml:space="preserve"> | 🆕 </w:t>
      </w:r>
      <w:r>
        <w:rPr>
          <w:b/>
          <w:sz w:val="21"/>
        </w:rPr>
        <w:t>05/09. Leidos del cobre, NO medidos con multimetro.</w:t>
      </w:r>
      <w:r>
        <w:rPr>
          <w:b w:val="0"/>
          <w:sz w:val="21"/>
        </w:rPr>
        <w:t xml:space="preserve"> El pull-up de 1 kOhm mas LED al riel de 12 V esta en el netlist (</w:t>
      </w:r>
      <w:r>
        <w:rPr>
          <w:rFonts w:ascii="Consolas" w:hAnsi="Consolas"/>
          <w:sz w:val="21"/>
        </w:rPr>
        <w:t>R23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R28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R33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R38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R43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R48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R53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R58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R63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R73</w:t>
      </w:r>
      <w:r>
        <w:rPr>
          <w:b w:val="0"/>
          <w:sz w:val="21"/>
        </w:rPr>
        <w:t xml:space="preserve">) y la corriente sale de una </w:t>
      </w:r>
      <w:r>
        <w:rPr>
          <w:b/>
          <w:sz w:val="21"/>
        </w:rPr>
        <w:t>cuenta</w:t>
      </w:r>
      <w:r>
        <w:rPr>
          <w:b w:val="0"/>
          <w:sz w:val="21"/>
        </w:rPr>
        <w:t>, no de una sonda. Se cierra en dos minutos midiendo p2 contra masa con la bornera desconectada |</w:t>
      </w:r>
    </w:p>
    <w:p>
      <w:pPr>
        <w:spacing w:after="120"/>
      </w:pPr>
      <w:r>
        <w:rPr>
          <w:b w:val="0"/>
          <w:sz w:val="21"/>
        </w:rPr>
        <w:t xml:space="preserve">| 🔴 </w:t>
      </w:r>
      <w:r>
        <w:rPr>
          <w:b/>
          <w:sz w:val="21"/>
        </w:rPr>
        <w:t>Si el `D21` sin conectar de `J8` es defecto o decision</w:t>
      </w:r>
      <w:r>
        <w:rPr>
          <w:b w:val="0"/>
          <w:sz w:val="21"/>
        </w:rPr>
        <w:t xml:space="preserve"> | 🆕 </w:t>
      </w:r>
      <w:r>
        <w:rPr>
          <w:b/>
          <w:sz w:val="21"/>
        </w:rPr>
        <w:t>05/09.</w:t>
      </w:r>
      <w:r>
        <w:rPr>
          <w:b w:val="0"/>
          <w:sz w:val="21"/>
        </w:rPr>
        <w:t xml:space="preserve"> El catodo del LED del canal de </w:t>
      </w:r>
      <w:r>
        <w:rPr>
          <w:rFonts w:ascii="Consolas" w:hAnsi="Consolas"/>
          <w:sz w:val="21"/>
        </w:rPr>
        <w:t>VERDE2</w:t>
      </w:r>
      <w:r>
        <w:rPr>
          <w:b w:val="0"/>
          <w:sz w:val="21"/>
        </w:rPr>
        <w:t xml:space="preserve"> esta </w:t>
      </w:r>
      <w:r>
        <w:rPr>
          <w:b/>
          <w:sz w:val="21"/>
        </w:rPr>
        <w:t>sin conectar</w:t>
      </w:r>
      <w:r>
        <w:rPr>
          <w:b w:val="0"/>
          <w:sz w:val="21"/>
        </w:rPr>
        <w:t xml:space="preserve"> en el esquematico y en el cobre (red </w:t>
      </w:r>
      <w:r>
        <w:rPr>
          <w:rFonts w:ascii="Consolas" w:hAnsi="Consolas"/>
          <w:sz w:val="21"/>
        </w:rPr>
        <w:t>unconnected-(D21-K-Pad1)</w:t>
      </w:r>
      <w:r>
        <w:rPr>
          <w:b w:val="0"/>
          <w:sz w:val="21"/>
        </w:rPr>
        <w:t xml:space="preserve">, cero pistas), asi que </w:t>
      </w:r>
      <w:r>
        <w:rPr>
          <w:rFonts w:ascii="Consolas" w:hAnsi="Consolas"/>
          <w:sz w:val="21"/>
        </w:rPr>
        <w:t>J8</w:t>
      </w:r>
      <w:r>
        <w:rPr>
          <w:b w:val="0"/>
          <w:sz w:val="21"/>
        </w:rPr>
        <w:t xml:space="preserve"> p2 </w:t>
      </w:r>
      <w:r>
        <w:rPr>
          <w:b/>
          <w:sz w:val="21"/>
        </w:rPr>
        <w:t>flota</w:t>
      </w:r>
      <w:r>
        <w:rPr>
          <w:b w:val="0"/>
          <w:sz w:val="21"/>
        </w:rPr>
        <w:t xml:space="preserve"> en reposo mientras los otros nueve suben a 12 V. </w:t>
      </w:r>
      <w:r>
        <w:rPr>
          <w:b/>
          <w:sz w:val="21"/>
        </w:rPr>
        <w:t>No hay ni una nota en el repositorio sobre ello.</w:t>
      </w:r>
      <w:r>
        <w:rPr>
          <w:b w:val="0"/>
          <w:sz w:val="21"/>
        </w:rPr>
        <w:t xml:space="preserve"> Se cierra comparando </w:t>
      </w:r>
      <w:r>
        <w:rPr>
          <w:rFonts w:ascii="Consolas" w:hAnsi="Consolas"/>
          <w:sz w:val="21"/>
        </w:rPr>
        <w:t>J8</w:t>
      </w:r>
      <w:r>
        <w:rPr>
          <w:b w:val="0"/>
          <w:sz w:val="21"/>
        </w:rPr>
        <w:t xml:space="preserve"> p1-p2 contra </w:t>
      </w:r>
      <w:r>
        <w:rPr>
          <w:rFonts w:ascii="Consolas" w:hAnsi="Consolas"/>
          <w:sz w:val="21"/>
        </w:rPr>
        <w:t>J7</w:t>
      </w:r>
      <w:r>
        <w:rPr>
          <w:b w:val="0"/>
          <w:sz w:val="21"/>
        </w:rPr>
        <w:t xml:space="preserve"> p1-p2 con el mismo estado de luz |</w:t>
      </w:r>
    </w:p>
    <w:p>
      <w:pPr>
        <w:spacing w:after="120"/>
      </w:pPr>
      <w:r>
        <w:rPr>
          <w:b w:val="0"/>
          <w:sz w:val="21"/>
        </w:rPr>
        <w:t xml:space="preserve">| 🔴 </w:t>
      </w:r>
      <w:r>
        <w:rPr>
          <w:b/>
          <w:sz w:val="21"/>
        </w:rPr>
        <w:t>Que `PB3`/`PB4`/`PB5` se puedan usar con el ESP32 puesto</w:t>
      </w:r>
      <w:r>
        <w:rPr>
          <w:b w:val="0"/>
          <w:sz w:val="21"/>
        </w:rPr>
        <w:t xml:space="preserve"> | 🆕 </w:t>
      </w:r>
      <w:r>
        <w:rPr>
          <w:b/>
          <w:sz w:val="21"/>
        </w:rPr>
        <w:t>05/09.</w:t>
      </w:r>
      <w:r>
        <w:rPr>
          <w:b w:val="0"/>
          <w:sz w:val="21"/>
        </w:rPr>
        <w:t xml:space="preserve"> Estan libres y en alta impedancia, con pista a </w:t>
      </w: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 xml:space="preserve"> p4, p1 y p5 — </w:t>
      </w:r>
      <w:r>
        <w:rPr>
          <w:b/>
          <w:sz w:val="21"/>
        </w:rPr>
        <w:t>el mismo conector donde vive el modulo</w:t>
      </w:r>
      <w:r>
        <w:rPr>
          <w:b w:val="0"/>
          <w:sz w:val="21"/>
        </w:rPr>
        <w:t xml:space="preserve">. Que lo que se cuelgue de esas tres posiciones no le moleste </w:t>
      </w:r>
      <w:r>
        <w:rPr>
          <w:b/>
          <w:sz w:val="21"/>
        </w:rPr>
        <w:t>no esta medido</w:t>
      </w:r>
      <w:r>
        <w:rPr>
          <w:b w:val="0"/>
          <w:sz w:val="21"/>
        </w:rPr>
        <w:t xml:space="preserve">. Lo que si esta leido del fuente es que usarlos </w:t>
      </w:r>
      <w:r>
        <w:rPr>
          <w:b/>
          <w:sz w:val="21"/>
        </w:rPr>
        <w:t>no cuesta el SWD</w:t>
      </w:r>
      <w:r>
        <w:rPr>
          <w:b w:val="0"/>
          <w:sz w:val="21"/>
        </w:rPr>
        <w:t xml:space="preserve">: </w:t>
      </w:r>
      <w:r>
        <w:rPr>
          <w:rFonts w:ascii="Consolas" w:hAnsi="Consolas"/>
          <w:sz w:val="21"/>
        </w:rPr>
        <w:t>pinF1_DisconnectDebug()</w:t>
      </w:r>
      <w:r>
        <w:rPr>
          <w:b w:val="0"/>
          <w:sz w:val="21"/>
        </w:rPr>
        <w:t xml:space="preserve"> hace </w:t>
      </w:r>
      <w:r>
        <w:rPr>
          <w:rFonts w:ascii="Consolas" w:hAnsi="Consolas"/>
          <w:sz w:val="21"/>
        </w:rPr>
        <w:t>NOJTAG</w:t>
      </w:r>
      <w:r>
        <w:rPr>
          <w:b w:val="0"/>
          <w:sz w:val="21"/>
        </w:rPr>
        <w:t xml:space="preserve">, no </w:t>
      </w:r>
      <w:r>
        <w:rPr>
          <w:rFonts w:ascii="Consolas" w:hAnsi="Consolas"/>
          <w:sz w:val="21"/>
        </w:rPr>
        <w:t>SWJ_DISABLE</w:t>
      </w:r>
      <w:r>
        <w:rPr>
          <w:b w:val="0"/>
          <w:sz w:val="21"/>
        </w:rPr>
        <w:t xml:space="preserve"> |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La compuerta del 28/08 salio con `15 PASS | 0 FALLA | 0 ABORTADO` y eso no autoriza nada de este documento.</w:t>
      </w:r>
      <w:r>
        <w:rPr>
          <w:b w:val="0"/>
          <w:color w:val="960000"/>
          <w:sz w:val="20"/>
        </w:rPr>
        <w:t xml:space="preserve"> Lo dice el acta y lo dice 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§3: ese </w:t>
      </w:r>
      <w:r>
        <w:rPr>
          <w:rFonts w:ascii="Consolas" w:hAnsi="Consolas"/>
          <w:color w:val="960000"/>
          <w:sz w:val="20"/>
        </w:rPr>
        <w:t>0</w:t>
      </w:r>
      <w:r>
        <w:rPr>
          <w:b w:val="0"/>
          <w:color w:val="960000"/>
          <w:sz w:val="20"/>
        </w:rPr>
        <w:t xml:space="preserve"> significa que *los modelos y los arneses de PC no encuentran nada*. </w:t>
      </w:r>
      <w:r>
        <w:rPr>
          <w:b/>
          <w:color w:val="960000"/>
          <w:sz w:val="20"/>
        </w:rPr>
        <w:t>Ninguno de ellos toca la tarjeta</w:t>
      </w:r>
      <w:r>
        <w:rPr>
          <w:b w:val="0"/>
          <w:color w:val="960000"/>
          <w:sz w:val="20"/>
        </w:rPr>
        <w:t xml:space="preserve">, ninguno tiene bornera, y ninguno sabe si el cobre de la tarjeta es el del plano. </w:t>
      </w:r>
      <w:r>
        <w:rPr>
          <w:b/>
          <w:color w:val="960000"/>
          <w:sz w:val="20"/>
        </w:rPr>
        <w:t>Verde no es entregable.</w:t>
      </w:r>
    </w:p>
    <w:p>
      <w:pPr>
        <w:spacing w:after="80"/>
      </w:pP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Anexo · Cambios que otros ficheros necesitan y que este documento NO ha hecho</w:t>
      </w:r>
    </w:p>
    <w:p>
      <w:pPr>
        <w:spacing w:after="120"/>
      </w:pPr>
      <w:r>
        <w:rPr>
          <w:b w:val="0"/>
          <w:sz w:val="21"/>
        </w:rPr>
        <w:t>**Los catorce puntos —con los que ya estan hechos tachados en su sitio, que es como se dice aqui que</w:t>
      </w:r>
    </w:p>
    <w:p>
      <w:pPr>
        <w:spacing w:after="120"/>
      </w:pPr>
      <w:r>
        <w:rPr>
          <w:b w:val="0"/>
          <w:sz w:val="21"/>
        </w:rPr>
        <w:t>una tarea no ha desaparecido en silencio— estan integros en el historico, «Anexo».** Los que siguen</w:t>
      </w:r>
    </w:p>
    <w:p>
      <w:pPr>
        <w:spacing w:after="120"/>
      </w:pPr>
      <w:r>
        <w:rPr>
          <w:b w:val="0"/>
          <w:sz w:val="21"/>
        </w:rPr>
        <w:t>ABIERTOS y no son de este documento, para que no se pierdan en la mudanza: el **pack que exija que</w:t>
      </w:r>
    </w:p>
    <w:p>
      <w:pPr>
        <w:spacing w:after="120"/>
      </w:pPr>
      <w:r>
        <w:rPr>
          <w:rFonts w:ascii="Consolas" w:hAnsi="Consolas"/>
          <w:sz w:val="21"/>
        </w:rPr>
        <w:t>ACC_AMBAR</w:t>
      </w:r>
      <w:r>
        <w:rPr>
          <w:b w:val="0"/>
          <w:sz w:val="21"/>
        </w:rPr>
        <w:t xml:space="preserve"> siga siendo el unico armador de </w:t>
      </w:r>
      <w:r>
        <w:rPr>
          <w:rFonts w:ascii="Consolas" w:hAnsi="Consolas"/>
          <w:sz w:val="21"/>
        </w:rPr>
        <w:t>ambarLocal</w:t>
      </w:r>
      <w:r>
        <w:rPr>
          <w:b/>
          <w:sz w:val="21"/>
        </w:rPr>
        <w:t xml:space="preserve"> (punto 2), el </w:t>
      </w:r>
      <w:r>
        <w:rPr>
          <w:b w:val="0"/>
          <w:sz w:val="21"/>
        </w:rPr>
        <w:t>pack que ate la polaridad</w:t>
      </w:r>
    </w:p>
    <w:p>
      <w:pPr>
        <w:spacing w:after="120"/>
      </w:pPr>
      <w:r>
        <w:rPr>
          <w:b w:val="0"/>
          <w:sz w:val="21"/>
        </w:rPr>
        <w:t>de los cuatro pines de boton al netlist</w:t>
      </w:r>
      <w:r>
        <w:rPr>
          <w:b/>
          <w:sz w:val="21"/>
        </w:rPr>
        <w:t xml:space="preserve"> (punto 9), que </w:t>
      </w:r>
      <w:r>
        <w:rPr>
          <w:rFonts w:ascii="Consolas" w:hAnsi="Consolas"/>
          <w:sz w:val="21"/>
        </w:rPr>
        <w:t>maestro_10</w:t>
      </w:r>
      <w:r>
        <w:rPr>
          <w:b w:val="0"/>
          <w:sz w:val="21"/>
        </w:rPr>
        <w:t xml:space="preserve"> mire tambien el </w:t>
      </w:r>
      <w:r>
        <w:rPr>
          <w:rFonts w:ascii="Consolas" w:hAnsi="Consolas"/>
          <w:sz w:val="21"/>
        </w:rPr>
        <w:t>case</w:t>
      </w:r>
      <w:r>
        <w:rPr>
          <w:b w:val="0"/>
          <w:sz w:val="21"/>
        </w:rPr>
        <w:t xml:space="preserve"> y no</w:t>
      </w:r>
    </w:p>
    <w:p>
      <w:pPr>
        <w:spacing w:after="120"/>
      </w:pPr>
      <w:r>
        <w:rPr>
          <w:b w:val="0"/>
          <w:sz w:val="21"/>
        </w:rPr>
        <w:t xml:space="preserve">solo el </w:t>
      </w:r>
      <w:r>
        <w:rPr>
          <w:rFonts w:ascii="Consolas" w:hAnsi="Consolas"/>
          <w:sz w:val="21"/>
        </w:rPr>
        <w:t>==</w:t>
      </w:r>
      <w:r>
        <w:rPr>
          <w:b/>
          <w:sz w:val="21"/>
        </w:rPr>
        <w:t xml:space="preserve"> (punto 12), que </w:t>
      </w:r>
      <w:r>
        <w:rPr>
          <w:b w:val="0"/>
          <w:sz w:val="21"/>
        </w:rPr>
        <w:t>la caducidad del PIN se ejerza EN LA APK y no en un navegador**</w:t>
      </w:r>
    </w:p>
    <w:p>
      <w:pPr>
        <w:spacing w:after="120"/>
      </w:pPr>
      <w:r>
        <w:rPr>
          <w:b w:val="0"/>
          <w:sz w:val="21"/>
        </w:rPr>
        <w:t xml:space="preserve">(punto 13), y el </w:t>
      </w:r>
      <w:r>
        <w:rPr>
          <w:b/>
          <w:sz w:val="21"/>
        </w:rPr>
        <w:t>pack que ate el borrado del respaldo a su checksum</w:t>
      </w:r>
      <w:r>
        <w:rPr>
          <w:b w:val="0"/>
          <w:sz w:val="21"/>
        </w:rPr>
        <w:t xml:space="preserve"> (punto 14, §3.9).</w:t>
      </w:r>
    </w:p>
    <w:p>
      <w:pPr>
        <w:spacing w:after="80"/>
      </w:pPr>
    </w:p>
    <w:p>
      <w:pPr>
        <w:spacing w:after="120"/>
      </w:pPr>
      <w:r>
        <w:rPr>
          <w:b w:val="0"/>
          <w:sz w:val="21"/>
        </w:rPr>
        <w:t>*Escrito el 28/08/2026. Revisado el 31/08, el 04/09, el 05/09, el 07/09 y el 11/09/2026, y **partido</w:t>
      </w:r>
    </w:p>
    <w:p>
      <w:pPr>
        <w:spacing w:after="120"/>
      </w:pPr>
      <w:r>
        <w:rPr>
          <w:b w:val="0"/>
          <w:sz w:val="21"/>
        </w:rPr>
        <w:t xml:space="preserve">el 12/09/2026** en este fichero y en </w:t>
      </w:r>
      <w:r>
        <w:rPr>
          <w:rFonts w:ascii="Consolas" w:hAnsi="Consolas"/>
          <w:sz w:val="21"/>
        </w:rPr>
        <w:t>17_hist_Arquitectura.md</w:t>
      </w:r>
      <w:r>
        <w:rPr>
          <w:b w:val="0"/>
          <w:sz w:val="21"/>
        </w:rPr>
        <w:t>, que trae</w:t>
      </w:r>
    </w:p>
    <w:p>
      <w:pPr>
        <w:spacing w:after="120"/>
      </w:pPr>
      <w:r>
        <w:rPr>
          <w:b w:val="0"/>
          <w:sz w:val="21"/>
        </w:rPr>
        <w:t xml:space="preserve">la cuenta que demuestra que no se perdio nada. Lo marcado </w:t>
      </w:r>
      <w:r>
        <w:rPr>
          <w:b/>
          <w:sz w:val="21"/>
        </w:rPr>
        <w:t>MEDIDO</w:t>
      </w:r>
      <w:r>
        <w:rPr>
          <w:b w:val="0"/>
          <w:sz w:val="21"/>
        </w:rPr>
        <w:t xml:space="preserve"> se repite abriendo el fichero</w:t>
      </w:r>
    </w:p>
    <w:p>
      <w:pPr>
        <w:spacing w:after="120"/>
      </w:pPr>
      <w:r>
        <w:rPr>
          <w:b w:val="0"/>
          <w:sz w:val="21"/>
        </w:rPr>
        <w:t xml:space="preserve">que se cita; </w:t>
      </w:r>
      <w:r>
        <w:rPr>
          <w:b/>
          <w:sz w:val="21"/>
        </w:rPr>
        <w:t>MEDIDO EN COBRE</w:t>
      </w:r>
      <w:r>
        <w:rPr>
          <w:b w:val="0"/>
          <w:sz w:val="21"/>
        </w:rPr>
        <w:t xml:space="preserve">, con un multimetro y trae el numero que dio; </w:t>
      </w:r>
      <w:r>
        <w:rPr>
          <w:b/>
          <w:sz w:val="21"/>
        </w:rPr>
        <w:t>ESCRITO</w:t>
      </w:r>
      <w:r>
        <w:rPr>
          <w:b w:val="0"/>
          <w:sz w:val="21"/>
        </w:rPr>
        <w:t xml:space="preserve"> tiene su</w:t>
      </w:r>
    </w:p>
    <w:p>
      <w:pPr>
        <w:spacing w:after="120"/>
      </w:pPr>
      <w:r>
        <w:rPr>
          <w:b w:val="0"/>
          <w:sz w:val="21"/>
        </w:rPr>
        <w:t xml:space="preserve">fuente al lado; </w:t>
      </w:r>
      <w:r>
        <w:rPr>
          <w:b/>
          <w:sz w:val="21"/>
        </w:rPr>
        <w:t>SIN VERIFICAR</w:t>
      </w:r>
      <w:r>
        <w:rPr>
          <w:b w:val="0"/>
          <w:sz w:val="21"/>
        </w:rPr>
        <w:t xml:space="preserve"> no lo ha comprobado nadie, ni aqui ni en ningun otro sitio.*</w:t>
      </w:r>
    </w:p>
    <w:p>
      <w:pPr>
        <w:jc w:val="center"/>
      </w:pPr>
      <w:r>
        <w:rPr>
          <w:b w:val="0"/>
          <w:color w:val="5A5A5A"/>
          <w:sz w:val="16"/>
        </w:rPr>
        <w:t>Documento generado automáticamente desde 17_Arquitectura_28-08_y_Decisiones_Abiertas.md. No editar este .docx directamente: los cambios se pierden al regenerarlo.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