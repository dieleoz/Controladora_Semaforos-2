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📋 PROTOCOLO DE AUDITORÍA FUNCIONAL Y ACTA DE CERTIFICACIÓN EN CAMPO</w:t>
      </w:r>
    </w:p>
    <w:p>
      <w:pPr>
        <w:spacing w:after="120"/>
      </w:pPr>
      <w:r>
        <w:rPr>
          <w:b/>
          <w:sz w:val="21"/>
        </w:rPr>
        <w:t>Revisión:</w:t>
      </w:r>
      <w:r>
        <w:rPr>
          <w:b w:val="0"/>
          <w:sz w:val="21"/>
        </w:rPr>
        <w:t xml:space="preserve"> 4 de septiembre de 2026 *(la anterior, 31 de agosto)* · </w:t>
      </w:r>
      <w:r>
        <w:rPr>
          <w:b/>
          <w:sz w:val="21"/>
        </w:rPr>
        <w:t>Rama: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main-nuevo</w:t>
      </w:r>
    </w:p>
    <w:p>
      <w:pPr>
        <w:spacing w:after="120"/>
      </w:pPr>
      <w:r>
        <w:rPr>
          <w:b/>
          <w:sz w:val="21"/>
        </w:rPr>
        <w:t>Documento para remisión al Ingeniero Funcional / Auditor de Tránsito</w:t>
      </w:r>
    </w:p>
    <w:p>
      <w:pPr>
        <w:spacing w:after="120"/>
      </w:pPr>
      <w:r>
        <w:rPr>
          <w:b/>
          <w:sz w:val="21"/>
        </w:rPr>
        <w:t>Ubicación: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05_Funcional/3_Protocolo_Pruebas_Rigurosas.md</w:t>
      </w:r>
    </w:p>
    <w:p>
      <w:pPr>
        <w:spacing w:after="120"/>
      </w:pPr>
      <w:r>
        <w:rPr>
          <w:b/>
          <w:sz w:val="21"/>
        </w:rPr>
        <w:t>Entorno Auditable:</w:t>
      </w:r>
      <w:r>
        <w:rPr>
          <w:b w:val="0"/>
          <w:sz w:val="21"/>
        </w:rPr>
        <w:t xml:space="preserve"> Ecosistema Semafórico Móvil (Maestro STM32, Esclavo STM32)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Esta revisión sustituye a la V8.7 del 1 de Agosto.</w:t>
      </w:r>
      <w:r>
        <w:rPr>
          <w:b w:val="0"/>
          <w:color w:val="960000"/>
          <w:sz w:val="20"/>
        </w:rPr>
        <w:t xml:space="preserve"> La anterior seguía dando por navegable un menú que ya no se puede abrir y por legible una pantalla que ya no conduce sus pines. Cada una de sus pruebas se ha revisado una por una y marcada; </w:t>
      </w:r>
      <w:r>
        <w:rPr>
          <w:b/>
          <w:color w:val="960000"/>
          <w:sz w:val="20"/>
        </w:rPr>
        <w:t>ninguna se ha borrado en silencio.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🛑 04/09 — LO PRIMERO DE TODO: EL BANCO YA CORRIÓ, Y HAY UNA TARJETA EN ALERTA</w:t>
      </w:r>
    </w:p>
    <w:p>
      <w:pPr>
        <w:spacing w:after="120"/>
      </w:pPr>
      <w:r>
        <w:rPr>
          <w:b w:val="0"/>
          <w:sz w:val="21"/>
        </w:rPr>
        <w:t xml:space="preserve">**El 3 y el 4 de septiembre se ejecutó por primera vez la </w:t>
      </w:r>
      <w:r>
        <w:rPr>
          <w:rFonts w:ascii="Consolas" w:hAnsi="Consolas"/>
          <w:sz w:val="21"/>
        </w:rPr>
        <w:t>Guia_Cableado_y_Pruebas_Banco.html</w:t>
      </w:r>
    </w:p>
    <w:p>
      <w:pPr>
        <w:spacing w:after="120"/>
      </w:pPr>
      <w:r>
        <w:rPr>
          <w:b w:val="0"/>
          <w:sz w:val="21"/>
        </w:rPr>
        <w:t xml:space="preserve">completa —29 pasos— sobre tarjetas reales, con el paquete </w:t>
      </w:r>
      <w:r>
        <w:rPr>
          <w:rFonts w:ascii="Consolas" w:hAnsi="Consolas"/>
          <w:sz w:val="21"/>
        </w:rPr>
        <w:t>617bd00</w:t>
      </w:r>
      <w:r>
        <w:rPr>
          <w:b w:val="0"/>
          <w:sz w:val="21"/>
        </w:rPr>
        <w:t>.** El informe devuelto es</w:t>
      </w:r>
    </w:p>
    <w:p>
      <w:pPr>
        <w:spacing w:after="120"/>
      </w:pPr>
      <w:r>
        <w:rPr>
          <w:rFonts w:ascii="Consolas" w:hAnsi="Consolas"/>
          <w:sz w:val="21"/>
        </w:rPr>
        <w:t>evidencia/Informe_Pruebas_Banco_Semaforos_V9.0.pdf</w:t>
      </w:r>
      <w:r>
        <w:rPr>
          <w:b w:val="0"/>
          <w:sz w:val="21"/>
        </w:rPr>
        <w:t>, y **manda sobre cualquier suposición de este</w:t>
      </w:r>
    </w:p>
    <w:p>
      <w:pPr>
        <w:spacing w:after="120"/>
      </w:pPr>
      <w:r>
        <w:rPr>
          <w:b w:val="0"/>
          <w:sz w:val="21"/>
        </w:rPr>
        <w:t>documento</w:t>
      </w:r>
      <w:r>
        <w:rPr>
          <w:b/>
          <w:sz w:val="21"/>
        </w:rPr>
        <w:t xml:space="preserve">. Tres cosas de las que trae hay que leerlas </w:t>
      </w:r>
      <w:r>
        <w:rPr>
          <w:b w:val="0"/>
          <w:sz w:val="21"/>
        </w:rPr>
        <w:t>antes** de planificar una sesión con este</w:t>
      </w:r>
    </w:p>
    <w:p>
      <w:pPr>
        <w:spacing w:after="120"/>
      </w:pPr>
      <w:r>
        <w:rPr>
          <w:b w:val="0"/>
          <w:sz w:val="21"/>
        </w:rPr>
        <w:t>protocolo: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se midió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significa para este protocolo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Durante el paso 29, el STM32 de la placa MAESTRO se sobrecalentó</w:t>
            </w:r>
            <w:r>
              <w:rPr>
                <w:b w:val="0"/>
                <w:sz w:val="19"/>
              </w:rPr>
              <w:t xml:space="preserve"> al puentear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p5/p8 contra masa. La prueba se abortó, la placa siguió funcionando pero caliente, y el informe </w:t>
            </w:r>
            <w:r>
              <w:rPr>
                <w:b/>
                <w:sz w:val="19"/>
              </w:rPr>
              <w:t>pide inspección técnica en frío antes de cualquier otra prueba eléctrica en `J16`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Esa tarjeta no se energiza para este protocolo hasta que alguien la inspeccione.</w:t>
            </w:r>
            <w:r>
              <w:rPr>
                <w:b w:val="0"/>
                <w:sz w:val="19"/>
              </w:rPr>
              <w:t xml:space="preserve"> No es una recomendación de proceso: el informe declara *señal de alerta de un posible daño interno ya iniciado*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`J16` p5 y p8 —el mando `A` y `B`— midieron `0,6 V` en reposo</w:t>
            </w:r>
            <w:r>
              <w:rPr>
                <w:b w:val="0"/>
                <w:sz w:val="19"/>
              </w:rPr>
              <w:t xml:space="preserve">, con </w:t>
            </w:r>
            <w:r>
              <w:rPr>
                <w:rFonts w:ascii="Consolas" w:hAnsi="Consolas"/>
                <w:sz w:val="19"/>
              </w:rPr>
              <w:t>9,92 kΩ</w:t>
            </w:r>
            <w:r>
              <w:rPr>
                <w:b w:val="0"/>
                <w:sz w:val="19"/>
              </w:rPr>
              <w:t xml:space="preserve"> a masa. El pull-up interno no ganaba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§0.3 escribió dos ramas y salió la mala: el mando está inoperante de fábrica.</w:t>
            </w:r>
            <w:r>
              <w:rPr>
                <w:b w:val="0"/>
                <w:sz w:val="19"/>
              </w:rPr>
              <w:t xml:space="preserve">~~ 🔧 </w:t>
            </w:r>
            <w:r>
              <w:rPr>
                <w:b/>
                <w:sz w:val="19"/>
              </w:rPr>
              <w:t>Corregido el 04/09 (N-118): ese `0,6 V` lo producía EL FIRMWARE, no sólo la placa</w:t>
            </w:r>
            <w:r>
              <w:rPr>
                <w:b w:val="0"/>
                <w:sz w:val="19"/>
              </w:rPr>
              <w:t xml:space="preserve"> — era el pull-up interno contra los 10 kΩ. </w:t>
            </w:r>
            <w:r>
              <w:rPr>
                <w:b/>
                <w:sz w:val="19"/>
              </w:rPr>
              <w:t>El firmware ya está arreglado en las dos puntas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INPUT</w:t>
            </w:r>
            <w:r>
              <w:rPr>
                <w:b w:val="0"/>
                <w:sz w:val="19"/>
              </w:rPr>
              <w:t xml:space="preserve"> pelado, activo en ALTO) y </w:t>
            </w:r>
            <w:r>
              <w:rPr>
                <w:b/>
                <w:sz w:val="19"/>
              </w:rPr>
              <w:t>el gesto para pulsar el mando CAMBIA: p5 contra p4 y p8 contra p7, NO contra masa.</w:t>
            </w:r>
            <w:r>
              <w:rPr>
                <w:b w:val="0"/>
                <w:sz w:val="19"/>
              </w:rPr>
              <w:t xml:space="preserve"> La §8 y la parte de la §9 que dependen del puente </w:t>
            </w:r>
            <w:r>
              <w:rPr>
                <w:b/>
                <w:sz w:val="19"/>
              </w:rPr>
              <w:t>siguen sin ejecutarse</w:t>
            </w:r>
            <w:r>
              <w:rPr>
                <w:b w:val="0"/>
                <w:sz w:val="19"/>
              </w:rPr>
              <w:t xml:space="preserve">, pero </w:t>
            </w:r>
            <w:r>
              <w:rPr>
                <w:b/>
                <w:sz w:val="19"/>
              </w:rPr>
              <w:t>por otro motivo</w:t>
            </w:r>
            <w:r>
              <w:rPr>
                <w:b w:val="0"/>
                <w:sz w:val="19"/>
              </w:rPr>
              <w:t>: no hay tarjeta sana con la que ejercerlo. Ver §0.3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El módulo Bluetooth nunca se anunció en el teléfono</w:t>
            </w:r>
            <w:r>
              <w:rPr>
                <w:b w:val="0"/>
                <w:sz w:val="19"/>
              </w:rPr>
              <w:t>, con el firmware cargado sin errores y el hardware descartado como causa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Todo lo que entra por la app sigue sin poder probarse. </w:t>
            </w:r>
            <w:r>
              <w:rPr>
                <w:b/>
                <w:sz w:val="19"/>
              </w:rPr>
              <w:t>La vía de `J17` por USB-TTL sigue siendo la única</w:t>
            </w:r>
            <w:r>
              <w:rPr>
                <w:b w:val="0"/>
                <w:sz w:val="19"/>
              </w:rPr>
              <w:t>, y este protocolo ya está escrito sobre ella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lo que el banco NO decidió, que es lo que más se va a malinterpretar: la regresión N-42.</w:t>
      </w:r>
      <w:r>
        <w:rPr>
          <w:b w:val="0"/>
          <w:color w:val="960000"/>
          <w:sz w:val="20"/>
        </w:rPr>
        <w:t xml:space="preserve"> El informe es explícito: *«esta sesión no la confirma ni la descarta»*. El equipo </w:t>
      </w:r>
      <w:r>
        <w:rPr>
          <w:b/>
          <w:color w:val="960000"/>
          <w:sz w:val="20"/>
        </w:rPr>
        <w:t>nunca llegó a operar en Modo Automático</w:t>
      </w:r>
      <w:r>
        <w:rPr>
          <w:b w:val="0"/>
          <w:color w:val="960000"/>
          <w:sz w:val="20"/>
        </w:rPr>
        <w:t xml:space="preserve"> porque la única vía de selección de modo es la app, y la app no conectó. </w:t>
      </w:r>
      <w:r>
        <w:rPr>
          <w:b/>
          <w:color w:val="960000"/>
          <w:sz w:val="20"/>
        </w:rPr>
        <w:t>Un «no se pudo probar» no es un «sigue rota» ni un «ya está»</w:t>
      </w:r>
      <w:r>
        <w:rPr>
          <w:b w:val="0"/>
          <w:color w:val="960000"/>
          <w:sz w:val="20"/>
        </w:rPr>
        <w:t xml:space="preserve"> — es un </w:t>
      </w:r>
      <w:r>
        <w:rPr>
          <w:rFonts w:ascii="Consolas" w:hAnsi="Consolas"/>
          <w:color w:val="960000"/>
          <w:sz w:val="20"/>
        </w:rPr>
        <w:t>ABORTADO</w:t>
      </w:r>
      <w:r>
        <w:rPr>
          <w:b w:val="0"/>
          <w:color w:val="960000"/>
          <w:sz w:val="20"/>
        </w:rPr>
        <w:t xml:space="preserve">, y un </w:t>
      </w:r>
      <w:r>
        <w:rPr>
          <w:rFonts w:ascii="Consolas" w:hAnsi="Consolas"/>
          <w:color w:val="960000"/>
          <w:sz w:val="20"/>
        </w:rPr>
        <w:t>ABORTADO</w:t>
      </w:r>
      <w:r>
        <w:rPr>
          <w:b w:val="0"/>
          <w:color w:val="960000"/>
          <w:sz w:val="20"/>
        </w:rPr>
        <w:t xml:space="preserve"> no dice nada del firmware. </w:t>
      </w:r>
      <w:r>
        <w:rPr>
          <w:b/>
          <w:color w:val="960000"/>
          <w:sz w:val="20"/>
        </w:rPr>
        <w:t>Se decide repitiendo el paso 7 de la Guía con enlace</w:t>
      </w:r>
      <w:r>
        <w:rPr>
          <w:b w:val="0"/>
          <w:color w:val="960000"/>
          <w:sz w:val="20"/>
        </w:rPr>
        <w:t xml:space="preserve">, y hasta entonces la advertencia de la Sección 3 sigue en pie </w:t>
      </w:r>
      <w:r>
        <w:rPr>
          <w:b/>
          <w:color w:val="960000"/>
          <w:sz w:val="20"/>
        </w:rPr>
        <w:t>exactamente igual que antes</w:t>
      </w:r>
      <w:r>
        <w:rPr>
          <w:b w:val="0"/>
          <w:color w:val="960000"/>
          <w:sz w:val="20"/>
        </w:rPr>
        <w:t>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🔴 LO PRIMERO: POR QUÉ NO PUEDE USARSE LA REVISIÓN ANTERIOR</w:t>
      </w:r>
    </w:p>
    <w:p>
      <w:pPr>
        <w:spacing w:after="120"/>
      </w:pPr>
      <w:r>
        <w:rPr>
          <w:b w:val="0"/>
          <w:sz w:val="21"/>
        </w:rPr>
        <w:t>Tres cosas cambiaron en el equipo y las tres invalidan procedimiento escrito: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cambió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Dónde está medido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Consecuencia para este documento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`botonAceptar()` y `botonCancelar()` devuelven `false` siempre.</w:t>
            </w:r>
            <w:r>
              <w:rPr>
                <w:b w:val="0"/>
                <w:sz w:val="19"/>
              </w:rPr>
              <w:t xml:space="preserve"> Los pulsadores 3 y 4 dejaron de ser pulsadores: sus pines (</w:t>
            </w:r>
            <w:r>
              <w:rPr>
                <w:rFonts w:ascii="Consolas" w:hAnsi="Consolas"/>
                <w:sz w:val="19"/>
              </w:rPr>
              <w:t>PB14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PB15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p10/p12) pasan a ser </w:t>
            </w:r>
            <w:r>
              <w:rPr>
                <w:b/>
                <w:sz w:val="19"/>
              </w:rPr>
              <w:t>entradas de cámara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Maestro/src/botones.cpp:305-306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Esclavo/src/botones.cpp:316-317</w:t>
            </w:r>
            <w:r>
              <w:rPr>
                <w:b w:val="0"/>
                <w:sz w:val="19"/>
              </w:rPr>
              <w:t xml:space="preserve">~~ → </w:t>
            </w:r>
            <w:r>
              <w:rPr>
                <w:b/>
                <w:sz w:val="19"/>
              </w:rPr>
              <w:t>se cita el símbolo, §4.sexies:</w:t>
            </w:r>
            <w:r>
              <w:rPr>
                <w:b w:val="0"/>
                <w:sz w:val="19"/>
              </w:rPr>
              <w:t xml:space="preserve"> `grep -n "bool botonAceptar\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bool botonCancelar" Maestro/src/botones.cpp Esclavo/src/botones.cpp` — </w:t>
            </w:r>
            <w:r>
              <w:rPr>
                <w:b/>
                <w:sz w:val="19"/>
              </w:rPr>
              <w:t>RE-MEDIDO el 05/09</w:t>
            </w:r>
            <w:r>
              <w:rPr>
                <w:b w:val="0"/>
                <w:sz w:val="19"/>
              </w:rPr>
              <w:t xml:space="preserve"> *(los números viejos ya no señalaban ahí)*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PERO `botonArriba()` y `botonAbajo()` NO están muertos — y esta fila faltaba.</w:t>
            </w:r>
            <w:r>
              <w:rPr>
                <w:b w:val="0"/>
                <w:sz w:val="19"/>
              </w:rPr>
              <w:t xml:space="preserve"> Devuelven </w:t>
            </w:r>
            <w:r>
              <w:rPr>
                <w:rFonts w:ascii="Consolas" w:hAnsi="Consolas"/>
                <w:sz w:val="19"/>
              </w:rPr>
              <w:t>consumir(0)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consumir(1)</w:t>
            </w:r>
            <w:r>
              <w:rPr>
                <w:b w:val="0"/>
                <w:sz w:val="19"/>
              </w:rPr>
              <w:t xml:space="preserve">, alimentados por </w:t>
            </w:r>
            <w:r>
              <w:rPr>
                <w:rFonts w:ascii="Consolas" w:hAnsi="Consolas"/>
                <w:sz w:val="19"/>
              </w:rPr>
              <w:t>digitalRead(b.pin) == HIGH</w:t>
            </w:r>
            <w:r>
              <w:rPr>
                <w:b w:val="0"/>
                <w:sz w:val="19"/>
              </w:rPr>
              <w:t xml:space="preserve"> sobre </w:t>
            </w:r>
            <w:r>
              <w:rPr>
                <w:rFonts w:ascii="Consolas" w:hAnsi="Consolas"/>
                <w:sz w:val="19"/>
              </w:rPr>
              <w:t>BOTON1</w:t>
            </w:r>
            <w:r>
              <w:rPr>
                <w:b w:val="0"/>
                <w:sz w:val="19"/>
              </w:rPr>
              <w:t>=</w:t>
            </w:r>
            <w:r>
              <w:rPr>
                <w:rFonts w:ascii="Consolas" w:hAnsi="Consolas"/>
                <w:sz w:val="19"/>
              </w:rPr>
              <w:t>PB9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p5) y </w:t>
            </w:r>
            <w:r>
              <w:rPr>
                <w:rFonts w:ascii="Consolas" w:hAnsi="Consolas"/>
                <w:sz w:val="19"/>
              </w:rPr>
              <w:t>BOTON2</w:t>
            </w:r>
            <w:r>
              <w:rPr>
                <w:b w:val="0"/>
                <w:sz w:val="19"/>
              </w:rPr>
              <w:t>=</w:t>
            </w:r>
            <w:r>
              <w:rPr>
                <w:rFonts w:ascii="Consolas" w:hAnsi="Consolas"/>
                <w:sz w:val="19"/>
              </w:rPr>
              <w:t>PB13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p8)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`grep -rn "botonArriba\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botonAbajo" Maestro/src Esclavo/src</w:t>
            </w:r>
            <w:r>
              <w:rPr>
                <w:rFonts w:ascii="Consolas" w:hAnsi="Consolas"/>
                <w:sz w:val="19"/>
              </w:rPr>
              <w:t xml:space="preserve"> — **MEDIDO el 05/09**: tienen llamadores vivos en </w:t>
            </w:r>
            <w:r>
              <w:rPr>
                <w:b w:val="0"/>
                <w:sz w:val="19"/>
              </w:rPr>
              <w:t>menu.cpp</w:t>
            </w:r>
            <w:r>
              <w:rPr>
                <w:rFonts w:ascii="Consolas" w:hAnsi="Consolas"/>
                <w:sz w:val="19"/>
              </w:rPr>
              <w:t xml:space="preserve"> y </w:t>
            </w:r>
            <w:r>
              <w:rPr>
                <w:b w:val="0"/>
                <w:sz w:val="19"/>
              </w:rPr>
              <w:t>modo_hora.cpp` de las dos puntas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La pantalla no se retira, pero deja de conducir sus pines.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PB3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PB4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PB5</w:t>
            </w:r>
            <w:r>
              <w:rPr>
                <w:b w:val="0"/>
                <w:sz w:val="19"/>
              </w:rPr>
              <w:t xml:space="preserve"> quedan en alta impedancia porque comparten el conector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con el ESP32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Maestro/src/lcd.cpp:74-75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Esclavo/src/lcd.cpp:92-93</w:t>
            </w:r>
            <w:r>
              <w:rPr>
                <w:b w:val="0"/>
                <w:sz w:val="19"/>
              </w:rPr>
              <w:t xml:space="preserve"> (los cuatro pines a </w:t>
            </w:r>
            <w:r>
              <w:rPr>
                <w:rFonts w:ascii="Consolas" w:hAnsi="Consolas"/>
                <w:sz w:val="19"/>
              </w:rPr>
              <w:t>U8X8_PIN_NONE</w:t>
            </w:r>
            <w:r>
              <w:rPr>
                <w:b w:val="0"/>
                <w:sz w:val="19"/>
              </w:rPr>
              <w:t xml:space="preserve">); el porqué, en el comentario de </w:t>
            </w:r>
            <w:r>
              <w:rPr>
                <w:rFonts w:ascii="Consolas" w:hAnsi="Consolas"/>
                <w:sz w:val="19"/>
              </w:rPr>
              <w:t>lcd.cpp:18-73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MEDIDO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No hay imagen.</w:t>
            </w:r>
            <w:r>
              <w:rPr>
                <w:b w:val="0"/>
                <w:sz w:val="19"/>
              </w:rPr>
              <w:t xml:space="preserve"> El framebuffer se sigue componiendo y no se vuelca al cable. Todo paso que diga *«la pantalla muestra»* o *«anote lo que muestra»* </w:t>
            </w:r>
            <w:r>
              <w:rPr>
                <w:b/>
                <w:sz w:val="19"/>
              </w:rPr>
              <w:t>no se puede ejecutar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El mando de relés SE CONSERVA</w:t>
            </w:r>
            <w:r>
              <w:rPr>
                <w:b w:val="0"/>
                <w:sz w:val="19"/>
              </w:rPr>
              <w:t xml:space="preserve">, en los canales </w:t>
            </w:r>
            <w:r>
              <w:rPr>
                <w:rFonts w:ascii="Consolas" w:hAnsi="Consolas"/>
                <w:sz w:val="19"/>
              </w:rPr>
              <w:t>A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PB9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p5) y </w:t>
            </w:r>
            <w:r>
              <w:rPr>
                <w:rFonts w:ascii="Consolas" w:hAnsi="Consolas"/>
                <w:sz w:val="19"/>
              </w:rPr>
              <w:t>B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PB13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p8). Las tres secuencias siguen en el firmware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Maestro/src/mando.cpp:202-235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Esclavo/src/mando.cpp:218-250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MEDIDO</w:t>
            </w:r>
            <w:r>
              <w:rPr>
                <w:b w:val="0"/>
                <w:sz w:val="19"/>
              </w:rPr>
              <w:t xml:space="preserve">. Ventanas: </w:t>
            </w:r>
            <w:r>
              <w:rPr>
                <w:rFonts w:ascii="Consolas" w:hAnsi="Consolas"/>
                <w:sz w:val="19"/>
              </w:rPr>
              <w:t>VENTANA_TRIPLE_MS = 12000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mando.cpp:38</w:t>
            </w:r>
            <w:r>
              <w:rPr>
                <w:b w:val="0"/>
                <w:sz w:val="19"/>
              </w:rPr>
              <w:t xml:space="preserve"> Maestro, </w:t>
            </w:r>
            <w:r>
              <w:rPr>
                <w:rFonts w:ascii="Consolas" w:hAnsi="Consolas"/>
                <w:sz w:val="19"/>
              </w:rPr>
              <w:t>:42</w:t>
            </w:r>
            <w:r>
              <w:rPr>
                <w:b w:val="0"/>
                <w:sz w:val="19"/>
              </w:rPr>
              <w:t xml:space="preserve"> Esclavo) y </w:t>
            </w:r>
            <w:r>
              <w:rPr>
                <w:rFonts w:ascii="Consolas" w:hAnsi="Consolas"/>
                <w:sz w:val="19"/>
              </w:rPr>
              <w:t>VENTANA_CUADRUPLE_MS = 18000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:39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:43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~~Las secuencias se pueden </w:t>
            </w:r>
            <w:r>
              <w:rPr>
                <w:b/>
                <w:sz w:val="19"/>
              </w:rPr>
              <w:t>ejercer</w:t>
            </w:r>
            <w:r>
              <w:rPr>
                <w:b w:val="0"/>
                <w:sz w:val="19"/>
              </w:rPr>
              <w:t>~~ ~~</w:t>
            </w:r>
            <w:r>
              <w:rPr>
                <w:b/>
                <w:sz w:val="19"/>
              </w:rPr>
              <w:t>— corregido el 04/09: NO se pueden.</w:t>
            </w:r>
            <w:r>
              <w:rPr>
                <w:b w:val="0"/>
                <w:sz w:val="19"/>
              </w:rPr>
              <w:t xml:space="preserve"> Siguen en el firmware, pero los dos pines miden </w:t>
            </w:r>
            <w:r>
              <w:rPr>
                <w:rFonts w:ascii="Consolas" w:hAnsi="Consolas"/>
                <w:sz w:val="19"/>
              </w:rPr>
              <w:t>0,6 V</w:t>
            </w:r>
            <w:r>
              <w:rPr>
                <w:b w:val="0"/>
                <w:sz w:val="19"/>
              </w:rPr>
              <w:t xml:space="preserve"> en reposo, así que </w:t>
            </w:r>
            <w:r>
              <w:rPr>
                <w:b/>
                <w:sz w:val="19"/>
              </w:rPr>
              <w:t>no hay flanco que darles</w:t>
            </w:r>
            <w:r>
              <w:rPr>
                <w:b w:val="0"/>
                <w:sz w:val="19"/>
              </w:rPr>
              <w:t xml:space="preserve">: ni con el puente a mano ni con el receptor, que además </w:t>
            </w:r>
            <w:r>
              <w:rPr>
                <w:b/>
                <w:sz w:val="19"/>
              </w:rPr>
              <w:t>nunca se compró</w:t>
            </w:r>
            <w:r>
              <w:rPr>
                <w:b w:val="0"/>
                <w:sz w:val="19"/>
              </w:rPr>
              <w:t xml:space="preserve">.~~ 🔧 </w:t>
            </w:r>
            <w:r>
              <w:rPr>
                <w:b/>
                <w:sz w:val="19"/>
              </w:rPr>
              <w:t>Corregido otra vez el 04/09, después de N-118, y esta vez con el fuente delante:</w:t>
            </w:r>
            <w:r>
              <w:rPr>
                <w:b w:val="0"/>
                <w:sz w:val="19"/>
              </w:rPr>
              <w:t xml:space="preserve"> el </w:t>
            </w:r>
            <w:r>
              <w:rPr>
                <w:rFonts w:ascii="Consolas" w:hAnsi="Consolas"/>
                <w:sz w:val="19"/>
              </w:rPr>
              <w:t>0,6 V</w:t>
            </w:r>
            <w:r>
              <w:rPr>
                <w:b w:val="0"/>
                <w:sz w:val="19"/>
              </w:rPr>
              <w:t xml:space="preserve"> era obra del </w:t>
            </w:r>
            <w:r>
              <w:rPr>
                <w:rFonts w:ascii="Consolas" w:hAnsi="Consolas"/>
                <w:sz w:val="19"/>
              </w:rPr>
              <w:t>INPUT_PULLUP</w:t>
            </w:r>
            <w:r>
              <w:rPr>
                <w:b w:val="0"/>
                <w:sz w:val="19"/>
              </w:rPr>
              <w:t xml:space="preserve"> que el firmware ponía, y </w:t>
            </w:r>
            <w:r>
              <w:rPr>
                <w:b/>
                <w:sz w:val="19"/>
              </w:rPr>
              <w:t>ese firmware ya no existe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botones.cpp</w:t>
            </w:r>
            <w:r>
              <w:rPr>
                <w:b w:val="0"/>
                <w:sz w:val="19"/>
              </w:rPr>
              <w:t xml:space="preserve"> lee </w:t>
            </w:r>
            <w:r>
              <w:rPr>
                <w:rFonts w:ascii="Consolas" w:hAnsi="Consolas"/>
                <w:sz w:val="19"/>
              </w:rPr>
              <w:t>BOTON1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BOTON2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INPUT</w:t>
            </w:r>
            <w:r>
              <w:rPr>
                <w:b w:val="0"/>
                <w:sz w:val="19"/>
              </w:rPr>
              <w:t xml:space="preserve"> pelado y </w:t>
            </w:r>
            <w:r>
              <w:rPr>
                <w:b/>
                <w:sz w:val="19"/>
              </w:rPr>
              <w:t>activo en ALTO</w:t>
            </w:r>
            <w:r>
              <w:rPr>
                <w:b w:val="0"/>
                <w:sz w:val="19"/>
              </w:rPr>
              <w:t xml:space="preserve"> en las dos puntas. </w:t>
            </w:r>
            <w:r>
              <w:rPr>
                <w:b/>
                <w:sz w:val="19"/>
              </w:rPr>
              <w:t>El flanco sí se puede dar; lo que cambia es cómo: p5 contra p4, p8 contra p7 (3,3 V del pin de al lado), NUNCA contra masa.</w:t>
            </w:r>
            <w:r>
              <w:rPr>
                <w:b w:val="0"/>
                <w:sz w:val="19"/>
              </w:rPr>
              <w:t xml:space="preserve"> Lo que sigue faltando es </w:t>
            </w:r>
            <w:r>
              <w:rPr>
                <w:b/>
                <w:sz w:val="19"/>
              </w:rPr>
              <w:t>una tarjeta con la que ejercerlo</w:t>
            </w:r>
            <w:r>
              <w:rPr>
                <w:b w:val="0"/>
                <w:sz w:val="19"/>
              </w:rPr>
              <w:t xml:space="preserve"> —la Maestro está fuera de servicio por N-116— y el </w:t>
            </w:r>
            <w:r>
              <w:rPr>
                <w:b/>
                <w:sz w:val="19"/>
              </w:rPr>
              <w:t>receptor, que nunca se compró</w:t>
            </w:r>
            <w:r>
              <w:rPr>
                <w:b w:val="0"/>
                <w:sz w:val="19"/>
              </w:rPr>
              <w:t>. Ver §0.3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una consecuencia que no es evidente y hay que decir en voz alta.</w:t>
      </w:r>
      <w:r>
        <w:rPr>
          <w:b w:val="0"/>
          <w:color w:val="960000"/>
          <w:sz w:val="20"/>
        </w:rPr>
        <w:t xml:space="preserve"> Con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 siempre </w:t>
      </w:r>
      <w:r>
        <w:rPr>
          <w:rFonts w:ascii="Consolas" w:hAnsi="Consolas"/>
          <w:color w:val="960000"/>
          <w:sz w:val="20"/>
        </w:rPr>
        <w:t>false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menu_estaAbierto()</w:t>
      </w:r>
      <w:r>
        <w:rPr>
          <w:b w:val="0"/>
          <w:color w:val="960000"/>
          <w:sz w:val="20"/>
        </w:rPr>
        <w:t xml:space="preserve"> no puede ser cierto nunca, así que </w:t>
      </w:r>
      <w:r>
        <w:rPr>
          <w:b/>
          <w:color w:val="960000"/>
          <w:sz w:val="20"/>
        </w:rPr>
        <w:t>el mando del Esclavo ya no está inhibido en ningún caso</w:t>
      </w:r>
      <w:r>
        <w:rPr>
          <w:b w:val="0"/>
          <w:color w:val="960000"/>
          <w:sz w:val="20"/>
        </w:rPr>
        <w:t xml:space="preserve">. La regla *«con el menú abierto el mando se ignora»* no está rota: </w:t>
      </w:r>
      <w:r>
        <w:rPr>
          <w:b/>
          <w:color w:val="960000"/>
          <w:sz w:val="20"/>
        </w:rPr>
        <w:t>se quedó sin sujeto</w:t>
      </w:r>
      <w:r>
        <w:rPr>
          <w:b w:val="0"/>
          <w:color w:val="960000"/>
          <w:sz w:val="20"/>
        </w:rPr>
        <w:t xml:space="preserve">. &gt; ✅ </w:t>
      </w:r>
      <w:r>
        <w:rPr>
          <w:b/>
          <w:color w:val="960000"/>
          <w:sz w:val="20"/>
        </w:rPr>
        <w:t>RE-MEDIDO EL 05/09 y CONFIRMADO — se conserva tal cual, y ahora citado por símbolo</w:t>
      </w:r>
      <w:r>
        <w:rPr>
          <w:b w:val="0"/>
          <w:color w:val="960000"/>
          <w:sz w:val="20"/>
        </w:rPr>
        <w:t xml:space="preserve"> &gt; *(la cita vieja </w:t>
      </w:r>
      <w:r>
        <w:rPr>
          <w:rFonts w:ascii="Consolas" w:hAnsi="Consolas"/>
          <w:color w:val="960000"/>
          <w:sz w:val="20"/>
        </w:rPr>
        <w:t>Esclavo/src/botones.cpp:316-317</w:t>
      </w:r>
      <w:r>
        <w:rPr>
          <w:b w:val="0"/>
          <w:color w:val="960000"/>
          <w:sz w:val="20"/>
        </w:rPr>
        <w:t xml:space="preserve"> ya no señalaba ahí)*: &gt; </w:t>
      </w:r>
      <w:r>
        <w:rPr>
          <w:rFonts w:ascii="Consolas" w:hAnsi="Consolas"/>
          <w:color w:val="960000"/>
          <w:sz w:val="20"/>
        </w:rPr>
        <w:t>menu_estaAbierto()</w:t>
      </w:r>
      <w:r>
        <w:rPr>
          <w:b w:val="0"/>
          <w:color w:val="960000"/>
          <w:sz w:val="20"/>
        </w:rPr>
        <w:t xml:space="preserve"> devuelve </w:t>
      </w:r>
      <w:r>
        <w:rPr>
          <w:rFonts w:ascii="Consolas" w:hAnsi="Consolas"/>
          <w:color w:val="960000"/>
          <w:sz w:val="20"/>
        </w:rPr>
        <w:t>pantalla != P_MENU</w:t>
      </w:r>
      <w:r>
        <w:rPr>
          <w:b w:val="0"/>
          <w:color w:val="960000"/>
          <w:sz w:val="20"/>
        </w:rPr>
        <w:t xml:space="preserve">, y </w:t>
      </w:r>
      <w:r>
        <w:rPr>
          <w:rFonts w:ascii="Consolas" w:hAnsi="Consolas"/>
          <w:color w:val="960000"/>
          <w:sz w:val="20"/>
        </w:rPr>
        <w:t>pantalla</w:t>
      </w:r>
      <w:r>
        <w:rPr>
          <w:b w:val="0"/>
          <w:color w:val="960000"/>
          <w:sz w:val="20"/>
        </w:rPr>
        <w:t xml:space="preserve"> sólo cambia con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. &gt; </w:t>
      </w:r>
      <w:r>
        <w:rPr>
          <w:b/>
          <w:color w:val="960000"/>
          <w:sz w:val="20"/>
        </w:rPr>
        <w:t>El propio firmware lo lleva escrito al lado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grep -n "menu_estaAbierto" Maestro/src/botones.cpp Esclavo/src/botones.cpp Esclavo/src/mando.cpp Esclavo/src/menu.cpp</w:t>
      </w:r>
      <w:r>
        <w:rPr>
          <w:b w:val="0"/>
          <w:color w:val="960000"/>
          <w:sz w:val="20"/>
        </w:rPr>
        <w:t xml:space="preserve">: &gt; *«no puede bajar del listado, asi que menu_estaAbierto() es siempre falso y el mando deja…»*. &gt; </w:t>
      </w:r>
      <w:r>
        <w:rPr>
          <w:b/>
          <w:color w:val="960000"/>
          <w:sz w:val="20"/>
        </w:rPr>
        <w:t>Y con `D-1` la consecuencia práctica se apaga sola</w:t>
      </w:r>
      <w:r>
        <w:rPr>
          <w:b w:val="0"/>
          <w:color w:val="960000"/>
          <w:sz w:val="20"/>
        </w:rPr>
        <w:t xml:space="preserve">: sin mando montado nadie compone una &gt; secuencia — pero la inhibición sigue </w:t>
      </w:r>
      <w:r>
        <w:rPr>
          <w:b/>
          <w:color w:val="960000"/>
          <w:sz w:val="20"/>
        </w:rPr>
        <w:t>sin sujeto</w:t>
      </w:r>
      <w:r>
        <w:rPr>
          <w:b w:val="0"/>
          <w:color w:val="960000"/>
          <w:sz w:val="20"/>
        </w:rPr>
        <w:t xml:space="preserve">, no restaurada, y eso importa el día que &gt; alguien cablee algo en </w:t>
      </w:r>
      <w:r>
        <w:rPr>
          <w:rFonts w:ascii="Consolas" w:hAnsi="Consolas"/>
          <w:color w:val="960000"/>
          <w:sz w:val="20"/>
        </w:rPr>
        <w:t>p5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p8</w:t>
      </w:r>
      <w:r>
        <w:rPr>
          <w:b w:val="0"/>
          <w:color w:val="960000"/>
          <w:sz w:val="20"/>
        </w:rPr>
        <w:t>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📌 CÓMO SE MARCÓ CADA PRUEBA — la parte que decide si este documento sirve</w:t>
      </w:r>
    </w:p>
    <w:p>
      <w:pPr>
        <w:spacing w:after="120"/>
      </w:pPr>
      <w:r>
        <w:rPr>
          <w:b w:val="0"/>
          <w:sz w:val="21"/>
        </w:rPr>
        <w:t xml:space="preserve">Una prueba que no se puede ejecutar y </w:t>
      </w:r>
      <w:r>
        <w:rPr>
          <w:b/>
          <w:sz w:val="21"/>
        </w:rPr>
        <w:t>sigue teniendo casilla de firma es peor que una que falta</w:t>
      </w:r>
      <w:r>
        <w:rPr>
          <w:b w:val="0"/>
          <w:sz w:val="21"/>
        </w:rPr>
        <w:t>:</w:t>
      </w:r>
    </w:p>
    <w:p>
      <w:pPr>
        <w:spacing w:after="120"/>
      </w:pPr>
      <w:r>
        <w:rPr>
          <w:b w:val="0"/>
          <w:sz w:val="21"/>
        </w:rPr>
        <w:t>la que falta no miente, y ésa sí. Por eso ninguna se ha borrado, y **las que no se pueden ejecutar</w:t>
      </w:r>
    </w:p>
    <w:p>
      <w:pPr>
        <w:spacing w:after="120"/>
      </w:pPr>
      <w:r>
        <w:rPr>
          <w:b w:val="0"/>
          <w:sz w:val="21"/>
        </w:rPr>
        <w:t>hoy no llevan casilla**.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Marca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significa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Lleva casilla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♻️ </w:t>
            </w:r>
            <w:r>
              <w:rPr>
                <w:b/>
                <w:sz w:val="19"/>
              </w:rPr>
              <w:t>SE REESCRIBE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La propiedad sigue viva y </w:t>
            </w:r>
            <w:r>
              <w:rPr>
                <w:b/>
                <w:sz w:val="19"/>
              </w:rPr>
              <w:t>sólo cambia por dónde entra el operario</w:t>
            </w:r>
            <w:r>
              <w:rPr>
                <w:b w:val="0"/>
                <w:sz w:val="19"/>
              </w:rPr>
              <w:t xml:space="preserve"> — del menú al comando o al puente de </w:t>
            </w:r>
            <w:r>
              <w:rPr>
                <w:rFonts w:ascii="Consolas" w:hAnsi="Consolas"/>
                <w:sz w:val="19"/>
              </w:rPr>
              <w:t>J16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Sí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⏸️ </w:t>
            </w:r>
            <w:r>
              <w:rPr>
                <w:b/>
                <w:sz w:val="19"/>
              </w:rPr>
              <w:t>SE APLAZA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Necesita algo que </w:t>
            </w:r>
            <w:r>
              <w:rPr>
                <w:b/>
                <w:sz w:val="19"/>
              </w:rPr>
              <w:t>no existe todavía</w:t>
            </w:r>
            <w:r>
              <w:rPr>
                <w:b w:val="0"/>
                <w:sz w:val="19"/>
              </w:rPr>
              <w:t>. Va escrito qué falta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🚫 </w:t>
            </w:r>
            <w:r>
              <w:rPr>
                <w:b/>
                <w:sz w:val="19"/>
              </w:rPr>
              <w:t>SE RETIRA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Medía algo que </w:t>
            </w:r>
            <w:r>
              <w:rPr>
                <w:b/>
                <w:sz w:val="19"/>
              </w:rPr>
              <w:t>ya no existe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⛔ </w:t>
            </w:r>
            <w:r>
              <w:rPr>
                <w:b/>
                <w:sz w:val="19"/>
              </w:rPr>
              <w:t>NO EJECUTABLE EN ESTA PLACA</w:t>
            </w:r>
            <w:r>
              <w:rPr>
                <w:b w:val="0"/>
                <w:sz w:val="19"/>
              </w:rPr>
              <w:t xml:space="preserve"> *(marca nueva, 04/09)*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La propiedad </w:t>
            </w:r>
            <w:r>
              <w:rPr>
                <w:b/>
                <w:sz w:val="19"/>
              </w:rPr>
              <w:t>sigue viva y la prueba sigue siendo buena</w:t>
            </w:r>
            <w:r>
              <w:rPr>
                <w:b w:val="0"/>
                <w:sz w:val="19"/>
              </w:rPr>
              <w:t xml:space="preserve">, pero el estado </w:t>
            </w:r>
            <w:r>
              <w:rPr>
                <w:b/>
                <w:sz w:val="19"/>
              </w:rPr>
              <w:t>medido</w:t>
            </w:r>
            <w:r>
              <w:rPr>
                <w:b w:val="0"/>
                <w:sz w:val="19"/>
              </w:rPr>
              <w:t xml:space="preserve"> del hardware impide provocar la condición. Va con el número que lo demuestra al lado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La tiene, y se tacha con el motivo</w:t>
            </w:r>
            <w:r>
              <w:rPr>
                <w:b w:val="0"/>
                <w:sz w:val="19"/>
              </w:rPr>
              <w:t xml:space="preserve"> — nunca </w:t>
            </w:r>
            <w:r>
              <w:rPr>
                <w:rFonts w:ascii="Consolas" w:hAnsi="Consolas"/>
                <w:sz w:val="19"/>
              </w:rPr>
              <w:t>CUMPLE</w:t>
            </w:r>
            <w:r>
              <w:rPr>
                <w:b w:val="0"/>
                <w:sz w:val="19"/>
              </w:rPr>
              <w:t xml:space="preserve">, nunca </w:t>
            </w:r>
            <w:r>
              <w:rPr>
                <w:rFonts w:ascii="Consolas" w:hAnsi="Consolas"/>
                <w:sz w:val="19"/>
              </w:rPr>
              <w:t>NO CUMPLE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🎥 </w:t>
            </w:r>
            <w:r>
              <w:rPr>
                <w:b/>
                <w:sz w:val="19"/>
              </w:rPr>
              <w:t>MEDIDA DE CÁMARA</w:t>
            </w:r>
            <w:r>
              <w:rPr>
                <w:b w:val="0"/>
                <w:sz w:val="19"/>
              </w:rPr>
              <w:t xml:space="preserve"> *(marca nueva, 05/09)*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No es una prueba del equipo: es un dato que sólo existe con la cámara delante.</w:t>
            </w:r>
            <w:r>
              <w:rPr>
                <w:b w:val="0"/>
                <w:sz w:val="19"/>
              </w:rPr>
              <w:t xml:space="preserve"> Cualquier valor es una respuesta válida; lo que no vale es dejarlo en blanco. Viven todas en la </w:t>
            </w:r>
            <w:r>
              <w:rPr>
                <w:b/>
                <w:sz w:val="19"/>
              </w:rPr>
              <w:t>§14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Hueco de respuesta siempre.</w:t>
            </w:r>
            <w:r>
              <w:rPr>
                <w:b w:val="0"/>
                <w:sz w:val="19"/>
              </w:rPr>
              <w:t xml:space="preserve"> Casilla </w:t>
            </w:r>
            <w:r>
              <w:rPr>
                <w:rFonts w:ascii="Consolas" w:hAnsi="Consolas"/>
                <w:sz w:val="19"/>
              </w:rPr>
              <w:t>CUMPLE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NO CUMPLE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sólo</w:t>
            </w:r>
            <w:r>
              <w:rPr>
                <w:b w:val="0"/>
                <w:sz w:val="19"/>
              </w:rPr>
              <w:t xml:space="preserve"> cuando hay un umbral que algún resultado pueda suspender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🆕 </w:t>
      </w:r>
      <w:r>
        <w:rPr>
          <w:b/>
          <w:color w:val="960000"/>
          <w:sz w:val="20"/>
        </w:rPr>
        <w:t>Por qué hizo falta una cuarta marca el 04/09.</w:t>
      </w:r>
      <w:r>
        <w:rPr>
          <w:b w:val="0"/>
          <w:color w:val="960000"/>
          <w:sz w:val="20"/>
        </w:rPr>
        <w:t xml:space="preserve"> Las tres de arriba reparten por lo que dice </w:t>
      </w:r>
      <w:r>
        <w:rPr>
          <w:b/>
          <w:color w:val="960000"/>
          <w:sz w:val="20"/>
        </w:rPr>
        <w:t>el firmware</w:t>
      </w:r>
      <w:r>
        <w:rPr>
          <w:b w:val="0"/>
          <w:color w:val="960000"/>
          <w:sz w:val="20"/>
        </w:rPr>
        <w:t xml:space="preserve">: se reescribe, se aplaza o se retira. El banco del 3–4/09 trajo un cuarto motivo que ninguna cubría: </w:t>
      </w:r>
      <w:r>
        <w:rPr>
          <w:b/>
          <w:color w:val="960000"/>
          <w:sz w:val="20"/>
        </w:rPr>
        <w:t>una prueba correcta, sobre un firmware correcto, que no se puede ejecutar porque el estado del hardware impide provocar la condición</w:t>
      </w:r>
      <w:r>
        <w:rPr>
          <w:b w:val="0"/>
          <w:color w:val="960000"/>
          <w:sz w:val="20"/>
        </w:rPr>
        <w:t xml:space="preserve"> ~~(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p5/p8 a </w:t>
      </w:r>
      <w:r>
        <w:rPr>
          <w:rFonts w:ascii="Consolas" w:hAnsi="Consolas"/>
          <w:color w:val="960000"/>
          <w:sz w:val="20"/>
        </w:rPr>
        <w:t>0,6 V</w:t>
      </w:r>
      <w:r>
        <w:rPr>
          <w:b w:val="0"/>
          <w:color w:val="960000"/>
          <w:sz w:val="20"/>
        </w:rPr>
        <w:t xml:space="preserve">)~~. Meterla en «se aplaza» sería mentir sobre qué falta —no falta comprar nada—; dejarla con casilla abierta invitaría a firmarla; y marcarla </w:t>
      </w:r>
      <w:r>
        <w:rPr>
          <w:rFonts w:ascii="Consolas" w:hAnsi="Consolas"/>
          <w:color w:val="960000"/>
          <w:sz w:val="20"/>
        </w:rPr>
        <w:t>NO CUMPLE</w:t>
      </w:r>
      <w:r>
        <w:rPr>
          <w:b w:val="0"/>
          <w:color w:val="960000"/>
          <w:sz w:val="20"/>
        </w:rPr>
        <w:t xml:space="preserve"> acusaría al firmware de algo que no ha llegado a hacer. </w:t>
      </w:r>
      <w:r>
        <w:rPr>
          <w:b/>
          <w:color w:val="960000"/>
          <w:sz w:val="20"/>
        </w:rPr>
        <w:t>Los tres estados de `PASS` / `FALLA` / `ABORTADO` valen igual aquí, y el tercero necesitaba nombre.</w:t>
      </w:r>
      <w:r>
        <w:rPr>
          <w:b w:val="0"/>
          <w:color w:val="960000"/>
          <w:sz w:val="20"/>
        </w:rPr>
        <w:t xml:space="preserve"> &gt; ## 🔧 04/09, MÁS TARDE (N-118) — </w:t>
      </w:r>
      <w:r>
        <w:rPr>
          <w:b/>
          <w:color w:val="960000"/>
          <w:sz w:val="20"/>
        </w:rPr>
        <w:t>EL MOTIVO DE TODOS LOS ⛔ DE ESTE DOCUMENTO HA CAMBIADO. LÉASE UNA VEZ Y VALE PARA TODOS</w:t>
      </w:r>
      <w:r>
        <w:rPr>
          <w:b w:val="0"/>
          <w:color w:val="960000"/>
          <w:sz w:val="20"/>
        </w:rPr>
        <w:t xml:space="preserve"> &gt; &gt; A lo largo de la §8 y la §9 hay **una docena de pruebas marcadas ⛔ citando como motivo *«el &gt; puente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, medido a </w:t>
      </w:r>
      <w:r>
        <w:rPr>
          <w:rFonts w:ascii="Consolas" w:hAnsi="Consolas"/>
          <w:color w:val="960000"/>
          <w:sz w:val="20"/>
        </w:rPr>
        <w:t>0,6 V</w:t>
      </w:r>
      <w:r>
        <w:rPr>
          <w:b w:val="0"/>
          <w:color w:val="960000"/>
          <w:sz w:val="20"/>
        </w:rPr>
        <w:t>»*.</w:t>
      </w:r>
      <w:r>
        <w:rPr>
          <w:b/>
          <w:color w:val="960000"/>
          <w:sz w:val="20"/>
        </w:rPr>
        <w:t xml:space="preserve"> Ese motivo </w:t>
      </w:r>
      <w:r>
        <w:rPr>
          <w:b w:val="0"/>
          <w:color w:val="960000"/>
          <w:sz w:val="20"/>
        </w:rPr>
        <w:t>está caducado y se tacha aquí en bloque</w:t>
      </w:r>
      <w:r>
        <w:rPr>
          <w:b/>
          <w:color w:val="960000"/>
          <w:sz w:val="20"/>
        </w:rPr>
        <w:t xml:space="preserve">, &gt; porque tacharlo doce veces por separado haría el documento ilegible. &gt; &gt; </w:t>
      </w:r>
      <w:r>
        <w:rPr>
          <w:b w:val="0"/>
          <w:color w:val="960000"/>
          <w:sz w:val="20"/>
        </w:rPr>
        <w:t>Lo que se midió era cierto; lo que se dedujo, no.</w:t>
      </w:r>
      <w:r>
        <w:rPr>
          <w:b/>
          <w:color w:val="960000"/>
          <w:sz w:val="20"/>
        </w:rPr>
        <w:t xml:space="preserve"> Los `0,6 V` no eran una propiedad del &gt; cobre: los producía </w:t>
      </w:r>
      <w:r>
        <w:rPr>
          <w:b w:val="0"/>
          <w:color w:val="960000"/>
          <w:sz w:val="20"/>
        </w:rPr>
        <w:t xml:space="preserve">el 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que el firmware ponía</w:t>
      </w:r>
      <w:r>
        <w:rPr>
          <w:b/>
          <w:color w:val="960000"/>
          <w:sz w:val="20"/>
        </w:rPr>
        <w:t xml:space="preserve"> contra los 10 kΩ a masa de la &gt; placa. </w:t>
      </w:r>
      <w:r>
        <w:rPr>
          <w:b w:val="0"/>
          <w:color w:val="960000"/>
          <w:sz w:val="20"/>
        </w:rPr>
        <w:t xml:space="preserve">N-118 cambió las dos puntas a 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 y activo en ALTO</w:t>
      </w:r>
      <w:r>
        <w:rPr>
          <w:b/>
          <w:color w:val="960000"/>
          <w:sz w:val="20"/>
        </w:rPr>
        <w:t xml:space="preserve">, así que el puente sí &gt; puede dar un flanco — </w:t>
      </w:r>
      <w:r>
        <w:rPr>
          <w:b w:val="0"/>
          <w:color w:val="960000"/>
          <w:sz w:val="20"/>
        </w:rPr>
        <w:t>dado contra los 3,3 V del pin de al lado (p5–p4, p8–p7), nunca contra &gt; masa</w:t>
      </w:r>
      <w:r>
        <w:rPr>
          <w:b/>
          <w:color w:val="960000"/>
          <w:sz w:val="20"/>
        </w:rPr>
        <w:t xml:space="preserve">. Ver §0.3, que trae el gesto entero. &gt; &gt; </w:t>
      </w:r>
      <w:r>
        <w:rPr>
          <w:b w:val="0"/>
          <w:color w:val="960000"/>
          <w:sz w:val="20"/>
        </w:rPr>
        <w:t>Lo que NO cambia: esas pruebas siguen marcadas ⛔ y siguen sin casilla firmada.</w:t>
      </w:r>
      <w:r>
        <w:rPr>
          <w:b/>
          <w:color w:val="960000"/>
          <w:sz w:val="20"/>
        </w:rPr>
        <w:t xml:space="preserve"> El motivo &gt; vigente, y el único que hay que escribir en el acta, es: &gt; &gt; &gt; ⛔ </w:t>
      </w:r>
      <w:r>
        <w:rPr>
          <w:b w:val="0"/>
          <w:color w:val="960000"/>
          <w:sz w:val="20"/>
        </w:rPr>
        <w:t xml:space="preserve">NO EJECUTABLE (04/09): el mando está arreglado en el fuente (N-118) y PENDIENTE DE &gt; &gt; EJERCER EN TARJETA. La tensión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p5/p8 con el puente a 3,3 V y este firmware cargado &gt; &gt; NO SE HA MEDIDO NUNCA —el paso 29 no llegó a ese dato— y no se puede medir sobre la Maestro &gt; &gt; mientras siga el corto de N-116.</w:t>
      </w:r>
      <w:r>
        <w:rPr>
          <w:b/>
          <w:color w:val="960000"/>
          <w:sz w:val="20"/>
        </w:rPr>
        <w:t xml:space="preserve"> &gt; &gt; </w:t>
      </w:r>
      <w:r>
        <w:rPr>
          <w:b w:val="0"/>
          <w:color w:val="960000"/>
          <w:sz w:val="20"/>
        </w:rPr>
        <w:t>Por qué se corrige en vez de dejarlo:** un ⛔ que dice *«la placa lo impide»* manda a rediseñar &gt; una placa que está bien y a no comprar un receptor que sí funcionaría. Un ⛔ que dice *«falta &gt; tarjeta sana»* manda a arreglar la tarjeta, que es lo que hay que hacer.</w:t>
      </w:r>
    </w:p>
    <w:p>
      <w:pPr>
        <w:spacing w:after="120"/>
      </w:pPr>
      <w:r>
        <w:rPr>
          <w:b/>
          <w:sz w:val="21"/>
        </w:rPr>
        <w:t>El reparto de las 82 pruebas numeradas de la revisión anterior: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pruebas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dónde están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♻️ </w:t>
            </w:r>
            <w:r>
              <w:rPr>
                <w:b/>
                <w:sz w:val="19"/>
              </w:rPr>
              <w:t>SE REESCRIBE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49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§1 (3) · §2 (5) · §3 (5) · §4 (2) · §5 (6) · §7 (6) · §8 (5) · §9 (12) · §11 (2) · §12 (3)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⏸️ </w:t>
            </w:r>
            <w:r>
              <w:rPr>
                <w:b/>
                <w:sz w:val="19"/>
              </w:rPr>
              <w:t>SE APLAZA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12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§6 (6) · §9 (2) · §11 (1) · §12 (3)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🚫 </w:t>
            </w:r>
            <w:r>
              <w:rPr>
                <w:b/>
                <w:sz w:val="19"/>
              </w:rPr>
              <w:t>SE RETIRA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21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§1 (1) · §4 (2) · §5 (2) · §7 (5) · §8 (3) · §10 (5) · §11 (1) · §13 (2)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➕ </w:t>
            </w:r>
            <w:r>
              <w:rPr>
                <w:b/>
                <w:sz w:val="19"/>
              </w:rPr>
              <w:t>NUEVAS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8.9 · 9.15 · 9.16 · 12.7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86</w:t>
            </w:r>
          </w:p>
        </w:tc>
        <w:tc>
          <w:tcPr>
            <w:tcW w:type="dxa" w:w="3120"/>
          </w:tcPr>
          <w:p>
            <w:r/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🎥 </w:t>
      </w:r>
      <w:r>
        <w:rPr>
          <w:b/>
          <w:color w:val="960000"/>
          <w:sz w:val="20"/>
        </w:rPr>
        <w:t>Y las OCHO medidas de la §14 no entran en ese 86, ni en el denominador del acta.</w:t>
      </w:r>
      <w:r>
        <w:rPr>
          <w:b w:val="0"/>
          <w:color w:val="960000"/>
          <w:sz w:val="20"/>
        </w:rPr>
        <w:t xml:space="preserve"> Se han comprado las cámaras el 05/09 y hay ocho preguntas que sólo se contestan con una delante. </w:t>
      </w:r>
      <w:r>
        <w:rPr>
          <w:b/>
          <w:color w:val="960000"/>
          <w:sz w:val="20"/>
        </w:rPr>
        <w:t>No son pruebas del equipo bajo prueba</w:t>
      </w:r>
      <w:r>
        <w:rPr>
          <w:b w:val="0"/>
          <w:color w:val="960000"/>
          <w:sz w:val="20"/>
        </w:rPr>
        <w:t xml:space="preserve">: son datos de un componente que todavía no está integrado, y tres de ellos son la fuente de constantes que hoy están escritas sin haberse medido. Van como </w:t>
      </w:r>
      <w:r>
        <w:rPr>
          <w:rFonts w:ascii="Consolas" w:hAnsi="Consolas"/>
          <w:color w:val="960000"/>
          <w:sz w:val="20"/>
        </w:rPr>
        <w:t>C-1</w:t>
      </w:r>
      <w:r>
        <w:rPr>
          <w:b w:val="0"/>
          <w:color w:val="960000"/>
          <w:sz w:val="20"/>
        </w:rPr>
        <w:t xml:space="preserve"> … </w:t>
      </w:r>
      <w:r>
        <w:rPr>
          <w:rFonts w:ascii="Consolas" w:hAnsi="Consolas"/>
          <w:color w:val="960000"/>
          <w:sz w:val="20"/>
        </w:rPr>
        <w:t>C-8</w:t>
      </w:r>
      <w:r>
        <w:rPr>
          <w:b w:val="0"/>
          <w:color w:val="960000"/>
          <w:sz w:val="20"/>
        </w:rPr>
        <w:t xml:space="preserve"> justamente para que nadie las sume: </w:t>
      </w:r>
      <w:r>
        <w:rPr>
          <w:b/>
          <w:color w:val="960000"/>
          <w:sz w:val="20"/>
        </w:rPr>
        <w:t>contarlas subiría el denominador sin que el semáforo haya hecho nada más</w:t>
      </w:r>
      <w:r>
        <w:rPr>
          <w:b w:val="0"/>
          <w:color w:val="960000"/>
          <w:sz w:val="20"/>
        </w:rPr>
        <w:t>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Sobre el número: son 82 identificadores, no 80.</w:t>
      </w:r>
      <w:r>
        <w:rPr>
          <w:b w:val="0"/>
          <w:color w:val="960000"/>
          <w:sz w:val="20"/>
        </w:rPr>
        <w:t xml:space="preserve"> El resumen de la revisión anterior sumaba </w:t>
      </w:r>
      <w:r>
        <w:rPr>
          <w:rFonts w:ascii="Consolas" w:hAnsi="Consolas"/>
          <w:color w:val="960000"/>
          <w:sz w:val="20"/>
        </w:rPr>
        <w:t>80</w:t>
      </w:r>
      <w:r>
        <w:rPr>
          <w:b w:val="0"/>
          <w:color w:val="960000"/>
          <w:sz w:val="20"/>
        </w:rPr>
        <w:t xml:space="preserve"> porque </w:t>
      </w:r>
      <w:r>
        <w:rPr>
          <w:rFonts w:ascii="Consolas" w:hAnsi="Consolas"/>
          <w:color w:val="960000"/>
          <w:sz w:val="20"/>
        </w:rPr>
        <w:t>6.0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6.0-bis</w:t>
      </w:r>
      <w:r>
        <w:rPr>
          <w:b w:val="0"/>
          <w:color w:val="960000"/>
          <w:sz w:val="20"/>
        </w:rPr>
        <w:t xml:space="preserve"> no llevaban línea </w:t>
      </w:r>
      <w:r>
        <w:rPr>
          <w:rFonts w:ascii="Consolas" w:hAnsi="Consolas"/>
          <w:color w:val="960000"/>
          <w:sz w:val="20"/>
        </w:rPr>
        <w:t>CUMPLE</w:t>
      </w:r>
      <w:r>
        <w:rPr>
          <w:b w:val="0"/>
          <w:color w:val="960000"/>
          <w:sz w:val="20"/>
        </w:rPr>
        <w:t xml:space="preserve"> aunque sí llevaban casillas de respuesta. Contados por identificador numerado son </w:t>
      </w:r>
      <w:r>
        <w:rPr>
          <w:b/>
          <w:color w:val="960000"/>
          <w:sz w:val="20"/>
        </w:rPr>
        <w:t>82</w:t>
      </w:r>
      <w:r>
        <w:rPr>
          <w:b w:val="0"/>
          <w:color w:val="960000"/>
          <w:sz w:val="20"/>
        </w:rPr>
        <w:t xml:space="preserve">. Se dice aquí porque un total que no cuadra con lo que hay debajo se arrastra de revisión en revisión. ⚠️ </w:t>
      </w:r>
      <w:r>
        <w:rPr>
          <w:b/>
          <w:color w:val="960000"/>
          <w:sz w:val="20"/>
        </w:rPr>
        <w:t>Y ese `49` de «se reescribe» NO es el `49` de la auditoría del 28/08.</w:t>
      </w:r>
      <w:r>
        <w:rPr>
          <w:b w:val="0"/>
          <w:color w:val="960000"/>
          <w:sz w:val="20"/>
        </w:rPr>
        <w:t xml:space="preserve"> Aquélla contó </w:t>
      </w:r>
      <w:r>
        <w:rPr>
          <w:b/>
          <w:color w:val="960000"/>
          <w:sz w:val="20"/>
        </w:rPr>
        <w:t>49 pruebas que dejan de ser ejecutables</w:t>
      </w:r>
      <w:r>
        <w:rPr>
          <w:b w:val="0"/>
          <w:color w:val="960000"/>
          <w:sz w:val="20"/>
        </w:rPr>
        <w:t xml:space="preserve">; aquí las no ejecutables son </w:t>
      </w:r>
      <w:r>
        <w:rPr>
          <w:b/>
          <w:color w:val="960000"/>
          <w:sz w:val="20"/>
        </w:rPr>
        <w:t>33</w:t>
      </w:r>
      <w:r>
        <w:rPr>
          <w:b w:val="0"/>
          <w:color w:val="960000"/>
          <w:sz w:val="20"/>
        </w:rPr>
        <w:t xml:space="preserve"> (12 aplazadas + 21 retiradas). La coincidencia del número es casual y no debe leerse como confirmación. La diferencia se explica sola: la decisión del </w:t>
      </w:r>
      <w:r>
        <w:rPr>
          <w:b/>
          <w:color w:val="960000"/>
          <w:sz w:val="20"/>
        </w:rPr>
        <w:t>31/08 de conservar el mando en `A` y `B`</w:t>
      </w:r>
      <w:r>
        <w:rPr>
          <w:b w:val="0"/>
          <w:color w:val="960000"/>
          <w:sz w:val="20"/>
        </w:rPr>
        <w:t xml:space="preserve"> rescató la Sección 8 y casi toda la 9, que aquella auditoría daba por perdidas.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🚨 PASO 0 — OBLIGATORIO ANTES DE CUALQUIER PRUEBA</w:t>
      </w:r>
    </w:p>
    <w:p>
      <w:pPr>
        <w:spacing w:before="200" w:after="120"/>
      </w:pPr>
      <w:r>
        <w:rPr>
          <w:b/>
          <w:color w:val="003366"/>
          <w:sz w:val="23"/>
        </w:rPr>
        <w:t>0.1 · El cableado y las medidas de la tarjeta van ANTES, y no se repiten aquí</w:t>
      </w:r>
    </w:p>
    <w:p>
      <w:pPr>
        <w:spacing w:after="120"/>
      </w:pPr>
      <w:r>
        <w:rPr>
          <w:b w:val="0"/>
          <w:sz w:val="21"/>
        </w:rPr>
        <w:t>**Todo lo que es conectar, medir con multímetro y cargar el firmware está en</w:t>
      </w:r>
    </w:p>
    <w:p>
      <w:pPr>
        <w:spacing w:after="120"/>
      </w:pPr>
      <w:r>
        <w:rPr>
          <w:rFonts w:ascii="Consolas" w:hAnsi="Consolas"/>
          <w:sz w:val="21"/>
        </w:rPr>
        <w:t>Guia_Cableado_y_Pruebas_Banco.html</w:t>
      </w:r>
      <w:r>
        <w:rPr>
          <w:b w:val="0"/>
          <w:sz w:val="21"/>
        </w:rPr>
        <w:t>**, en formato</w:t>
      </w:r>
    </w:p>
    <w:p>
      <w:pPr>
        <w:spacing w:after="120"/>
      </w:pPr>
      <w:r>
        <w:rPr>
          <w:rFonts w:ascii="Consolas" w:hAnsi="Consolas"/>
          <w:sz w:val="21"/>
        </w:rPr>
        <w:t>HAZ / COMPRUEBA / TIENES QUE VER / ANOTA</w:t>
      </w:r>
      <w:r>
        <w:rPr>
          <w:b w:val="0"/>
          <w:sz w:val="21"/>
        </w:rPr>
        <w:t>, 29 pasos. **Se ejecuta entera antes que este documento y</w:t>
      </w:r>
    </w:p>
    <w:p>
      <w:pPr>
        <w:spacing w:after="120"/>
      </w:pPr>
      <w:r>
        <w:rPr>
          <w:b w:val="0"/>
          <w:sz w:val="21"/>
        </w:rPr>
        <w:t>no se duplica aquí**: dos versiones del mismo procedimiento son dos cosas que alguien tendría que</w:t>
      </w:r>
    </w:p>
    <w:p>
      <w:pPr>
        <w:spacing w:after="120"/>
      </w:pPr>
      <w:r>
        <w:rPr>
          <w:b w:val="0"/>
          <w:sz w:val="21"/>
        </w:rPr>
        <w:t>mantener sincronizadas, y el día que difieran nadie sabrá cuál manda.</w:t>
      </w:r>
    </w:p>
    <w:p>
      <w:pPr>
        <w:spacing w:after="120"/>
      </w:pPr>
      <w:r>
        <w:rPr>
          <w:b w:val="0"/>
          <w:sz w:val="21"/>
        </w:rPr>
        <w:t>De sus 29 pasos, éstos son requisito de este protocolo. **La tercera columna es nueva: trae lo que</w:t>
      </w:r>
    </w:p>
    <w:p>
      <w:pPr>
        <w:spacing w:after="120"/>
      </w:pPr>
      <w:r>
        <w:rPr>
          <w:b w:val="0"/>
          <w:sz w:val="21"/>
        </w:rPr>
        <w:t>la sesión del 3–4/09 midió de verdad, y con eso estos cuatro requisitos ya están cubiertos.**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Paso de la Guía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Por qué es requisito aquí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🔬 Resultado 3–4/09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2</w:t>
            </w:r>
            <w:r>
              <w:rPr>
                <w:b w:val="0"/>
                <w:sz w:val="19"/>
              </w:rPr>
              <w:t xml:space="preserve"> — cargar el firmware nuevo en las dos tarjetas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Va </w:t>
            </w:r>
            <w:r>
              <w:rPr>
                <w:b/>
                <w:sz w:val="19"/>
              </w:rPr>
              <w:t>antes</w:t>
            </w:r>
            <w:r>
              <w:rPr>
                <w:b w:val="0"/>
                <w:sz w:val="19"/>
              </w:rPr>
              <w:t xml:space="preserve"> de enchufar nada en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. Con el firmware viejo dentro,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p10 sigue siendo *Aceptar*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COMPLETO.</w:t>
            </w:r>
            <w:r>
              <w:rPr>
                <w:b w:val="0"/>
                <w:sz w:val="19"/>
              </w:rPr>
              <w:t xml:space="preserve"> Las dos, por SWD con ST-LINK: *«escrito y verificado» al primer intento*, </w:t>
            </w:r>
            <w:r>
              <w:rPr>
                <w:b/>
                <w:sz w:val="19"/>
              </w:rPr>
              <w:t>sin puente `BOOT0`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3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b/>
                <w:sz w:val="19"/>
              </w:rPr>
              <w:t>4</w:t>
            </w:r>
            <w:r>
              <w:rPr>
                <w:b w:val="0"/>
                <w:sz w:val="19"/>
              </w:rPr>
              <w:t xml:space="preserve"> — distinguir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de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b/>
                <w:sz w:val="19"/>
              </w:rPr>
              <w:t>tapar el pin de 12 V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p1 lleva 12 V crudos. Sin tapar, no se toca </w:t>
            </w:r>
            <w:r>
              <w:rPr>
                <w:rFonts w:ascii="Consolas" w:hAnsi="Consolas"/>
                <w:sz w:val="19"/>
              </w:rPr>
              <w:t>J16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COMPLETO.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p1 mide 12 V,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p1 no. El pin de 12 V se </w:t>
            </w:r>
            <w:r>
              <w:rPr>
                <w:b/>
                <w:sz w:val="19"/>
              </w:rPr>
              <w:t>retiró físicamente</w:t>
            </w:r>
            <w:r>
              <w:rPr>
                <w:b w:val="0"/>
                <w:sz w:val="19"/>
              </w:rPr>
              <w:t xml:space="preserve"> del conector volante, y se confirmó tapado en las medidas del paso 21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20</w:t>
            </w:r>
            <w:r>
              <w:rPr>
                <w:b w:val="0"/>
                <w:sz w:val="19"/>
              </w:rPr>
              <w:t xml:space="preserve"> — la medida de reposo de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p5, p8, p10, p12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Decide si §8 y §9 de este protocolo se pueden ejecutar.</w:t>
            </w:r>
            <w:r>
              <w:rPr>
                <w:b w:val="0"/>
                <w:sz w:val="19"/>
              </w:rPr>
              <w:t xml:space="preserve"> Ver §0.3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MEDIDO, y decide que NO.</w:t>
            </w:r>
            <w:r>
              <w:rPr>
                <w:b w:val="0"/>
                <w:sz w:val="19"/>
              </w:rPr>
              <w:t xml:space="preserve"> Ver la tabla de abajo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24</w:t>
            </w:r>
            <w:r>
              <w:rPr>
                <w:b w:val="0"/>
                <w:sz w:val="19"/>
              </w:rPr>
              <w:t xml:space="preserve"> — los cuatro hilos a </w:t>
            </w:r>
            <w:r>
              <w:rPr>
                <w:rFonts w:ascii="Consolas" w:hAnsi="Consolas"/>
                <w:sz w:val="19"/>
              </w:rPr>
              <w:t>J17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Es el único camino por el que hoy entra una orden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COMPLETO</w:t>
            </w:r>
            <w:r>
              <w:rPr>
                <w:b w:val="0"/>
                <w:sz w:val="19"/>
              </w:rPr>
              <w:t xml:space="preserve"> con el montaje definitivo: mismo comportamiento que en mesa, </w:t>
            </w:r>
            <w:r>
              <w:rPr>
                <w:b/>
                <w:sz w:val="19"/>
              </w:rPr>
              <w:t>sin calentamiento, sin reinicios ni parpadeo anómalo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>~~🔴 **Un desacuerdo entre este protocolo y la Guía que hay que resolver antes de la sesión, y no lo</w:t>
      </w:r>
    </w:p>
    <w:p>
      <w:pPr>
        <w:spacing w:after="120"/>
      </w:pPr>
      <w:r>
        <w:rPr>
          <w:b w:val="0"/>
          <w:sz w:val="21"/>
        </w:rPr>
        <w:t xml:space="preserve">resuelve el técnico.** El paso 20 de la Guía mide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p5, p8, p10 y p12 y dice *«los cuatro</w:t>
      </w:r>
    </w:p>
    <w:p>
      <w:pPr>
        <w:spacing w:after="120"/>
      </w:pPr>
      <w:r>
        <w:rPr>
          <w:b w:val="0"/>
          <w:sz w:val="21"/>
        </w:rPr>
        <w:t>tienen que dar lo mismo»*.~~ *(Ya no hay desacuerdo: se midió.)*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04/09 — ESE DESACUERDO SE RESOLVIÓ MIDIENDO, Y EL PROTOCOLO TENÍA RAZÓN La Guía pedía que los cuatro pines dieran lo mismo; ~~este protocolo avisó de que </w:t>
      </w:r>
      <w:r>
        <w:rPr>
          <w:b/>
          <w:color w:val="960000"/>
          <w:sz w:val="20"/>
        </w:rPr>
        <w:t>si los cuatro dieran lo mismo, una de las dos funciones estaría rota</w:t>
      </w:r>
      <w:r>
        <w:rPr>
          <w:b w:val="0"/>
          <w:color w:val="960000"/>
          <w:sz w:val="20"/>
        </w:rPr>
        <w:t>, porque p10/p12 son cámaras (activas en ALTO, reposo a masa) y p5/p8 son el mando (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, activo en BAJO — </w:t>
      </w:r>
      <w:r>
        <w:rPr>
          <w:rFonts w:ascii="Consolas" w:hAnsi="Consolas"/>
          <w:color w:val="960000"/>
          <w:sz w:val="20"/>
        </w:rPr>
        <w:t>Esclavo/src/botones.cpp:37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:160-161</w:t>
      </w:r>
      <w:r>
        <w:rPr>
          <w:b w:val="0"/>
          <w:color w:val="960000"/>
          <w:sz w:val="20"/>
        </w:rPr>
        <w:t xml:space="preserve">).~~ </w:t>
      </w:r>
      <w:r>
        <w:rPr>
          <w:b/>
          <w:color w:val="960000"/>
          <w:sz w:val="20"/>
        </w:rPr>
        <w:t>El paso 20 lo midió: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| Función | R a masa | R a 3,3 V | </w:t>
      </w:r>
      <w:r>
        <w:rPr>
          <w:b/>
          <w:color w:val="960000"/>
          <w:sz w:val="20"/>
        </w:rPr>
        <w:t>V en reposo, con energía</w:t>
      </w:r>
      <w:r>
        <w:rPr>
          <w:b w:val="0"/>
          <w:color w:val="960000"/>
          <w:sz w:val="20"/>
        </w:rPr>
        <w:t xml:space="preserve"> | Lectura | |---|---|---|---|---|---| | </w:t>
      </w:r>
      <w:r>
        <w:rPr>
          <w:b/>
          <w:color w:val="960000"/>
          <w:sz w:val="20"/>
        </w:rPr>
        <w:t>p5</w:t>
      </w:r>
      <w:r>
        <w:rPr>
          <w:b w:val="0"/>
          <w:color w:val="960000"/>
          <w:sz w:val="20"/>
        </w:rPr>
        <w:t xml:space="preserve"> | mando </w:t>
      </w:r>
      <w:r>
        <w:rPr>
          <w:rFonts w:ascii="Consolas" w:hAnsi="Consolas"/>
          <w:color w:val="960000"/>
          <w:sz w:val="20"/>
        </w:rPr>
        <w:t>A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9,92 kΩ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11,28 kΩ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`0,6 V`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BAJO permanente</w:t>
      </w:r>
      <w:r>
        <w:rPr>
          <w:b w:val="0"/>
          <w:color w:val="960000"/>
          <w:sz w:val="20"/>
        </w:rPr>
        <w:t xml:space="preserve"> *(con el firmware de entonces)* | | </w:t>
      </w:r>
      <w:r>
        <w:rPr>
          <w:b/>
          <w:color w:val="960000"/>
          <w:sz w:val="20"/>
        </w:rPr>
        <w:t>p8</w:t>
      </w:r>
      <w:r>
        <w:rPr>
          <w:b w:val="0"/>
          <w:color w:val="960000"/>
          <w:sz w:val="20"/>
        </w:rPr>
        <w:t xml:space="preserve"> | mando </w:t>
      </w:r>
      <w:r>
        <w:rPr>
          <w:rFonts w:ascii="Consolas" w:hAnsi="Consolas"/>
          <w:color w:val="960000"/>
          <w:sz w:val="20"/>
        </w:rPr>
        <w:t>B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9,92 kΩ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11,28 kΩ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`0,6 V`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BAJO permanente</w:t>
      </w:r>
      <w:r>
        <w:rPr>
          <w:b w:val="0"/>
          <w:color w:val="960000"/>
          <w:sz w:val="20"/>
        </w:rPr>
        <w:t xml:space="preserve"> *(ídem)* | | </w:t>
      </w:r>
      <w:r>
        <w:rPr>
          <w:b/>
          <w:color w:val="960000"/>
          <w:sz w:val="20"/>
        </w:rPr>
        <w:t>p10</w:t>
      </w:r>
      <w:r>
        <w:rPr>
          <w:b w:val="0"/>
          <w:color w:val="960000"/>
          <w:sz w:val="20"/>
        </w:rPr>
        <w:t xml:space="preserve"> | cámara </w:t>
      </w:r>
      <w:r>
        <w:rPr>
          <w:rFonts w:ascii="Consolas" w:hAnsi="Consolas"/>
          <w:color w:val="960000"/>
          <w:sz w:val="20"/>
        </w:rPr>
        <w:t>C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9,93 kΩ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11,29 kΩ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0 V</w:t>
      </w:r>
      <w:r>
        <w:rPr>
          <w:b w:val="0"/>
          <w:color w:val="960000"/>
          <w:sz w:val="20"/>
        </w:rPr>
        <w:t xml:space="preserve"> | 🟢 correcto | | </w:t>
      </w:r>
      <w:r>
        <w:rPr>
          <w:b/>
          <w:color w:val="960000"/>
          <w:sz w:val="20"/>
        </w:rPr>
        <w:t>p12</w:t>
      </w:r>
      <w:r>
        <w:rPr>
          <w:b w:val="0"/>
          <w:color w:val="960000"/>
          <w:sz w:val="20"/>
        </w:rPr>
        <w:t xml:space="preserve"> | cámara </w:t>
      </w:r>
      <w:r>
        <w:rPr>
          <w:rFonts w:ascii="Consolas" w:hAnsi="Consolas"/>
          <w:color w:val="960000"/>
          <w:sz w:val="20"/>
        </w:rPr>
        <w:t>D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9,94 kΩ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11,31 kΩ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0 V</w:t>
      </w:r>
      <w:r>
        <w:rPr>
          <w:b w:val="0"/>
          <w:color w:val="960000"/>
          <w:sz w:val="20"/>
        </w:rPr>
        <w:t xml:space="preserve"> | 🟢 correcto | </w:t>
      </w:r>
      <w:r>
        <w:rPr>
          <w:b/>
          <w:color w:val="960000"/>
          <w:sz w:val="20"/>
        </w:rPr>
        <w:t>Las resistencias son casi idénticas y el resultado salió opuesto.</w:t>
      </w:r>
      <w:r>
        <w:rPr>
          <w:b w:val="0"/>
          <w:color w:val="960000"/>
          <w:sz w:val="20"/>
        </w:rPr>
        <w:t xml:space="preserve"> Para la cámara, esos ~10 kΩ a masa </w:t>
      </w:r>
      <w:r>
        <w:rPr>
          <w:b/>
          <w:color w:val="960000"/>
          <w:sz w:val="20"/>
        </w:rPr>
        <w:t>son</w:t>
      </w:r>
      <w:r>
        <w:rPr>
          <w:b w:val="0"/>
          <w:color w:val="960000"/>
          <w:sz w:val="20"/>
        </w:rPr>
        <w:t xml:space="preserve"> la resistencia de reposo que hacía falta y que sólo decía el netlist: </w:t>
      </w:r>
      <w:r>
        <w:rPr>
          <w:b/>
          <w:color w:val="960000"/>
          <w:sz w:val="20"/>
        </w:rPr>
        <w:t>la medida `M3` queda CERRADA</w:t>
      </w:r>
      <w:r>
        <w:rPr>
          <w:b w:val="0"/>
          <w:color w:val="960000"/>
          <w:sz w:val="20"/>
        </w:rPr>
        <w:t xml:space="preserve">. ~~Para el mando, esos mismos 10 kΩ </w:t>
      </w:r>
      <w:r>
        <w:rPr>
          <w:b/>
          <w:color w:val="960000"/>
          <w:sz w:val="20"/>
        </w:rPr>
        <w:t>ganan al pull-up interno</w:t>
      </w:r>
      <w:r>
        <w:rPr>
          <w:b w:val="0"/>
          <w:color w:val="960000"/>
          <w:sz w:val="20"/>
        </w:rPr>
        <w:t xml:space="preserve">, el pin queda leído como accionado en reposo y </w:t>
      </w:r>
      <w:r>
        <w:rPr>
          <w:b/>
          <w:color w:val="960000"/>
          <w:sz w:val="20"/>
        </w:rPr>
        <w:t>nunca hay flanco que detectar</w:t>
      </w:r>
      <w:r>
        <w:rPr>
          <w:b w:val="0"/>
          <w:color w:val="960000"/>
          <w:sz w:val="20"/>
        </w:rPr>
        <w:t xml:space="preserve">.~~ ~~🔴 </w:t>
      </w:r>
      <w:r>
        <w:rPr>
          <w:b/>
          <w:color w:val="960000"/>
          <w:sz w:val="20"/>
        </w:rPr>
        <w:t>Consecuencia dura, y no es opinable: el mando de relés está inoperante de fábrica en esta placa.</w:t>
      </w:r>
      <w:r>
        <w:rPr>
          <w:b w:val="0"/>
          <w:color w:val="960000"/>
          <w:sz w:val="20"/>
        </w:rPr>
        <w:t xml:space="preserve"> No es que falte el receptor —que también falta—: es que </w:t>
      </w:r>
      <w:r>
        <w:rPr>
          <w:b/>
          <w:color w:val="960000"/>
          <w:sz w:val="20"/>
        </w:rPr>
        <w:t>el puente a masa de §0.3 tampoco puede funcionar</w:t>
      </w:r>
      <w:r>
        <w:rPr>
          <w:b w:val="0"/>
          <w:color w:val="960000"/>
          <w:sz w:val="20"/>
        </w:rPr>
        <w:t xml:space="preserve">, porque no hay transición que provocar.~~ Y cuando en el paso 29 se intentó de todas formas, la placa se calentó. &gt; ### 🔧 04/09 (N-118) — LA CONCLUSIÓN DE ARRIBA ERA DE LA PLACA </w:t>
      </w:r>
      <w:r>
        <w:rPr>
          <w:b/>
          <w:color w:val="960000"/>
          <w:sz w:val="20"/>
        </w:rPr>
        <w:t>Y DEL FIRMWARE</w:t>
      </w:r>
      <w:r>
        <w:rPr>
          <w:b w:val="0"/>
          <w:color w:val="960000"/>
          <w:sz w:val="20"/>
        </w:rPr>
        <w:t xml:space="preserve">, Y EL FIRMWARE YA ESTÁ ARREGLADO &gt; &gt; </w:t>
      </w:r>
      <w:r>
        <w:rPr>
          <w:b/>
          <w:color w:val="960000"/>
          <w:sz w:val="20"/>
        </w:rPr>
        <w:t>La diferencia entre las dos mitades de esa tabla no la ponía el cobre: la ponía el `pinMode()`.</w:t>
      </w:r>
      <w:r>
        <w:rPr>
          <w:b w:val="0"/>
          <w:color w:val="960000"/>
          <w:sz w:val="20"/>
        </w:rPr>
        <w:t xml:space="preserve"> &gt; Las cuatro resistencias son iguales; lo que no era igual es cómo declaraba el firmware cada pin. &gt; </w:t>
      </w:r>
      <w:r>
        <w:rPr>
          <w:rFonts w:ascii="Consolas" w:hAnsi="Consolas"/>
          <w:color w:val="960000"/>
          <w:sz w:val="20"/>
        </w:rPr>
        <w:t>BOTON1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BOTON2</w:t>
      </w:r>
      <w:r>
        <w:rPr>
          <w:b w:val="0"/>
          <w:color w:val="960000"/>
          <w:sz w:val="20"/>
        </w:rPr>
        <w:t xml:space="preserve"> iban en 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, y el pull-up interno (30–50 kΩ) contra esos 10 kΩ deja &gt; el pin en </w:t>
      </w:r>
      <w:r>
        <w:rPr>
          <w:b/>
          <w:color w:val="960000"/>
          <w:sz w:val="20"/>
        </w:rPr>
        <w:t>0,55–0,83 V</w:t>
      </w:r>
      <w:r>
        <w:rPr>
          <w:b w:val="0"/>
          <w:color w:val="960000"/>
          <w:sz w:val="20"/>
        </w:rPr>
        <w:t xml:space="preserve"> — el banco midió </w:t>
      </w:r>
      <w:r>
        <w:rPr>
          <w:rFonts w:ascii="Consolas" w:hAnsi="Consolas"/>
          <w:color w:val="960000"/>
          <w:sz w:val="20"/>
        </w:rPr>
        <w:t>0,6 V</w:t>
      </w:r>
      <w:r>
        <w:rPr>
          <w:b w:val="0"/>
          <w:color w:val="960000"/>
          <w:sz w:val="20"/>
        </w:rPr>
        <w:t xml:space="preserve">, dentro de la horquilla. Las cámaras iban en &gt; 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 y por eso daban </w:t>
      </w:r>
      <w:r>
        <w:rPr>
          <w:rFonts w:ascii="Consolas" w:hAnsi="Consolas"/>
          <w:color w:val="960000"/>
          <w:sz w:val="20"/>
        </w:rPr>
        <w:t>0 V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La Guía tenía razón: los cuatro pines son eléctricamente &gt; idénticos y tienen que leerse igual.</w:t>
      </w:r>
      <w:r>
        <w:rPr>
          <w:b w:val="0"/>
          <w:color w:val="960000"/>
          <w:sz w:val="20"/>
        </w:rPr>
        <w:t xml:space="preserve"> &gt; &gt; </w:t>
      </w:r>
      <w:r>
        <w:rPr>
          <w:b/>
          <w:color w:val="960000"/>
          <w:sz w:val="20"/>
        </w:rPr>
        <w:t>MEDIDO sobre el fuente el 04/09, en las DOS puntas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Maestro/src/botones.cpp</w:t>
      </w:r>
      <w:r>
        <w:rPr>
          <w:b w:val="0"/>
          <w:color w:val="960000"/>
          <w:sz w:val="20"/>
        </w:rPr>
        <w:t xml:space="preserve">, &gt; </w:t>
      </w:r>
      <w:r>
        <w:rPr>
          <w:rFonts w:ascii="Consolas" w:hAnsi="Consolas"/>
          <w:color w:val="960000"/>
          <w:sz w:val="20"/>
        </w:rPr>
        <w:t>Esclavo/src/botones.cpp</w:t>
      </w:r>
      <w:r>
        <w:rPr>
          <w:b w:val="0"/>
          <w:color w:val="960000"/>
          <w:sz w:val="20"/>
        </w:rPr>
        <w:t>): &gt; &gt; ``</w:t>
      </w:r>
      <w:r>
        <w:rPr>
          <w:rFonts w:ascii="Consolas" w:hAnsi="Consolas"/>
          <w:color w:val="960000"/>
          <w:sz w:val="20"/>
        </w:rPr>
        <w:t xml:space="preserve">text &gt;   pinMode(BOTON1, INPUT);   pinMode(BOTON2, INPUT);      &lt;- INPUT pelado, ya no INPUT_PULLUP &gt;   bool lecturaCruda = (digitalRead(b.pin) == HIGH);      &lt;- ACTIVO EN ALTO, ya no LOW &gt;   const bool pulsado = (digitalRead(...) == HIGH);       &lt;- la siembra del arranque, igual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&gt; 🔴 **Lo que hay que llevarse al banco, porque el gesto es el contrario del que decía este &gt; documento:** un pulso </w:t>
      </w:r>
      <w:r>
        <w:rPr>
          <w:b w:val="0"/>
          <w:color w:val="960000"/>
          <w:sz w:val="20"/>
        </w:rPr>
        <w:t>A</w:t>
      </w:r>
      <w:r>
        <w:rPr>
          <w:rFonts w:ascii="Consolas" w:hAnsi="Consolas"/>
          <w:color w:val="960000"/>
          <w:sz w:val="20"/>
        </w:rPr>
        <w:t xml:space="preserve"> es **tocar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p5 contra p4**, y un pulso </w:t>
      </w:r>
      <w:r>
        <w:rPr>
          <w:b w:val="0"/>
          <w:color w:val="960000"/>
          <w:sz w:val="20"/>
        </w:rPr>
        <w:t>B</w:t>
      </w:r>
      <w:r>
        <w:rPr>
          <w:rFonts w:ascii="Consolas" w:hAnsi="Consolas"/>
          <w:color w:val="960000"/>
          <w:sz w:val="20"/>
        </w:rPr>
        <w:t xml:space="preserve"> es **tocar p8 contra &gt; p7** — los 3,3 V que el conector reparte en la posición de al lado de cada entrada. **Un cable a &gt; masa no produce absolutamente nada.** Sólo hay **una** masa en todo </w:t>
      </w:r>
      <w:r>
        <w:rPr>
          <w:b w:val="0"/>
          <w:color w:val="960000"/>
          <w:sz w:val="20"/>
        </w:rPr>
        <w:t xml:space="preserve">J16` (p2), así que un &gt; contacto por botón contra masa nunca pudo ser el diseño. &gt; &gt; 🛑 </w:t>
      </w:r>
      <w:r>
        <w:rPr>
          <w:b/>
          <w:color w:val="960000"/>
          <w:sz w:val="20"/>
        </w:rPr>
        <w:t>Y lo que sigue SIN medirse, que es lo que impide dar esto por cerrado: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nadie ha medido &gt; la tensión de p5/p8 con el puente a 3,3 V puesto y este firmware cargado.</w:t>
      </w:r>
      <w:r>
        <w:rPr>
          <w:b w:val="0"/>
          <w:color w:val="960000"/>
          <w:sz w:val="20"/>
        </w:rPr>
        <w:t xml:space="preserve"> El paso 29 nunca &gt; llegó a tomar ese dato —se abortó por el sobrecalentamiento— y </w:t>
      </w:r>
      <w:r>
        <w:rPr>
          <w:b/>
          <w:color w:val="960000"/>
          <w:sz w:val="20"/>
        </w:rPr>
        <w:t>no se puede tomar sobre la &gt; Maestro mientras siga con el corto de N-116</w:t>
      </w:r>
      <w:r>
        <w:rPr>
          <w:b w:val="0"/>
          <w:color w:val="960000"/>
          <w:sz w:val="20"/>
        </w:rPr>
        <w:t xml:space="preserve">. El firmware está </w:t>
      </w:r>
      <w:r>
        <w:rPr>
          <w:b/>
          <w:color w:val="960000"/>
          <w:sz w:val="20"/>
        </w:rPr>
        <w:t>arreglado y razonado, no &gt; verificado en tarjeta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0.2 · Por dónde se manda una orden hoy</w:t>
      </w:r>
    </w:p>
    <w:p>
      <w:pPr>
        <w:spacing w:after="120"/>
      </w:pPr>
      <w:r>
        <w:rPr>
          <w:b/>
          <w:sz w:val="21"/>
        </w:rPr>
        <w:t>El puerto serie de `J17` es la única vía de operación que queda.</w:t>
      </w:r>
      <w:r>
        <w:rPr>
          <w:b w:val="0"/>
          <w:sz w:val="21"/>
        </w:rPr>
        <w:t xml:space="preserve"> Hay dos formas de usarlo, y</w:t>
      </w:r>
    </w:p>
    <w:p>
      <w:pPr>
        <w:spacing w:after="120"/>
      </w:pPr>
      <w:r>
        <w:rPr>
          <w:b/>
          <w:sz w:val="21"/>
        </w:rPr>
        <w:t>para este protocolo son equivalentes salvo donde se diga</w:t>
      </w:r>
      <w:r>
        <w:rPr>
          <w:b w:val="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vía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disponible hoy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cómo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Adaptador USB-TTL a 9600</w:t>
            </w:r>
            <w:r>
              <w:rPr>
                <w:b w:val="0"/>
                <w:sz w:val="19"/>
              </w:rPr>
              <w:t xml:space="preserve"> directo a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(su RX a p3, su TX a p2, masa a p7 o p9)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Sí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Guía, paso 6 y paso 28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ESP32 + Bluetooth SPP + app del móvil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pero ~~la placa del módulo no existe (§0.4)~~ </w:t>
            </w:r>
            <w:r>
              <w:rPr>
                <w:b/>
                <w:sz w:val="19"/>
              </w:rPr>
              <w:t>ese motivo caducó el 04/09: la placa EXISTE y está armada.</w:t>
            </w:r>
            <w:r>
              <w:rPr>
                <w:b w:val="0"/>
                <w:sz w:val="19"/>
              </w:rPr>
              <w:t xml:space="preserve"> Lo que no ocurre es que el módulo </w:t>
            </w:r>
            <w:r>
              <w:rPr>
                <w:b/>
                <w:sz w:val="19"/>
              </w:rPr>
              <w:t>se anuncie en el teléfono</w:t>
            </w:r>
            <w:r>
              <w:rPr>
                <w:b w:val="0"/>
                <w:sz w:val="19"/>
              </w:rPr>
              <w:t xml:space="preserve"> (Guía, pasos 10 y 25)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Guía, apartado 07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Anote siempre por cuál de las dos lo hizo.</w:t>
      </w:r>
      <w:r>
        <w:rPr>
          <w:b w:val="0"/>
          <w:sz w:val="21"/>
        </w:rPr>
        <w:t xml:space="preserve"> Una orden que llega por USB-TTL demuestra que el</w:t>
      </w:r>
    </w:p>
    <w:p>
      <w:pPr>
        <w:spacing w:after="120"/>
      </w:pPr>
      <w:r>
        <w:rPr>
          <w:b w:val="0"/>
          <w:sz w:val="21"/>
        </w:rPr>
        <w:t xml:space="preserve">firmware del STM32 la entiende; </w:t>
      </w:r>
      <w:r>
        <w:rPr>
          <w:b/>
          <w:sz w:val="21"/>
        </w:rPr>
        <w:t>no demuestra nada del ESP32, ni del enlace Bluetooth, ni de la app.</w:t>
      </w:r>
    </w:p>
    <w:p>
      <w:pPr>
        <w:spacing w:after="120"/>
      </w:pPr>
      <w:r>
        <w:rPr>
          <w:b/>
          <w:sz w:val="21"/>
        </w:rPr>
        <w:t>Las órdenes que el firmware acepta hoy están censadas del fuente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Maestro/src/bluetooth.cpp</w:t>
      </w:r>
      <w:r>
        <w:rPr>
          <w:b w:val="0"/>
          <w:sz w:val="21"/>
        </w:rPr>
        <w:t xml:space="preserve"> y</w:t>
      </w:r>
    </w:p>
    <w:p>
      <w:pPr>
        <w:spacing w:after="120"/>
      </w:pPr>
      <w:r>
        <w:rPr>
          <w:rFonts w:ascii="Consolas" w:hAnsi="Consolas"/>
          <w:sz w:val="21"/>
        </w:rPr>
        <w:t>Esclavo/src/bluetooth.cpp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MEDIDO el 31/08</w:t>
      </w:r>
      <w:r>
        <w:rPr>
          <w:b w:val="0"/>
          <w:sz w:val="21"/>
        </w:rPr>
        <w:t xml:space="preserve">). Se citan por </w:t>
      </w:r>
      <w:r>
        <w:rPr>
          <w:b/>
          <w:sz w:val="21"/>
        </w:rPr>
        <w:t>literal</w:t>
      </w:r>
      <w:r>
        <w:rPr>
          <w:b w:val="0"/>
          <w:sz w:val="21"/>
        </w:rPr>
        <w:t>, no por número de línea:</w:t>
      </w:r>
    </w:p>
    <w:p>
      <w:pPr>
        <w:spacing w:after="120"/>
      </w:pPr>
      <w:r>
        <w:rPr>
          <w:b w:val="0"/>
          <w:sz w:val="21"/>
        </w:rPr>
        <w:t>esos dos ficheros los está tocando otro trabajo en el mismo árbol y una línea citada que se mueve</w:t>
      </w:r>
    </w:p>
    <w:p>
      <w:pPr>
        <w:spacing w:after="120"/>
      </w:pPr>
      <w:r>
        <w:rPr>
          <w:b w:val="0"/>
          <w:sz w:val="21"/>
        </w:rPr>
        <w:t>manda al lector a un sitio que no dice lo que promete.</w:t>
      </w:r>
    </w:p>
    <w:p>
      <w:pPr>
        <w:spacing w:after="120"/>
      </w:pPr>
      <w:r>
        <w:rPr>
          <w:b/>
          <w:sz w:val="21"/>
        </w:rPr>
        <w:t>MAESTRO — sin PIN</w:t>
      </w:r>
      <w:r>
        <w:rPr>
          <w:b w:val="0"/>
          <w:sz w:val="21"/>
        </w:rPr>
        <w:t xml:space="preserve"> (dos excepciones deliberadas de la puerta de autenticación):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CMD:FORZAR_ROJO</w:t>
        <w:br/>
        <w:t>CMD:SET_MODO:MENU</w:t>
        <w:br/>
        <w:t>CMD:SET_MODO:ALCANCE</w:t>
      </w:r>
    </w:p>
    <w:p>
      <w:pPr>
        <w:spacing w:after="120"/>
      </w:pPr>
      <w:r>
        <w:rPr>
          <w:b/>
          <w:sz w:val="21"/>
        </w:rPr>
        <w:t>MAESTRO — con PIN</w:t>
      </w:r>
      <w:r>
        <w:rPr>
          <w:b w:val="0"/>
          <w:sz w:val="21"/>
        </w:rPr>
        <w:t xml:space="preserve">, forma </w:t>
      </w:r>
      <w:r>
        <w:rPr>
          <w:rFonts w:ascii="Consolas" w:hAnsi="Consolas"/>
          <w:sz w:val="21"/>
        </w:rPr>
        <w:t>CMD:PIN:1234:&lt;acción&gt;</w:t>
      </w:r>
      <w:r>
        <w:rPr>
          <w:b w:val="0"/>
          <w:sz w:val="21"/>
        </w:rPr>
        <w:t>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SET_MODO:AUTO           SET_MODO:MANUAL         SET_MODO:AMBAR</w:t>
        <w:br/>
        <w:t>SET_MODO:MENU           SET_MODO:ALCANCE        SET_MODO:INTELIGENTE</w:t>
        <w:br/>
        <w:t>SET_MODO:DEGRADADO      FORZAR_ROJO             MANUAL:CAMBIAR_TURNO</w:t>
        <w:br/>
        <w:t>TEST_LEDS               REINICIAR_RELOJ         DEMANDA</w:t>
        <w:br/>
        <w:t>SET_TIEMPOS:&lt;verde_min&gt;,&lt;rojo_min&gt;,&lt;despeje_seg&gt;</w:t>
        <w:br/>
        <w:t>SET_RTC:AAAA-MM-DD,HH:MM:SS</w:t>
      </w:r>
    </w:p>
    <w:p>
      <w:pPr>
        <w:spacing w:after="120"/>
      </w:pPr>
      <w:r>
        <w:rPr>
          <w:b/>
          <w:sz w:val="21"/>
        </w:rPr>
        <w:t>ESCLAVO — sin PIN: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CMD:AMBAR_EMERGENCIA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CMD:FORZAR_ROJO</w:t>
      </w:r>
      <w:r>
        <w:rPr>
          <w:b w:val="0"/>
          <w:sz w:val="21"/>
        </w:rPr>
        <w:t xml:space="preserve"> *(se rechaza a propósito)*</w:t>
      </w:r>
    </w:p>
    <w:p>
      <w:pPr>
        <w:spacing w:after="120"/>
      </w:pPr>
      <w:r>
        <w:rPr>
          <w:b/>
          <w:sz w:val="21"/>
        </w:rPr>
        <w:t>ESCLAVO — con PIN: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AMBAR_EMERGENCIA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SOLICITAR_PASO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TEST_LEDS</w:t>
      </w:r>
    </w:p>
    <w:p>
      <w:pPr>
        <w:spacing w:after="120"/>
      </w:pPr>
      <w:r>
        <w:rPr>
          <w:b w:val="0"/>
          <w:sz w:val="21"/>
        </w:rPr>
        <w:t xml:space="preserve">*(se rechaza a propósito)* · </w:t>
      </w:r>
      <w:r>
        <w:rPr>
          <w:rFonts w:ascii="Consolas" w:hAnsi="Consolas"/>
          <w:sz w:val="21"/>
        </w:rPr>
        <w:t>SET_RTC:AAAA-MM-DD,HH:MM:SS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**El Esclavo NO tiene ni un solo </w:t>
      </w:r>
      <w:r>
        <w:rPr>
          <w:rFonts w:ascii="Consolas" w:hAnsi="Consolas"/>
          <w:color w:val="960000"/>
          <w:sz w:val="20"/>
        </w:rPr>
        <w:t>SET_MODO:*</w:t>
      </w:r>
      <w:r>
        <w:rPr>
          <w:b w:val="0"/>
          <w:color w:val="960000"/>
          <w:sz w:val="20"/>
        </w:rPr>
        <w:t>.</w:t>
      </w:r>
      <w:r>
        <w:rPr>
          <w:b/>
          <w:color w:val="960000"/>
          <w:sz w:val="20"/>
        </w:rPr>
        <w:t xml:space="preserve"> No hay comando que lo meta en un modo ni que lo saque. Es un hecho medido y tiene consecuencias en toda la Sección 9. Ver la prueba </w:t>
      </w:r>
      <w:r>
        <w:rPr>
          <w:b w:val="0"/>
          <w:color w:val="960000"/>
          <w:sz w:val="20"/>
        </w:rPr>
        <w:t>9.15**.</w:t>
      </w:r>
    </w:p>
    <w:p>
      <w:pPr>
        <w:spacing w:after="120"/>
      </w:pPr>
      <w:r>
        <w:rPr>
          <w:b/>
          <w:sz w:val="21"/>
        </w:rPr>
        <w:t>Lo que el equipo emite sin que nadie se lo pida</w:t>
      </w:r>
      <w:r>
        <w:rPr>
          <w:b w:val="0"/>
          <w:sz w:val="21"/>
        </w:rPr>
        <w:t xml:space="preserve"> (los dos, ~~cada 1000 ms~~ </w:t>
      </w:r>
      <w:r>
        <w:rPr>
          <w:b/>
          <w:sz w:val="21"/>
        </w:rPr>
        <w:t>cada 2000 ms</w:t>
      </w:r>
      <w:r>
        <w:rPr>
          <w:b w:val="0"/>
          <w:sz w:val="21"/>
        </w:rPr>
        <w:t xml:space="preserve"> el</w:t>
      </w:r>
    </w:p>
    <w:p>
      <w:pPr>
        <w:spacing w:after="120"/>
      </w:pP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 — </w:t>
      </w:r>
      <w:r>
        <w:rPr>
          <w:b/>
          <w:sz w:val="21"/>
        </w:rPr>
        <w:t>bajado el 04/09 por decisión del responsable, en las dos puntas</w:t>
      </w:r>
      <w:r>
        <w:rPr>
          <w:b w:val="0"/>
          <w:sz w:val="21"/>
        </w:rPr>
        <w:t>; si cronometra la</w:t>
      </w:r>
    </w:p>
    <w:p>
      <w:pPr>
        <w:spacing w:after="120"/>
      </w:pPr>
      <w:r>
        <w:rPr>
          <w:b w:val="0"/>
          <w:sz w:val="21"/>
        </w:rPr>
        <w:t xml:space="preserve">cadencia, el valor que tiene que dar es </w:t>
      </w:r>
      <w:r>
        <w:rPr>
          <w:b/>
          <w:sz w:val="21"/>
        </w:rPr>
        <w:t>2 s, no 1 s</w:t>
      </w:r>
      <w:r>
        <w:rPr>
          <w:b w:val="0"/>
          <w:sz w:val="21"/>
        </w:rPr>
        <w:t>):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$STATUS,NODE:MAESTRO,SERIE:..,MODO:..,ESTADO:..,T:..,RF:..,RTT:..,BAT:--,HORA:HH:MM:SS,ESC:..*CRC</w:t>
        <w:br/>
        <w:t>$STATUS,NODE:ESCLAVO,SERIE:..,MODO:SUBORDINADO,ESTADO:..,T:--,RF:--,RTT:--,BAT:--,HORA:..*CRC</w:t>
        <w:br/>
        <w:t>$ALARM,NODE:..,EVENTO:..,CAUSA:..,ACCION:..,HORA:..*CRC</w:t>
        <w:br/>
        <w:t>$EVENT,NODE:..,ORIGEN:..,DETALLE:..,HORA:..*CRC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LAS DOS TRAMAS DE ARRIBA ESTABAN MAL EN CINCO CAMPOS — corregidas el 05/09 contra el `snprintf` real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Maestro/src/bluetooth.cpp:970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Esclavo/src/bluetooth.cpp:832</w:t>
      </w:r>
      <w:r>
        <w:rPr>
          <w:b w:val="0"/>
          <w:color w:val="960000"/>
          <w:sz w:val="20"/>
        </w:rPr>
        <w:t xml:space="preserve">). El aviso que las acompañaba era correcto </w:t>
      </w:r>
      <w:r>
        <w:rPr>
          <w:b/>
          <w:color w:val="960000"/>
          <w:sz w:val="20"/>
        </w:rPr>
        <w:t>en 2026-08</w:t>
      </w:r>
      <w:r>
        <w:rPr>
          <w:b w:val="0"/>
          <w:color w:val="960000"/>
          <w:sz w:val="20"/>
        </w:rPr>
        <w:t xml:space="preserve">; N-108 retiró esos literales el 04/09 y el formato cambió debajo. ⚠️ </w:t>
      </w:r>
      <w:r>
        <w:rPr>
          <w:b/>
          <w:color w:val="960000"/>
          <w:sz w:val="20"/>
        </w:rPr>
        <w:t>Campos MARCADOS con `--` porque el equipo no tiene con qué medirlos. Un `--` ES la respuesta correcta: no es una avería y no es un hueco.</w:t>
      </w:r>
      <w:r>
        <w:rPr>
          <w:b w:val="0"/>
          <w:color w:val="960000"/>
          <w:sz w:val="20"/>
        </w:rPr>
        <w:t xml:space="preserve"> - ~~</w:t>
      </w:r>
      <w:r>
        <w:rPr>
          <w:b/>
          <w:color w:val="960000"/>
          <w:sz w:val="20"/>
        </w:rPr>
        <w:t>`BAT:12.6`</w:t>
      </w:r>
      <w:r>
        <w:rPr>
          <w:b w:val="0"/>
          <w:color w:val="960000"/>
          <w:sz w:val="20"/>
        </w:rPr>
        <w:t xml:space="preserve"> en las dos puntas.~~ → </w:t>
      </w:r>
      <w:r>
        <w:rPr>
          <w:b/>
          <w:color w:val="960000"/>
          <w:sz w:val="20"/>
        </w:rPr>
        <w:t>`BAT:--` en las dos.</w:t>
      </w:r>
      <w:r>
        <w:rPr>
          <w:b w:val="0"/>
          <w:color w:val="960000"/>
          <w:sz w:val="20"/>
        </w:rPr>
        <w:t xml:space="preserve"> No hay </w:t>
      </w:r>
      <w:r>
        <w:rPr>
          <w:b/>
          <w:color w:val="960000"/>
          <w:sz w:val="20"/>
        </w:rPr>
        <w:t>un solo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analogRead()</w:t>
      </w:r>
      <w:r>
        <w:rPr>
          <w:b w:val="0"/>
          <w:color w:val="960000"/>
          <w:sz w:val="20"/>
        </w:rPr>
        <w:t xml:space="preserve"> en las cuatro carpetas de firmware — </w:t>
      </w:r>
      <w:r>
        <w:rPr>
          <w:b/>
          <w:color w:val="960000"/>
          <w:sz w:val="20"/>
        </w:rPr>
        <w:t>MEDIDO, `grep` sin una sola llamada</w:t>
      </w:r>
      <w:r>
        <w:rPr>
          <w:b w:val="0"/>
          <w:color w:val="960000"/>
          <w:sz w:val="20"/>
        </w:rPr>
        <w:t xml:space="preserve"> (las dos coincidencias son comentarios). Sin divisor ni entrada analógica no hay batería que leer. - ~~</w:t>
      </w:r>
      <w:r>
        <w:rPr>
          <w:b/>
          <w:color w:val="960000"/>
          <w:sz w:val="20"/>
        </w:rPr>
        <w:t>`RF:98%` y `RTT:85ms` en el Esclavo.</w:t>
      </w:r>
      <w:r>
        <w:rPr>
          <w:b w:val="0"/>
          <w:color w:val="960000"/>
          <w:sz w:val="20"/>
        </w:rPr>
        <w:t xml:space="preserve">~~ → </w:t>
      </w:r>
      <w:r>
        <w:rPr>
          <w:b/>
          <w:color w:val="960000"/>
          <w:sz w:val="20"/>
        </w:rPr>
        <w:t>`RF:--` y `RTT:--` en el Esclavo.</w:t>
      </w:r>
      <w:r>
        <w:rPr>
          <w:b w:val="0"/>
          <w:color w:val="960000"/>
          <w:sz w:val="20"/>
        </w:rPr>
        <w:t xml:space="preserve"> En el Maestro </w:t>
      </w:r>
      <w:r>
        <w:rPr>
          <w:b/>
          <w:color w:val="960000"/>
          <w:sz w:val="20"/>
        </w:rPr>
        <w:t>sí</w:t>
      </w:r>
      <w:r>
        <w:rPr>
          <w:b w:val="0"/>
          <w:color w:val="960000"/>
          <w:sz w:val="20"/>
        </w:rPr>
        <w:t xml:space="preserve"> son medidos, y publican </w:t>
      </w:r>
      <w:r>
        <w:rPr>
          <w:rFonts w:ascii="Consolas" w:hAnsi="Consolas"/>
          <w:color w:val="960000"/>
          <w:sz w:val="20"/>
        </w:rPr>
        <w:t>--</w:t>
      </w:r>
      <w:r>
        <w:rPr>
          <w:b w:val="0"/>
          <w:color w:val="960000"/>
          <w:sz w:val="20"/>
        </w:rPr>
        <w:t xml:space="preserve"> mientras no haya muestras. - ~~</w:t>
      </w:r>
      <w:r>
        <w:rPr>
          <w:b/>
          <w:color w:val="960000"/>
          <w:sz w:val="20"/>
        </w:rPr>
        <w:t>`T:`</w:t>
      </w:r>
      <w:r>
        <w:rPr>
          <w:b w:val="0"/>
          <w:color w:val="960000"/>
          <w:sz w:val="20"/>
        </w:rPr>
        <w:t xml:space="preserve"> es </w:t>
      </w:r>
      <w:r>
        <w:rPr>
          <w:rFonts w:ascii="Consolas" w:hAnsi="Consolas"/>
          <w:color w:val="960000"/>
          <w:sz w:val="20"/>
        </w:rPr>
        <w:t>(millis()/1000)%60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el tiempo que le queda a la fase.~~ → 🔴 </w:t>
      </w:r>
      <w:r>
        <w:rPr>
          <w:b/>
          <w:color w:val="960000"/>
          <w:sz w:val="20"/>
        </w:rPr>
        <w:t>AL REVÉS DESDE EL 04/09: en el MAESTRO `T:` SÍ son los segundos que le quedan a la fase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modoAutomatico_segundosRestantesFase()</w:t>
      </w:r>
      <w:r>
        <w:rPr>
          <w:b w:val="0"/>
          <w:color w:val="960000"/>
          <w:sz w:val="20"/>
        </w:rPr>
        <w:t xml:space="preserve">), y </w:t>
      </w:r>
      <w:r>
        <w:rPr>
          <w:rFonts w:ascii="Consolas" w:hAnsi="Consolas"/>
          <w:color w:val="960000"/>
          <w:sz w:val="20"/>
        </w:rPr>
        <w:t>--</w:t>
      </w:r>
      <w:r>
        <w:rPr>
          <w:b w:val="0"/>
          <w:color w:val="960000"/>
          <w:sz w:val="20"/>
        </w:rPr>
        <w:t xml:space="preserve"> cuando ese plazo no existe. </w:t>
      </w:r>
      <w:r>
        <w:rPr>
          <w:b/>
          <w:color w:val="960000"/>
          <w:sz w:val="20"/>
        </w:rPr>
        <w:t>En el ESCLAVO es `--` siempre</w:t>
      </w:r>
      <w:r>
        <w:rPr>
          <w:b w:val="0"/>
          <w:color w:val="960000"/>
          <w:sz w:val="20"/>
        </w:rPr>
        <w:t xml:space="preserve">: esa punta es subordinada y no conoce el plazo. - 🆕 </w:t>
      </w:r>
      <w:r>
        <w:rPr>
          <w:b/>
          <w:color w:val="960000"/>
          <w:sz w:val="20"/>
        </w:rPr>
        <w:t>`ESC:` va SÓLO en la trama del Maestro y es el ÚLTIMO campo</w:t>
      </w:r>
      <w:r>
        <w:rPr>
          <w:b w:val="0"/>
          <w:color w:val="960000"/>
          <w:sz w:val="20"/>
        </w:rPr>
        <w:t xml:space="preserve"> (N-149), con valores </w:t>
      </w:r>
      <w:r>
        <w:rPr>
          <w:rFonts w:ascii="Consolas" w:hAnsi="Consolas"/>
          <w:color w:val="960000"/>
          <w:sz w:val="20"/>
        </w:rPr>
        <w:t>ROJO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VERDE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AMBAR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?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Que falte en el `STATUS` del Esclavo no es un fallo.</w:t>
      </w:r>
      <w:r>
        <w:rPr>
          <w:b w:val="0"/>
          <w:color w:val="960000"/>
          <w:sz w:val="20"/>
        </w:rPr>
        <w:t xml:space="preserve"> - </w:t>
      </w:r>
      <w:r>
        <w:rPr>
          <w:b/>
          <w:color w:val="960000"/>
          <w:sz w:val="20"/>
        </w:rPr>
        <w:t>`MODO:SUBORDINADO` en el Esclavo es fijo</w:t>
      </w:r>
      <w:r>
        <w:rPr>
          <w:b w:val="0"/>
          <w:color w:val="960000"/>
          <w:sz w:val="20"/>
        </w:rPr>
        <w:t xml:space="preserve">, así que </w:t>
      </w:r>
      <w:r>
        <w:rPr>
          <w:b/>
          <w:color w:val="960000"/>
          <w:sz w:val="20"/>
        </w:rPr>
        <w:t>desde el `STATUS` del Esclavo no se puede ver si está en Modo Degradado.</w:t>
      </w:r>
      <w:r>
        <w:rPr>
          <w:b w:val="0"/>
          <w:color w:val="960000"/>
          <w:sz w:val="20"/>
        </w:rPr>
        <w:t xml:space="preserve"> Sólo lo insinúa </w:t>
      </w:r>
      <w:r>
        <w:rPr>
          <w:rFonts w:ascii="Consolas" w:hAnsi="Consolas"/>
          <w:color w:val="960000"/>
          <w:sz w:val="20"/>
        </w:rPr>
        <w:t>ESTADO:</w:t>
      </w:r>
      <w:r>
        <w:rPr>
          <w:b w:val="0"/>
          <w:color w:val="960000"/>
          <w:sz w:val="20"/>
        </w:rPr>
        <w:t xml:space="preserve">. *(Esto no ha cambiado.)* </w:t>
      </w:r>
      <w:r>
        <w:rPr>
          <w:rFonts w:ascii="Consolas" w:hAnsi="Consolas"/>
          <w:color w:val="960000"/>
          <w:sz w:val="20"/>
        </w:rPr>
        <w:t>HORA:</w:t>
      </w:r>
      <w:r>
        <w:rPr>
          <w:b w:val="0"/>
          <w:color w:val="960000"/>
          <w:sz w:val="20"/>
        </w:rPr>
        <w:t xml:space="preserve"> cae a </w:t>
      </w:r>
      <w:r>
        <w:rPr>
          <w:rFonts w:ascii="Consolas" w:hAnsi="Consolas"/>
          <w:color w:val="960000"/>
          <w:sz w:val="20"/>
        </w:rPr>
        <w:t>--:--:--</w:t>
      </w:r>
      <w:r>
        <w:rPr>
          <w:b w:val="0"/>
          <w:color w:val="960000"/>
          <w:sz w:val="20"/>
        </w:rPr>
        <w:t xml:space="preserve"> cuando el reloj no está en hora. </w:t>
      </w:r>
      <w:r>
        <w:rPr>
          <w:b/>
          <w:color w:val="960000"/>
          <w:sz w:val="20"/>
        </w:rPr>
        <w:t>Eso es un dato, no un fallo.</w:t>
      </w:r>
    </w:p>
    <w:p>
      <w:pPr>
        <w:spacing w:before="200" w:after="120"/>
      </w:pPr>
      <w:r>
        <w:rPr>
          <w:b/>
          <w:color w:val="003366"/>
          <w:sz w:val="23"/>
        </w:rPr>
        <w:t>0.3 · Cómo se ejercen las secuencias del mando SIN el receptor</w:t>
      </w:r>
    </w:p>
    <w:p>
      <w:pPr>
        <w:spacing w:after="120"/>
      </w:pPr>
      <w:r>
        <w:rPr>
          <w:b w:val="0"/>
          <w:sz w:val="21"/>
        </w:rPr>
        <w:t xml:space="preserve">El receptor de radio del mando </w:t>
      </w:r>
      <w:r>
        <w:rPr>
          <w:b/>
          <w:sz w:val="21"/>
        </w:rPr>
        <w:t>nunca se compró</w:t>
      </w:r>
      <w:r>
        <w:rPr>
          <w:b w:val="0"/>
          <w:sz w:val="21"/>
        </w:rPr>
        <w:t xml:space="preserve"> (Guía, paso 29). Pero los dos canales que quedan</w:t>
      </w:r>
    </w:p>
    <w:p>
      <w:pPr>
        <w:spacing w:after="120"/>
      </w:pPr>
      <w:r>
        <w:rPr>
          <w:b w:val="0"/>
          <w:sz w:val="21"/>
        </w:rPr>
        <w:t xml:space="preserve">son pines de entrada de la propia tarjeta, y ~~el firmware los lee en </w:t>
      </w:r>
      <w:r>
        <w:rPr>
          <w:rFonts w:ascii="Consolas" w:hAnsi="Consolas"/>
          <w:sz w:val="21"/>
        </w:rPr>
        <w:t>INPUT_PULLUP</w:t>
      </w:r>
      <w:r>
        <w:rPr>
          <w:b w:val="0"/>
          <w:sz w:val="21"/>
        </w:rPr>
        <w:t xml:space="preserve"> **activo en</w:t>
      </w:r>
    </w:p>
    <w:p>
      <w:pPr>
        <w:spacing w:after="120"/>
      </w:pPr>
      <w:r>
        <w:rPr>
          <w:b w:val="0"/>
          <w:sz w:val="21"/>
        </w:rPr>
        <w:t>BAJO</w:t>
      </w:r>
      <w:r>
        <w:rPr>
          <w:b/>
          <w:sz w:val="21"/>
        </w:rPr>
        <w:t xml:space="preserve">~~ 🔧 </w:t>
      </w:r>
      <w:r>
        <w:rPr>
          <w:b w:val="0"/>
          <w:sz w:val="21"/>
        </w:rPr>
        <w:t xml:space="preserve">desde el 04/09 (N-118) el firmware los lee en </w:t>
      </w:r>
      <w:r>
        <w:rPr>
          <w:rFonts w:ascii="Consolas" w:hAnsi="Consolas"/>
          <w:sz w:val="21"/>
        </w:rPr>
        <w:t>INPUT</w:t>
      </w:r>
      <w:r>
        <w:rPr>
          <w:b w:val="0"/>
          <w:sz w:val="21"/>
        </w:rPr>
        <w:t xml:space="preserve"> pelado y ACTIVO EN ALTO**, igual</w:t>
      </w:r>
    </w:p>
    <w:p>
      <w:pPr>
        <w:spacing w:after="120"/>
      </w:pPr>
      <w:r>
        <w:rPr>
          <w:b w:val="0"/>
          <w:sz w:val="21"/>
        </w:rPr>
        <w:t xml:space="preserve">que las cámaras </w:t>
      </w:r>
      <w:r>
        <w:rPr>
          <w:rFonts w:ascii="Consolas" w:hAnsi="Consolas"/>
          <w:sz w:val="21"/>
        </w:rPr>
        <w:t>C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D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Maestro/src/botones.cpp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Esclavo/src/botones.cpp</w:t>
      </w:r>
      <w:r>
        <w:rPr>
          <w:b w:val="0"/>
          <w:sz w:val="21"/>
        </w:rPr>
        <w:t>, mismo cuerpo —</w:t>
      </w:r>
    </w:p>
    <w:p>
      <w:pPr>
        <w:spacing w:after="120"/>
      </w:pPr>
      <w:r>
        <w:rPr>
          <w:b/>
          <w:sz w:val="21"/>
        </w:rPr>
        <w:t>MEDIDO sobre el fuente el 04/09</w:t>
      </w:r>
      <w:r>
        <w:rPr>
          <w:b w:val="0"/>
          <w:sz w:val="21"/>
        </w:rPr>
        <w:t>):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MANDO A  =  BOTON1  =  PB9   =  J16 p5     &lt;- se cierra contra p4  (3,3 V)</w:t>
        <w:br/>
        <w:t>MANDO B  =  BOTON2  =  PB13  =  J16 p8     &lt;- se cierra contra p7  (3,3 V)</w:t>
        <w:br/>
        <w:br/>
        <w:t>3,3 V                         =  J16 p4, p7, p9, p11   (uno al lado de cada entrada)</w:t>
        <w:br/>
        <w:t>masa                          =  J16 p2                (UNA sola en todo el conector)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🛑 ~~</w:t>
      </w:r>
      <w:r>
        <w:rPr>
          <w:b/>
          <w:color w:val="960000"/>
          <w:sz w:val="20"/>
        </w:rPr>
        <w:t>Un pulso `A` es tocar un instante `J16` p5 contra masa con un cable suelto.</w:t>
      </w:r>
      <w:r>
        <w:rPr>
          <w:b w:val="0"/>
          <w:color w:val="960000"/>
          <w:sz w:val="20"/>
        </w:rPr>
        <w:t xml:space="preserve"> Un pulso </w:t>
      </w:r>
      <w:r>
        <w:rPr>
          <w:rFonts w:ascii="Consolas" w:hAnsi="Consolas"/>
          <w:color w:val="960000"/>
          <w:sz w:val="20"/>
        </w:rPr>
        <w:t>B</w:t>
      </w:r>
      <w:r>
        <w:rPr>
          <w:b w:val="0"/>
          <w:color w:val="960000"/>
          <w:sz w:val="20"/>
        </w:rPr>
        <w:t xml:space="preserve">, lo mismo en p8.~~ </w:t>
      </w:r>
      <w:r>
        <w:rPr>
          <w:b/>
          <w:color w:val="960000"/>
          <w:sz w:val="20"/>
        </w:rPr>
        <w:t>CADUCADO EL 04/09 POR N-118, y es el error que más caro sale de este documento: con el firmware vigente un cable a masa NO PRODUCE ABSOLUTAMENTE NADA.</w:t>
      </w:r>
      <w:r>
        <w:rPr>
          <w:b w:val="0"/>
          <w:color w:val="960000"/>
          <w:sz w:val="20"/>
        </w:rPr>
        <w:t xml:space="preserve"> Quien vaya a banco con esta instrucción va a diagnosticar *«mando sordo»* sobre un firmware sano y va a perder la sesión.</w:t>
      </w:r>
    </w:p>
    <w:p>
      <w:pPr>
        <w:spacing w:after="120"/>
      </w:pPr>
      <w:r>
        <w:rPr>
          <w:b/>
          <w:sz w:val="21"/>
        </w:rPr>
        <w:t>Un pulso `A` es tocar un instante `J16` p5 contra `J16` p4.</w:t>
      </w:r>
      <w:r>
        <w:rPr>
          <w:b w:val="0"/>
          <w:sz w:val="21"/>
        </w:rPr>
        <w:t xml:space="preserve"> Un pulso </w:t>
      </w:r>
      <w:r>
        <w:rPr>
          <w:rFonts w:ascii="Consolas" w:hAnsi="Consolas"/>
          <w:sz w:val="21"/>
        </w:rPr>
        <w:t>B</w:t>
      </w:r>
      <w:r>
        <w:rPr>
          <w:b w:val="0"/>
          <w:sz w:val="21"/>
        </w:rPr>
        <w:t>, tocar p8 contra p7.</w:t>
      </w:r>
    </w:p>
    <w:p>
      <w:pPr>
        <w:spacing w:after="120"/>
      </w:pPr>
      <w:r>
        <w:rPr>
          <w:b/>
          <w:sz w:val="21"/>
        </w:rPr>
        <w:t>El contacto se cierra contra los 3,3 V del pin de al lado, nunca contra masa</w:t>
      </w:r>
      <w:r>
        <w:rPr>
          <w:b w:val="0"/>
          <w:sz w:val="21"/>
        </w:rPr>
        <w:t xml:space="preserve"> — sólo hay una masa</w:t>
      </w:r>
    </w:p>
    <w:p>
      <w:pPr>
        <w:spacing w:after="120"/>
      </w:pPr>
      <w:r>
        <w:rPr>
          <w:b w:val="0"/>
          <w:sz w:val="21"/>
        </w:rPr>
        <w:t>en todo el conector, así que un contacto por botón contra masa nunca pudo ser el diseño. Es el mismo</w:t>
      </w:r>
    </w:p>
    <w:p>
      <w:pPr>
        <w:spacing w:after="120"/>
      </w:pPr>
      <w:r>
        <w:rPr>
          <w:b w:val="0"/>
          <w:sz w:val="21"/>
        </w:rPr>
        <w:t>recurso, y ahora la misma polaridad, que la Guía usa en su paso 19 para hacer de cámara con un</w:t>
      </w:r>
    </w:p>
    <w:p>
      <w:pPr>
        <w:spacing w:after="120"/>
      </w:pPr>
      <w:r>
        <w:rPr>
          <w:b w:val="0"/>
          <w:sz w:val="21"/>
        </w:rPr>
        <w:t>pulsador.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👁️ CÓMO SE SABE QUE EL EQUIPO OYÓ EL PULSO: LO CONFIRMA CON SUS PROPIAS LUCES </w:t>
      </w:r>
      <w:r>
        <w:rPr>
          <w:b/>
          <w:color w:val="960000"/>
          <w:sz w:val="20"/>
        </w:rPr>
        <w:t>No hace falta ningún instrumento extra.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MEDIDO en `01_Firmware/Maestro/src/mando.cpp:45-47`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DESTELLOS_AUTOMATICO = 2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DESTELLOS_AMBAR = 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DESTELLOS_DEGRADADO = 4</w:t>
      </w:r>
      <w:r>
        <w:rPr>
          <w:b w:val="0"/>
          <w:color w:val="960000"/>
          <w:sz w:val="20"/>
        </w:rPr>
        <w:t>): ``</w:t>
      </w:r>
      <w:r>
        <w:rPr>
          <w:rFonts w:ascii="Consolas" w:hAnsi="Consolas"/>
          <w:color w:val="960000"/>
          <w:sz w:val="20"/>
        </w:rPr>
        <w:t xml:space="preserve">text A . A . A       (&lt;= 12 s)   -&gt;  2 destellos ROJOS   Automatico B . B . B       (&lt;= 12 s)   -&gt;  3 destellos ROJOS   Ambar intermitente A . B . A . B   (&lt;= 18 s)   -&gt;  4 destellos ROJOS   Modo Degradado rechazado                   -&gt;  ambar rapido de 2 s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**Se ve DESDE EL SUELO: sin app, sin cable y sin segunda tarjeta.** Está diseñado así a propósito —quien acciona el mando está a 5 m y sin pantalla—, y los destellos son **siempre rojos** porque el rojo nunca significa *pase*: si el operario cuenta mal, el peor caso sigue siendo seguro. Y un rechazo **no habla el mismo idioma que un éxito**: ámbar rápido de 2 s, nunca destellos. 🛑 **LA TRAMPA DE ESTA PRUEBA, Y HAY QUE LEERLA ANTES DEL PRIMER PULSO: pruebe DESDE OTRO MODO.** Si el equipo **ya está** en el modo que la secuencia pide, </w:t>
      </w:r>
      <w:r>
        <w:rPr>
          <w:b w:val="0"/>
          <w:color w:val="960000"/>
          <w:sz w:val="20"/>
        </w:rPr>
        <w:t>MODO:</w:t>
      </w:r>
      <w:r>
        <w:rPr>
          <w:rFonts w:ascii="Consolas" w:hAnsi="Consolas"/>
          <w:color w:val="960000"/>
          <w:sz w:val="20"/>
        </w:rPr>
        <w:t xml:space="preserve"> **no cambia** —</w:t>
      </w:r>
      <w:r>
        <w:rPr>
          <w:b w:val="0"/>
          <w:color w:val="960000"/>
          <w:sz w:val="20"/>
        </w:rPr>
        <w:t>mando.cpp</w:t>
      </w:r>
      <w:r>
        <w:rPr>
          <w:rFonts w:ascii="Consolas" w:hAnsi="Consolas"/>
          <w:color w:val="960000"/>
          <w:sz w:val="20"/>
        </w:rPr>
        <w:t xml:space="preserve"> entra por la rama </w:t>
      </w:r>
      <w:r>
        <w:rPr>
          <w:b w:val="0"/>
          <w:color w:val="960000"/>
          <w:sz w:val="20"/>
        </w:rPr>
        <w:t>if (modoActual_get() == MODO_AUTOMATICO) modoAutomatico_setup();</w:t>
      </w:r>
      <w:r>
        <w:rPr>
          <w:rFonts w:ascii="Consolas" w:hAnsi="Consolas"/>
          <w:color w:val="960000"/>
          <w:sz w:val="20"/>
        </w:rPr>
        <w:t xml:space="preserve">— y **la prueba no distingue nada**: un </w:t>
      </w:r>
      <w:r>
        <w:rPr>
          <w:b w:val="0"/>
          <w:color w:val="960000"/>
          <w:sz w:val="20"/>
        </w:rPr>
        <w:t>A·A·A</w:t>
      </w:r>
      <w:r>
        <w:rPr>
          <w:rFonts w:ascii="Consolas" w:hAnsi="Consolas"/>
          <w:color w:val="960000"/>
          <w:sz w:val="20"/>
        </w:rPr>
        <w:t xml:space="preserve"> que ha funcionado perfectamente sobre un equipo ya en Automático no mueve ni un campo del </w:t>
      </w:r>
      <w:r>
        <w:rPr>
          <w:b w:val="0"/>
          <w:color w:val="960000"/>
          <w:sz w:val="20"/>
        </w:rPr>
        <w:t>$STATUS</w:t>
      </w:r>
      <w:r>
        <w:rPr>
          <w:rFonts w:ascii="Consolas" w:hAnsi="Consolas"/>
          <w:color w:val="960000"/>
          <w:sz w:val="20"/>
        </w:rPr>
        <w:t xml:space="preserve">. **O se prueba desde otro modo, o se cuentan los destellos — que se ven siempre.** 🔵 **Y por eso el USB-TTL baja de rango PARA EL MANDO.** Sigue siendo un recurso legítimo —es la vía de operación cuando la app no conecta, §0.2, que es justo lo que pasó en la sesión 1— pero **no es la forma de verificar el mando**: la respuesta son los destellos. Anotar «no cambió el </w:t>
      </w:r>
      <w:r>
        <w:rPr>
          <w:b w:val="0"/>
          <w:color w:val="960000"/>
          <w:sz w:val="20"/>
        </w:rPr>
        <w:t>MODO:`» es cómo un mando sano se apunta como sordo.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Requisitos, y no son opcionales:</w:t>
      </w:r>
      <w:r>
        <w:rPr>
          <w:b w:val="0"/>
          <w:color w:val="960000"/>
          <w:sz w:val="20"/>
        </w:rPr>
        <w:t xml:space="preserve"> 1. </w:t>
      </w:r>
      <w:r>
        <w:rPr>
          <w:b/>
          <w:color w:val="960000"/>
          <w:sz w:val="20"/>
        </w:rPr>
        <w:t>El paso 4 de la Guía hecho</w:t>
      </w:r>
      <w:r>
        <w:rPr>
          <w:b w:val="0"/>
          <w:color w:val="960000"/>
          <w:sz w:val="20"/>
        </w:rPr>
        <w:t xml:space="preserve">: el pin de 12 V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tapado. En el cobre, esos 12 V corren a </w:t>
      </w:r>
      <w:r>
        <w:rPr>
          <w:b/>
          <w:color w:val="960000"/>
          <w:sz w:val="20"/>
        </w:rPr>
        <w:t>1,36 mm</w:t>
      </w:r>
      <w:r>
        <w:rPr>
          <w:b w:val="0"/>
          <w:color w:val="960000"/>
          <w:sz w:val="20"/>
        </w:rPr>
        <w:t xml:space="preserve"> del más cercano de estos pines — no a los milímetros que se ven entre los pines del conector. 2. </w:t>
      </w:r>
      <w:r>
        <w:rPr>
          <w:b/>
          <w:color w:val="960000"/>
          <w:sz w:val="20"/>
        </w:rPr>
        <w:t>El firmware de N-118 CARGADO Y VERIFICADO en la tarjeta</w:t>
      </w:r>
      <w:r>
        <w:rPr>
          <w:b w:val="0"/>
          <w:color w:val="960000"/>
          <w:sz w:val="20"/>
        </w:rPr>
        <w:t xml:space="preserve">, no mergeado. Con el firmware anterior dentro, este puente no hace nada: los dos pines van en 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y ya se leen accionados. </w:t>
      </w:r>
      <w:r>
        <w:rPr>
          <w:b/>
          <w:color w:val="960000"/>
          <w:sz w:val="20"/>
        </w:rPr>
        <w:t>Anote el `md5` del binario cargado antes de tocar `J16`.</w:t>
      </w:r>
      <w:r>
        <w:rPr>
          <w:b w:val="0"/>
          <w:color w:val="960000"/>
          <w:sz w:val="20"/>
        </w:rPr>
        <w:t xml:space="preserve"> 3. ~~</w:t>
      </w:r>
      <w:r>
        <w:rPr>
          <w:b/>
          <w:color w:val="960000"/>
          <w:sz w:val="20"/>
        </w:rPr>
        <w:t>El paso 20 de la Guía hecho, y con su resultado delante.</w:t>
      </w:r>
      <w:r>
        <w:rPr>
          <w:b w:val="0"/>
          <w:color w:val="960000"/>
          <w:sz w:val="20"/>
        </w:rPr>
        <w:t xml:space="preserve"> Si p5 y p8 dan </w:t>
      </w:r>
      <w:r>
        <w:rPr>
          <w:b/>
          <w:color w:val="960000"/>
          <w:sz w:val="20"/>
        </w:rPr>
        <w:t>~10 kΩ contra masa</w:t>
      </w:r>
      <w:r>
        <w:rPr>
          <w:b w:val="0"/>
          <w:color w:val="960000"/>
          <w:sz w:val="20"/>
        </w:rPr>
        <w:t xml:space="preserve">, el pull-up interno no puede ganarles: el pin queda permanentemente en BAJO y el mando está </w:t>
      </w:r>
      <w:r>
        <w:rPr>
          <w:b/>
          <w:color w:val="960000"/>
          <w:sz w:val="20"/>
        </w:rPr>
        <w:t>inoperante de fábrica</w:t>
      </w:r>
      <w:r>
        <w:rPr>
          <w:b w:val="0"/>
          <w:color w:val="960000"/>
          <w:sz w:val="20"/>
        </w:rPr>
        <w:t xml:space="preserve">.~~ ~~En ese caso </w:t>
      </w:r>
      <w:r>
        <w:rPr>
          <w:b/>
          <w:color w:val="960000"/>
          <w:sz w:val="20"/>
        </w:rPr>
        <w:t>§8 y §9 no se ejecutan</w:t>
      </w:r>
      <w:r>
        <w:rPr>
          <w:b w:val="0"/>
          <w:color w:val="960000"/>
          <w:sz w:val="20"/>
        </w:rPr>
        <w:t xml:space="preserve">~~ · ~~4. Si p5 y p8 dan </w:t>
      </w:r>
      <w:r>
        <w:rPr>
          <w:b/>
          <w:color w:val="960000"/>
          <w:sz w:val="20"/>
        </w:rPr>
        <w:t>circuito abierto contra masa y ~3,3 V en reposo</w:t>
      </w:r>
      <w:r>
        <w:rPr>
          <w:b w:val="0"/>
          <w:color w:val="960000"/>
          <w:sz w:val="20"/>
        </w:rPr>
        <w:t xml:space="preserve">, el puente funciona.~~ 🔧 </w:t>
      </w:r>
      <w:r>
        <w:rPr>
          <w:b/>
          <w:color w:val="960000"/>
          <w:sz w:val="20"/>
        </w:rPr>
        <w:t>Los dos ramales caducaron el 04/09.</w:t>
      </w:r>
      <w:r>
        <w:rPr>
          <w:b w:val="0"/>
          <w:color w:val="960000"/>
          <w:sz w:val="20"/>
        </w:rPr>
        <w:t xml:space="preserve"> Estaban escritos suponiendo un firmware con pull-up interno, y </w:t>
      </w:r>
      <w:r>
        <w:rPr>
          <w:b/>
          <w:color w:val="960000"/>
          <w:sz w:val="20"/>
        </w:rPr>
        <w:t>ése era el defecto, no el criterio</w:t>
      </w:r>
      <w:r>
        <w:rPr>
          <w:b w:val="0"/>
          <w:color w:val="960000"/>
          <w:sz w:val="20"/>
        </w:rPr>
        <w:t xml:space="preserve">. El paso 20 ya midió lo que había que medir —los cuatro pines llevan ~10 kΩ a masa y </w:t>
      </w:r>
      <w:r>
        <w:rPr>
          <w:b/>
          <w:color w:val="960000"/>
          <w:sz w:val="20"/>
        </w:rPr>
        <w:t>eso es correcto para los cuatro</w:t>
      </w:r>
      <w:r>
        <w:rPr>
          <w:b w:val="0"/>
          <w:color w:val="960000"/>
          <w:sz w:val="20"/>
        </w:rPr>
        <w:t xml:space="preserve">, porque los cuatro son activos en ALTO—: </w:t>
      </w:r>
      <w:r>
        <w:rPr>
          <w:b/>
          <w:color w:val="960000"/>
          <w:sz w:val="20"/>
        </w:rPr>
        <w:t>la medida `M3` quedó cerrada y no hay bifurcación que resolver</w:t>
      </w:r>
      <w:r>
        <w:rPr>
          <w:b w:val="0"/>
          <w:color w:val="960000"/>
          <w:sz w:val="20"/>
        </w:rPr>
        <w:t xml:space="preserve">. 4. </w:t>
      </w:r>
      <w:r>
        <w:rPr>
          <w:b/>
          <w:color w:val="960000"/>
          <w:sz w:val="20"/>
        </w:rPr>
        <w:t>La medida que SÍ falta, y que nadie ha tomado:</w:t>
      </w:r>
      <w:r>
        <w:rPr>
          <w:b w:val="0"/>
          <w:color w:val="960000"/>
          <w:sz w:val="20"/>
        </w:rPr>
        <w:t xml:space="preserve"> la tensión de p5/p8 </w:t>
      </w:r>
      <w:r>
        <w:rPr>
          <w:b/>
          <w:color w:val="960000"/>
          <w:sz w:val="20"/>
        </w:rPr>
        <w:t>con el puente a 3,3 V puesto y el firmware de N-118 cargado</w:t>
      </w:r>
      <w:r>
        <w:rPr>
          <w:b w:val="0"/>
          <w:color w:val="960000"/>
          <w:sz w:val="20"/>
        </w:rPr>
        <w:t xml:space="preserve">. El paso 29 no llegó a ese dato y </w:t>
      </w:r>
      <w:r>
        <w:rPr>
          <w:b/>
          <w:color w:val="960000"/>
          <w:sz w:val="20"/>
        </w:rPr>
        <w:t>no se puede tomar sobre la Maestro mientras siga con el corto de N-116</w:t>
      </w:r>
      <w:r>
        <w:rPr>
          <w:b w:val="0"/>
          <w:color w:val="960000"/>
          <w:sz w:val="20"/>
        </w:rPr>
        <w:t xml:space="preserve">. Hasta entonces, el mando está </w:t>
      </w:r>
      <w:r>
        <w:rPr>
          <w:b/>
          <w:color w:val="960000"/>
          <w:sz w:val="20"/>
        </w:rPr>
        <w:t>arreglado en el fuente y pendiente de ejercer en tarjeta</w:t>
      </w:r>
      <w:r>
        <w:rPr>
          <w:b w:val="0"/>
          <w:color w:val="960000"/>
          <w:sz w:val="20"/>
        </w:rPr>
        <w:t xml:space="preserve"> — que no es lo mismo que verificado. ⚠️ </w:t>
      </w:r>
      <w:r>
        <w:rPr>
          <w:b/>
          <w:color w:val="960000"/>
          <w:sz w:val="20"/>
        </w:rPr>
        <w:t>Lo que este recurso NO demuestra, y va escrito al lado:</w:t>
      </w:r>
      <w:r>
        <w:rPr>
          <w:b w:val="0"/>
          <w:color w:val="960000"/>
          <w:sz w:val="20"/>
        </w:rPr>
        <w:t xml:space="preserve"> demuestra que </w:t>
      </w:r>
      <w:r>
        <w:rPr>
          <w:b/>
          <w:color w:val="960000"/>
          <w:sz w:val="20"/>
        </w:rPr>
        <w:t>el firmware reconoce las secuencias</w:t>
      </w:r>
      <w:r>
        <w:rPr>
          <w:b w:val="0"/>
          <w:color w:val="960000"/>
          <w:sz w:val="20"/>
        </w:rPr>
        <w:t xml:space="preserve">. No demuestra que los pulsos lleguen </w:t>
      </w:r>
      <w:r>
        <w:rPr>
          <w:b/>
          <w:color w:val="960000"/>
          <w:sz w:val="20"/>
        </w:rPr>
        <w:t>desde el piso por radio</w:t>
      </w:r>
      <w:r>
        <w:rPr>
          <w:b w:val="0"/>
          <w:color w:val="960000"/>
          <w:sz w:val="20"/>
        </w:rPr>
        <w:t xml:space="preserve">, que es la condición real de uso — eso lleva el rebote del contacto del relé y sus ~2 s por pulsación, y </w:t>
      </w:r>
      <w:r>
        <w:rPr>
          <w:b/>
          <w:color w:val="960000"/>
          <w:sz w:val="20"/>
        </w:rPr>
        <w:t>sigue sin receptor con el que probarlo</w:t>
      </w:r>
      <w:r>
        <w:rPr>
          <w:b w:val="0"/>
          <w:color w:val="960000"/>
          <w:sz w:val="20"/>
        </w:rPr>
        <w:t xml:space="preserve">. Ver la prueba </w:t>
      </w:r>
      <w:r>
        <w:rPr>
          <w:b/>
          <w:color w:val="960000"/>
          <w:sz w:val="20"/>
        </w:rPr>
        <w:t>8.9</w:t>
      </w:r>
      <w:r>
        <w:rPr>
          <w:b w:val="0"/>
          <w:color w:val="960000"/>
          <w:sz w:val="20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⛔ 04/09 — LA BIFURCACIÓN DE ARRIBA YA ESTÁ RESUELTA, ~~Y SALIÓ EL CASO 2~~ </w:t>
      </w:r>
      <w:r>
        <w:rPr>
          <w:b/>
          <w:color w:val="960000"/>
          <w:sz w:val="20"/>
        </w:rPr>
        <w:t>Y NINGUNO DE LOS DOS ERA EL CASO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Este apartado escribió el 31/08 dos caminos y una regla para elegir. El banco del 3–4/09 midió, y salió `9,92 kΩ` contra masa y `0,6 V` en reposo</w:t>
      </w:r>
      <w:r>
        <w:rPr>
          <w:b w:val="0"/>
          <w:color w:val="960000"/>
          <w:sz w:val="20"/>
        </w:rPr>
        <w:t xml:space="preserve"> (paso 20 de la Guía, tabla completa en §0.1). ~~</w:t>
      </w:r>
      <w:r>
        <w:rPr>
          <w:b/>
          <w:color w:val="960000"/>
          <w:sz w:val="20"/>
        </w:rPr>
        <w:t>Por tanto, y siguiendo la regla que este documento se dio a sí mismo:</w:t>
      </w:r>
      <w:r>
        <w:rPr>
          <w:b w:val="0"/>
          <w:color w:val="960000"/>
          <w:sz w:val="20"/>
        </w:rPr>
        <w:t>~~ - ~~</w:t>
      </w:r>
      <w:r>
        <w:rPr>
          <w:b/>
          <w:color w:val="960000"/>
          <w:sz w:val="20"/>
        </w:rPr>
        <w:t>La §8 entera NO se ejecuta.</w:t>
      </w:r>
      <w:r>
        <w:rPr>
          <w:b w:val="0"/>
          <w:color w:val="960000"/>
          <w:sz w:val="20"/>
        </w:rPr>
        <w:t xml:space="preserve"> Sus cinco pruebas con casilla dependen de que un pulso </w:t>
      </w:r>
      <w:r>
        <w:rPr>
          <w:rFonts w:ascii="Consolas" w:hAnsi="Consolas"/>
          <w:color w:val="960000"/>
          <w:sz w:val="20"/>
        </w:rPr>
        <w:t>A</w:t>
      </w:r>
      <w:r>
        <w:rPr>
          <w:b w:val="0"/>
          <w:color w:val="960000"/>
          <w:sz w:val="20"/>
        </w:rPr>
        <w:t xml:space="preserve"> o </w:t>
      </w:r>
      <w:r>
        <w:rPr>
          <w:rFonts w:ascii="Consolas" w:hAnsi="Consolas"/>
          <w:color w:val="960000"/>
          <w:sz w:val="20"/>
        </w:rPr>
        <w:t>B</w:t>
      </w:r>
      <w:r>
        <w:rPr>
          <w:b w:val="0"/>
          <w:color w:val="960000"/>
          <w:sz w:val="20"/>
        </w:rPr>
        <w:t xml:space="preserve"> produzca una transición, y </w:t>
      </w:r>
      <w:r>
        <w:rPr>
          <w:b/>
          <w:color w:val="960000"/>
          <w:sz w:val="20"/>
        </w:rPr>
        <w:t>no hay transición que producir</w:t>
      </w:r>
      <w:r>
        <w:rPr>
          <w:b w:val="0"/>
          <w:color w:val="960000"/>
          <w:sz w:val="20"/>
        </w:rPr>
        <w:t>.~~ - ~~</w:t>
      </w:r>
      <w:r>
        <w:rPr>
          <w:b/>
          <w:color w:val="960000"/>
          <w:sz w:val="20"/>
        </w:rPr>
        <w:t>De la §9, no se ejecuta nada que dependa del puente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9.5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9.6</w:t>
      </w:r>
      <w:r>
        <w:rPr>
          <w:b w:val="0"/>
          <w:color w:val="960000"/>
          <w:sz w:val="20"/>
        </w:rPr>
        <w:t xml:space="preserve"> en la punta del Esclavo, </w:t>
      </w:r>
      <w:r>
        <w:rPr>
          <w:rFonts w:ascii="Consolas" w:hAnsi="Consolas"/>
          <w:color w:val="960000"/>
          <w:sz w:val="20"/>
        </w:rPr>
        <w:t>9.9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9.10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9.11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9.16</w:t>
      </w:r>
      <w:r>
        <w:rPr>
          <w:b w:val="0"/>
          <w:color w:val="960000"/>
          <w:sz w:val="20"/>
        </w:rPr>
        <w:t>.~~ - ~~</w:t>
      </w:r>
      <w:r>
        <w:rPr>
          <w:b/>
          <w:color w:val="960000"/>
          <w:sz w:val="20"/>
        </w:rPr>
        <w:t>El hallazgo es ése</w:t>
      </w:r>
      <w:r>
        <w:rPr>
          <w:b w:val="0"/>
          <w:color w:val="960000"/>
          <w:sz w:val="20"/>
        </w:rPr>
        <w:t xml:space="preserve">, y ya está anotado con sus números.~~ &gt; ### 🔧 CORREGIDO EL MISMO 04/09, DESPUÉS DE N-118 — la conclusión era del firmware, no del cobre &gt; &gt; Los dos caminos que este apartado escribió el 31/08 daban por bueno un 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que era &gt; </w:t>
      </w:r>
      <w:r>
        <w:rPr>
          <w:b/>
          <w:color w:val="960000"/>
          <w:sz w:val="20"/>
        </w:rPr>
        <w:t>el defecto</w:t>
      </w:r>
      <w:r>
        <w:rPr>
          <w:b w:val="0"/>
          <w:color w:val="960000"/>
          <w:sz w:val="20"/>
        </w:rPr>
        <w:t xml:space="preserve">. Medido el fuente: </w:t>
      </w:r>
      <w:r>
        <w:rPr>
          <w:rFonts w:ascii="Consolas" w:hAnsi="Consolas"/>
          <w:color w:val="960000"/>
          <w:sz w:val="20"/>
        </w:rPr>
        <w:t>BOTON1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BOTON2</w:t>
      </w:r>
      <w:r>
        <w:rPr>
          <w:b w:val="0"/>
          <w:color w:val="960000"/>
          <w:sz w:val="20"/>
        </w:rPr>
        <w:t xml:space="preserve"> ya van en </w:t>
      </w:r>
      <w:r>
        <w:rPr>
          <w:b/>
          <w:color w:val="960000"/>
          <w:sz w:val="20"/>
        </w:rPr>
        <w:t>`INPUT` pelado y activo en &gt; ALTO</w:t>
      </w:r>
      <w:r>
        <w:rPr>
          <w:b w:val="0"/>
          <w:color w:val="960000"/>
          <w:sz w:val="20"/>
        </w:rPr>
        <w:t xml:space="preserve"> en las dos puntas, así que </w:t>
      </w:r>
      <w:r>
        <w:rPr>
          <w:b/>
          <w:color w:val="960000"/>
          <w:sz w:val="20"/>
        </w:rPr>
        <w:t>sí hay transición que producir</w:t>
      </w:r>
      <w:r>
        <w:rPr>
          <w:b w:val="0"/>
          <w:color w:val="960000"/>
          <w:sz w:val="20"/>
        </w:rPr>
        <w:t xml:space="preserve"> — cerrando p5 contra p4 y &gt; p8 contra p7. &gt; &gt; </w:t>
      </w:r>
      <w:r>
        <w:rPr>
          <w:b/>
          <w:color w:val="960000"/>
          <w:sz w:val="20"/>
        </w:rPr>
        <w:t>Qué cambia y qué NO cambia en esta ronda:</w:t>
      </w:r>
      <w:r>
        <w:rPr>
          <w:b w:val="0"/>
          <w:color w:val="960000"/>
          <w:sz w:val="20"/>
        </w:rPr>
        <w:t xml:space="preserve"> &gt; &gt; | | | &gt; |---|---| &gt; | </w:t>
      </w:r>
      <w:r>
        <w:rPr>
          <w:b/>
          <w:color w:val="960000"/>
          <w:sz w:val="20"/>
        </w:rPr>
        <w:t>Cambia</w:t>
      </w:r>
      <w:r>
        <w:rPr>
          <w:b w:val="0"/>
          <w:color w:val="960000"/>
          <w:sz w:val="20"/>
        </w:rPr>
        <w:t xml:space="preserve"> | el </w:t>
      </w:r>
      <w:r>
        <w:rPr>
          <w:b/>
          <w:color w:val="960000"/>
          <w:sz w:val="20"/>
        </w:rPr>
        <w:t>gesto</w:t>
      </w:r>
      <w:r>
        <w:rPr>
          <w:b w:val="0"/>
          <w:color w:val="960000"/>
          <w:sz w:val="20"/>
        </w:rPr>
        <w:t xml:space="preserve"> (contra 3,3 V, no contra masa) y el </w:t>
      </w:r>
      <w:r>
        <w:rPr>
          <w:b/>
          <w:color w:val="960000"/>
          <w:sz w:val="20"/>
        </w:rPr>
        <w:t>motivo</w:t>
      </w:r>
      <w:r>
        <w:rPr>
          <w:b w:val="0"/>
          <w:color w:val="960000"/>
          <w:sz w:val="20"/>
        </w:rPr>
        <w:t xml:space="preserve"> por el que §8 y la parte de §9 que dependen del puente siguen sin firmarse | &gt; | </w:t>
      </w:r>
      <w:r>
        <w:rPr>
          <w:b/>
          <w:color w:val="960000"/>
          <w:sz w:val="20"/>
        </w:rPr>
        <w:t>NO cambia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§8 y esas pruebas de §9 siguen SIN EJECUTAR.</w:t>
      </w:r>
      <w:r>
        <w:rPr>
          <w:b w:val="0"/>
          <w:color w:val="960000"/>
          <w:sz w:val="20"/>
        </w:rPr>
        <w:t xml:space="preserve"> No porque el firmware no pueda leer un flanco —eso está corregido— sino porque </w:t>
      </w:r>
      <w:r>
        <w:rPr>
          <w:b/>
          <w:color w:val="960000"/>
          <w:sz w:val="20"/>
        </w:rPr>
        <w:t>no hay tarjeta sana con la que ejercerlo</w:t>
      </w:r>
      <w:r>
        <w:rPr>
          <w:b w:val="0"/>
          <w:color w:val="960000"/>
          <w:sz w:val="20"/>
        </w:rPr>
        <w:t xml:space="preserve">: la Maestro está fuera de servicio por N-116 y el gesto nuevo </w:t>
      </w:r>
      <w:r>
        <w:rPr>
          <w:b/>
          <w:color w:val="960000"/>
          <w:sz w:val="20"/>
        </w:rPr>
        <w:t>no se ha probado nunca sobre cobre</w:t>
      </w:r>
      <w:r>
        <w:rPr>
          <w:b w:val="0"/>
          <w:color w:val="960000"/>
          <w:sz w:val="20"/>
        </w:rPr>
        <w:t xml:space="preserve"> | &gt; &gt; </w:t>
      </w:r>
      <w:r>
        <w:rPr>
          <w:b/>
          <w:color w:val="960000"/>
          <w:sz w:val="20"/>
        </w:rPr>
        <w:t>Se marcan «no ejecutable» con este motivo, no con el del `0,6 V`.</w:t>
      </w:r>
      <w:r>
        <w:rPr>
          <w:b w:val="0"/>
          <w:color w:val="960000"/>
          <w:sz w:val="20"/>
        </w:rPr>
        <w:t xml:space="preserve"> Un motivo caducado manda a &gt; rediseñar una placa que no lo necesita, igual que uno manda a comprar lo que ya está comprado. - La entrada al Degradado del </w:t>
      </w:r>
      <w:r>
        <w:rPr>
          <w:b/>
          <w:color w:val="960000"/>
          <w:sz w:val="20"/>
        </w:rPr>
        <w:t>Maestro</w:t>
      </w:r>
      <w:r>
        <w:rPr>
          <w:b w:val="0"/>
          <w:color w:val="960000"/>
          <w:sz w:val="20"/>
        </w:rPr>
        <w:t xml:space="preserve"> por comando sigue en pie (</w:t>
      </w:r>
      <w:r>
        <w:rPr>
          <w:rFonts w:ascii="Consolas" w:hAnsi="Consolas"/>
          <w:color w:val="960000"/>
          <w:sz w:val="20"/>
        </w:rPr>
        <w:t>9.6</w:t>
      </w:r>
      <w:r>
        <w:rPr>
          <w:b w:val="0"/>
          <w:color w:val="960000"/>
          <w:sz w:val="20"/>
        </w:rPr>
        <w:t xml:space="preserve">, rama *«por comando»*), y </w:t>
      </w:r>
      <w:r>
        <w:rPr>
          <w:b/>
          <w:color w:val="960000"/>
          <w:sz w:val="20"/>
        </w:rPr>
        <w:t>la del Esclavo sigue sin vía practicable hoy</w:t>
      </w:r>
      <w:r>
        <w:rPr>
          <w:b w:val="0"/>
          <w:color w:val="960000"/>
          <w:sz w:val="20"/>
        </w:rPr>
        <w:t xml:space="preserve"> — ver </w:t>
      </w:r>
      <w:r>
        <w:rPr>
          <w:rFonts w:ascii="Consolas" w:hAnsi="Consolas"/>
          <w:color w:val="960000"/>
          <w:sz w:val="20"/>
        </w:rPr>
        <w:t>9.15</w:t>
      </w:r>
      <w:r>
        <w:rPr>
          <w:b w:val="0"/>
          <w:color w:val="960000"/>
          <w:sz w:val="20"/>
        </w:rPr>
        <w:t xml:space="preserve">. ### 🛑 Y una prohibición que no estaba y ahora sí, porque se cobró una placa </w:t>
      </w:r>
      <w:r>
        <w:rPr>
          <w:b/>
          <w:color w:val="960000"/>
          <w:sz w:val="20"/>
        </w:rPr>
        <w:t>En el paso 29 se intentó el puente de todas formas y el STM32 del MAESTRO se sobrecalentó.</w:t>
      </w:r>
      <w:r>
        <w:rPr>
          <w:b w:val="0"/>
          <w:color w:val="960000"/>
          <w:sz w:val="20"/>
        </w:rPr>
        <w:t xml:space="preserve"> No se observó ningún cambio de comportamiento en el semáforo —coherente con un pin ya en BAJO—, el calor se sintió </w:t>
      </w:r>
      <w:r>
        <w:rPr>
          <w:b/>
          <w:color w:val="960000"/>
          <w:sz w:val="20"/>
        </w:rPr>
        <w:t>sobre el chip, no en el conector</w:t>
      </w:r>
      <w:r>
        <w:rPr>
          <w:b w:val="0"/>
          <w:color w:val="960000"/>
          <w:sz w:val="20"/>
        </w:rPr>
        <w:t xml:space="preserve">, y se confirmó que el cable sólo tocó p5, p8 y masa. El informe </w:t>
      </w:r>
      <w:r>
        <w:rPr>
          <w:b/>
          <w:color w:val="960000"/>
          <w:sz w:val="20"/>
        </w:rPr>
        <w:t>no afirma una causa</w:t>
      </w:r>
      <w:r>
        <w:rPr>
          <w:b w:val="0"/>
          <w:color w:val="960000"/>
          <w:sz w:val="20"/>
        </w:rPr>
        <w:t xml:space="preserve">: pide inspección en frío antes de cualquier prueba eléctrica adicional en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. &gt; </w:t>
      </w:r>
      <w:r>
        <w:rPr>
          <w:b/>
          <w:color w:val="960000"/>
          <w:sz w:val="20"/>
        </w:rPr>
        <w:t>No se vuelve a puentear `J16` p5/p8 contra masa — nunca, ni tras la inspección.</w:t>
      </w:r>
      <w:r>
        <w:rPr>
          <w:b w:val="0"/>
          <w:color w:val="960000"/>
          <w:sz w:val="20"/>
        </w:rPr>
        <w:t xml:space="preserve"> Desde N-118 &gt; ese gesto </w:t>
      </w:r>
      <w:r>
        <w:rPr>
          <w:b/>
          <w:color w:val="960000"/>
          <w:sz w:val="20"/>
        </w:rPr>
        <w:t>no mide nada</w:t>
      </w:r>
      <w:r>
        <w:rPr>
          <w:b w:val="0"/>
          <w:color w:val="960000"/>
          <w:sz w:val="20"/>
        </w:rPr>
        <w:t xml:space="preserve"> (los pines son activos en ALTO) y es el que precedió al &gt; calentamiento: no hay ninguna razón para repetirlo. </w:t>
      </w:r>
      <w:r>
        <w:rPr>
          <w:b/>
          <w:color w:val="960000"/>
          <w:sz w:val="20"/>
        </w:rPr>
        <w:t>El gesto vigente es contra los 3,3 V del &gt; pin de al lado</w:t>
      </w:r>
      <w:r>
        <w:rPr>
          <w:b w:val="0"/>
          <w:color w:val="960000"/>
          <w:sz w:val="20"/>
        </w:rPr>
        <w:t xml:space="preserve"> (p5–p4, p8–p7). &gt; &gt; 🛑 </w:t>
      </w:r>
      <w:r>
        <w:rPr>
          <w:b/>
          <w:color w:val="960000"/>
          <w:sz w:val="20"/>
        </w:rPr>
        <w:t>Y eso NO es permiso para ejercerlo en esta placa.</w:t>
      </w:r>
      <w:r>
        <w:rPr>
          <w:b w:val="0"/>
          <w:color w:val="960000"/>
          <w:sz w:val="20"/>
        </w:rPr>
        <w:t xml:space="preserve"> La tarjeta Maestro no se energiza hasta &gt; la inspección en frío (N-116). Cuando haya tarjeta sana y alguien lo intente, </w:t>
      </w:r>
      <w:r>
        <w:rPr>
          <w:b/>
          <w:color w:val="960000"/>
          <w:sz w:val="20"/>
        </w:rPr>
        <w:t>se hace midiendo &gt; la corriente</w:t>
      </w:r>
      <w:r>
        <w:rPr>
          <w:b w:val="0"/>
          <w:color w:val="960000"/>
          <w:sz w:val="20"/>
        </w:rPr>
        <w:t>, no observando las luces: lo que falló aquí no se ve, se toca.</w:t>
      </w:r>
    </w:p>
    <w:p>
      <w:pPr>
        <w:spacing w:before="200" w:after="120"/>
      </w:pPr>
      <w:r>
        <w:rPr>
          <w:b/>
          <w:color w:val="003366"/>
          <w:sz w:val="23"/>
        </w:rPr>
        <w:t>0.4 · Lo que NO existe, y por tanto no se prueba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Tabla corregida el 04/09.</w:t>
      </w:r>
      <w:r>
        <w:rPr>
          <w:b w:val="0"/>
          <w:color w:val="960000"/>
          <w:sz w:val="20"/>
        </w:rPr>
        <w:t xml:space="preserve"> Tres de sus filas decían *«no existe»* y </w:t>
      </w:r>
      <w:r>
        <w:rPr>
          <w:b/>
          <w:color w:val="960000"/>
          <w:sz w:val="20"/>
        </w:rPr>
        <w:t>ya existen</w:t>
      </w:r>
      <w:r>
        <w:rPr>
          <w:b w:val="0"/>
          <w:color w:val="960000"/>
          <w:sz w:val="20"/>
        </w:rPr>
        <w:t xml:space="preserve">: se construyeron y se montaron en el banco del 3–4/09. La consecuencia sigue siendo la misma —§12 aplazada— pero </w:t>
      </w:r>
      <w:r>
        <w:rPr>
          <w:b/>
          <w:color w:val="960000"/>
          <w:sz w:val="20"/>
        </w:rPr>
        <w:t>el motivo es otro</w:t>
      </w:r>
      <w:r>
        <w:rPr>
          <w:b w:val="0"/>
          <w:color w:val="960000"/>
          <w:sz w:val="20"/>
        </w:rPr>
        <w:t>, y un motivo caducado manda a comprar lo que ya está comprado.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Falta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Consecuencia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La placa del módulo ESP32</w:t>
            </w:r>
            <w:r>
              <w:rPr>
                <w:b w:val="0"/>
                <w:sz w:val="19"/>
              </w:rPr>
              <w:t xml:space="preserve"> — no está diseñada, ni fabricada, ni medida~~ · 🆕 </w:t>
            </w:r>
            <w:r>
              <w:rPr>
                <w:b/>
                <w:sz w:val="19"/>
              </w:rPr>
              <w:t>EXISTE y está armada</w:t>
            </w:r>
            <w:r>
              <w:rPr>
                <w:b w:val="0"/>
                <w:sz w:val="19"/>
              </w:rPr>
              <w:t xml:space="preserve">: fuente conmutada, salida a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~~(paso 22): …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por I²C en </w:t>
            </w:r>
            <w:r>
              <w:rPr>
                <w:rFonts w:ascii="Consolas" w:hAnsi="Consolas"/>
                <w:sz w:val="19"/>
              </w:rPr>
              <w:t>GPIO21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GPIO22</w:t>
            </w:r>
            <w:r>
              <w:rPr>
                <w:b w:val="0"/>
                <w:sz w:val="19"/>
              </w:rPr>
              <w:t xml:space="preserve">~~ 🛑 **corregido el 05/09 — ver §12.6 de este mismo documento, que ya lo había tachado: el «paso 22» es el PLANO (*«cómo tiene que ser»*), no un acta, y el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NO ESTÁ COMPRADO.</w:t>
            </w:r>
            <w:r>
              <w:rPr>
                <w:b/>
                <w:sz w:val="19"/>
              </w:rPr>
              <w:t xml:space="preserve"> </w:t>
            </w:r>
            <w:r>
              <w:rPr>
                <w:b w:val="0"/>
                <w:sz w:val="19"/>
              </w:rPr>
              <w:t>Lo que falta es que el módulo se anuncie en el teléfono** (pasos 10 y 25)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§12 sigue aplazada, </w:t>
            </w:r>
            <w:r>
              <w:rPr>
                <w:b/>
                <w:sz w:val="19"/>
              </w:rPr>
              <w:t>por otra razón</w:t>
            </w:r>
            <w:r>
              <w:rPr>
                <w:b w:val="0"/>
                <w:sz w:val="19"/>
              </w:rPr>
              <w:t xml:space="preserve">: hay hardware, no hay enlace. El chip está descartado como causa —es un </w:t>
            </w:r>
            <w:r>
              <w:rPr>
                <w:rFonts w:ascii="Consolas" w:hAnsi="Consolas"/>
                <w:sz w:val="19"/>
              </w:rPr>
              <w:t>ESP32-WROOM-32</w:t>
            </w:r>
            <w:r>
              <w:rPr>
                <w:b w:val="0"/>
                <w:sz w:val="19"/>
              </w:rPr>
              <w:t xml:space="preserve"> clásico, con el </w:t>
            </w:r>
            <w:r>
              <w:rPr>
                <w:rFonts w:ascii="Consolas" w:hAnsi="Consolas"/>
                <w:sz w:val="19"/>
              </w:rPr>
              <w:t>BR/EDR</w:t>
            </w:r>
            <w:r>
              <w:rPr>
                <w:b w:val="0"/>
                <w:sz w:val="19"/>
              </w:rPr>
              <w:t xml:space="preserve"> que el </w:t>
            </w:r>
            <w:r>
              <w:rPr>
                <w:rFonts w:ascii="Consolas" w:hAnsi="Consolas"/>
                <w:sz w:val="19"/>
              </w:rPr>
              <w:t>SPP</w:t>
            </w:r>
            <w:r>
              <w:rPr>
                <w:b w:val="0"/>
                <w:sz w:val="19"/>
              </w:rPr>
              <w:t xml:space="preserve"> de la app necesita— y el firmware cargó sin errores. </w:t>
            </w:r>
            <w:r>
              <w:rPr>
                <w:b/>
                <w:sz w:val="19"/>
              </w:rPr>
              <w:t>La causa está abierta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La fuente del ESP32</w:t>
            </w:r>
            <w:r>
              <w:rPr>
                <w:b w:val="0"/>
                <w:sz w:val="19"/>
              </w:rPr>
              <w:t xml:space="preserve"> (DC-DC 12 V→5 V, ≥1 A) — no está pedida ni elegida la referencia~~ · 🆕 </w:t>
            </w:r>
            <w:r>
              <w:rPr>
                <w:b/>
                <w:sz w:val="19"/>
              </w:rPr>
              <w:t>está montada, y SIN MEDIR CON CARGA REAL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banco entero se alimentó </w:t>
            </w:r>
            <w:r>
              <w:rPr>
                <w:b/>
                <w:sz w:val="19"/>
              </w:rPr>
              <w:t>por USB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Medir esa fuente con 12 V de verdad es un pendiente propio</w:t>
            </w:r>
            <w:r>
              <w:rPr>
                <w:b w:val="0"/>
                <w:sz w:val="19"/>
              </w:rPr>
              <w:t>, independiente del Bluetooth, y va antes de campo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El reloj `DS3231`</w:t>
            </w:r>
            <w:r>
              <w:rPr>
                <w:b w:val="0"/>
                <w:sz w:val="19"/>
              </w:rPr>
              <w:t xml:space="preserve"> — va sobre esa placa, que no existe~~ · 🆕 </w:t>
            </w:r>
            <w:r>
              <w:rPr>
                <w:b/>
                <w:sz w:val="19"/>
              </w:rPr>
              <w:t>montado y cableado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La §12.6 (Courier RTC) </w:t>
            </w:r>
            <w:r>
              <w:rPr>
                <w:b/>
                <w:sz w:val="19"/>
              </w:rPr>
              <w:t>sigue aplazada</w:t>
            </w:r>
            <w:r>
              <w:rPr>
                <w:b w:val="0"/>
                <w:sz w:val="19"/>
              </w:rPr>
              <w:t xml:space="preserve">, y ahora se sabe por qué exactamente: </w:t>
            </w:r>
            <w:r>
              <w:rPr>
                <w:b/>
                <w:sz w:val="19"/>
              </w:rPr>
              <w:t>la única vía para leer o poner esa hora es `SET_RTC` desde la app</w:t>
            </w:r>
            <w:r>
              <w:rPr>
                <w:b w:val="0"/>
                <w:sz w:val="19"/>
              </w:rPr>
              <w:t>. Sin enlace, ese reloj no es verificable desde fuera por ninguna vía (paso 27)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El receptor de radio del mando</w:t>
            </w:r>
            <w:r>
              <w:rPr>
                <w:b w:val="0"/>
                <w:sz w:val="19"/>
              </w:rPr>
              <w:t xml:space="preserve"> — nunca se compró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Ver §0.3. ~~⚠️ </w:t>
            </w:r>
            <w:r>
              <w:rPr>
                <w:b/>
                <w:sz w:val="19"/>
              </w:rPr>
              <w:t>Y hoy es peor que una compra pendiente:</w:t>
            </w:r>
            <w:r>
              <w:rPr>
                <w:b w:val="0"/>
                <w:sz w:val="19"/>
              </w:rPr>
              <w:t xml:space="preserve"> los pines del mando miden </w:t>
            </w:r>
            <w:r>
              <w:rPr>
                <w:rFonts w:ascii="Consolas" w:hAnsi="Consolas"/>
                <w:sz w:val="19"/>
              </w:rPr>
              <w:t>0,6 V</w:t>
            </w:r>
            <w:r>
              <w:rPr>
                <w:b w:val="0"/>
                <w:sz w:val="19"/>
              </w:rPr>
              <w:t xml:space="preserve"> en reposo, así que </w:t>
            </w:r>
            <w:r>
              <w:rPr>
                <w:b/>
                <w:sz w:val="19"/>
              </w:rPr>
              <w:t>el receptor tampoco funcionaría</w:t>
            </w:r>
            <w:r>
              <w:rPr>
                <w:b w:val="0"/>
                <w:sz w:val="19"/>
              </w:rPr>
              <w:t xml:space="preserve"> si llegara mañana~~ 🔧 </w:t>
            </w:r>
            <w:r>
              <w:rPr>
                <w:b/>
                <w:sz w:val="19"/>
              </w:rPr>
              <w:t>Caducado el 04/09 (N-118): ese `0,6 V` lo ponía el `INPUT_PULLUP` del firmware, y ya no está.</w:t>
            </w:r>
            <w:r>
              <w:rPr>
                <w:b w:val="0"/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INPUT</w:t>
            </w:r>
            <w:r>
              <w:rPr>
                <w:b w:val="0"/>
                <w:sz w:val="19"/>
              </w:rPr>
              <w:t xml:space="preserve"> pelado y activo en ALTO, un receptor de contacto seco </w:t>
            </w:r>
            <w:r>
              <w:rPr>
                <w:b/>
                <w:sz w:val="19"/>
              </w:rPr>
              <w:t>sí produciría flanco</w:t>
            </w:r>
            <w:r>
              <w:rPr>
                <w:b w:val="0"/>
                <w:sz w:val="19"/>
              </w:rPr>
              <w:t xml:space="preserve"> cerrando contra los 3,3 V del pin vecino. Vuelve a ser lo que era: </w:t>
            </w:r>
            <w:r>
              <w:rPr>
                <w:b/>
                <w:sz w:val="19"/>
              </w:rPr>
              <w:t>una compra pendiente</w:t>
            </w:r>
            <w:r>
              <w:rPr>
                <w:b w:val="0"/>
                <w:sz w:val="19"/>
              </w:rPr>
              <w:t xml:space="preserve">, con su decisión de polaridad de salida (NO/NC) y la de N-19 —mismo código o códigos distintos— </w:t>
            </w:r>
            <w:r>
              <w:rPr>
                <w:b/>
                <w:sz w:val="19"/>
              </w:rPr>
              <w:t>antes</w:t>
            </w:r>
            <w:r>
              <w:rPr>
                <w:b w:val="0"/>
                <w:sz w:val="19"/>
              </w:rPr>
              <w:t xml:space="preserve"> de pedirlo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El repetidor y sus dos radios adicionales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La §6 entera queda aplazada. Además, </w:t>
            </w:r>
            <w:r>
              <w:rPr>
                <w:b/>
                <w:sz w:val="19"/>
              </w:rPr>
              <w:t>la topología vigente es de enlace directo, 2 radios, sin repetidor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Las dos cámaras de demanda</w:t>
            </w:r>
            <w:r>
              <w:rPr>
                <w:b w:val="0"/>
                <w:sz w:val="19"/>
              </w:rPr>
              <w:t xml:space="preserve"> — pendientes de confirmar si hay una en almacén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La §11.3 queda aplazada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3"/>
        </w:rPr>
        <w:t>0.5 · Comprobaciones que sí se hacen antes de empezar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/>
          <w:sz w:val="21"/>
        </w:rPr>
        <w:t>0.5.1</w:t>
      </w:r>
      <w:r>
        <w:rPr>
          <w:b w:val="0"/>
          <w:sz w:val="21"/>
        </w:rPr>
        <w:t xml:space="preserve"> Las </w:t>
      </w:r>
      <w:r>
        <w:rPr>
          <w:b/>
          <w:sz w:val="21"/>
        </w:rPr>
        <w:t>dos</w:t>
      </w:r>
      <w:r>
        <w:rPr>
          <w:b w:val="0"/>
          <w:sz w:val="21"/>
        </w:rPr>
        <w:t xml:space="preserve"> radios a </w:t>
      </w:r>
      <w:r>
        <w:rPr>
          <w:rFonts w:ascii="Consolas" w:hAnsi="Consolas"/>
          <w:sz w:val="21"/>
        </w:rPr>
        <w:t>2.4 kbps</w:t>
      </w:r>
      <w:r>
        <w:rPr>
          <w:b w:val="0"/>
          <w:sz w:val="21"/>
        </w:rPr>
        <w:t xml:space="preserve"> de Air Data Rate, mismo canal. Ver </w:t>
      </w:r>
      <w:r>
        <w:rPr>
          <w:rFonts w:ascii="Consolas" w:hAnsi="Consolas"/>
          <w:sz w:val="21"/>
        </w:rPr>
        <w:t>4_Manual_Configuracion_Radios.md</w:t>
      </w:r>
      <w:r>
        <w:rPr>
          <w:b w:val="0"/>
          <w:sz w:val="21"/>
        </w:rPr>
        <w:t>.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/>
          <w:sz w:val="21"/>
        </w:rPr>
        <w:t>0.5.2</w:t>
      </w:r>
      <w:r>
        <w:rPr>
          <w:b w:val="0"/>
          <w:sz w:val="21"/>
        </w:rPr>
        <w:t xml:space="preserve"> Firmware cargado en las dos tarjetas por SWD, </w:t>
      </w:r>
      <w:r>
        <w:rPr>
          <w:b/>
          <w:sz w:val="21"/>
        </w:rPr>
        <w:t>`mode=UR` con `-e all`</w:t>
      </w:r>
      <w:r>
        <w:rPr>
          <w:b w:val="0"/>
          <w:sz w:val="21"/>
        </w:rPr>
        <w:t>. Ver Guía, paso 2.</w:t>
      </w:r>
    </w:p>
    <w:p>
      <w:pPr>
        <w:pStyle w:val="ListBullet"/>
        <w:spacing w:after="60"/>
        <w:ind w:left="720"/>
      </w:pPr>
      <w:r>
        <w:rPr>
          <w:b/>
          <w:sz w:val="21"/>
        </w:rPr>
        <w:t>Si sale `Unable to get core ID`, se reintenta. NO se cambia el modo.</w:t>
      </w:r>
      <w:r>
        <w:rPr>
          <w:b w:val="0"/>
          <w:sz w:val="21"/>
        </w:rPr>
        <w:t xml:space="preserve"> Enganchar es cuestión de</w:t>
      </w:r>
    </w:p>
    <w:p>
      <w:pPr>
        <w:spacing w:after="120"/>
      </w:pPr>
      <w:r>
        <w:rPr>
          <w:b w:val="0"/>
          <w:sz w:val="21"/>
        </w:rPr>
        <w:t>milisegundos y puede fallar dos o tres veces seguidas; eso no es falta de cableado. Si tras varios</w:t>
      </w:r>
    </w:p>
    <w:p>
      <w:pPr>
        <w:spacing w:after="120"/>
      </w:pPr>
      <w:r>
        <w:rPr>
          <w:b w:val="0"/>
          <w:sz w:val="21"/>
        </w:rPr>
        <w:t xml:space="preserve">intentos no entra, el camino determinista es el puente de </w:t>
      </w:r>
      <w:r>
        <w:rPr>
          <w:rFonts w:ascii="Consolas" w:hAnsi="Consolas"/>
          <w:sz w:val="21"/>
        </w:rPr>
        <w:t>BOOT0</w:t>
      </w:r>
      <w:r>
        <w:rPr>
          <w:b w:val="0"/>
          <w:sz w:val="21"/>
        </w:rPr>
        <w:t xml:space="preserve"> que describe la Guía.</w:t>
      </w:r>
    </w:p>
    <w:p>
      <w:pPr>
        <w:pStyle w:val="ListBullet"/>
        <w:spacing w:after="60"/>
        <w:ind w:left="720"/>
      </w:pPr>
      <w:r>
        <w:rPr>
          <w:b/>
          <w:sz w:val="21"/>
        </w:rPr>
        <w:t>El delator de haberlo hecho mal es `NVM size: 128 KBytes (default)`</w:t>
      </w:r>
      <w:r>
        <w:rPr>
          <w:b w:val="0"/>
          <w:sz w:val="21"/>
        </w:rPr>
        <w:t xml:space="preserve"> en un chip de 64 KB.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MEDIDO el 3–4/09:</w:t>
      </w:r>
      <w:r>
        <w:rPr>
          <w:b w:val="0"/>
          <w:sz w:val="21"/>
        </w:rPr>
        <w:t xml:space="preserve"> las dos tarjetas cargaron desde VSCode + PlatformIO por SWD con ST-LINK,</w:t>
      </w:r>
    </w:p>
    <w:p>
      <w:pPr>
        <w:spacing w:after="120"/>
      </w:pPr>
      <w:r>
        <w:rPr>
          <w:b w:val="0"/>
          <w:sz w:val="21"/>
        </w:rPr>
        <w:t xml:space="preserve">*«escrito y verificado» al primer intento* y </w:t>
      </w:r>
      <w:r>
        <w:rPr>
          <w:b/>
          <w:sz w:val="21"/>
        </w:rPr>
        <w:t>sin necesidad del puente `BOOT0`</w:t>
      </w:r>
      <w:r>
        <w:rPr>
          <w:b w:val="0"/>
          <w:sz w:val="21"/>
        </w:rPr>
        <w:t>. Es la primera</w:t>
      </w:r>
    </w:p>
    <w:p>
      <w:pPr>
        <w:spacing w:after="120"/>
      </w:pPr>
      <w:r>
        <w:rPr>
          <w:b w:val="0"/>
          <w:sz w:val="21"/>
        </w:rPr>
        <w:t>vez que este paso deja de ser una previsión.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/>
          <w:sz w:val="21"/>
        </w:rPr>
        <w:t>0.5.3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Las dos tarjetas con la MISMA versión.</w:t>
      </w:r>
      <w:r>
        <w:rPr>
          <w:b w:val="0"/>
          <w:sz w:val="21"/>
        </w:rPr>
        <w:t xml:space="preserve"> Se compara por </w:t>
      </w:r>
      <w:r>
        <w:rPr>
          <w:b/>
          <w:sz w:val="21"/>
        </w:rPr>
        <w:t>`md5`</w:t>
      </w:r>
      <w:r>
        <w:rPr>
          <w:b w:val="0"/>
          <w:sz w:val="21"/>
        </w:rPr>
        <w:t>, nunca por tamaño:</w:t>
      </w:r>
    </w:p>
    <w:p>
      <w:pPr>
        <w:spacing w:after="120"/>
      </w:pPr>
      <w:r>
        <w:rPr>
          <w:b w:val="0"/>
          <w:sz w:val="21"/>
        </w:rPr>
        <w:t>dos binarios del mismo tamaño pueden ser distintos, y dos de nombre distinto pueden ser el mismo.</w:t>
      </w:r>
    </w:p>
    <w:p>
      <w:pPr>
        <w:pStyle w:val="ListBullet"/>
        <w:spacing w:after="60"/>
        <w:ind w:left="720"/>
      </w:pPr>
      <w:r>
        <w:rPr>
          <w:rFonts w:ascii="Consolas" w:hAnsi="Consolas"/>
          <w:sz w:val="21"/>
        </w:rPr>
        <w:t>md5</w:t>
      </w:r>
      <w:r>
        <w:rPr>
          <w:b w:val="0"/>
          <w:sz w:val="21"/>
        </w:rPr>
        <w:t xml:space="preserve"> Maestro: ________________________  </w:t>
      </w:r>
      <w:r>
        <w:rPr>
          <w:rFonts w:ascii="Consolas" w:hAnsi="Consolas"/>
          <w:sz w:val="21"/>
        </w:rPr>
        <w:t>md5</w:t>
      </w:r>
      <w:r>
        <w:rPr>
          <w:b w:val="0"/>
          <w:sz w:val="21"/>
        </w:rPr>
        <w:t xml:space="preserve"> Esclavo: ________________________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/>
          <w:sz w:val="21"/>
        </w:rPr>
        <w:t>0.5.4</w:t>
      </w:r>
      <w:r>
        <w:rPr>
          <w:b w:val="0"/>
          <w:sz w:val="21"/>
        </w:rPr>
        <w:t xml:space="preserve"> Adaptador USB-TTL conectado a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de cada punta, terminal a 9600, y **</w:t>
      </w:r>
      <w:r>
        <w:rPr>
          <w:rFonts w:ascii="Consolas" w:hAnsi="Consolas"/>
          <w:sz w:val="21"/>
        </w:rPr>
        <w:t>$STATUS</w:t>
      </w:r>
    </w:p>
    <w:p>
      <w:pPr>
        <w:spacing w:after="120"/>
      </w:pPr>
      <w:r>
        <w:rPr>
          <w:b w:val="0"/>
          <w:sz w:val="21"/>
        </w:rPr>
        <w:t xml:space="preserve">llegando ~~cada segundo~~ </w:t>
      </w:r>
      <w:r>
        <w:rPr>
          <w:b/>
          <w:sz w:val="21"/>
        </w:rPr>
        <w:t>cada 2 s</w:t>
      </w:r>
      <w:r>
        <w:rPr>
          <w:b w:val="0"/>
          <w:sz w:val="21"/>
        </w:rPr>
        <w:t xml:space="preserve"> en las dos** *(cadencia bajada a 2000 ms el 04/09)*. Si no llega, se para aquí y se sigue el árbol del apartado 09</w:t>
      </w:r>
    </w:p>
    <w:p>
      <w:pPr>
        <w:spacing w:after="120"/>
      </w:pPr>
      <w:r>
        <w:rPr>
          <w:b w:val="0"/>
          <w:sz w:val="21"/>
        </w:rPr>
        <w:t xml:space="preserve">de la Guía. Sin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 no se puede operar nada.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🆔 IDENTIFICACIÓN DEL EQUIPO BAJO PRUEBA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Fecha y hora de inicio: _________________________________________________</w:t>
        <w:br/>
        <w:t>Firmware MAESTRO — md5: ______________________  Fecha binario: __________</w:t>
        <w:br/>
        <w:t>Firmware ESCLAVO — md5: ______________________  Fecha binario: __________</w:t>
        <w:br/>
        <w:t xml:space="preserve">   -&gt; Son la MISMA version en ambas puntas?   [ ] SI   [ ] NO   &lt;- si es NO, DETENER</w:t>
        <w:br/>
        <w:t>Nº de serie Maestro: ______________  Nº de serie Esclavo: ______________</w:t>
        <w:br/>
        <w:t>Air Data Rate verificado: __________ kbps      Canal: __________</w:t>
        <w:br/>
        <w:t>Via de mando usada:  [ ] USB-TTL a 9600   [ ] ESP32 + app</w:t>
        <w:br/>
        <w:t>Puente de mando en J16:  [ ] SI, p5-p4 y p8-p7 (3,3 V del pin contiguo)   [ ] NO</w:t>
        <w:br/>
        <w:t xml:space="preserve">   ~~[ ] SI, tras el paso 20   [ ] paso 20 lo desaconseja~~   &lt;- CADUCADO (N-118, 04/09):</w:t>
        <w:br/>
        <w:t xml:space="preserve">   el paso 20 ya no decide nada, y el puente NUNCA va contra masa. Un cable a p2 no</w:t>
        <w:br/>
        <w:t xml:space="preserve">   produce absolutamente nada con este firmware. Confirmacion = destellos ROJOS, no el terminal.</w:t>
        <w:br/>
        <w:t xml:space="preserve">   Firmware de N-118 cargado y verificado antes de tocar J16?  [ ] SI   [ ] NO  &lt;- si es NO, DETENER</w:t>
        <w:br/>
        <w:t>Auditor responsable: ____________________________________________________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Si las dos tarjetas no llevan la misma versión, deténgase aquí.</w:t>
      </w:r>
      <w:r>
        <w:rPr>
          <w:b w:val="0"/>
          <w:color w:val="960000"/>
          <w:sz w:val="20"/>
        </w:rPr>
        <w:t xml:space="preserve"> El cálculo de la fase del Modo Degradado tiene que dar </w:t>
      </w:r>
      <w:r>
        <w:rPr>
          <w:b/>
          <w:color w:val="960000"/>
          <w:sz w:val="20"/>
        </w:rPr>
        <w:t>exactamente el mismo resultado</w:t>
      </w:r>
      <w:r>
        <w:rPr>
          <w:b w:val="0"/>
          <w:color w:val="960000"/>
          <w:sz w:val="20"/>
        </w:rPr>
        <w:t xml:space="preserve"> en las dos puntas. Dos versiones distintas pueden calcular fases distintas </w:t>
      </w:r>
      <w:r>
        <w:rPr>
          <w:b/>
          <w:color w:val="960000"/>
          <w:sz w:val="20"/>
        </w:rPr>
        <w:t>sin ningún aviso en ningún sitio</w:t>
      </w:r>
      <w:r>
        <w:rPr>
          <w:b w:val="0"/>
          <w:color w:val="960000"/>
          <w:sz w:val="20"/>
        </w:rPr>
        <w:t xml:space="preserve"> — y ahora, sin pantalla, menos todavía.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⚠️ QUÉ SIGNIFICA Y QUÉ NO SIGNIFICA ESTA RONDA</w:t>
      </w:r>
    </w:p>
    <w:p>
      <w:pPr>
        <w:spacing w:after="120"/>
      </w:pPr>
      <w:r>
        <w:rPr>
          <w:b w:val="0"/>
          <w:sz w:val="21"/>
        </w:rPr>
        <w:t>**Nada de lo que se prueba aquí ha pasado banco, y nada de este documento autoriza a subir nada a</w:t>
      </w:r>
    </w:p>
    <w:p>
      <w:pPr>
        <w:spacing w:after="120"/>
      </w:pPr>
      <w:r>
        <w:rPr>
          <w:b w:val="0"/>
          <w:sz w:val="21"/>
        </w:rPr>
        <w:t>un cruce abierto al tráfico.</w:t>
      </w:r>
      <w:r>
        <w:rPr>
          <w:b/>
          <w:sz w:val="21"/>
        </w:rPr>
        <w:t xml:space="preserve"> En campo sigue la </w:t>
      </w:r>
      <w:r>
        <w:rPr>
          <w:b w:val="0"/>
          <w:sz w:val="21"/>
        </w:rPr>
        <w:t>V8.4**.</w:t>
      </w:r>
    </w:p>
    <w:p>
      <w:pPr>
        <w:spacing w:after="120"/>
      </w:pPr>
      <w:r>
        <w:rPr>
          <w:b w:val="0"/>
          <w:sz w:val="21"/>
        </w:rPr>
        <w:t>La suite de verificación del repositorio sale en verde. Lo que ese verde dice es exactamente esto:</w:t>
      </w:r>
    </w:p>
    <w:p>
      <w:pPr>
        <w:spacing w:after="120"/>
      </w:pPr>
      <w:r>
        <w:rPr>
          <w:b w:val="0"/>
          <w:sz w:val="21"/>
        </w:rPr>
        <w:t>**los modelos y los arneses de PC no encuentran nada. No dice que el firmware funcione sobre la</w:t>
      </w:r>
    </w:p>
    <w:p>
      <w:pPr>
        <w:spacing w:after="120"/>
      </w:pPr>
      <w:r>
        <w:rPr>
          <w:b w:val="0"/>
          <w:sz w:val="21"/>
        </w:rPr>
        <w:t>tarjeta.</w:t>
      </w:r>
      <w:r>
        <w:rPr>
          <w:b/>
          <w:sz w:val="21"/>
        </w:rPr>
        <w:t xml:space="preserve"> Las cifras de esa suite —comprobaciones, porcentajes de flash— </w:t>
      </w:r>
      <w:r>
        <w:rPr>
          <w:b w:val="0"/>
          <w:sz w:val="21"/>
        </w:rPr>
        <w:t>no se copian aquí**</w:t>
      </w:r>
    </w:p>
    <w:p>
      <w:pPr>
        <w:spacing w:after="120"/>
      </w:pPr>
      <w:r>
        <w:rPr>
          <w:b w:val="0"/>
          <w:sz w:val="21"/>
        </w:rPr>
        <w:t xml:space="preserve">porque se mueven cada hora: viven en las actas de </w:t>
      </w:r>
      <w:r>
        <w:rPr>
          <w:rFonts w:ascii="Consolas" w:hAnsi="Consolas"/>
          <w:sz w:val="21"/>
        </w:rPr>
        <w:t>evidencia/</w:t>
      </w:r>
      <w:r>
        <w:rPr>
          <w:b w:val="0"/>
          <w:sz w:val="21"/>
        </w:rPr>
        <w:t xml:space="preserve">, con su fecha y el hash de </w:t>
      </w:r>
      <w:r>
        <w:rPr>
          <w:rFonts w:ascii="Consolas" w:hAnsi="Consolas"/>
          <w:sz w:val="21"/>
        </w:rPr>
        <w:t>HEAD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Y desde el 04/09 esa frase ya no hay que creerla: está medida.</w:t>
      </w:r>
      <w:r>
        <w:rPr>
          <w:b w:val="0"/>
          <w:color w:val="960000"/>
          <w:sz w:val="20"/>
        </w:rPr>
        <w:t xml:space="preserve"> El paquete </w:t>
      </w:r>
      <w:r>
        <w:rPr>
          <w:rFonts w:ascii="Consolas" w:hAnsi="Consolas"/>
          <w:color w:val="960000"/>
          <w:sz w:val="20"/>
        </w:rPr>
        <w:t>617bd00</w:t>
      </w:r>
      <w:r>
        <w:rPr>
          <w:b w:val="0"/>
          <w:color w:val="960000"/>
          <w:sz w:val="20"/>
        </w:rPr>
        <w:t xml:space="preserve"> bajó al banco con su acta entera en verde, y </w:t>
      </w:r>
      <w:r>
        <w:rPr>
          <w:b/>
          <w:color w:val="960000"/>
          <w:sz w:val="20"/>
        </w:rPr>
        <w:t>la sesión se paró tres veces</w:t>
      </w:r>
      <w:r>
        <w:rPr>
          <w:b w:val="0"/>
          <w:color w:val="960000"/>
          <w:sz w:val="20"/>
        </w:rPr>
        <w:t xml:space="preserve"> — por un chip que se calienta, un módulo que no se anuncia y una resistencia de 10 kΩ en el cobre. </w:t>
      </w:r>
      <w:r>
        <w:rPr>
          <w:b/>
          <w:color w:val="960000"/>
          <w:sz w:val="20"/>
        </w:rPr>
        <w:t>Ninguna de las tres cosas es una propiedad del código fuente</w:t>
      </w:r>
      <w:r>
        <w:rPr>
          <w:b w:val="0"/>
          <w:color w:val="960000"/>
          <w:sz w:val="20"/>
        </w:rPr>
        <w:t>, así que ninguna podía salir en un acta, por buena que fuera. *Verde no es entregable* dejó de ser una advertencia y pasó a ser el parte de una sesión.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Y hay una regresión abierta que es anterior a toda esta arquitectura: N-42, el Modo Automático no mueve las luces en banco.</w:t>
      </w:r>
      <w:r>
        <w:rPr>
          <w:b w:val="0"/>
          <w:color w:val="960000"/>
          <w:sz w:val="20"/>
        </w:rPr>
        <w:t xml:space="preserve"> Es lo primero que hay que reproducir. Mientras siga abierta, </w:t>
      </w:r>
      <w:r>
        <w:rPr>
          <w:b/>
          <w:color w:val="960000"/>
          <w:sz w:val="20"/>
        </w:rPr>
        <w:t>ningún resultado de las Secciones 3 a 9 se puede dar por bueno</w:t>
      </w:r>
      <w:r>
        <w:rPr>
          <w:b w:val="0"/>
          <w:color w:val="960000"/>
          <w:sz w:val="20"/>
        </w:rPr>
        <w:t xml:space="preserve">, porque todas descansan sobre un ciclo que funcione. ⚠️ </w:t>
      </w:r>
      <w:r>
        <w:rPr>
          <w:b/>
          <w:color w:val="960000"/>
          <w:sz w:val="20"/>
        </w:rPr>
        <w:t>04/09 — el banco NO la cerró en ninguna de las dos direcciones, y esto se lee entero o se lee mal.</w:t>
      </w:r>
      <w:r>
        <w:rPr>
          <w:b w:val="0"/>
          <w:color w:val="960000"/>
          <w:sz w:val="20"/>
        </w:rPr>
        <w:t xml:space="preserve"> El informe: *«esta sesión no la confirma ni la descarta»*. El equipo se quedó en el estado de espera de selección de modo —rojo fijo con radio, ámbar intermitente sin ella— porque </w:t>
      </w:r>
      <w:r>
        <w:rPr>
          <w:b/>
          <w:color w:val="960000"/>
          <w:sz w:val="20"/>
        </w:rPr>
        <w:t>la única vía para elegir Modo Automático es la app</w:t>
      </w:r>
      <w:r>
        <w:rPr>
          <w:b w:val="0"/>
          <w:color w:val="960000"/>
          <w:sz w:val="20"/>
        </w:rPr>
        <w:t xml:space="preserve">, y la app no conectó. Los pasos 7, 19 y 21 de la Guía quedaron a medias por ese mismo motivo, no por el ciclo. </w:t>
      </w:r>
      <w:r>
        <w:rPr>
          <w:b/>
          <w:color w:val="960000"/>
          <w:sz w:val="20"/>
        </w:rPr>
        <w:t>Lo que NO se puede escribir en un informe a partir de esto:</w:t>
      </w:r>
      <w:r>
        <w:rPr>
          <w:b w:val="0"/>
          <w:color w:val="960000"/>
          <w:sz w:val="20"/>
        </w:rPr>
        <w:t xml:space="preserve"> ni *«N-42 sigue rota»* —nadie la vio fallar— ni *«N-42 ya está»* —nadie la vio funcionar—. Es un </w:t>
      </w:r>
      <w:r>
        <w:rPr>
          <w:rFonts w:ascii="Consolas" w:hAnsi="Consolas"/>
          <w:color w:val="960000"/>
          <w:sz w:val="20"/>
        </w:rPr>
        <w:t>ABORTADO</w:t>
      </w:r>
      <w:r>
        <w:rPr>
          <w:b w:val="0"/>
          <w:color w:val="960000"/>
          <w:sz w:val="20"/>
        </w:rPr>
        <w:t xml:space="preserve">, y un </w:t>
      </w:r>
      <w:r>
        <w:rPr>
          <w:rFonts w:ascii="Consolas" w:hAnsi="Consolas"/>
          <w:color w:val="960000"/>
          <w:sz w:val="20"/>
        </w:rPr>
        <w:t>ABORTADO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dice nada del firmware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Se decide repitiendo el paso 7 con enlace</w:t>
      </w:r>
      <w:r>
        <w:rPr>
          <w:b w:val="0"/>
          <w:color w:val="960000"/>
          <w:sz w:val="20"/>
        </w:rPr>
        <w:t>, y hasta entonces la advertencia de arriba vale exactamente igual que el 31/08.</w:t>
      </w:r>
    </w:p>
    <w:p>
      <w:pPr>
        <w:spacing w:before="280" w:after="120"/>
      </w:pPr>
      <w:r>
        <w:rPr>
          <w:b/>
          <w:color w:val="003366"/>
          <w:sz w:val="26"/>
        </w:rPr>
        <w:t>ℹ️ COMPORTAMIENTOS ESPERADOS — NO son fallas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Observación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Explicación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Al encender, </w:t>
            </w:r>
            <w:r>
              <w:rPr>
                <w:b/>
                <w:sz w:val="19"/>
              </w:rPr>
              <w:t>~2 s con todas las luces apagadas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Arranque. Tras ese lapso el Maestro fija Rojo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Amarillo previo al Verde dura </w:t>
            </w:r>
            <w:r>
              <w:rPr>
                <w:b/>
                <w:sz w:val="19"/>
              </w:rPr>
              <w:t>4,0 s</w:t>
            </w:r>
            <w:r>
              <w:rPr>
                <w:b w:val="0"/>
                <w:sz w:val="19"/>
              </w:rPr>
              <w:t xml:space="preserve">; de Verde a Rojo el paso es </w:t>
            </w:r>
            <w:r>
              <w:rPr>
                <w:b/>
                <w:sz w:val="19"/>
              </w:rPr>
              <w:t>directo, 0 s de aviso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Res. 2024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Al perder la radio, el equipo va a </w:t>
            </w:r>
            <w:r>
              <w:rPr>
                <w:b/>
                <w:sz w:val="19"/>
              </w:rPr>
              <w:t>ámbar intermitente y NO entra solo en Modo Degradado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Es la regla central de SFTY-21. La entrada es 100 % manual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equipo tarda </w:t>
            </w:r>
            <w:r>
              <w:rPr>
                <w:b/>
                <w:sz w:val="19"/>
              </w:rPr>
              <w:t>25 s</w:t>
            </w:r>
            <w:r>
              <w:rPr>
                <w:b w:val="0"/>
                <w:sz w:val="19"/>
              </w:rPr>
              <w:t>, no 12, en irse a ámbar por silencio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SFTY6_SILENCIO_MS = 25000UL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Maestro/include/protocolo.h:149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Esclavo/include/protocolo.h:149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MEDIDO</w:t>
            </w:r>
            <w:r>
              <w:rPr>
                <w:b w:val="0"/>
                <w:sz w:val="19"/>
              </w:rPr>
              <w:t xml:space="preserve">. El techo de 12 s estaba </w:t>
            </w:r>
            <w:r>
              <w:rPr>
                <w:b/>
                <w:sz w:val="19"/>
              </w:rPr>
              <w:t>por debajo</w:t>
            </w:r>
            <w:r>
              <w:rPr>
                <w:b w:val="0"/>
                <w:sz w:val="19"/>
              </w:rPr>
              <w:t xml:space="preserve"> del peor caso de reintentos (20,5 s): los reintentos 4 y 5 no llegaban a ejecutarse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🆕 </w:t>
            </w:r>
            <w:r>
              <w:rPr>
                <w:b/>
                <w:sz w:val="19"/>
              </w:rPr>
              <w:t>Al recuperar el enlace vuelve solo a rojo fijo en ~3 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Medido en banco el 3–4/09, en los tres cortes del paso 8. No hay que reiniciar nada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🆕 </w:t>
            </w:r>
            <w:r>
              <w:rPr>
                <w:b/>
                <w:sz w:val="19"/>
              </w:rPr>
              <w:t>La talanquera de `J15` SUBE en ámbar intermitente y baja al volver a rojo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Medido en banco: </w:t>
            </w:r>
            <w:r>
              <w:rPr>
                <w:rFonts w:ascii="Consolas" w:hAnsi="Consolas"/>
                <w:sz w:val="19"/>
              </w:rPr>
              <w:t>J15</w:t>
            </w:r>
            <w:r>
              <w:rPr>
                <w:b w:val="0"/>
                <w:sz w:val="19"/>
              </w:rPr>
              <w:t xml:space="preserve"> es una </w:t>
            </w:r>
            <w:r>
              <w:rPr>
                <w:b/>
                <w:sz w:val="19"/>
              </w:rPr>
              <w:t>salida directa de motor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MOT+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MOT−</w:t>
            </w:r>
            <w:r>
              <w:rPr>
                <w:b w:val="0"/>
                <w:sz w:val="19"/>
              </w:rPr>
              <w:t xml:space="preserve">), no una entrada de disparo. En rojo </w:t>
            </w:r>
            <w:r>
              <w:rPr>
                <w:rFonts w:ascii="Consolas" w:hAnsi="Consolas"/>
                <w:sz w:val="19"/>
              </w:rPr>
              <w:t>0 V</w:t>
            </w:r>
            <w:r>
              <w:rPr>
                <w:b w:val="0"/>
                <w:sz w:val="19"/>
              </w:rPr>
              <w:t xml:space="preserve"> y abajo; en ámbar </w:t>
            </w:r>
            <w:r>
              <w:rPr>
                <w:rFonts w:ascii="Consolas" w:hAnsi="Consolas"/>
                <w:sz w:val="19"/>
              </w:rPr>
              <w:t>12 V</w:t>
            </w:r>
            <w:r>
              <w:rPr>
                <w:b w:val="0"/>
                <w:sz w:val="19"/>
              </w:rPr>
              <w:t xml:space="preserve"> y sube. </w:t>
            </w:r>
            <w:r>
              <w:rPr>
                <w:b/>
                <w:sz w:val="19"/>
              </w:rPr>
              <w:t>No es una avería: es lo que hace el equipo cuando pierde el enlace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🆕 </w:t>
            </w:r>
            <w:r>
              <w:rPr>
                <w:b/>
                <w:sz w:val="19"/>
              </w:rPr>
              <w:t>El zumbador de `J13` no suena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Medido en el paso 6. Esperado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Las secuencias del mando siguen aceptándose dentro de </w:t>
            </w:r>
            <w:r>
              <w:rPr>
                <w:b/>
                <w:sz w:val="19"/>
              </w:rPr>
              <w:t>12 s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A·A·A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B·B·B</w:t>
            </w:r>
            <w:r>
              <w:rPr>
                <w:b w:val="0"/>
                <w:sz w:val="19"/>
              </w:rPr>
              <w:t xml:space="preserve">) y </w:t>
            </w:r>
            <w:r>
              <w:rPr>
                <w:b/>
                <w:sz w:val="19"/>
              </w:rPr>
              <w:t>18 s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A·B·A·B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VENTANA_TRIPLE_MS = 12000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VENTANA_CUADRUPLE_MS = 18000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⚠️ Estos 12 s NO son los 25 s de arriba: son cosas distintas y no se confunden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rFonts w:ascii="Consolas" w:hAnsi="Consolas"/>
                <w:sz w:val="19"/>
              </w:rPr>
              <w:t>$STATUS</w:t>
            </w:r>
            <w:r>
              <w:rPr>
                <w:b w:val="0"/>
                <w:sz w:val="19"/>
              </w:rPr>
              <w:t xml:space="preserve"> del Esclavo dice siempre </w:t>
            </w:r>
            <w:r>
              <w:rPr>
                <w:rFonts w:ascii="Consolas" w:hAnsi="Consolas"/>
                <w:sz w:val="19"/>
              </w:rPr>
              <w:t>MODO:SUBORDINADO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Literal fijo. </w:t>
            </w:r>
            <w:r>
              <w:rPr>
                <w:b/>
                <w:sz w:val="19"/>
              </w:rPr>
              <w:t>MEDIDO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HORA: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--:--:--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El reloj no está en hora. Es un dato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Varios comentarios del fuente siguen diciendo *«12 s de silencio»*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Están caducados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Esclavo/src/mando.cpp:113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Esclavo/src/main.cpp:396</w:t>
            </w:r>
            <w:r>
              <w:rPr>
                <w:b w:val="0"/>
                <w:sz w:val="19"/>
              </w:rPr>
              <w:t>). El umbral real es 25 s. Anotado, no es fallo de comportamiento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⏱️ 04/09 — UN NÚMERO QUE NO CUADRA, Y SE DEJA ESCRITO SIN EXPLICARLO El firmware declara </w:t>
      </w:r>
      <w:r>
        <w:rPr>
          <w:rFonts w:ascii="Consolas" w:hAnsi="Consolas"/>
          <w:color w:val="960000"/>
          <w:sz w:val="20"/>
        </w:rPr>
        <w:t>SFTY6_SILENCIO_MS = 25000UL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banco cronometró ~20 s</w:t>
      </w:r>
      <w:r>
        <w:rPr>
          <w:b w:val="0"/>
          <w:color w:val="960000"/>
          <w:sz w:val="20"/>
        </w:rPr>
        <w:t xml:space="preserve">, en los tres cortes del paso 8, y el informe lo despacha como *«ligeramente más rápido, diferencia menor sin impacto»*. </w:t>
      </w:r>
      <w:r>
        <w:rPr>
          <w:b/>
          <w:color w:val="960000"/>
          <w:sz w:val="20"/>
        </w:rPr>
        <w:t>Puede que lo sea y puede que no, y este documento no lo decide.</w:t>
      </w:r>
      <w:r>
        <w:rPr>
          <w:b w:val="0"/>
          <w:color w:val="960000"/>
          <w:sz w:val="20"/>
        </w:rPr>
        <w:t xml:space="preserve"> Cinco segundos sobre veinticinco son un </w:t>
      </w:r>
      <w:r>
        <w:rPr>
          <w:b/>
          <w:color w:val="960000"/>
          <w:sz w:val="20"/>
        </w:rPr>
        <w:t>20 %</w:t>
      </w:r>
      <w:r>
        <w:rPr>
          <w:b w:val="0"/>
          <w:color w:val="960000"/>
          <w:sz w:val="20"/>
        </w:rPr>
        <w:t xml:space="preserve">, y ese umbral es justo el que N-71 tuvo que subir de 12 s a 25 s porque </w:t>
      </w:r>
      <w:r>
        <w:rPr>
          <w:b/>
          <w:color w:val="960000"/>
          <w:sz w:val="20"/>
        </w:rPr>
        <w:t>estaba por debajo del peor caso de reintentos, 20,5 s</w:t>
      </w:r>
      <w:r>
        <w:rPr>
          <w:b w:val="0"/>
          <w:color w:val="960000"/>
          <w:sz w:val="20"/>
        </w:rPr>
        <w:t xml:space="preserve">. Un ámbar que llega a los 20 s vuelve a caer peligrosamente cerca de ese suelo. Puede ser el cronómetro, puede ser desde cuándo se cuenta —el último paquete recibido no es el instante en que se corta la antena—, o puede ser otra cosa. </w:t>
      </w:r>
      <w:r>
        <w:rPr>
          <w:b/>
          <w:color w:val="960000"/>
          <w:sz w:val="20"/>
        </w:rPr>
        <w:t>Cómo se trata en esta ronda, y es lo único que se pide:</w:t>
      </w:r>
      <w:r>
        <w:rPr>
          <w:b w:val="0"/>
          <w:color w:val="960000"/>
          <w:sz w:val="20"/>
        </w:rPr>
        <w:t xml:space="preserve"> las pruebas </w:t>
      </w:r>
      <w:r>
        <w:rPr>
          <w:b/>
          <w:color w:val="960000"/>
          <w:sz w:val="20"/>
        </w:rPr>
        <w:t>1.3, 2.1, 2.2, 2.3, 9.1 y 12.3 siguen diciendo 25 s</w:t>
      </w:r>
      <w:r>
        <w:rPr>
          <w:b w:val="0"/>
          <w:color w:val="960000"/>
          <w:sz w:val="20"/>
        </w:rPr>
        <w:t xml:space="preserve"> porque es lo que el firmware declara, </w:t>
      </w:r>
      <w:r>
        <w:rPr>
          <w:b/>
          <w:color w:val="960000"/>
          <w:sz w:val="20"/>
        </w:rPr>
        <w:t>y todas piden segundos medidos</w:t>
      </w:r>
      <w:r>
        <w:rPr>
          <w:b w:val="0"/>
          <w:color w:val="960000"/>
          <w:sz w:val="20"/>
        </w:rPr>
        <w:t xml:space="preserve">. Se anota el número que salga, sin ajustarlo a la expectativa. </w:t>
      </w:r>
      <w:r>
        <w:rPr>
          <w:b/>
          <w:color w:val="960000"/>
          <w:sz w:val="20"/>
        </w:rPr>
        <w:t>Si vuelven a salir ~20 s con el cronómetro en la mano, eso es un hallazgo y no una tolerancia</w:t>
      </w:r>
      <w:r>
        <w:rPr>
          <w:b w:val="0"/>
          <w:color w:val="960000"/>
          <w:sz w:val="20"/>
        </w:rPr>
        <w:t xml:space="preserve"> — y se resuelve mirando de dónde arranca la cuenta en </w:t>
      </w:r>
      <w:r>
        <w:rPr>
          <w:rFonts w:ascii="Consolas" w:hAnsi="Consolas"/>
          <w:color w:val="960000"/>
          <w:sz w:val="20"/>
        </w:rPr>
        <w:t>main.cpp</w:t>
      </w:r>
      <w:r>
        <w:rPr>
          <w:b w:val="0"/>
          <w:color w:val="960000"/>
          <w:sz w:val="20"/>
        </w:rPr>
        <w:t>, no discutiéndolo en el poste.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📑 SECCIÓN 1 — ESTADO DE REPOSO E INDEPENDENCIA DE RADIO (SFTY-12)</w:t>
      </w:r>
    </w:p>
    <w:p>
      <w:pPr>
        <w:spacing w:after="120"/>
      </w:pPr>
      <w:r>
        <w:rPr>
          <w:b/>
          <w:sz w:val="21"/>
        </w:rPr>
        <w:t>1.1 En reposo, Rojo Fijo con enlace activo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  <w:r>
        <w:rPr>
          <w:b w:val="0"/>
          <w:sz w:val="21"/>
        </w:rPr>
        <w:t xml:space="preserve"> *(antes: «Rojo Fijo en Menú»)*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*Qué cambia:* el «Menú» ya no es una pantalla que se abre: es el **estado en el que el equipo</w:t>
      </w:r>
    </w:p>
    <w:p>
      <w:pPr>
        <w:spacing w:after="120"/>
      </w:pPr>
      <w:r>
        <w:rPr>
          <w:b w:val="0"/>
          <w:sz w:val="21"/>
        </w:rPr>
        <w:t>arranca y en el que se queda** mientras nadie mande un modo. No hace falta llegar a él.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*Acción:* encender Maestro y Esclavo con la radio enlazada. No mandar ninguna orden.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tras los ~2 s de arranque, </w:t>
      </w:r>
      <w:r>
        <w:rPr>
          <w:b/>
          <w:sz w:val="21"/>
        </w:rPr>
        <w:t>ambos en 🔴 ROJO FIJO continuo</w:t>
      </w:r>
      <w:r>
        <w:rPr>
          <w:b w:val="0"/>
          <w:sz w:val="21"/>
        </w:rPr>
        <w:t xml:space="preserve">, y el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 del</w:t>
      </w:r>
    </w:p>
    <w:p>
      <w:pPr>
        <w:spacing w:after="120"/>
      </w:pPr>
      <w:r>
        <w:rPr>
          <w:b w:val="0"/>
          <w:sz w:val="21"/>
        </w:rPr>
        <w:t xml:space="preserve">Maestro con </w:t>
      </w:r>
      <w:r>
        <w:rPr>
          <w:rFonts w:ascii="Consolas" w:hAnsi="Consolas"/>
          <w:sz w:val="21"/>
        </w:rPr>
        <w:t>MODO:MENU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rFonts w:ascii="Consolas" w:hAnsi="Consolas"/>
          <w:sz w:val="21"/>
        </w:rPr>
        <w:t>MODO:</w:t>
      </w:r>
      <w:r>
        <w:rPr>
          <w:b w:val="0"/>
          <w:sz w:val="21"/>
        </w:rPr>
        <w:t xml:space="preserve"> leído en el Maestro: 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1.2 Navegación LCD fluida sin radio</w:t>
      </w:r>
      <w:r>
        <w:rPr>
          <w:b w:val="0"/>
          <w:sz w:val="21"/>
        </w:rPr>
        <w:t xml:space="preserve"> — 🚫 </w:t>
      </w:r>
      <w:r>
        <w:rPr>
          <w:b/>
          <w:sz w:val="21"/>
        </w:rPr>
        <w:t>SE RETIRA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*Por qué:* medía que la pantalla ST7920 navegara sin trabarse. </w:t>
      </w:r>
      <w:r>
        <w:rPr>
          <w:b/>
          <w:sz w:val="21"/>
        </w:rPr>
        <w:t>Hoy no hay imagen</w:t>
      </w:r>
      <w:r>
        <w:rPr>
          <w:b w:val="0"/>
          <w:sz w:val="21"/>
        </w:rPr>
        <w:t>: los cuatro</w:t>
      </w:r>
    </w:p>
    <w:p>
      <w:pPr>
        <w:spacing w:after="120"/>
      </w:pPr>
      <w:r>
        <w:rPr>
          <w:b w:val="0"/>
          <w:sz w:val="21"/>
        </w:rPr>
        <w:t xml:space="preserve">pines del transporte están en </w:t>
      </w:r>
      <w:r>
        <w:rPr>
          <w:rFonts w:ascii="Consolas" w:hAnsi="Consolas"/>
          <w:sz w:val="21"/>
        </w:rPr>
        <w:t>U8X8_PIN_NONE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Maestro/src/lcd.cpp:74-75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MEDIDO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firma.</w:t>
      </w:r>
    </w:p>
    <w:p>
      <w:pPr>
        <w:spacing w:after="120"/>
      </w:pPr>
      <w:r>
        <w:rPr>
          <w:b/>
          <w:sz w:val="21"/>
        </w:rPr>
        <w:t>1.3 Sin comunicación, el equipo se va a ámbar intermitente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*Qué cambia:* la cifra —</w:t>
      </w:r>
      <w:r>
        <w:rPr>
          <w:b/>
          <w:sz w:val="21"/>
        </w:rPr>
        <w:t>25 s, no 12</w:t>
      </w:r>
      <w:r>
        <w:rPr>
          <w:b w:val="0"/>
          <w:sz w:val="21"/>
        </w:rPr>
        <w:t>— y que el equipo ya no está *«en el Menú»* sino en reposo.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*Acción:* con las dos puntas en reposo y enlazadas, apagar la radio del Esclavo. Cronometrar.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a los </w:t>
      </w:r>
      <w:r>
        <w:rPr>
          <w:b/>
          <w:sz w:val="21"/>
        </w:rPr>
        <w:t>25 s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ambas puntas en 🟡 ÁMBAR INTERMITENTE (~1 Hz)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Las dos parpadean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>ninguna se queda en Rojo ni apagada.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Segundos medidos: 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*El mismo corte, cronometrado tres veces y con el reenganche, está en el </w:t>
      </w:r>
      <w:r>
        <w:rPr>
          <w:b/>
          <w:sz w:val="21"/>
        </w:rPr>
        <w:t>paso 8 de la Guía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Si ya lo hizo allí, traiga aquí los números y no lo repita.*</w:t>
      </w:r>
    </w:p>
    <w:p>
      <w:pPr>
        <w:spacing w:after="120"/>
      </w:pPr>
      <w:r>
        <w:rPr>
          <w:b/>
          <w:sz w:val="21"/>
        </w:rPr>
        <w:t>1.4 Arranque de modo sin ciclos fantasma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  <w:r>
        <w:rPr>
          <w:b w:val="0"/>
          <w:sz w:val="21"/>
        </w:rPr>
        <w:t xml:space="preserve"> *(antes: «presionar Botón 3»)*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mandar </w:t>
      </w:r>
      <w:r>
        <w:rPr>
          <w:rFonts w:ascii="Consolas" w:hAnsi="Consolas"/>
          <w:sz w:val="21"/>
        </w:rPr>
        <w:t>CMD:PIN:1234:SET_TIEMPOS:3,3,15</w:t>
      </w:r>
      <w:r>
        <w:rPr>
          <w:b w:val="0"/>
          <w:sz w:val="21"/>
        </w:rPr>
        <w:t xml:space="preserve"> *(era </w:t>
      </w:r>
      <w:r>
        <w:rPr>
          <w:rFonts w:ascii="Consolas" w:hAnsi="Consolas"/>
          <w:sz w:val="21"/>
        </w:rPr>
        <w:t>1,1,15</w:t>
      </w:r>
      <w:r>
        <w:rPr>
          <w:b w:val="0"/>
          <w:sz w:val="21"/>
        </w:rPr>
        <w:t xml:space="preserve">; el mínimo vial subió a 3 min con N-137 y </w:t>
      </w:r>
      <w:r>
        <w:rPr>
          <w:rFonts w:ascii="Consolas" w:hAnsi="Consolas"/>
          <w:sz w:val="21"/>
        </w:rPr>
        <w:t>1,1,15</w:t>
      </w:r>
      <w:r>
        <w:rPr>
          <w:b w:val="0"/>
          <w:sz w:val="21"/>
        </w:rPr>
        <w:t xml:space="preserve"> hoy da </w:t>
      </w:r>
      <w:r>
        <w:rPr>
          <w:rFonts w:ascii="Consolas" w:hAnsi="Consolas"/>
          <w:sz w:val="21"/>
        </w:rPr>
        <w:t>DESC:RANGO</w:t>
      </w:r>
      <w:r>
        <w:rPr>
          <w:b w:val="0"/>
          <w:sz w:val="21"/>
        </w:rPr>
        <w:t xml:space="preserve">)* y después </w:t>
      </w:r>
      <w:r>
        <w:rPr>
          <w:rFonts w:ascii="Consolas" w:hAnsi="Consolas"/>
          <w:sz w:val="21"/>
        </w:rPr>
        <w:t>CMD:PIN:1234:SET_MODO:AUTO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la primera contesta </w:t>
      </w:r>
      <w:r>
        <w:rPr>
          <w:rFonts w:ascii="Consolas" w:hAnsi="Consolas"/>
          <w:sz w:val="21"/>
        </w:rPr>
        <w:t>$ACK,CMD:SET_TIEMPOS,RESULT:OK</w:t>
      </w:r>
      <w:r>
        <w:rPr>
          <w:b w:val="0"/>
          <w:sz w:val="21"/>
        </w:rPr>
        <w:t>; la segunda,</w:t>
      </w:r>
    </w:p>
    <w:p>
      <w:pPr>
        <w:spacing w:after="120"/>
      </w:pPr>
      <w:r>
        <w:rPr>
          <w:rFonts w:ascii="Consolas" w:hAnsi="Consolas"/>
          <w:sz w:val="21"/>
        </w:rPr>
        <w:t>$ACK,CMD:SET_MODO:AUTO,RESULT:OK</w:t>
      </w:r>
      <w:r>
        <w:rPr>
          <w:b w:val="0"/>
          <w:sz w:val="21"/>
        </w:rPr>
        <w:t xml:space="preserve">, y el equipo entra </w:t>
      </w:r>
      <w:r>
        <w:rPr>
          <w:b/>
          <w:sz w:val="21"/>
        </w:rPr>
        <w:t>directo al Despeje Todo-Rojo</w:t>
      </w:r>
      <w:r>
        <w:rPr>
          <w:b w:val="0"/>
          <w:sz w:val="21"/>
        </w:rPr>
        <w:t>, sin</w:t>
      </w:r>
    </w:p>
    <w:p>
      <w:pPr>
        <w:spacing w:after="120"/>
      </w:pPr>
      <w:r>
        <w:rPr>
          <w:b w:val="0"/>
          <w:sz w:val="21"/>
        </w:rPr>
        <w:t>parpadeos ni saltos de estado extraños.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Respuesta literal recibida: ______________________________________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📑 SECCIÓN 2 — PÉRDIDA DE COMUNICACIÓN Y SELF-HEALING (SFTY-6 / SFTY-9)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Las cinco se reescriben por lo mismo: </w:t>
      </w:r>
      <w:r>
        <w:rPr>
          <w:b/>
          <w:color w:val="960000"/>
          <w:sz w:val="20"/>
        </w:rPr>
        <w:t>el modo se arranca con `CMD:PIN:1234:SET_MODO:AUTO`</w:t>
      </w:r>
      <w:r>
        <w:rPr>
          <w:b w:val="0"/>
          <w:color w:val="960000"/>
          <w:sz w:val="20"/>
        </w:rPr>
        <w:t>, no con un botón. Lo que se observa son las luces, igual que antes.</w:t>
      </w:r>
    </w:p>
    <w:p>
      <w:pPr>
        <w:spacing w:after="120"/>
      </w:pPr>
      <w:r>
        <w:rPr>
          <w:b/>
          <w:sz w:val="21"/>
        </w:rPr>
        <w:t>2.1 Apagado del Esclavo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*Acción:* con el sistema en Modo Automático, apagar la radio o la batería del Esclavo. Cronometrar.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a los </w:t>
      </w:r>
      <w:r>
        <w:rPr>
          <w:b/>
          <w:sz w:val="21"/>
        </w:rPr>
        <w:t>25 s</w:t>
      </w:r>
      <w:r>
        <w:rPr>
          <w:b w:val="0"/>
          <w:sz w:val="21"/>
        </w:rPr>
        <w:t xml:space="preserve"> el Maestro pasa a </w:t>
      </w:r>
      <w:r>
        <w:rPr>
          <w:b/>
          <w:sz w:val="21"/>
        </w:rPr>
        <w:t>🟡 ÁMBAR INTERMITENTE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Segundos medidos: 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2.2 Apagado del Maestro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*Acción:* con el sistema corriendo, apagar la radio o la batería del Maestro. Cronometrar.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a los </w:t>
      </w:r>
      <w:r>
        <w:rPr>
          <w:b/>
          <w:sz w:val="21"/>
        </w:rPr>
        <w:t>25 s</w:t>
      </w:r>
      <w:r>
        <w:rPr>
          <w:b w:val="0"/>
          <w:sz w:val="21"/>
        </w:rPr>
        <w:t xml:space="preserve"> el Esclavo pasa a </w:t>
      </w:r>
      <w:r>
        <w:rPr>
          <w:b/>
          <w:sz w:val="21"/>
        </w:rPr>
        <w:t>🟡 ÁMBAR INTERMITENTE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Segundos medidos: 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2.3 Esclavo en Verde cuando cae el enlace (seguridad crítica)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con el ciclo corriendo, esperar a que el </w:t>
      </w:r>
      <w:r>
        <w:rPr>
          <w:b/>
          <w:sz w:val="21"/>
        </w:rPr>
        <w:t>Esclavo esté en Verde</w:t>
      </w:r>
      <w:r>
        <w:rPr>
          <w:b w:val="0"/>
          <w:sz w:val="21"/>
        </w:rPr>
        <w:t>. Entonces desconectar</w:t>
      </w:r>
    </w:p>
    <w:p>
      <w:pPr>
        <w:spacing w:after="120"/>
      </w:pPr>
      <w:r>
        <w:rPr>
          <w:b w:val="0"/>
          <w:sz w:val="21"/>
        </w:rPr>
        <w:t>la antena del Maestro.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el Esclavo </w:t>
      </w:r>
      <w:r>
        <w:rPr>
          <w:b/>
          <w:sz w:val="21"/>
        </w:rPr>
        <w:t>no puede quedarse en Verde indefinidamente</w:t>
      </w:r>
      <w:r>
        <w:rPr>
          <w:b w:val="0"/>
          <w:sz w:val="21"/>
        </w:rPr>
        <w:t>. Pasa a 🔴 Rojo o a</w:t>
      </w:r>
    </w:p>
    <w:p>
      <w:pPr>
        <w:spacing w:after="120"/>
      </w:pPr>
      <w:r>
        <w:rPr>
          <w:b w:val="0"/>
          <w:sz w:val="21"/>
        </w:rPr>
        <w:t xml:space="preserve">🟡 Ámbar intermitente en un máximo de </w:t>
      </w:r>
      <w:r>
        <w:rPr>
          <w:b/>
          <w:sz w:val="21"/>
        </w:rPr>
        <w:t>25 s</w:t>
      </w:r>
      <w:r>
        <w:rPr>
          <w:b w:val="0"/>
          <w:sz w:val="21"/>
        </w:rPr>
        <w:t xml:space="preserve"> (SFTY-6).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Estado final del Esclavo: ____________  Segundos: 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2.4 Self-Healing sin reinicio manual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*Acción:* con ambos en ámbar por falta de señal, reconectar la radio o la antena. **No tocar la</w:t>
      </w:r>
    </w:p>
    <w:p>
      <w:pPr>
        <w:spacing w:after="120"/>
      </w:pPr>
      <w:r>
        <w:rPr>
          <w:b w:val="0"/>
          <w:sz w:val="21"/>
        </w:rPr>
        <w:t>alimentación de las tarjetas ni mandar ninguna orden.**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*Esperado:* reconectan solas.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2.5 Despeje Todo-Rojo tras la reconexión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*Acción:* observar las luces inmediatamente después de la reconexión automática.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primero </w:t>
      </w:r>
      <w:r>
        <w:rPr>
          <w:b/>
          <w:sz w:val="21"/>
        </w:rPr>
        <w:t>🔴 ROJO FIJO en ambos</w:t>
      </w:r>
      <w:r>
        <w:rPr>
          <w:b w:val="0"/>
          <w:sz w:val="21"/>
        </w:rPr>
        <w:t xml:space="preserve"> para vaciar la vía, y sólo después se abre un carril.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Segundos de todo-rojo medidos: 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📑 SECCIÓN 3 — MODO AUTOMÁTICO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Configuración de la prueba:</w:t>
      </w:r>
      <w:r>
        <w:rPr>
          <w:b w:val="0"/>
          <w:color w:val="960000"/>
          <w:sz w:val="20"/>
        </w:rPr>
        <w:t xml:space="preserve"> ~~</w:t>
      </w:r>
      <w:r>
        <w:rPr>
          <w:rFonts w:ascii="Consolas" w:hAnsi="Consolas"/>
          <w:color w:val="960000"/>
          <w:sz w:val="20"/>
        </w:rPr>
        <w:t>CMD:PIN:1234:SET_TIEMPOS:1,1,15</w:t>
      </w:r>
      <w:r>
        <w:rPr>
          <w:b w:val="0"/>
          <w:color w:val="960000"/>
          <w:sz w:val="20"/>
        </w:rPr>
        <w:t xml:space="preserve"> — </w:t>
      </w:r>
      <w:r>
        <w:rPr>
          <w:b/>
          <w:color w:val="960000"/>
          <w:sz w:val="20"/>
        </w:rPr>
        <w:t>verde 1 minuto, rojo 1 minuto, despeje 15 segundos</w:t>
      </w:r>
      <w:r>
        <w:rPr>
          <w:b w:val="0"/>
          <w:color w:val="960000"/>
          <w:sz w:val="20"/>
        </w:rPr>
        <w:t xml:space="preserve">~~ 🛑 </w:t>
      </w:r>
      <w:r>
        <w:rPr>
          <w:b/>
          <w:color w:val="960000"/>
          <w:sz w:val="20"/>
        </w:rPr>
        <w:t>CADUCADO (N-137, 04/09): el mínimo vial subió a TRES minutos y `1,1,15` contesta hoy `ERR,CMD:SET_TIEMPOS,DESC:RANGO`.</w:t>
      </w:r>
      <w:r>
        <w:rPr>
          <w:b w:val="0"/>
          <w:color w:val="960000"/>
          <w:sz w:val="20"/>
        </w:rPr>
        <w:t xml:space="preserve"> La configuración vigente es </w:t>
      </w:r>
      <w:r>
        <w:rPr>
          <w:b/>
          <w:color w:val="960000"/>
          <w:sz w:val="20"/>
        </w:rPr>
        <w:t>`CMD:PIN:1234:SET_TIEMPOS:3,3,15`</w:t>
      </w:r>
      <w:r>
        <w:rPr>
          <w:b w:val="0"/>
          <w:color w:val="960000"/>
          <w:sz w:val="20"/>
        </w:rPr>
        <w:t xml:space="preserve"> — verde 3 min, rojo 3 min, despeje 15 s. Ese es el orden y esas son las unidades: los dos primeros en </w:t>
      </w:r>
      <w:r>
        <w:rPr>
          <w:b/>
          <w:color w:val="960000"/>
          <w:sz w:val="20"/>
        </w:rPr>
        <w:t>minutos</w:t>
      </w:r>
      <w:r>
        <w:rPr>
          <w:b w:val="0"/>
          <w:color w:val="960000"/>
          <w:sz w:val="20"/>
        </w:rPr>
        <w:t xml:space="preserve"> y el tercero en </w:t>
      </w:r>
      <w:r>
        <w:rPr>
          <w:b/>
          <w:color w:val="960000"/>
          <w:sz w:val="20"/>
        </w:rPr>
        <w:t>segundos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modoAutomatico_fijarTiempos(verdeMin, rojoMin, despejeSeg)</w:t>
      </w:r>
      <w:r>
        <w:rPr>
          <w:b w:val="0"/>
          <w:color w:val="960000"/>
          <w:sz w:val="20"/>
        </w:rPr>
        <w:t>, ~~</w:t>
      </w:r>
      <w:r>
        <w:rPr>
          <w:rFonts w:ascii="Consolas" w:hAnsi="Consolas"/>
          <w:color w:val="960000"/>
          <w:sz w:val="20"/>
        </w:rPr>
        <w:t>Maestro/src/modo_automatico.cpp:38</w:t>
      </w:r>
      <w:r>
        <w:rPr>
          <w:b w:val="0"/>
          <w:color w:val="960000"/>
          <w:sz w:val="20"/>
        </w:rPr>
        <w:t xml:space="preserve">~~ → </w:t>
      </w:r>
      <w:r>
        <w:rPr>
          <w:b/>
          <w:color w:val="960000"/>
          <w:sz w:val="20"/>
        </w:rPr>
        <w:t>`:128`</w:t>
      </w:r>
      <w:r>
        <w:rPr>
          <w:b w:val="0"/>
          <w:color w:val="960000"/>
          <w:sz w:val="20"/>
        </w:rPr>
        <w:t xml:space="preserve">; los límites, en </w:t>
      </w:r>
      <w:r>
        <w:rPr>
          <w:b/>
          <w:color w:val="960000"/>
          <w:sz w:val="20"/>
        </w:rPr>
        <w:t>`Maestro/include/limites_ciclo.h:54-56`</w:t>
      </w:r>
      <w:r>
        <w:rPr>
          <w:b w:val="0"/>
          <w:color w:val="960000"/>
          <w:sz w:val="20"/>
        </w:rPr>
        <w:t xml:space="preserve"> — verde y rojo </w:t>
      </w:r>
      <w:r>
        <w:rPr>
          <w:b/>
          <w:color w:val="960000"/>
          <w:sz w:val="20"/>
        </w:rPr>
        <w:t>3-15 min</w:t>
      </w:r>
      <w:r>
        <w:rPr>
          <w:b w:val="0"/>
          <w:color w:val="960000"/>
          <w:sz w:val="20"/>
        </w:rPr>
        <w:t xml:space="preserve">, despeje </w:t>
      </w:r>
      <w:r>
        <w:rPr>
          <w:b/>
          <w:color w:val="960000"/>
          <w:sz w:val="20"/>
        </w:rPr>
        <w:t>10-90 s</w:t>
      </w:r>
      <w:r>
        <w:rPr>
          <w:b w:val="0"/>
          <w:color w:val="960000"/>
          <w:sz w:val="20"/>
        </w:rPr>
        <w:t xml:space="preserve">. Re-medido el 05/09: las seis constantes </w:t>
      </w:r>
      <w:r>
        <w:rPr>
          <w:b/>
          <w:color w:val="960000"/>
          <w:sz w:val="20"/>
        </w:rPr>
        <w:t>se mudaron de fichero</w:t>
      </w:r>
      <w:r>
        <w:rPr>
          <w:b w:val="0"/>
          <w:color w:val="960000"/>
          <w:sz w:val="20"/>
        </w:rPr>
        <w:t xml:space="preserve"> con N-137, así que la ruta vieja ya no las contiene). ⚠️ </w:t>
      </w:r>
      <w:r>
        <w:rPr>
          <w:b/>
          <w:color w:val="960000"/>
          <w:sz w:val="20"/>
        </w:rPr>
        <w:t>Y el coste va escrito, porque cambia la agenda de la sesión:</w:t>
      </w:r>
      <w:r>
        <w:rPr>
          <w:b w:val="0"/>
          <w:color w:val="960000"/>
          <w:sz w:val="20"/>
        </w:rPr>
        <w:t xml:space="preserve"> ya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se puede probar en mesa con ciclos de un minuto. Un ciclo completo son </w:t>
      </w:r>
      <w:r>
        <w:rPr>
          <w:b/>
          <w:color w:val="960000"/>
          <w:sz w:val="20"/>
        </w:rPr>
        <w:t>~6,5 min</w:t>
      </w:r>
      <w:r>
        <w:rPr>
          <w:b w:val="0"/>
          <w:color w:val="960000"/>
          <w:sz w:val="20"/>
        </w:rPr>
        <w:t xml:space="preserve">, así que </w:t>
      </w:r>
      <w:r>
        <w:rPr>
          <w:b/>
          <w:color w:val="960000"/>
          <w:sz w:val="20"/>
        </w:rPr>
        <w:t>el «Verde 60 s» de 3.2 y 3.3 pasa a 180 s, y los «5 ciclos ≈ 12 min» de 3.5 pasan a ≈ 33 min.</w:t>
      </w:r>
      <w:r>
        <w:rPr>
          <w:b w:val="0"/>
          <w:color w:val="960000"/>
          <w:sz w:val="20"/>
        </w:rPr>
        <w:t xml:space="preserve"> Lo dice el propio fuente: *«COSTE DECLARADO Y ACEPTADO A SABIENDAS… un banco cae del lado de esperar tres minutos, no del lado de dejar el limite de laboratorio suelto en una carretera»* (</w:t>
      </w:r>
      <w:r>
        <w:rPr>
          <w:rFonts w:ascii="Consolas" w:hAnsi="Consolas"/>
          <w:color w:val="960000"/>
          <w:sz w:val="20"/>
        </w:rPr>
        <w:t>limites_ciclo.h:44-46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Los tiempos no se pueden cambiar con el ciclo en marcha</w:t>
      </w:r>
      <w:r>
        <w:rPr>
          <w:b w:val="0"/>
          <w:color w:val="960000"/>
          <w:sz w:val="20"/>
        </w:rPr>
        <w:t xml:space="preserve">: contesta </w:t>
      </w:r>
      <w:r>
        <w:rPr>
          <w:rFonts w:ascii="Consolas" w:hAnsi="Consolas"/>
          <w:color w:val="960000"/>
          <w:sz w:val="20"/>
        </w:rPr>
        <w:t>ERR,CMD:SET_TIEMPOS,DESC:EN_MARCHA_PARE_EL_MODO</w:t>
      </w:r>
      <w:r>
        <w:rPr>
          <w:b w:val="0"/>
          <w:color w:val="960000"/>
          <w:sz w:val="20"/>
        </w:rPr>
        <w:t xml:space="preserve">, y ese rechazo es correcto — bajar un tiempo a mitad de fase acortaría la fase en curso, y una de esas fases es el todo-rojo de despeje. 🔴 </w:t>
      </w:r>
      <w:r>
        <w:rPr>
          <w:b/>
          <w:color w:val="960000"/>
          <w:sz w:val="20"/>
        </w:rPr>
        <w:t>Aquí es donde vive N-42.</w:t>
      </w:r>
      <w:r>
        <w:rPr>
          <w:b w:val="0"/>
          <w:color w:val="960000"/>
          <w:sz w:val="20"/>
        </w:rPr>
        <w:t xml:space="preserve"> Si el ciclo no mueve las luces, </w:t>
      </w:r>
      <w:r>
        <w:rPr>
          <w:b/>
          <w:color w:val="960000"/>
          <w:sz w:val="20"/>
        </w:rPr>
        <w:t>se para y se reporta</w:t>
      </w:r>
      <w:r>
        <w:rPr>
          <w:b w:val="0"/>
          <w:color w:val="960000"/>
          <w:sz w:val="20"/>
        </w:rPr>
        <w:t>: es la regresión abierta y es lo primero que esta sesión tiene que reproducir.</w:t>
      </w:r>
    </w:p>
    <w:p>
      <w:pPr>
        <w:spacing w:after="120"/>
      </w:pPr>
      <w:r>
        <w:rPr>
          <w:b/>
          <w:sz w:val="21"/>
        </w:rPr>
        <w:t>3.1 Secuencia lumínica normativa (Res. 2024)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Rojo → </w:t>
      </w:r>
      <w:r>
        <w:rPr>
          <w:b/>
          <w:sz w:val="21"/>
        </w:rPr>
        <w:t>Amarillo Fijo 4,0 s</w:t>
      </w:r>
      <w:r>
        <w:rPr>
          <w:b w:val="0"/>
          <w:sz w:val="21"/>
        </w:rPr>
        <w:t xml:space="preserve"> → Verde. Y de Verde a Rojo, </w:t>
      </w:r>
      <w:r>
        <w:rPr>
          <w:b/>
          <w:sz w:val="21"/>
        </w:rPr>
        <w:t>directo, sin amarillo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3.2 Arranque y Turno 1 (Verde Maestro)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*Esperado:* Todo-Rojo 15 s → Maestro 4 s Amarillo → Maestro Verde 60 s, con Esclavo en Rojo.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3.3 Turno 2 (Verde Esclavo) — punto crítico histórico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observar con atención el momento exacto en que el </w:t>
      </w:r>
      <w:r>
        <w:rPr>
          <w:b/>
          <w:sz w:val="21"/>
        </w:rPr>
        <w:t>Esclavo pasa a Amarillo y luego a Verde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*Esperado:* Maestro a Rojo → Todo-Rojo 15 s → Esclavo 4 s Amarillo → Esclavo Verde 60 s. **Sin</w:t>
      </w:r>
    </w:p>
    <w:p>
      <w:pPr>
        <w:spacing w:after="120"/>
      </w:pPr>
      <w:r>
        <w:rPr>
          <w:b w:val="0"/>
          <w:sz w:val="21"/>
        </w:rPr>
        <w:t>fallo de comunicación y sin que el ciclo se reinicie.**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&gt; *Si esta prueba falla, verifique primero el Air Data Rate (0.5.1) antes de reportar.*</w:t>
      </w:r>
    </w:p>
    <w:p>
      <w:pPr>
        <w:spacing w:after="120"/>
      </w:pPr>
      <w:r>
        <w:rPr>
          <w:b/>
          <w:sz w:val="21"/>
        </w:rPr>
        <w:t>3.4 Retorno al Maestro sin falso fallo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*Esperado:* terminado el verde del Esclavo y su despeje, el Maestro toma el Verde limpiamente.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3.5 Estabilidad en ciclos sucesivos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dejar correr </w:t>
      </w:r>
      <w:r>
        <w:rPr>
          <w:b/>
          <w:sz w:val="21"/>
        </w:rPr>
        <w:t>al menos 5 ciclos completos</w:t>
      </w:r>
      <w:r>
        <w:rPr>
          <w:b w:val="0"/>
          <w:sz w:val="21"/>
        </w:rPr>
        <w:t xml:space="preserve"> (≈ 12 min) sin intervenir.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Ciclos completados sin fallo: ________ de 5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📑 SECCIÓN 4 — MODO INTELIGENTE (demanda por cámara)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Lo que esta sección ya no puede medir, y hay que decirlo antes de las pruebas.</w:t>
      </w:r>
      <w:r>
        <w:rPr>
          <w:b w:val="0"/>
          <w:color w:val="960000"/>
          <w:sz w:val="20"/>
        </w:rPr>
        <w:t xml:space="preserve"> El *«bus de IA»* que recibía las tramas </w:t>
      </w:r>
      <w:r>
        <w:rPr>
          <w:rFonts w:ascii="Consolas" w:hAnsi="Consolas"/>
          <w:color w:val="960000"/>
          <w:sz w:val="20"/>
        </w:rPr>
        <w:t>AI_CARS:X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se retiró</w:t>
      </w:r>
      <w:r>
        <w:rPr>
          <w:b w:val="0"/>
          <w:color w:val="960000"/>
          <w:sz w:val="20"/>
        </w:rPr>
        <w:t xml:space="preserve"> (N-86): era un </w:t>
      </w:r>
      <w:r>
        <w:rPr>
          <w:rFonts w:ascii="Consolas" w:hAnsi="Consolas"/>
          <w:color w:val="960000"/>
          <w:sz w:val="20"/>
        </w:rPr>
        <w:t>HardwareSerial</w:t>
      </w:r>
      <w:r>
        <w:rPr>
          <w:b w:val="0"/>
          <w:color w:val="960000"/>
          <w:sz w:val="20"/>
        </w:rPr>
        <w:t xml:space="preserve"> declarado sobre un puerto que nunca existió, sin un solo llamador, y costaba 280 B de RAM por punta. </w:t>
      </w:r>
      <w:r>
        <w:rPr>
          <w:b/>
          <w:color w:val="960000"/>
          <w:sz w:val="20"/>
        </w:rPr>
        <w:t>No hay hoy ningún camino por el que inyectar un conteo de vehículos</w:t>
      </w:r>
      <w:r>
        <w:rPr>
          <w:b w:val="0"/>
          <w:color w:val="960000"/>
          <w:sz w:val="20"/>
        </w:rPr>
        <w:t xml:space="preserve">, ni ninguna salida por la que leerlo. Lo que queda del Modo Inteligente es la </w:t>
      </w:r>
      <w:r>
        <w:rPr>
          <w:b/>
          <w:color w:val="960000"/>
          <w:sz w:val="20"/>
        </w:rPr>
        <w:t>demanda</w:t>
      </w:r>
      <w:r>
        <w:rPr>
          <w:b w:val="0"/>
          <w:color w:val="960000"/>
          <w:sz w:val="20"/>
        </w:rPr>
        <w:t>: un contacto seco que pide paso.</w:t>
      </w:r>
    </w:p>
    <w:p>
      <w:pPr>
        <w:spacing w:after="120"/>
      </w:pPr>
      <w:r>
        <w:rPr>
          <w:b/>
          <w:sz w:val="21"/>
        </w:rPr>
        <w:t>4.1 Interfaz dedicada (`IA: OK (Autos: X)`)</w:t>
      </w:r>
      <w:r>
        <w:rPr>
          <w:b w:val="0"/>
          <w:sz w:val="21"/>
        </w:rPr>
        <w:t xml:space="preserve"> — 🚫 </w:t>
      </w:r>
      <w:r>
        <w:rPr>
          <w:b/>
          <w:sz w:val="21"/>
        </w:rPr>
        <w:t>SE RETIRA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*Por qué:* medía dos cosas y </w:t>
      </w:r>
      <w:r>
        <w:rPr>
          <w:b/>
          <w:sz w:val="21"/>
        </w:rPr>
        <w:t>las dos perdieron su sitio</w:t>
      </w:r>
      <w:r>
        <w:rPr>
          <w:b w:val="0"/>
          <w:sz w:val="21"/>
        </w:rPr>
        <w:t>. El rótulo se dibujaba en la pantalla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lcd_dibujarInteligente()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Maestro/src/lcd.cpp:256-269</w:t>
      </w:r>
      <w:r>
        <w:rPr>
          <w:b w:val="0"/>
          <w:sz w:val="21"/>
        </w:rPr>
        <w:t>, que hoy compone un framebuffer que no</w:t>
      </w:r>
    </w:p>
    <w:p>
      <w:pPr>
        <w:spacing w:after="120"/>
      </w:pPr>
      <w:r>
        <w:rPr>
          <w:b w:val="0"/>
          <w:sz w:val="21"/>
        </w:rPr>
        <w:t>se vuelca), y el contador de autos venía del bus retirado en N-86.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*La mitad que sobrevive* —que el equipo declare </w:t>
      </w:r>
      <w:r>
        <w:rPr>
          <w:rFonts w:ascii="Consolas" w:hAnsi="Consolas"/>
          <w:sz w:val="21"/>
        </w:rPr>
        <w:t>MODO:INTELIGENTE</w:t>
      </w:r>
      <w:r>
        <w:rPr>
          <w:b w:val="0"/>
          <w:sz w:val="21"/>
        </w:rPr>
        <w:t xml:space="preserve">— se comprueba en el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 xml:space="preserve">y eso ya lo cubre la prueba </w:t>
      </w:r>
      <w:r>
        <w:rPr>
          <w:b/>
          <w:sz w:val="21"/>
        </w:rPr>
        <w:t>12.2</w:t>
      </w:r>
      <w:r>
        <w:rPr>
          <w:b w:val="0"/>
          <w:sz w:val="21"/>
        </w:rPr>
        <w:t>. No se duplica aquí.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firma.</w:t>
      </w:r>
    </w:p>
    <w:p>
      <w:pPr>
        <w:spacing w:after="120"/>
      </w:pPr>
      <w:r>
        <w:rPr>
          <w:b/>
          <w:sz w:val="21"/>
        </w:rPr>
        <w:t>4.2 Cede de paso por demanda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  <w:r>
        <w:rPr>
          <w:b w:val="0"/>
          <w:sz w:val="21"/>
        </w:rPr>
        <w:t xml:space="preserve"> *(antes: «inyectar la trama </w:t>
      </w:r>
      <w:r>
        <w:rPr>
          <w:rFonts w:ascii="Consolas" w:hAnsi="Consolas"/>
          <w:sz w:val="21"/>
        </w:rPr>
        <w:t>AI_CARS:X</w:t>
      </w:r>
      <w:r>
        <w:rPr>
          <w:b w:val="0"/>
          <w:sz w:val="21"/>
        </w:rPr>
        <w:t>»)*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con </w:t>
      </w:r>
      <w:r>
        <w:rPr>
          <w:rFonts w:ascii="Consolas" w:hAnsi="Consolas"/>
          <w:sz w:val="21"/>
        </w:rPr>
        <w:t>CMD:PIN:1234:SET_MODO:INTELIGENTE</w:t>
      </w:r>
      <w:r>
        <w:rPr>
          <w:b w:val="0"/>
          <w:sz w:val="21"/>
        </w:rPr>
        <w:t xml:space="preserve"> puesto, provocar una demanda por </w:t>
      </w:r>
      <w:r>
        <w:rPr>
          <w:b/>
          <w:sz w:val="21"/>
        </w:rPr>
        <w:t>una</w:t>
      </w:r>
      <w:r>
        <w:rPr>
          <w:b w:val="0"/>
          <w:sz w:val="21"/>
        </w:rPr>
        <w:t xml:space="preserve"> de estas</w:t>
      </w:r>
    </w:p>
    <w:p>
      <w:pPr>
        <w:spacing w:after="120"/>
      </w:pPr>
      <w:r>
        <w:rPr>
          <w:b w:val="0"/>
          <w:sz w:val="21"/>
        </w:rPr>
        <w:t>dos vías, y anotar cuál: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cerrando el contacto seco en 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 xml:space="preserve"> (cámara real, o un pulsador suelto — </w:t>
      </w:r>
      <w:r>
        <w:rPr>
          <w:b/>
          <w:sz w:val="21"/>
        </w:rPr>
        <w:t>Guía, pasos 18 y 19</w:t>
      </w:r>
      <w:r>
        <w:rPr>
          <w:b w:val="0"/>
          <w:sz w:val="21"/>
        </w:rPr>
        <w:t>);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mandando </w:t>
      </w:r>
      <w:r>
        <w:rPr>
          <w:rFonts w:ascii="Consolas" w:hAnsi="Consolas"/>
          <w:sz w:val="21"/>
        </w:rPr>
        <w:t>CMD:PIN:1234:DEMANDA</w:t>
      </w:r>
      <w:r>
        <w:rPr>
          <w:b w:val="0"/>
          <w:sz w:val="21"/>
        </w:rPr>
        <w:t xml:space="preserve"> al Maestro.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</w:t>
      </w:r>
      <w:r>
        <w:rPr>
          <w:rFonts w:ascii="Consolas" w:hAnsi="Consolas"/>
          <w:sz w:val="21"/>
        </w:rPr>
        <w:t>$ACK,CMD:DEMANDA,RESULT:REGISTRADA</w:t>
      </w:r>
      <w:r>
        <w:rPr>
          <w:b w:val="0"/>
          <w:sz w:val="21"/>
        </w:rPr>
        <w:t xml:space="preserve">, y el cruce </w:t>
      </w:r>
      <w:r>
        <w:rPr>
          <w:b/>
          <w:sz w:val="21"/>
        </w:rPr>
        <w:t>respeta el todo-rojo de despeje</w:t>
      </w:r>
    </w:p>
    <w:p>
      <w:pPr>
        <w:spacing w:after="120"/>
      </w:pPr>
      <w:r>
        <w:rPr>
          <w:b w:val="0"/>
          <w:sz w:val="21"/>
        </w:rPr>
        <w:t>antes de conceder el verde a ese sentido. Cronometrar desde el cierre del contacto hasta el verde.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*Y el rechazo, que es igual de importante:* fuera del Modo Inteligente, </w:t>
      </w:r>
      <w:r>
        <w:rPr>
          <w:rFonts w:ascii="Consolas" w:hAnsi="Consolas"/>
          <w:sz w:val="21"/>
        </w:rPr>
        <w:t>CMD:PIN:1234:DEMANDA</w:t>
      </w:r>
    </w:p>
    <w:p>
      <w:pPr>
        <w:spacing w:after="120"/>
      </w:pPr>
      <w:r>
        <w:rPr>
          <w:b w:val="0"/>
          <w:sz w:val="21"/>
        </w:rPr>
        <w:t xml:space="preserve">tiene que contestar </w:t>
      </w:r>
      <w:r>
        <w:rPr>
          <w:rFonts w:ascii="Consolas" w:hAnsi="Consolas"/>
          <w:sz w:val="21"/>
        </w:rPr>
        <w:t>$ERR,CMD:DEMANDA,DESC:SOLO_EN_MODO_INTELIGENTE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Provóquelo a propósito.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Vía usada: ____________  Segundos hasta el verde: 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Respuesta literal fuera del modo: ______________________________________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4.3 Fallback por pérdida de cámara (60 s sin datos → `IA: Standby`)</w:t>
      </w:r>
      <w:r>
        <w:rPr>
          <w:b w:val="0"/>
          <w:sz w:val="21"/>
        </w:rPr>
        <w:t xml:space="preserve"> — 🚫 </w:t>
      </w:r>
      <w:r>
        <w:rPr>
          <w:b/>
          <w:sz w:val="21"/>
        </w:rPr>
        <w:t>SE RETIRA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*Por qué:* medía qué pasaba al dejar de llegar datos por un bus de IA que ya no existe (N-86), y</w:t>
      </w:r>
    </w:p>
    <w:p>
      <w:pPr>
        <w:spacing w:after="120"/>
      </w:pPr>
      <w:r>
        <w:rPr>
          <w:b w:val="0"/>
          <w:sz w:val="21"/>
        </w:rPr>
        <w:t xml:space="preserve">lo comprobaba en un rótulo de pantalla que ya no se dibuja. </w:t>
      </w:r>
      <w:r>
        <w:rPr>
          <w:b/>
          <w:sz w:val="21"/>
        </w:rPr>
        <w:t>No queda ni la entrada ni la salida.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firma.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*Hueco declarado:* lo que </w:t>
      </w:r>
      <w:r>
        <w:rPr>
          <w:b/>
          <w:sz w:val="21"/>
        </w:rPr>
        <w:t>sí</w:t>
      </w:r>
      <w:r>
        <w:rPr>
          <w:b w:val="0"/>
          <w:sz w:val="21"/>
        </w:rPr>
        <w:t xml:space="preserve"> convendría poder comprobar —qué hace el Modo Inteligente cuando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la cámara de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se queda muda o se queda pegada— </w:t>
      </w:r>
      <w:r>
        <w:rPr>
          <w:b/>
          <w:color w:val="960000"/>
          <w:sz w:val="20"/>
        </w:rPr>
        <w:t>no tiene hoy prueba en este documento</w:t>
      </w:r>
      <w:r>
        <w:rPr>
          <w:b w:val="0"/>
          <w:color w:val="960000"/>
          <w:sz w:val="20"/>
        </w:rPr>
        <w:t>. Escribirla exige antes decidir qué debe hacer el equipo en ese caso, y eso es decisión del responsable, no del auditor.</w:t>
      </w:r>
    </w:p>
    <w:p>
      <w:pPr>
        <w:spacing w:after="120"/>
      </w:pPr>
      <w:r>
        <w:rPr>
          <w:b/>
          <w:sz w:val="21"/>
        </w:rPr>
        <w:t>4.4 Ciclo completo sin caída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*Acción:* dejar correr un ciclo completo en Modo Inteligente, observando el paso del Esclavo a Verde.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igual que 3.3 — </w:t>
      </w:r>
      <w:r>
        <w:rPr>
          <w:b/>
          <w:sz w:val="21"/>
        </w:rPr>
        <w:t>sin caída de comunicación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📑 SECCIÓN 5 — MODO MANUAL Y MEDIDA DE ENLACE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🔵 05/09 — EL MODO MANUAL CAMBIÓ DE COMPORTAMIENTO (</w:t>
      </w:r>
      <w:r>
        <w:rPr>
          <w:rFonts w:ascii="Consolas" w:hAnsi="Consolas"/>
          <w:color w:val="960000"/>
          <w:sz w:val="20"/>
        </w:rPr>
        <w:t>N-147</w:t>
      </w:r>
      <w:r>
        <w:rPr>
          <w:b w:val="0"/>
          <w:color w:val="960000"/>
          <w:sz w:val="20"/>
        </w:rPr>
        <w:t xml:space="preserve">). LEA ESTO ANTES DE 5.1 </w:t>
      </w:r>
      <w:r>
        <w:rPr>
          <w:b/>
          <w:color w:val="960000"/>
          <w:sz w:val="20"/>
        </w:rPr>
        <w:t>Lo que pasaba, reportado en el banco del 04/09:</w:t>
      </w:r>
      <w:r>
        <w:rPr>
          <w:b w:val="0"/>
          <w:color w:val="960000"/>
          <w:sz w:val="20"/>
        </w:rPr>
        <w:t xml:space="preserve"> *«el botón dar paso maestro queda en rojo, pasan 15 seg y … pasa a ámbar intermitente»*. El Modo Manual </w:t>
      </w:r>
      <w:r>
        <w:rPr>
          <w:b/>
          <w:color w:val="960000"/>
          <w:sz w:val="20"/>
        </w:rPr>
        <w:t>entraba por la puerta del Modo Automático</w:t>
      </w:r>
      <w:r>
        <w:rPr>
          <w:b w:val="0"/>
          <w:color w:val="960000"/>
          <w:sz w:val="20"/>
        </w:rPr>
        <w:t xml:space="preserve">, que deja un verde ya programado: </w:t>
      </w:r>
      <w:r>
        <w:rPr>
          <w:b/>
          <w:color w:val="960000"/>
          <w:sz w:val="20"/>
        </w:rPr>
        <w:t>DAR PASO se rechazaba durante 15 s</w:t>
      </w:r>
      <w:r>
        <w:rPr>
          <w:b w:val="0"/>
          <w:color w:val="960000"/>
          <w:sz w:val="20"/>
        </w:rPr>
        <w:t xml:space="preserve"> —el tiempo de despeje— </w:t>
      </w:r>
      <w:r>
        <w:rPr>
          <w:b/>
          <w:color w:val="960000"/>
          <w:sz w:val="20"/>
        </w:rPr>
        <w:t>y al vencer el plazo el cruce cambiaba solo</w:t>
      </w:r>
      <w:r>
        <w:rPr>
          <w:b w:val="0"/>
          <w:color w:val="960000"/>
          <w:sz w:val="20"/>
        </w:rPr>
        <w:t xml:space="preserve">, sin que nadie pulsara. </w:t>
      </w:r>
      <w:r>
        <w:rPr>
          <w:b/>
          <w:color w:val="960000"/>
          <w:sz w:val="20"/>
        </w:rPr>
        <w:t>Y un tercer defecto que nadie había reportado: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cada pulsación reiniciaba el plazo</w:t>
      </w:r>
      <w:r>
        <w:rPr>
          <w:b w:val="0"/>
          <w:color w:val="960000"/>
          <w:sz w:val="20"/>
        </w:rPr>
        <w:t xml:space="preserve">, así que pulsando cada 10 s </w:t>
      </w:r>
      <w:r>
        <w:rPr>
          <w:b/>
          <w:color w:val="960000"/>
          <w:sz w:val="20"/>
        </w:rPr>
        <w:t>no se veía el verde nunca</w:t>
      </w:r>
      <w:r>
        <w:rPr>
          <w:b w:val="0"/>
          <w:color w:val="960000"/>
          <w:sz w:val="20"/>
        </w:rPr>
        <w:t xml:space="preserve"> y cada pulsación contestaba </w:t>
      </w:r>
      <w:r>
        <w:rPr>
          <w:rFonts w:ascii="Consolas" w:hAnsi="Consolas"/>
          <w:color w:val="960000"/>
          <w:sz w:val="20"/>
        </w:rPr>
        <w:t>OK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 que hace ahora:</w:t>
      </w:r>
      <w:r>
        <w:rPr>
          <w:b w:val="0"/>
          <w:color w:val="960000"/>
          <w:sz w:val="20"/>
        </w:rPr>
        <w:t xml:space="preserve"> al entrar en Manual el equipo </w:t>
      </w:r>
      <w:r>
        <w:rPr>
          <w:b/>
          <w:color w:val="960000"/>
          <w:sz w:val="20"/>
        </w:rPr>
        <w:t>se pone en todo-rojo y se queda quieto, sin plazo ninguno</w:t>
      </w:r>
      <w:r>
        <w:rPr>
          <w:b w:val="0"/>
          <w:color w:val="960000"/>
          <w:sz w:val="20"/>
        </w:rPr>
        <w:t xml:space="preserve">. La primera pulsación de DAR PASO </w:t>
      </w:r>
      <w:r>
        <w:rPr>
          <w:b/>
          <w:color w:val="960000"/>
          <w:sz w:val="20"/>
        </w:rPr>
        <w:t>se acepta</w:t>
      </w:r>
      <w:r>
        <w:rPr>
          <w:b w:val="0"/>
          <w:color w:val="960000"/>
          <w:sz w:val="20"/>
        </w:rPr>
        <w:t xml:space="preserve">. 🛑 </w:t>
      </w:r>
      <w:r>
        <w:rPr>
          <w:b/>
          <w:color w:val="960000"/>
          <w:sz w:val="20"/>
        </w:rPr>
        <w:t>`SFTY-4` NO SE HA DEBILITADO, y la prueba 5.2 es la que lo comprueba:</w:t>
      </w:r>
      <w:r>
        <w:rPr>
          <w:b w:val="0"/>
          <w:color w:val="960000"/>
          <w:sz w:val="20"/>
        </w:rPr>
        <w:t xml:space="preserve"> un cambio </w:t>
      </w:r>
      <w:r>
        <w:rPr>
          <w:b/>
          <w:color w:val="960000"/>
          <w:sz w:val="20"/>
        </w:rPr>
        <w:t>de verde a verde</w:t>
      </w:r>
      <w:r>
        <w:rPr>
          <w:b w:val="0"/>
          <w:color w:val="960000"/>
          <w:sz w:val="20"/>
        </w:rPr>
        <w:t xml:space="preserve"> sigue pasando por </w:t>
      </w:r>
      <w:r>
        <w:rPr>
          <w:b/>
          <w:color w:val="960000"/>
          <w:sz w:val="20"/>
        </w:rPr>
        <w:t>su todo-rojo y su despeje completos</w:t>
      </w:r>
      <w:r>
        <w:rPr>
          <w:b w:val="0"/>
          <w:color w:val="960000"/>
          <w:sz w:val="20"/>
        </w:rPr>
        <w:t xml:space="preserve">. Lo único que se dejó de cobrar es un despeje </w:t>
      </w:r>
      <w:r>
        <w:rPr>
          <w:b/>
          <w:color w:val="960000"/>
          <w:sz w:val="20"/>
        </w:rPr>
        <w:t>ya cumplido</w:t>
      </w:r>
      <w:r>
        <w:rPr>
          <w:b w:val="0"/>
          <w:color w:val="960000"/>
          <w:sz w:val="20"/>
        </w:rPr>
        <w:t xml:space="preserve">. 🔴 </w:t>
      </w:r>
      <w:r>
        <w:rPr>
          <w:b/>
          <w:color w:val="960000"/>
          <w:sz w:val="20"/>
        </w:rPr>
        <w:t>NADA DE ESTO SE HA EJERCIDO EN TARJETA.</w:t>
      </w:r>
      <w:r>
        <w:rPr>
          <w:b w:val="0"/>
          <w:color w:val="960000"/>
          <w:sz w:val="20"/>
        </w:rPr>
        <w:t xml:space="preserve"> Las pruebas 5.0, 5.1 y 5.2 son justo las que lo deciden.</w:t>
      </w:r>
    </w:p>
    <w:p>
      <w:pPr>
        <w:spacing w:after="120"/>
      </w:pPr>
      <w:r>
        <w:rPr>
          <w:b/>
          <w:sz w:val="21"/>
        </w:rPr>
        <w:t>5.0 🆕 Al entrar en Manual, el equipo NO programa nada</w:t>
      </w:r>
      <w:r>
        <w:rPr>
          <w:b w:val="0"/>
          <w:sz w:val="21"/>
        </w:rPr>
        <w:t xml:space="preserve"> — *(prueba nueva, </w:t>
      </w:r>
      <w:r>
        <w:rPr>
          <w:rFonts w:ascii="Consolas" w:hAnsi="Consolas"/>
          <w:sz w:val="21"/>
        </w:rPr>
        <w:t>N-147</w:t>
      </w:r>
      <w:r>
        <w:rPr>
          <w:b w:val="0"/>
          <w:sz w:val="21"/>
        </w:rPr>
        <w:t>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desde cualquier modo, mandar </w:t>
      </w:r>
      <w:r>
        <w:rPr>
          <w:rFonts w:ascii="Consolas" w:hAnsi="Consolas"/>
          <w:sz w:val="21"/>
        </w:rPr>
        <w:t>CMD:PIN:1234:SET_MODO:MANUAL</w:t>
      </w:r>
      <w:r>
        <w:rPr>
          <w:b w:val="0"/>
          <w:sz w:val="21"/>
        </w:rPr>
        <w:t xml:space="preserve"> y **NO tocar nada durante 60</w:t>
      </w:r>
    </w:p>
    <w:p>
      <w:pPr>
        <w:spacing w:after="120"/>
      </w:pPr>
      <w:r>
        <w:rPr>
          <w:b w:val="0"/>
          <w:sz w:val="21"/>
        </w:rPr>
        <w:t>segundos**, con el cronómetro en la mano y mirando las dos puntas.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el cruce va a </w:t>
      </w:r>
      <w:r>
        <w:rPr>
          <w:b/>
          <w:sz w:val="21"/>
        </w:rPr>
        <w:t>todo-rojo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se queda ahí</w:t>
      </w:r>
      <w:r>
        <w:rPr>
          <w:b w:val="0"/>
          <w:sz w:val="21"/>
        </w:rPr>
        <w:t>. 🛑 **Si a los ~15 s se pone en ámbar y</w:t>
      </w:r>
    </w:p>
    <w:p>
      <w:pPr>
        <w:spacing w:after="120"/>
      </w:pPr>
      <w:r>
        <w:rPr>
          <w:b w:val="0"/>
          <w:sz w:val="21"/>
        </w:rPr>
        <w:t>luego da un verde que nadie pidió, el defecto NO está arreglado.**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Tiempo observado hasta cualquier movimiento espontáneo: ________ s *(lo correcto es: ninguno)*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5.0-bis 🆕 Pulsar rápido no esconde el verde</w:t>
      </w:r>
      <w:r>
        <w:rPr>
          <w:b w:val="0"/>
          <w:sz w:val="21"/>
        </w:rPr>
        <w:t xml:space="preserve"> — *(prueba nueva, el tercer defecto de </w:t>
      </w:r>
      <w:r>
        <w:rPr>
          <w:rFonts w:ascii="Consolas" w:hAnsi="Consolas"/>
          <w:sz w:val="21"/>
        </w:rPr>
        <w:t>N-147</w:t>
      </w:r>
      <w:r>
        <w:rPr>
          <w:b w:val="0"/>
          <w:sz w:val="21"/>
        </w:rPr>
        <w:t>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en Manual y con el cruce en rojo, mandar </w:t>
      </w:r>
      <w:r>
        <w:rPr>
          <w:rFonts w:ascii="Consolas" w:hAnsi="Consolas"/>
          <w:sz w:val="21"/>
        </w:rPr>
        <w:t>MANUAL:CAMBIAR_TURNO</w:t>
      </w:r>
      <w:r>
        <w:rPr>
          <w:b w:val="0"/>
          <w:sz w:val="21"/>
        </w:rPr>
        <w:t xml:space="preserve"> **tres veces seguidas,</w:t>
      </w:r>
    </w:p>
    <w:p>
      <w:pPr>
        <w:spacing w:after="120"/>
      </w:pPr>
      <w:r>
        <w:rPr>
          <w:b w:val="0"/>
          <w:sz w:val="21"/>
        </w:rPr>
        <w:t>separadas ~5 segundos**, sin esperar a que nada acabe.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</w:t>
      </w:r>
      <w:r>
        <w:rPr>
          <w:b/>
          <w:sz w:val="21"/>
        </w:rPr>
        <w:t>el verde llega.</w:t>
      </w:r>
      <w:r>
        <w:rPr>
          <w:b w:val="0"/>
          <w:sz w:val="21"/>
        </w:rPr>
        <w:t xml:space="preserve"> 🛑 **Si cada orden contesta </w:t>
      </w:r>
      <w:r>
        <w:rPr>
          <w:rFonts w:ascii="Consolas" w:hAnsi="Consolas"/>
          <w:sz w:val="21"/>
        </w:rPr>
        <w:t>OK</w:t>
      </w:r>
      <w:r>
        <w:rPr>
          <w:b w:val="0"/>
          <w:sz w:val="21"/>
        </w:rPr>
        <w:t xml:space="preserve"> y el cruce nunca abre, es el</w:t>
      </w:r>
    </w:p>
    <w:p>
      <w:pPr>
        <w:spacing w:after="120"/>
      </w:pPr>
      <w:r>
        <w:rPr>
          <w:b w:val="0"/>
          <w:sz w:val="21"/>
        </w:rPr>
        <w:t xml:space="preserve">defecto de </w:t>
      </w:r>
      <w:r>
        <w:rPr>
          <w:rFonts w:ascii="Consolas" w:hAnsi="Consolas"/>
          <w:sz w:val="21"/>
        </w:rPr>
        <w:t>tRef</w:t>
      </w:r>
      <w:r>
        <w:rPr>
          <w:b w:val="0"/>
          <w:sz w:val="21"/>
        </w:rPr>
        <w:t xml:space="preserve"> y NO está arreglado** — obedecer y no avanzar es la peor forma de fallar, porque</w:t>
      </w:r>
    </w:p>
    <w:p>
      <w:pPr>
        <w:spacing w:after="120"/>
      </w:pPr>
      <w:r>
        <w:rPr>
          <w:b w:val="0"/>
          <w:sz w:val="21"/>
        </w:rPr>
        <w:t>no deja rastro de avería.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¿Llegó el verde? </w:t>
      </w:r>
      <w:r>
        <w:rPr>
          <w:rFonts w:ascii="Consolas" w:hAnsi="Consolas"/>
          <w:sz w:val="21"/>
        </w:rPr>
        <w:t>[ ] SÍ  [ ] NO</w:t>
      </w:r>
      <w:r>
        <w:rPr>
          <w:b w:val="0"/>
          <w:sz w:val="21"/>
        </w:rPr>
        <w:t xml:space="preserve"> — ¿en cuántas órdenes? 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5.1 Primer cambio de carril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  <w:r>
        <w:rPr>
          <w:b w:val="0"/>
          <w:sz w:val="21"/>
        </w:rPr>
        <w:t xml:space="preserve"> *(antes: «presionar Botón 1»)*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con </w:t>
      </w:r>
      <w:r>
        <w:rPr>
          <w:rFonts w:ascii="Consolas" w:hAnsi="Consolas"/>
          <w:sz w:val="21"/>
        </w:rPr>
        <w:t>CMD:PIN:1234:SET_MODO:MANUAL</w:t>
      </w:r>
      <w:r>
        <w:rPr>
          <w:b w:val="0"/>
          <w:sz w:val="21"/>
        </w:rPr>
        <w:t xml:space="preserve"> puesto, mandar </w:t>
      </w:r>
      <w:r>
        <w:rPr>
          <w:rFonts w:ascii="Consolas" w:hAnsi="Consolas"/>
          <w:sz w:val="21"/>
        </w:rPr>
        <w:t>CMD:PIN:1234:MANUAL:CAMBIAR_TURNO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</w:t>
      </w:r>
      <w:r>
        <w:rPr>
          <w:rFonts w:ascii="Consolas" w:hAnsi="Consolas"/>
          <w:sz w:val="21"/>
        </w:rPr>
        <w:t>$ACK,CMD:CAMBIAR_TURNO,RESULT:OK</w:t>
      </w:r>
      <w:r>
        <w:rPr>
          <w:b w:val="0"/>
          <w:sz w:val="21"/>
        </w:rPr>
        <w:t xml:space="preserve"> y cambio de vía respetando el todo-rojo (mínimo 5 s)</w:t>
      </w:r>
    </w:p>
    <w:p>
      <w:pPr>
        <w:spacing w:after="120"/>
      </w:pPr>
      <w:r>
        <w:rPr>
          <w:b w:val="0"/>
          <w:sz w:val="21"/>
        </w:rPr>
        <w:t>y los 4 s de Amarillo.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MATIZ DEL 05/09 (`N-147`), y hay que anotarlo o esta prueba se lee como un fallo:</w:t>
      </w:r>
      <w:r>
        <w:rPr>
          <w:b w:val="0"/>
          <w:color w:val="960000"/>
          <w:sz w:val="20"/>
        </w:rPr>
        <w:t xml:space="preserve"> si el cruce </w:t>
      </w:r>
      <w:r>
        <w:rPr>
          <w:b/>
          <w:color w:val="960000"/>
          <w:sz w:val="20"/>
        </w:rPr>
        <w:t>ya lleva un rato en todo-rojo</w:t>
      </w:r>
      <w:r>
        <w:rPr>
          <w:b w:val="0"/>
          <w:color w:val="960000"/>
          <w:sz w:val="20"/>
        </w:rPr>
        <w:t xml:space="preserve"> —que es lo normal recién entrado en Manual— </w:t>
      </w:r>
      <w:r>
        <w:rPr>
          <w:b/>
          <w:color w:val="960000"/>
          <w:sz w:val="20"/>
        </w:rPr>
        <w:t>el despeje ya está cumplido y NO se vuelve a cobrar</w:t>
      </w:r>
      <w:r>
        <w:rPr>
          <w:b w:val="0"/>
          <w:color w:val="960000"/>
          <w:sz w:val="20"/>
        </w:rPr>
        <w:t xml:space="preserve">: el verde puede entrar </w:t>
      </w:r>
      <w:r>
        <w:rPr>
          <w:b/>
          <w:color w:val="960000"/>
          <w:sz w:val="20"/>
        </w:rPr>
        <w:t>enseguida</w:t>
      </w:r>
      <w:r>
        <w:rPr>
          <w:b w:val="0"/>
          <w:color w:val="960000"/>
          <w:sz w:val="20"/>
        </w:rPr>
        <w:t xml:space="preserve">, tras sus 4 s de Amarillo. </w:t>
      </w:r>
      <w:r>
        <w:rPr>
          <w:b/>
          <w:color w:val="960000"/>
          <w:sz w:val="20"/>
        </w:rPr>
        <w:t>Eso es lo correcto, no un salto de barrera.</w:t>
      </w:r>
      <w:r>
        <w:rPr>
          <w:b w:val="0"/>
          <w:color w:val="960000"/>
          <w:sz w:val="20"/>
        </w:rPr>
        <w:t xml:space="preserve"> El despeje que sí tiene que verse entero es el de </w:t>
      </w:r>
      <w:r>
        <w:rPr>
          <w:b/>
          <w:color w:val="960000"/>
          <w:sz w:val="20"/>
        </w:rPr>
        <w:t>verde a verde</w:t>
      </w:r>
      <w:r>
        <w:rPr>
          <w:b w:val="0"/>
          <w:color w:val="960000"/>
          <w:sz w:val="20"/>
        </w:rPr>
        <w:t>, y lo mide la prueba 5.2.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¿Cuánto tardó en abrir desde la orden? ________ s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5.2 Cambios sucesivos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repetir </w:t>
      </w:r>
      <w:r>
        <w:rPr>
          <w:rFonts w:ascii="Consolas" w:hAnsi="Consolas"/>
          <w:sz w:val="21"/>
        </w:rPr>
        <w:t>CMD:PIN:1234:MANUAL:CAMBIAR_TURNO</w:t>
      </w:r>
      <w:r>
        <w:rPr>
          <w:b w:val="0"/>
          <w:sz w:val="21"/>
        </w:rPr>
        <w:t xml:space="preserve"> una </w:t>
      </w:r>
      <w:r>
        <w:rPr>
          <w:b/>
          <w:sz w:val="21"/>
        </w:rPr>
        <w:t>segunda, tercera y cuarta vez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>dejando completar cada cambio.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la comunicación se mantiene estable en </w:t>
      </w:r>
      <w:r>
        <w:rPr>
          <w:b/>
          <w:sz w:val="21"/>
        </w:rPr>
        <w:t>todos</w:t>
      </w:r>
      <w:r>
        <w:rPr>
          <w:b w:val="0"/>
          <w:sz w:val="21"/>
        </w:rPr>
        <w:t xml:space="preserve"> los cambios.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*Y el rechazo honesto:* si se manda </w:t>
      </w:r>
      <w:r>
        <w:rPr>
          <w:b/>
          <w:sz w:val="21"/>
        </w:rPr>
        <w:t>en mitad de una transición</w:t>
      </w:r>
      <w:r>
        <w:rPr>
          <w:b w:val="0"/>
          <w:sz w:val="21"/>
        </w:rPr>
        <w:t>, el equipo tiene que contestar</w:t>
      </w:r>
    </w:p>
    <w:p>
      <w:pPr>
        <w:spacing w:after="120"/>
      </w:pPr>
      <w:r>
        <w:rPr>
          <w:rFonts w:ascii="Consolas" w:hAnsi="Consolas"/>
          <w:sz w:val="21"/>
        </w:rPr>
        <w:t>ERR,CMD:CAMBIAR_TURNO,DESC:EN_TRANSICION_REINTENTE</w:t>
      </w:r>
      <w:r>
        <w:rPr>
          <w:b w:val="0"/>
          <w:sz w:val="21"/>
        </w:rPr>
        <w:t xml:space="preserve"> — </w:t>
      </w:r>
      <w:r>
        <w:rPr>
          <w:b/>
          <w:sz w:val="21"/>
        </w:rPr>
        <w:t>no `ACK`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Provóquelo a propósito</w:t>
      </w:r>
    </w:p>
    <w:p>
      <w:pPr>
        <w:spacing w:after="120"/>
      </w:pPr>
      <w:r>
        <w:rPr>
          <w:b w:val="0"/>
          <w:sz w:val="21"/>
        </w:rPr>
        <w:t>mandando la orden justo durante el amarillo.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Nº de cambios consecutivos sin fallo: 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Respuesta literal en transición: ______________________________________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5.2-bis Medida de calidad de enlace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  <w:r>
        <w:rPr>
          <w:b w:val="0"/>
          <w:sz w:val="21"/>
        </w:rPr>
        <w:t xml:space="preserve"> *(antes: pantalla </w:t>
      </w:r>
      <w:r>
        <w:rPr>
          <w:rFonts w:ascii="Consolas" w:hAnsi="Consolas"/>
          <w:sz w:val="21"/>
        </w:rPr>
        <w:t>PRUEBA ALCANCE</w:t>
      </w:r>
      <w:r>
        <w:rPr>
          <w:b w:val="0"/>
          <w:sz w:val="21"/>
        </w:rPr>
        <w:t>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mandar </w:t>
      </w:r>
      <w:r>
        <w:rPr>
          <w:rFonts w:ascii="Consolas" w:hAnsi="Consolas"/>
          <w:sz w:val="21"/>
        </w:rPr>
        <w:t>CMD:SET_MODO:ALCANCE</w:t>
      </w:r>
      <w:r>
        <w:rPr>
          <w:b w:val="0"/>
          <w:sz w:val="21"/>
        </w:rPr>
        <w:t xml:space="preserve"> (</w:t>
      </w:r>
      <w:r>
        <w:rPr>
          <w:b/>
          <w:sz w:val="21"/>
        </w:rPr>
        <w:t>sin PIN</w:t>
      </w:r>
      <w:r>
        <w:rPr>
          <w:b w:val="0"/>
          <w:sz w:val="21"/>
        </w:rPr>
        <w:t>, es una de las dos excepciones). Esperar unos</w:t>
      </w:r>
    </w:p>
    <w:p>
      <w:pPr>
        <w:spacing w:after="120"/>
      </w:pPr>
      <w:r>
        <w:rPr>
          <w:b w:val="0"/>
          <w:sz w:val="21"/>
        </w:rPr>
        <w:t xml:space="preserve">15 s a que se estabilice y leer </w:t>
      </w:r>
      <w:r>
        <w:rPr>
          <w:rFonts w:ascii="Consolas" w:hAnsi="Consolas"/>
          <w:sz w:val="21"/>
        </w:rPr>
        <w:t>RF: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RTT: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del `$STATUS` del MAESTRO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</w:t>
      </w:r>
      <w:r>
        <w:rPr>
          <w:rFonts w:ascii="Consolas" w:hAnsi="Consolas"/>
          <w:sz w:val="21"/>
        </w:rPr>
        <w:t>$ACK,CMD:SET_MODO:ALCANCE,RESULT:OK</w:t>
      </w:r>
      <w:r>
        <w:rPr>
          <w:b w:val="0"/>
          <w:sz w:val="21"/>
        </w:rPr>
        <w:t xml:space="preserve">. Se espera </w:t>
      </w:r>
      <w:r>
        <w:rPr>
          <w:b/>
          <w:sz w:val="21"/>
        </w:rPr>
        <w:t>100 % de calidad</w:t>
      </w:r>
      <w:r>
        <w:rPr>
          <w:b w:val="0"/>
          <w:sz w:val="21"/>
        </w:rPr>
        <w:t xml:space="preserve"> y **menos de</w:t>
      </w:r>
    </w:p>
    <w:p>
      <w:pPr>
        <w:spacing w:after="120"/>
      </w:pPr>
      <w:r>
        <w:rPr>
          <w:b w:val="0"/>
          <w:sz w:val="21"/>
        </w:rPr>
        <w:t>1000 ms** de respuesta. Si la calidad no llega al 100 % o la respuesta pasa de 3000 ms, avise antes</w:t>
      </w:r>
    </w:p>
    <w:p>
      <w:pPr>
        <w:spacing w:after="120"/>
      </w:pPr>
      <w:r>
        <w:rPr>
          <w:b w:val="0"/>
          <w:sz w:val="21"/>
        </w:rPr>
        <w:t>de continuar: indicaría que alguna radio no quedó bien configurada.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*Y el rechazo:* con un modo en marcha, la orden tiene que contestar</w:t>
      </w:r>
    </w:p>
    <w:p>
      <w:pPr>
        <w:spacing w:after="120"/>
      </w:pPr>
      <w:r>
        <w:rPr>
          <w:rFonts w:ascii="Consolas" w:hAnsi="Consolas"/>
          <w:sz w:val="21"/>
        </w:rPr>
        <w:t>$ERR,CMD:SET_MODO:ALCANCE,DESC:EN_MARCHA_PARE_EL_MODO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Provóquelo.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Enlace DIRECTO (2 radios):   RF ______ %     RTT ______ ms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🔴 </w:t>
      </w:r>
      <w:r>
        <w:rPr>
          <w:b/>
          <w:sz w:val="21"/>
        </w:rPr>
        <w:t>Se lee el `$STATUS` del MAESTRO y sólo el del Maestro.</w:t>
      </w:r>
      <w:r>
        <w:rPr>
          <w:b w:val="0"/>
          <w:sz w:val="21"/>
        </w:rPr>
        <w:t xml:space="preserve"> En el Esclavo, </w:t>
      </w:r>
      <w:r>
        <w:rPr>
          <w:rFonts w:ascii="Consolas" w:hAnsi="Consolas"/>
          <w:sz w:val="21"/>
        </w:rPr>
        <w:t>RF:98%</w:t>
      </w:r>
      <w:r>
        <w:rPr>
          <w:b w:val="0"/>
          <w:sz w:val="21"/>
        </w:rPr>
        <w:t xml:space="preserve"> y</w:t>
      </w:r>
    </w:p>
    <w:p>
      <w:pPr>
        <w:spacing w:after="160"/>
        <w:ind w:left="360"/>
        <w:shd w:val="clear" w:fill="FFF4E5"/>
      </w:pPr>
      <w:r>
        <w:rPr>
          <w:rFonts w:ascii="Consolas" w:hAnsi="Consolas"/>
          <w:color w:val="960000"/>
          <w:sz w:val="20"/>
        </w:rPr>
        <w:t>RTT:85ms</w:t>
      </w:r>
      <w:r>
        <w:rPr>
          <w:b w:val="0"/>
          <w:color w:val="960000"/>
          <w:sz w:val="20"/>
        </w:rPr>
        <w:t xml:space="preserve"> son </w:t>
      </w:r>
      <w:r>
        <w:rPr>
          <w:b/>
          <w:color w:val="960000"/>
          <w:sz w:val="20"/>
        </w:rPr>
        <w:t>literales fijos</w:t>
      </w:r>
      <w:r>
        <w:rPr>
          <w:b w:val="0"/>
          <w:color w:val="960000"/>
          <w:sz w:val="20"/>
        </w:rPr>
        <w:t xml:space="preserve"> y no miden nada (§0.2).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MEDIDO  [ ] NO SE PUDO MEDIR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5.3 Rojo total inmediato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  <w:r>
        <w:rPr>
          <w:b w:val="0"/>
          <w:sz w:val="21"/>
        </w:rPr>
        <w:t xml:space="preserve"> *(antes: «Botón 3»)*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mandar </w:t>
      </w:r>
      <w:r>
        <w:rPr>
          <w:rFonts w:ascii="Consolas" w:hAnsi="Consolas"/>
          <w:sz w:val="21"/>
        </w:rPr>
        <w:t>CMD:FORZAR_ROJO</w:t>
      </w:r>
      <w:r>
        <w:rPr>
          <w:b w:val="0"/>
          <w:sz w:val="21"/>
        </w:rPr>
        <w:t xml:space="preserve"> (</w:t>
      </w:r>
      <w:r>
        <w:rPr>
          <w:b/>
          <w:sz w:val="21"/>
        </w:rPr>
        <w:t>sin PIN</w:t>
      </w:r>
      <w:r>
        <w:rPr>
          <w:b w:val="0"/>
          <w:sz w:val="21"/>
        </w:rPr>
        <w:t>, a propósito: quien ve el incidente tiene que</w:t>
      </w:r>
    </w:p>
    <w:p>
      <w:pPr>
        <w:spacing w:after="120"/>
      </w:pPr>
      <w:r>
        <w:rPr>
          <w:b w:val="0"/>
          <w:sz w:val="21"/>
        </w:rPr>
        <w:t xml:space="preserve">poder pararlo aunque no se sepa el PIN) en </w:t>
      </w:r>
      <w:r>
        <w:rPr>
          <w:b/>
          <w:sz w:val="21"/>
        </w:rPr>
        <w:t>cualquier estado en que estén las luces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</w:t>
      </w:r>
      <w:r>
        <w:rPr>
          <w:rFonts w:ascii="Consolas" w:hAnsi="Consolas"/>
          <w:sz w:val="21"/>
        </w:rPr>
        <w:t>$ACK,CMD:FORZAR_ROJO,RESULT:OK</w:t>
      </w:r>
      <w:r>
        <w:rPr>
          <w:b w:val="0"/>
          <w:sz w:val="21"/>
        </w:rPr>
        <w:t xml:space="preserve"> y ambos pasan </w:t>
      </w:r>
      <w:r>
        <w:rPr>
          <w:b/>
          <w:sz w:val="21"/>
        </w:rPr>
        <w:t>de inmediato a 🔴 ROJO FIJO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>manteniéndose así de forma indefinida. No deben conmutar solos pasados unos segundos.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Tiempo observado en Rojo sin conmutar: ________ *(esperar al menos 60 s)*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5.4 Reanudación desde el Rojo total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estando en Rojo por 5.3, mandar </w:t>
      </w:r>
      <w:r>
        <w:rPr>
          <w:rFonts w:ascii="Consolas" w:hAnsi="Consolas"/>
          <w:sz w:val="21"/>
        </w:rPr>
        <w:t>CMD:PIN:1234:MANUAL:CAMBIAR_TURNO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*Esperado:* reanuda abriendo el carril correspondiente, respetando el despeje.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5.5 Vuelta al reposo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  <w:r>
        <w:rPr>
          <w:b w:val="0"/>
          <w:sz w:val="21"/>
        </w:rPr>
        <w:t xml:space="preserve"> *(antes: «Botón 4 — Retorno a Menú»)*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mandar </w:t>
      </w:r>
      <w:r>
        <w:rPr>
          <w:rFonts w:ascii="Consolas" w:hAnsi="Consolas"/>
          <w:sz w:val="21"/>
        </w:rPr>
        <w:t>CMD:SET_MODO:MENU</w:t>
      </w:r>
      <w:r>
        <w:rPr>
          <w:b w:val="0"/>
          <w:sz w:val="21"/>
        </w:rPr>
        <w:t xml:space="preserve"> (</w:t>
      </w:r>
      <w:r>
        <w:rPr>
          <w:b/>
          <w:sz w:val="21"/>
        </w:rPr>
        <w:t>sin PIN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</w:t>
      </w:r>
      <w:r>
        <w:rPr>
          <w:rFonts w:ascii="Consolas" w:hAnsi="Consolas"/>
          <w:sz w:val="21"/>
        </w:rPr>
        <w:t>$ACK,CMD:SET_MODO:MENU,RESULT:OK</w:t>
      </w:r>
      <w:r>
        <w:rPr>
          <w:b w:val="0"/>
          <w:sz w:val="21"/>
        </w:rPr>
        <w:t xml:space="preserve"> y ambos semáforos quedan en </w:t>
      </w:r>
      <w:r>
        <w:rPr>
          <w:b/>
          <w:sz w:val="21"/>
        </w:rPr>
        <w:t>Rojo Fijo</w:t>
      </w:r>
      <w:r>
        <w:rPr>
          <w:b w:val="0"/>
          <w:sz w:val="21"/>
        </w:rPr>
        <w:t xml:space="preserve"> con el</w:t>
      </w:r>
    </w:p>
    <w:p>
      <w:pPr>
        <w:spacing w:after="120"/>
      </w:pPr>
      <w:r>
        <w:rPr>
          <w:b w:val="0"/>
          <w:sz w:val="21"/>
        </w:rPr>
        <w:t xml:space="preserve">enlace activo. </w:t>
      </w:r>
      <w:r>
        <w:rPr>
          <w:b/>
          <w:sz w:val="21"/>
        </w:rPr>
        <w:t>Entrar en reposo no arranca ningún ciclo.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*Y las otras dos respuestas, que también hay que ver:*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mandado </w:t>
      </w:r>
      <w:r>
        <w:rPr>
          <w:b/>
          <w:sz w:val="21"/>
        </w:rPr>
        <w:t>estando ya en reposo</w:t>
      </w:r>
      <w:r>
        <w:rPr>
          <w:b w:val="0"/>
          <w:sz w:val="21"/>
        </w:rPr>
        <w:t xml:space="preserve"> → </w:t>
      </w:r>
      <w:r>
        <w:rPr>
          <w:rFonts w:ascii="Consolas" w:hAnsi="Consolas"/>
          <w:sz w:val="21"/>
        </w:rPr>
        <w:t>$ERR,CMD:SET_MODO:MENU,DESC:YA_VUELVE_AL_MENU</w:t>
      </w:r>
      <w:r>
        <w:rPr>
          <w:b w:val="0"/>
          <w:sz w:val="21"/>
        </w:rPr>
        <w:t>;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mandado </w:t>
      </w:r>
      <w:r>
        <w:rPr>
          <w:b/>
          <w:sz w:val="21"/>
        </w:rPr>
        <w:t>desde Modo Degradado</w:t>
      </w:r>
      <w:r>
        <w:rPr>
          <w:b w:val="0"/>
          <w:sz w:val="21"/>
        </w:rPr>
        <w:t xml:space="preserve"> → </w:t>
      </w:r>
      <w:r>
        <w:rPr>
          <w:rFonts w:ascii="Consolas" w:hAnsi="Consolas"/>
          <w:sz w:val="21"/>
        </w:rPr>
        <w:t>$ACK,CMD:SET_MODO:MENU,RESULT:SALIENDO_TODO_ROJO</w:t>
      </w:r>
      <w:r>
        <w:rPr>
          <w:b w:val="0"/>
          <w:sz w:val="21"/>
        </w:rPr>
        <w:t>, y el</w:t>
      </w:r>
    </w:p>
    <w:p>
      <w:pPr>
        <w:spacing w:after="120"/>
      </w:pPr>
      <w:r>
        <w:rPr>
          <w:b w:val="0"/>
          <w:sz w:val="21"/>
        </w:rPr>
        <w:t xml:space="preserve">equipo </w:t>
      </w:r>
      <w:r>
        <w:rPr>
          <w:b/>
          <w:sz w:val="21"/>
        </w:rPr>
        <w:t>no salta al reposo de golpe: pide la salida por el todo-rojo</w:t>
      </w:r>
      <w:r>
        <w:rPr>
          <w:b w:val="0"/>
          <w:sz w:val="21"/>
        </w:rPr>
        <w:t>. Es lo correcto.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Respuestas literales obtenidas: ______________________________________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5.6 Menú de dos niveles y layout de la pantalla</w:t>
      </w:r>
      <w:r>
        <w:rPr>
          <w:b w:val="0"/>
          <w:sz w:val="21"/>
        </w:rPr>
        <w:t xml:space="preserve"> — 🚫 </w:t>
      </w:r>
      <w:r>
        <w:rPr>
          <w:b/>
          <w:sz w:val="21"/>
        </w:rPr>
        <w:t>SE RETIRA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*Por qué:* medía que las opciones de un menú </w:t>
      </w:r>
      <w:r>
        <w:rPr>
          <w:b/>
          <w:sz w:val="21"/>
        </w:rPr>
        <w:t>cupieran dibujadas</w:t>
      </w:r>
      <w:r>
        <w:rPr>
          <w:b w:val="0"/>
          <w:sz w:val="21"/>
        </w:rPr>
        <w:t xml:space="preserve"> en los 128×64 de la ST7920,</w:t>
      </w:r>
    </w:p>
    <w:p>
      <w:pPr>
        <w:spacing w:after="120"/>
      </w:pPr>
      <w:r>
        <w:rPr>
          <w:b w:val="0"/>
          <w:sz w:val="21"/>
        </w:rPr>
        <w:t>porque la librería recorta en silencio y el cursor sí llega a una opción invisible. Hoy no se</w:t>
      </w:r>
    </w:p>
    <w:p>
      <w:pPr>
        <w:spacing w:after="120"/>
      </w:pPr>
      <w:r>
        <w:rPr>
          <w:b w:val="0"/>
          <w:sz w:val="21"/>
        </w:rPr>
        <w:t xml:space="preserve">dibuja nada en ningún cristal: los pines están en alta impedancia y </w:t>
      </w:r>
      <w:r>
        <w:rPr>
          <w:b/>
          <w:sz w:val="21"/>
        </w:rPr>
        <w:t>no hay menú que abrir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 xml:space="preserve">porque no hay </w:t>
      </w:r>
      <w:r>
        <w:rPr>
          <w:rFonts w:ascii="Consolas" w:hAnsi="Consolas"/>
          <w:sz w:val="21"/>
        </w:rPr>
        <w:t>Aceptar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firma.</w:t>
      </w:r>
    </w:p>
    <w:p>
      <w:pPr>
        <w:spacing w:after="120"/>
      </w:pPr>
      <w:r>
        <w:rPr>
          <w:b/>
          <w:sz w:val="21"/>
        </w:rPr>
        <w:t>5.7 Diagnóstico de línea RS-485 en pantalla (`RX &lt;bytes&gt; &lt;n&gt; tr`)</w:t>
      </w:r>
      <w:r>
        <w:rPr>
          <w:b w:val="0"/>
          <w:sz w:val="21"/>
        </w:rPr>
        <w:t xml:space="preserve"> — 🚫 </w:t>
      </w:r>
      <w:r>
        <w:rPr>
          <w:b/>
          <w:sz w:val="21"/>
        </w:rPr>
        <w:t>SE RETIRA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*Por qué:* la fila inferior donde se leía ya no se dibuja.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firma.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🔴 </w:t>
      </w:r>
      <w:r>
        <w:rPr>
          <w:b/>
          <w:sz w:val="21"/>
        </w:rPr>
        <w:t>Hueco declarado, y es una pérdida real de capacidad de diagnóstico.</w:t>
      </w:r>
      <w:r>
        <w:rPr>
          <w:b w:val="0"/>
          <w:sz w:val="21"/>
        </w:rPr>
        <w:t xml:space="preserve"> Ese renglón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distinguía tres cosas que desde fuera se parecen: *no llega nada* · *llega y es basura* · *llega bien*. La segunda apunta a cableado, línea suelta o radio emitiendo ruido, y evitaba desplazamientos al poste con instrumentos. </w:t>
      </w:r>
      <w:r>
        <w:rPr>
          <w:b/>
          <w:color w:val="960000"/>
          <w:sz w:val="20"/>
        </w:rPr>
        <w:t>Los contadores siguen existiendo en el firmware; lo que no existe es por dónde leerlos.</w:t>
      </w:r>
      <w:r>
        <w:rPr>
          <w:b w:val="0"/>
          <w:color w:val="960000"/>
          <w:sz w:val="20"/>
        </w:rPr>
        <w:t xml:space="preserve"> Recuperarlo es </w:t>
      </w:r>
      <w:r>
        <w:rPr>
          <w:b/>
          <w:color w:val="960000"/>
          <w:sz w:val="20"/>
        </w:rPr>
        <w:t>trabajo de firmware</w:t>
      </w:r>
      <w:r>
        <w:rPr>
          <w:b w:val="0"/>
          <w:color w:val="960000"/>
          <w:sz w:val="20"/>
        </w:rPr>
        <w:t xml:space="preserve"> —añadirlos al </w:t>
      </w:r>
      <w:r>
        <w:rPr>
          <w:rFonts w:ascii="Consolas" w:hAnsi="Consolas"/>
          <w:color w:val="960000"/>
          <w:sz w:val="20"/>
        </w:rPr>
        <w:t>$STATUS</w:t>
      </w:r>
      <w:r>
        <w:rPr>
          <w:b w:val="0"/>
          <w:color w:val="960000"/>
          <w:sz w:val="20"/>
        </w:rPr>
        <w:t>—, no una compra. Queda anotado, no cerrado.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📑 SECCIÓN 6 — REPETIDOR ESP32 (topología de 4 radios)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⏸️ </w:t>
      </w:r>
      <w:r>
        <w:rPr>
          <w:b/>
          <w:color w:val="960000"/>
          <w:sz w:val="20"/>
        </w:rPr>
        <w:t>LA SECCIÓN ENTERA SE APLAZA — sus 6 pruebas (6.0, 6.0-bis, 6.1, 6.2, 6.3, 6.4).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Qué falta, en concreto:</w:t>
      </w:r>
      <w:r>
        <w:rPr>
          <w:b w:val="0"/>
          <w:color w:val="960000"/>
          <w:sz w:val="20"/>
        </w:rPr>
        <w:t xml:space="preserve"> - </w:t>
      </w:r>
      <w:r>
        <w:rPr>
          <w:b/>
          <w:color w:val="960000"/>
          <w:sz w:val="20"/>
        </w:rPr>
        <w:t>Dos radios más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B1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B2</w:t>
      </w:r>
      <w:r>
        <w:rPr>
          <w:b w:val="0"/>
          <w:color w:val="960000"/>
          <w:sz w:val="20"/>
        </w:rPr>
        <w:t xml:space="preserve">) con sus antenas y coaxiales. - </w:t>
      </w:r>
      <w:r>
        <w:rPr>
          <w:b/>
          <w:color w:val="960000"/>
          <w:sz w:val="20"/>
        </w:rPr>
        <w:t>La placa del repetidor</w:t>
      </w:r>
      <w:r>
        <w:rPr>
          <w:b w:val="0"/>
          <w:color w:val="960000"/>
          <w:sz w:val="20"/>
        </w:rPr>
        <w:t xml:space="preserve"> con su transceptor </w:t>
      </w:r>
      <w:r>
        <w:rPr>
          <w:rFonts w:ascii="Consolas" w:hAnsi="Consolas"/>
          <w:color w:val="960000"/>
          <w:sz w:val="20"/>
        </w:rPr>
        <w:t>MAX3485</w:t>
      </w:r>
      <w:r>
        <w:rPr>
          <w:b w:val="0"/>
          <w:color w:val="960000"/>
          <w:sz w:val="20"/>
        </w:rPr>
        <w:t xml:space="preserve"> y su ESP32, alimentada. - Que el repetidor esté </w:t>
      </w:r>
      <w:r>
        <w:rPr>
          <w:b/>
          <w:color w:val="960000"/>
          <w:sz w:val="20"/>
        </w:rPr>
        <w:t>flasheado</w:t>
      </w:r>
      <w:r>
        <w:rPr>
          <w:b w:val="0"/>
          <w:color w:val="960000"/>
          <w:sz w:val="20"/>
        </w:rPr>
        <w:t xml:space="preserve"> con su firmware. </w:t>
      </w:r>
      <w:r>
        <w:rPr>
          <w:b/>
          <w:color w:val="960000"/>
          <w:sz w:val="20"/>
        </w:rPr>
        <w:t>Y una razón que no es de material:</w:t>
      </w:r>
      <w:r>
        <w:rPr>
          <w:b w:val="0"/>
          <w:color w:val="960000"/>
          <w:sz w:val="20"/>
        </w:rPr>
        <w:t xml:space="preserve"> la configuración vigente del sistema es de </w:t>
      </w:r>
      <w:r>
        <w:rPr>
          <w:b/>
          <w:color w:val="960000"/>
          <w:sz w:val="20"/>
        </w:rPr>
        <w:t>2 radios en enlace directo, sin repetidor</w:t>
      </w:r>
      <w:r>
        <w:rPr>
          <w:b w:val="0"/>
          <w:color w:val="960000"/>
          <w:sz w:val="20"/>
        </w:rPr>
        <w:t xml:space="preserve">. Mientras eso no cambie, esta sección certifica una topología que no se está desplegando. </w:t>
      </w:r>
      <w:r>
        <w:rPr>
          <w:b/>
          <w:color w:val="960000"/>
          <w:sz w:val="20"/>
        </w:rPr>
        <w:t>Si el funcional necesita certificarla, hay que decidirlo antes de comprar las radios, no después.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Ninguna de las seis lleva casilla. No se firman.</w:t>
      </w:r>
      <w:r>
        <w:rPr>
          <w:b w:val="0"/>
          <w:color w:val="960000"/>
          <w:sz w:val="20"/>
        </w:rPr>
        <w:t xml:space="preserve"> *(El contenido de la revisión anterior —el diagnóstico de cadena por LEDs contando destellos cada 3 s, el árbol A/B/C/D/E y el firmware </w:t>
      </w:r>
      <w:r>
        <w:rPr>
          <w:rFonts w:ascii="Consolas" w:hAnsi="Consolas"/>
          <w:color w:val="960000"/>
          <w:sz w:val="20"/>
        </w:rPr>
        <w:t>repetidor_diag</w:t>
      </w:r>
      <w:r>
        <w:rPr>
          <w:b w:val="0"/>
          <w:color w:val="960000"/>
          <w:sz w:val="20"/>
        </w:rPr>
        <w:t xml:space="preserve">— sigue siendo válido y no se ha borrado del histórico: está en </w:t>
      </w:r>
      <w:r>
        <w:rPr>
          <w:rFonts w:ascii="Consolas" w:hAnsi="Consolas"/>
          <w:color w:val="960000"/>
          <w:sz w:val="20"/>
        </w:rPr>
        <w:t>roadmap.md</w:t>
      </w:r>
      <w:r>
        <w:rPr>
          <w:b w:val="0"/>
          <w:color w:val="960000"/>
          <w:sz w:val="20"/>
        </w:rPr>
        <w:t>. Se recupera tal cual el día que haya cuatro radios.)*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📑 SECCIÓN 7 — RELOJ Y SINCRONIZACIÓN POR RADIO (SFTY-18 / SFTY-23)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Requisito de la Sección 9.</w:t>
      </w:r>
      <w:r>
        <w:rPr>
          <w:b w:val="0"/>
          <w:color w:val="960000"/>
          <w:sz w:val="20"/>
        </w:rPr>
        <w:t xml:space="preserve"> Sin reloj en hora y sincronizado, el Modo Degradado </w:t>
      </w:r>
      <w:r>
        <w:rPr>
          <w:b/>
          <w:color w:val="960000"/>
          <w:sz w:val="20"/>
        </w:rPr>
        <w:t>no entra</w:t>
      </w:r>
      <w:r>
        <w:rPr>
          <w:b w:val="0"/>
          <w:color w:val="960000"/>
          <w:sz w:val="20"/>
        </w:rPr>
        <w:t xml:space="preserve">, así está construido. </w:t>
      </w:r>
      <w:r>
        <w:rPr>
          <w:b/>
          <w:color w:val="960000"/>
          <w:sz w:val="20"/>
        </w:rPr>
        <w:t>Lo que cambia en bloque:</w:t>
      </w:r>
      <w:r>
        <w:rPr>
          <w:b w:val="0"/>
          <w:color w:val="960000"/>
          <w:sz w:val="20"/>
        </w:rPr>
        <w:t xml:space="preserve"> la hora ya no se teclea dígito a dígito en una pantalla. Entra en </w:t>
      </w:r>
      <w:r>
        <w:rPr>
          <w:b/>
          <w:color w:val="960000"/>
          <w:sz w:val="20"/>
        </w:rPr>
        <w:t>un solo comando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CMD:PIN:1234:SET_RTC:AAAA-MM-DD,HH:MM:SS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el equipo contesta con tres respuestas distintas que no significan lo mismo</w:t>
      </w:r>
      <w:r>
        <w:rPr>
          <w:b w:val="0"/>
          <w:color w:val="960000"/>
          <w:sz w:val="20"/>
        </w:rPr>
        <w:t>. Ésa es la propiedad central de la sección.</w:t>
      </w:r>
    </w:p>
    <w:p>
      <w:pPr>
        <w:spacing w:after="120"/>
      </w:pPr>
      <w:r>
        <w:rPr>
          <w:b/>
          <w:sz w:val="21"/>
        </w:rPr>
        <w:t>7.1 El reloj arranca declarándose NO fiable, y `SET_RTC` no miente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con una tarjeta </w:t>
      </w:r>
      <w:r>
        <w:rPr>
          <w:b/>
          <w:sz w:val="21"/>
        </w:rPr>
        <w:t>nunca puesta en hora</w:t>
      </w:r>
      <w:r>
        <w:rPr>
          <w:b w:val="0"/>
          <w:sz w:val="21"/>
        </w:rPr>
        <w:t xml:space="preserve"> (o con la pila retirada), encender y leer</w:t>
      </w:r>
    </w:p>
    <w:p>
      <w:pPr>
        <w:spacing w:after="120"/>
      </w:pPr>
      <w:r>
        <w:rPr>
          <w:rFonts w:ascii="Consolas" w:hAnsi="Consolas"/>
          <w:sz w:val="21"/>
        </w:rPr>
        <w:t>HORA:</w:t>
      </w:r>
      <w:r>
        <w:rPr>
          <w:b w:val="0"/>
          <w:sz w:val="21"/>
        </w:rPr>
        <w:t xml:space="preserve"> en su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. Después mandar </w:t>
      </w:r>
      <w:r>
        <w:rPr>
          <w:rFonts w:ascii="Consolas" w:hAnsi="Consolas"/>
          <w:sz w:val="21"/>
        </w:rPr>
        <w:t>CMD:PIN:1234:SET_RTC:2026-08-31,10:00:00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</w:t>
      </w:r>
      <w:r>
        <w:rPr>
          <w:rFonts w:ascii="Consolas" w:hAnsi="Consolas"/>
          <w:sz w:val="21"/>
        </w:rPr>
        <w:t>HORA: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--:--:--</w:t>
      </w:r>
      <w:r>
        <w:rPr>
          <w:b w:val="0"/>
          <w:sz w:val="21"/>
        </w:rPr>
        <w:t xml:space="preserve"> — </w:t>
      </w:r>
      <w:r>
        <w:rPr>
          <w:b/>
          <w:sz w:val="21"/>
        </w:rPr>
        <w:t>no una hora cualquiera como si fuera buena</w:t>
      </w:r>
      <w:r>
        <w:rPr>
          <w:b w:val="0"/>
          <w:sz w:val="21"/>
        </w:rPr>
        <w:t>. Y la orden</w:t>
      </w:r>
    </w:p>
    <w:p>
      <w:pPr>
        <w:spacing w:after="120"/>
      </w:pPr>
      <w:r>
        <w:rPr>
          <w:b w:val="0"/>
          <w:sz w:val="21"/>
        </w:rPr>
        <w:t xml:space="preserve">contesta </w:t>
      </w:r>
      <w:r>
        <w:rPr>
          <w:b/>
          <w:sz w:val="21"/>
        </w:rPr>
        <w:t>una</w:t>
      </w:r>
      <w:r>
        <w:rPr>
          <w:b w:val="0"/>
          <w:sz w:val="21"/>
        </w:rPr>
        <w:t xml:space="preserve"> de estas tres, que hay que copiar literal: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respuesta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 significa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$ACK,CMD:SET_RTC,RESULT:OK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la hora entró </w:t>
            </w:r>
            <w:r>
              <w:rPr>
                <w:b/>
                <w:sz w:val="19"/>
              </w:rPr>
              <w:t>y</w:t>
            </w:r>
            <w:r>
              <w:rPr>
                <w:b w:val="0"/>
                <w:sz w:val="19"/>
              </w:rPr>
              <w:t xml:space="preserve"> va camino del Esclavo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$ACK,CMD:SET_RTC,RESULT:HORA_PUESTA_SIN_PROPAGAR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la hora entró en esta punta, </w:t>
            </w:r>
            <w:r>
              <w:rPr>
                <w:b/>
                <w:sz w:val="19"/>
              </w:rPr>
              <w:t>pero no se propagó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$ERR,CMD:SET_RTC,DESC:SIN_CRISTAL_VEA_CONSULTA_RELOJ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no hay con qué contar el tiempo.</w:t>
            </w:r>
            <w:r>
              <w:rPr>
                <w:b w:val="0"/>
                <w:sz w:val="19"/>
              </w:rPr>
              <w:t xml:space="preserve"> La hora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quedó puesta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$ERR,CMD:SET_RTC,DESC:FORMATO_INVALIDO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la orden no se entendió. El reloj </w:t>
            </w:r>
            <w:r>
              <w:rPr>
                <w:b/>
                <w:sz w:val="19"/>
              </w:rPr>
              <w:t>no se tocó</w:t>
            </w:r>
          </w:p>
        </w:tc>
      </w:tr>
    </w:tbl>
    <w:p>
      <w:pPr>
        <w:spacing w:after="120"/>
      </w:pPr>
    </w:p>
    <w:p>
      <w:pPr>
        <w:pStyle w:val="ListBullet"/>
        <w:spacing w:after="60"/>
        <w:ind w:left="360"/>
      </w:pPr>
      <w:r>
        <w:rPr>
          <w:b w:val="0"/>
          <w:sz w:val="21"/>
        </w:rPr>
        <w:t>Respuesta literal: ______________________________________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🔴 </w:t>
      </w:r>
      <w:r>
        <w:rPr>
          <w:b/>
          <w:sz w:val="21"/>
        </w:rPr>
        <w:t>Un `$ACK` aquí sobre una tarjeta que luego pierde la hora es un hallazgo importante</w:t>
      </w:r>
      <w:r>
        <w:rPr>
          <w:b w:val="0"/>
          <w:sz w:val="21"/>
        </w:rPr>
        <w:t>, no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una molestia: es el equipo diciendo que sí y no haciéndolo, y el técnico se va del poste creyendo que dejó el reloj puesto. </w:t>
      </w:r>
      <w:r>
        <w:rPr>
          <w:b/>
          <w:color w:val="960000"/>
          <w:sz w:val="20"/>
        </w:rPr>
        <w:t>Se anota literalmente lo que contestó.</w:t>
      </w:r>
      <w:r>
        <w:rPr>
          <w:b w:val="0"/>
          <w:color w:val="960000"/>
          <w:sz w:val="20"/>
        </w:rPr>
        <w:t xml:space="preserve"> *(Guía, paso 27.)*</w:t>
      </w:r>
    </w:p>
    <w:p>
      <w:pPr>
        <w:spacing w:after="120"/>
      </w:pPr>
      <w:r>
        <w:rPr>
          <w:b/>
          <w:sz w:val="21"/>
        </w:rPr>
        <w:t>7.2 Edición dígito a dígito</w:t>
      </w:r>
      <w:r>
        <w:rPr>
          <w:b w:val="0"/>
          <w:sz w:val="21"/>
        </w:rPr>
        <w:t xml:space="preserve"> — 🚫 </w:t>
      </w:r>
      <w:r>
        <w:rPr>
          <w:b/>
          <w:sz w:val="21"/>
        </w:rPr>
        <w:t>SE RETIRA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*Por qué:* medía el subrayado del dígito activo y el recorrido con Botones 1/2/3 en una pantalla</w:t>
      </w:r>
    </w:p>
    <w:p>
      <w:pPr>
        <w:spacing w:after="120"/>
      </w:pPr>
      <w:r>
        <w:rPr>
          <w:b w:val="0"/>
          <w:sz w:val="21"/>
        </w:rPr>
        <w:t>de edición que ya no se puede abrir ni ver. La hora entra hoy en un solo comando.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firma.</w:t>
      </w:r>
    </w:p>
    <w:p>
      <w:pPr>
        <w:spacing w:after="120"/>
      </w:pPr>
      <w:r>
        <w:rPr>
          <w:b/>
          <w:sz w:val="21"/>
        </w:rPr>
        <w:t>7.3 Salir con Botón 4 no altera la hora</w:t>
      </w:r>
      <w:r>
        <w:rPr>
          <w:b w:val="0"/>
          <w:sz w:val="21"/>
        </w:rPr>
        <w:t xml:space="preserve"> — 🚫 </w:t>
      </w:r>
      <w:r>
        <w:rPr>
          <w:b/>
          <w:sz w:val="21"/>
        </w:rPr>
        <w:t>SE RETIRA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*Por qué:* medía que la pantalla de edición trabajara sobre una copia y sólo escribiera al</w:t>
      </w:r>
    </w:p>
    <w:p>
      <w:pPr>
        <w:spacing w:after="120"/>
      </w:pPr>
      <w:r>
        <w:rPr>
          <w:b w:val="0"/>
          <w:sz w:val="21"/>
        </w:rPr>
        <w:t xml:space="preserve">confirmar, para que </w:t>
      </w:r>
      <w:r>
        <w:rPr>
          <w:b/>
          <w:sz w:val="21"/>
        </w:rPr>
        <w:t>entrar por error no rompiera la hora</w:t>
      </w:r>
      <w:r>
        <w:rPr>
          <w:b w:val="0"/>
          <w:sz w:val="21"/>
        </w:rPr>
        <w:t>. Sin pantalla de edición no hay</w:t>
      </w:r>
    </w:p>
    <w:p>
      <w:pPr>
        <w:spacing w:after="120"/>
      </w:pPr>
      <w:r>
        <w:rPr>
          <w:b w:val="0"/>
          <w:sz w:val="21"/>
        </w:rPr>
        <w:t>copia, no hay confirmación y no hay error de entrada posible.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*Lo que hereda esa preocupación* —que una orden mal formada </w:t>
      </w:r>
      <w:r>
        <w:rPr>
          <w:b/>
          <w:sz w:val="21"/>
        </w:rPr>
        <w:t>no toque</w:t>
      </w:r>
      <w:r>
        <w:rPr>
          <w:b w:val="0"/>
          <w:sz w:val="21"/>
        </w:rPr>
        <w:t xml:space="preserve"> el reloj— se comprueba en</w:t>
      </w:r>
    </w:p>
    <w:p>
      <w:pPr>
        <w:spacing w:after="120"/>
      </w:pPr>
      <w:r>
        <w:rPr>
          <w:b/>
          <w:sz w:val="21"/>
        </w:rPr>
        <w:t>7.1</w:t>
      </w:r>
      <w:r>
        <w:rPr>
          <w:b w:val="0"/>
          <w:sz w:val="21"/>
        </w:rPr>
        <w:t xml:space="preserve">, con </w:t>
      </w:r>
      <w:r>
        <w:rPr>
          <w:rFonts w:ascii="Consolas" w:hAnsi="Consolas"/>
          <w:sz w:val="21"/>
        </w:rPr>
        <w:t>FORMATO_INVALIDO</w:t>
      </w:r>
      <w:r>
        <w:rPr>
          <w:b w:val="0"/>
          <w:sz w:val="21"/>
        </w:rPr>
        <w:t>. No se duplica.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firma.</w:t>
      </w:r>
    </w:p>
    <w:p>
      <w:pPr>
        <w:spacing w:after="120"/>
      </w:pPr>
      <w:r>
        <w:rPr>
          <w:b/>
          <w:sz w:val="21"/>
        </w:rPr>
        <w:t>7.4 La pantalla NO arranca ciclos</w:t>
      </w:r>
      <w:r>
        <w:rPr>
          <w:b w:val="0"/>
          <w:sz w:val="21"/>
        </w:rPr>
        <w:t xml:space="preserve"> — 🚫 </w:t>
      </w:r>
      <w:r>
        <w:rPr>
          <w:b/>
          <w:sz w:val="21"/>
        </w:rPr>
        <w:t>SE RETIRA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*Por qué:* no hay pantalla en la que permanecer. La propiedad equivalente —que volver al reposo no</w:t>
      </w:r>
    </w:p>
    <w:p>
      <w:pPr>
        <w:spacing w:after="120"/>
      </w:pPr>
      <w:r>
        <w:rPr>
          <w:b w:val="0"/>
          <w:sz w:val="21"/>
        </w:rPr>
        <w:t xml:space="preserve">arranque nada— se comprueba en </w:t>
      </w:r>
      <w:r>
        <w:rPr>
          <w:b/>
          <w:sz w:val="21"/>
        </w:rPr>
        <w:t>5.5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firma.</w:t>
      </w:r>
    </w:p>
    <w:p>
      <w:pPr>
        <w:spacing w:after="120"/>
      </w:pPr>
      <w:r>
        <w:rPr>
          <w:b/>
          <w:sz w:val="21"/>
        </w:rPr>
        <w:t>7.5 Contraste contra hora patrón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  <w:r>
        <w:rPr>
          <w:b w:val="0"/>
          <w:sz w:val="21"/>
        </w:rPr>
        <w:t xml:space="preserve"> *(antes: leído en pantalla)*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poner el Maestro en hora contra un celular con hora de red. Dejarlo </w:t>
      </w:r>
      <w:r>
        <w:rPr>
          <w:b/>
          <w:sz w:val="21"/>
        </w:rPr>
        <w:t>al menos 2 h</w:t>
      </w:r>
    </w:p>
    <w:p>
      <w:pPr>
        <w:spacing w:after="120"/>
      </w:pPr>
      <w:r>
        <w:rPr>
          <w:b w:val="0"/>
          <w:sz w:val="21"/>
        </w:rPr>
        <w:t xml:space="preserve">encendido y volver a comparar, leyendo </w:t>
      </w:r>
      <w:r>
        <w:rPr>
          <w:rFonts w:ascii="Consolas" w:hAnsi="Consolas"/>
          <w:sz w:val="21"/>
        </w:rPr>
        <w:t>HORA:</w:t>
      </w:r>
      <w:r>
        <w:rPr>
          <w:b w:val="0"/>
          <w:sz w:val="21"/>
        </w:rPr>
        <w:t xml:space="preserve"> del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la diferencia es de </w:t>
      </w:r>
      <w:r>
        <w:rPr>
          <w:b/>
          <w:sz w:val="21"/>
        </w:rPr>
        <w:t>pocos segundos</w:t>
      </w:r>
      <w:r>
        <w:rPr>
          <w:b w:val="0"/>
          <w:sz w:val="21"/>
        </w:rPr>
        <w:t>. Un cristal sin calibrar deriva ~30–50 ppm, es</w:t>
      </w:r>
    </w:p>
    <w:p>
      <w:pPr>
        <w:spacing w:after="120"/>
      </w:pPr>
      <w:r>
        <w:rPr>
          <w:b w:val="0"/>
          <w:sz w:val="21"/>
        </w:rPr>
        <w:t xml:space="preserve">decir </w:t>
      </w:r>
      <w:r>
        <w:rPr>
          <w:b/>
          <w:sz w:val="21"/>
        </w:rPr>
        <w:t>menos de 1 s en 2 h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Hora patrón: ________  </w:t>
      </w:r>
      <w:r>
        <w:rPr>
          <w:rFonts w:ascii="Consolas" w:hAnsi="Consolas"/>
          <w:sz w:val="21"/>
        </w:rPr>
        <w:t>HORA:</w:t>
      </w:r>
      <w:r>
        <w:rPr>
          <w:b w:val="0"/>
          <w:sz w:val="21"/>
        </w:rPr>
        <w:t xml:space="preserve"> del equipo: ________  Diferencia: ________ s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7.6 La hora sobrevive al corte de energía (valida la pila)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con el equipo en hora, </w:t>
      </w:r>
      <w:r>
        <w:rPr>
          <w:b/>
          <w:sz w:val="21"/>
        </w:rPr>
        <w:t>desconectar la alimentación 10 minutos</w:t>
      </w:r>
      <w:r>
        <w:rPr>
          <w:b w:val="0"/>
          <w:sz w:val="21"/>
        </w:rPr>
        <w:t>. Volver a energizar y</w:t>
      </w:r>
    </w:p>
    <w:p>
      <w:pPr>
        <w:spacing w:after="120"/>
      </w:pPr>
      <w:r>
        <w:rPr>
          <w:b w:val="0"/>
          <w:sz w:val="21"/>
        </w:rPr>
        <w:t xml:space="preserve">leer </w:t>
      </w:r>
      <w:r>
        <w:rPr>
          <w:rFonts w:ascii="Consolas" w:hAnsi="Consolas"/>
          <w:sz w:val="21"/>
        </w:rPr>
        <w:t>HORA: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al arrancar, el equipo </w:t>
      </w:r>
      <w:r>
        <w:rPr>
          <w:b/>
          <w:sz w:val="21"/>
        </w:rPr>
        <w:t>conserva la hora</w:t>
      </w:r>
      <w:r>
        <w:rPr>
          <w:b w:val="0"/>
          <w:sz w:val="21"/>
        </w:rPr>
        <w:t xml:space="preserve">; no vuelve a </w:t>
      </w:r>
      <w:r>
        <w:rPr>
          <w:rFonts w:ascii="Consolas" w:hAnsi="Consolas"/>
          <w:sz w:val="21"/>
        </w:rPr>
        <w:t>--:--:--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Maestro — </w:t>
      </w:r>
      <w:r>
        <w:rPr>
          <w:rFonts w:ascii="Consolas" w:hAnsi="Consolas"/>
          <w:sz w:val="21"/>
        </w:rPr>
        <w:t>HORA:</w:t>
      </w:r>
      <w:r>
        <w:rPr>
          <w:b w:val="0"/>
          <w:sz w:val="21"/>
        </w:rPr>
        <w:t xml:space="preserve"> al volver: ________  Diferencia contra patrón: ________ s — </w:t>
      </w:r>
      <w:r>
        <w:rPr>
          <w:rFonts w:ascii="Consolas" w:hAnsi="Consolas"/>
          <w:sz w:val="21"/>
        </w:rPr>
        <w:t>[ ] CUMPLE [ ] NO CUMPLE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Esclavo — </w:t>
      </w:r>
      <w:r>
        <w:rPr>
          <w:rFonts w:ascii="Consolas" w:hAnsi="Consolas"/>
          <w:sz w:val="21"/>
        </w:rPr>
        <w:t>HORA:</w:t>
      </w:r>
      <w:r>
        <w:rPr>
          <w:b w:val="0"/>
          <w:sz w:val="21"/>
        </w:rPr>
        <w:t xml:space="preserve"> al volver: ________  Diferencia: ________ s — </w:t>
      </w:r>
      <w:r>
        <w:rPr>
          <w:rFonts w:ascii="Consolas" w:hAnsi="Consolas"/>
          <w:sz w:val="21"/>
        </w:rPr>
        <w:t>[ ] CUMPLE [ ] NO CUMPLE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</w:t>
      </w:r>
      <w:r>
        <w:rPr>
          <w:b/>
          <w:sz w:val="21"/>
        </w:rPr>
        <w:t>Si falla, la pila no está haciendo su trabajo.</w:t>
      </w:r>
      <w:r>
        <w:rPr>
          <w:b w:val="0"/>
          <w:sz w:val="21"/>
        </w:rPr>
        <w:t xml:space="preserve"> Revise que </w:t>
      </w:r>
      <w:r>
        <w:rPr>
          <w:rFonts w:ascii="Consolas" w:hAnsi="Consolas"/>
          <w:sz w:val="21"/>
        </w:rPr>
        <w:t>R5</w:t>
      </w:r>
      <w:r>
        <w:rPr>
          <w:b w:val="0"/>
          <w:sz w:val="21"/>
        </w:rPr>
        <w:t xml:space="preserve"> esté retirado y el positivo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soldado al pad de </w:t>
      </w:r>
      <w:r>
        <w:rPr>
          <w:rFonts w:ascii="Consolas" w:hAnsi="Consolas"/>
          <w:color w:val="960000"/>
          <w:sz w:val="20"/>
        </w:rPr>
        <w:t>VBAT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2_Manual_Hardware_y_Pruebas.md §5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Sólo importa cuál de las dos falla.</w:t>
      </w:r>
      <w:r>
        <w:rPr>
          <w:b w:val="0"/>
          <w:color w:val="960000"/>
          <w:sz w:val="20"/>
        </w:rPr>
        <w:t xml:space="preserve"> Si la que pierde la hora es la del Esclavo, no hay que comprar nada: la coge del Maestro por radio. *(Guía, paso 27.)*</w:t>
      </w:r>
    </w:p>
    <w:p>
      <w:pPr>
        <w:spacing w:after="120"/>
      </w:pPr>
      <w:r>
        <w:rPr>
          <w:b/>
          <w:sz w:val="21"/>
        </w:rPr>
        <w:t>7.7 Veredicto del cristal `Y2`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  <w:r>
        <w:rPr>
          <w:b w:val="0"/>
          <w:sz w:val="21"/>
        </w:rPr>
        <w:t xml:space="preserve"> *(antes: la pantalla </w:t>
      </w:r>
      <w:r>
        <w:rPr>
          <w:rFonts w:ascii="Consolas" w:hAnsi="Consolas"/>
          <w:sz w:val="21"/>
        </w:rPr>
        <w:t>CONSULTA RELOJ</w:t>
      </w:r>
      <w:r>
        <w:rPr>
          <w:b w:val="0"/>
          <w:sz w:val="21"/>
        </w:rPr>
        <w:t>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*Qué cambia:* la pantalla de diagnóstico con sus cuatro líneas y su punto parpadeante **ya no se</w:t>
      </w:r>
    </w:p>
    <w:p>
      <w:pPr>
        <w:spacing w:after="120"/>
      </w:pPr>
      <w:r>
        <w:rPr>
          <w:b w:val="0"/>
          <w:sz w:val="21"/>
        </w:rPr>
        <w:t>puede leer</w:t>
      </w:r>
      <w:r>
        <w:rPr>
          <w:b/>
          <w:sz w:val="21"/>
        </w:rPr>
        <w:t xml:space="preserve">. El veredicto se pide ahora con un comando, y </w:t>
      </w:r>
      <w:r>
        <w:rPr>
          <w:b w:val="0"/>
          <w:sz w:val="21"/>
        </w:rPr>
        <w:t>el comando distingue los dos casos</w:t>
      </w:r>
    </w:p>
    <w:p>
      <w:pPr>
        <w:spacing w:after="120"/>
      </w:pPr>
      <w:r>
        <w:rPr>
          <w:b w:val="0"/>
          <w:sz w:val="21"/>
        </w:rPr>
        <w:t>por sí solo**.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mandar </w:t>
      </w:r>
      <w:r>
        <w:rPr>
          <w:rFonts w:ascii="Consolas" w:hAnsi="Consolas"/>
          <w:sz w:val="21"/>
        </w:rPr>
        <w:t>CMD:PIN:1234:REINICIAR_RELOJ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</w:t>
      </w:r>
      <w:r>
        <w:rPr>
          <w:b/>
          <w:sz w:val="21"/>
        </w:rPr>
        <w:t>una</w:t>
      </w:r>
      <w:r>
        <w:rPr>
          <w:b w:val="0"/>
          <w:sz w:val="21"/>
        </w:rPr>
        <w:t xml:space="preserve"> de estas dos, y cualquiera de las dos </w:t>
      </w:r>
      <w:r>
        <w:rPr>
          <w:b/>
          <w:sz w:val="21"/>
        </w:rPr>
        <w:t>es</w:t>
      </w:r>
      <w:r>
        <w:rPr>
          <w:b w:val="0"/>
          <w:sz w:val="21"/>
        </w:rPr>
        <w:t xml:space="preserve"> el veredicto: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respuesta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 significa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$ACK,CMD:REINICIAR_RELOJ,RESULT:CRISTAL_OK_PONGA_LA_HORA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el oscilador arranca. El cristal NO era el problema.</w:t>
            </w:r>
            <w:r>
              <w:rPr>
                <w:b w:val="0"/>
                <w:sz w:val="19"/>
              </w:rPr>
              <w:t xml:space="preserve"> No cambie ningún componente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$ERR,CMD:REINICIAR_RELOJ,DESC:SIGUE_PARADO_VEA_CONSULTA_RELOJ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se pidió el oscilador y no arranca.</w:t>
            </w:r>
            <w:r>
              <w:rPr>
                <w:b w:val="0"/>
                <w:sz w:val="19"/>
              </w:rPr>
              <w:t xml:space="preserve"> Aquí sí apunta al </w:t>
            </w:r>
            <w:r>
              <w:rPr>
                <w:rFonts w:ascii="Consolas" w:hAnsi="Consolas"/>
                <w:sz w:val="19"/>
              </w:rPr>
              <w:t>Y2</w:t>
            </w:r>
            <w:r>
              <w:rPr>
                <w:b w:val="0"/>
                <w:sz w:val="19"/>
              </w:rPr>
              <w:t xml:space="preserve"> y su entorno</w:t>
            </w:r>
          </w:p>
        </w:tc>
      </w:tr>
    </w:tbl>
    <w:p>
      <w:pPr>
        <w:spacing w:after="120"/>
      </w:pP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*Y la segunda mitad de la prueba, que es de seguridad:* con la tarjeta </w:t>
      </w:r>
      <w:r>
        <w:rPr>
          <w:b/>
          <w:sz w:val="21"/>
        </w:rPr>
        <w:t>desenergizada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 xml:space="preserve">desconectar el cristal </w:t>
      </w:r>
      <w:r>
        <w:rPr>
          <w:rFonts w:ascii="Consolas" w:hAnsi="Consolas"/>
          <w:sz w:val="21"/>
        </w:rPr>
        <w:t>Y2</w:t>
      </w:r>
      <w:r>
        <w:rPr>
          <w:b w:val="0"/>
          <w:sz w:val="21"/>
        </w:rPr>
        <w:t xml:space="preserve"> y energizar. **El equipo tiene que bootear con normalidad y encender</w:t>
      </w:r>
    </w:p>
    <w:p>
      <w:pPr>
        <w:spacing w:after="120"/>
      </w:pPr>
      <w:r>
        <w:rPr>
          <w:b w:val="0"/>
          <w:sz w:val="21"/>
        </w:rPr>
        <w:t>las luces</w:t>
      </w:r>
      <w:r>
        <w:rPr>
          <w:b/>
          <w:sz w:val="21"/>
        </w:rPr>
        <w:t xml:space="preserve">, declarando la hora no fiable. </w:t>
      </w:r>
      <w:r>
        <w:rPr>
          <w:b w:val="0"/>
          <w:sz w:val="21"/>
        </w:rPr>
        <w:t>No debe quedarse colgado y a oscuras.**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Respuesta literal: ______________________________________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Con </w:t>
      </w:r>
      <w:r>
        <w:rPr>
          <w:rFonts w:ascii="Consolas" w:hAnsi="Consolas"/>
          <w:sz w:val="21"/>
        </w:rPr>
        <w:t>Y2</w:t>
      </w:r>
      <w:r>
        <w:rPr>
          <w:b w:val="0"/>
          <w:sz w:val="21"/>
        </w:rPr>
        <w:t xml:space="preserve"> desconectado, ¿arrancan las luces? 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</w:t>
      </w:r>
      <w:r>
        <w:rPr>
          <w:b/>
          <w:sz w:val="21"/>
        </w:rPr>
        <w:t>No sustituya ningún componente en esta sesión.</w:t>
      </w:r>
      <w:r>
        <w:rPr>
          <w:b w:val="0"/>
          <w:sz w:val="21"/>
        </w:rPr>
        <w:t xml:space="preserve"> El objetivo es traer la lectura. Ya se dio por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culpable a este cristal una vez sin haber medido nada, y se cambiaron piezas sanas. </w:t>
      </w:r>
      <w:r>
        <w:rPr>
          <w:b/>
          <w:color w:val="960000"/>
          <w:sz w:val="20"/>
        </w:rPr>
        <w:t>Hay que hacerlo en las DOS tarjetas: una está diagnosticada, la otra no.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⚠️ El texto </w:t>
      </w:r>
      <w:r>
        <w:rPr>
          <w:rFonts w:ascii="Consolas" w:hAnsi="Consolas"/>
          <w:sz w:val="21"/>
        </w:rPr>
        <w:t>VEA CONSULTA RELOJ</w:t>
      </w:r>
      <w:r>
        <w:rPr>
          <w:b w:val="0"/>
          <w:sz w:val="21"/>
        </w:rPr>
        <w:t xml:space="preserve"> que aparece en la respuesta **remite a una pantalla que hoy no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se puede ver**. No es un fallo del equipo: es un mensaje caducado. Anótelo y siga.</w:t>
      </w:r>
    </w:p>
    <w:p>
      <w:pPr>
        <w:spacing w:after="120"/>
      </w:pPr>
      <w:r>
        <w:rPr>
          <w:b/>
          <w:sz w:val="21"/>
        </w:rPr>
        <w:t>7.8 Poner en hora SINCRONIZA en el mismo gesto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con </w:t>
      </w:r>
      <w:r>
        <w:rPr>
          <w:b/>
          <w:sz w:val="21"/>
        </w:rPr>
        <w:t>enlace de radio activo</w:t>
      </w:r>
      <w:r>
        <w:rPr>
          <w:b w:val="0"/>
          <w:sz w:val="21"/>
        </w:rPr>
        <w:t xml:space="preserve">, poner la hora en el </w:t>
      </w:r>
      <w:r>
        <w:rPr>
          <w:b/>
          <w:sz w:val="21"/>
        </w:rPr>
        <w:t>Maestro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SET_RTC</w:t>
      </w:r>
      <w:r>
        <w:rPr>
          <w:b w:val="0"/>
          <w:sz w:val="21"/>
        </w:rPr>
        <w:t>. Leer</w:t>
      </w:r>
    </w:p>
    <w:p>
      <w:pPr>
        <w:spacing w:after="120"/>
      </w:pPr>
      <w:r>
        <w:rPr>
          <w:b w:val="0"/>
          <w:sz w:val="21"/>
        </w:rPr>
        <w:t xml:space="preserve">enseguida </w:t>
      </w:r>
      <w:r>
        <w:rPr>
          <w:rFonts w:ascii="Consolas" w:hAnsi="Consolas"/>
          <w:sz w:val="21"/>
        </w:rPr>
        <w:t>HORA:</w:t>
      </w:r>
      <w:r>
        <w:rPr>
          <w:b w:val="0"/>
          <w:sz w:val="21"/>
        </w:rPr>
        <w:t xml:space="preserve"> del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del Esclavo</w:t>
      </w:r>
      <w:r>
        <w:rPr>
          <w:b w:val="0"/>
          <w:sz w:val="21"/>
        </w:rPr>
        <w:t xml:space="preserve">, por su propio USB-TTL. </w:t>
      </w:r>
      <w:r>
        <w:rPr>
          <w:b/>
          <w:sz w:val="21"/>
        </w:rPr>
        <w:t>Nadie toca el Esclavo.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el Maestro contesta </w:t>
      </w:r>
      <w:r>
        <w:rPr>
          <w:rFonts w:ascii="Consolas" w:hAnsi="Consolas"/>
          <w:sz w:val="21"/>
        </w:rPr>
        <w:t>RESULT:OK</w:t>
      </w:r>
      <w:r>
        <w:rPr>
          <w:b w:val="0"/>
          <w:sz w:val="21"/>
        </w:rPr>
        <w:t xml:space="preserve"> (no </w:t>
      </w:r>
      <w:r>
        <w:rPr>
          <w:rFonts w:ascii="Consolas" w:hAnsi="Consolas"/>
          <w:sz w:val="21"/>
        </w:rPr>
        <w:t>HORA_PUESTA_SIN_PROPAGAR</w:t>
      </w:r>
      <w:r>
        <w:rPr>
          <w:b w:val="0"/>
          <w:sz w:val="21"/>
        </w:rPr>
        <w:t>) y el Esclavo muestra</w:t>
      </w:r>
    </w:p>
    <w:p>
      <w:pPr>
        <w:spacing w:after="120"/>
      </w:pPr>
      <w:r>
        <w:rPr>
          <w:b/>
          <w:sz w:val="21"/>
        </w:rPr>
        <w:t>la misma hora, con segundos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rFonts w:ascii="Consolas" w:hAnsi="Consolas"/>
          <w:sz w:val="21"/>
        </w:rPr>
        <w:t>HORA:</w:t>
      </w:r>
      <w:r>
        <w:rPr>
          <w:b w:val="0"/>
          <w:sz w:val="21"/>
        </w:rPr>
        <w:t xml:space="preserve"> Maestro: ______:______:______   </w:t>
      </w:r>
      <w:r>
        <w:rPr>
          <w:rFonts w:ascii="Consolas" w:hAnsi="Consolas"/>
          <w:sz w:val="21"/>
        </w:rPr>
        <w:t>HORA:</w:t>
      </w:r>
      <w:r>
        <w:rPr>
          <w:b w:val="0"/>
          <w:sz w:val="21"/>
        </w:rPr>
        <w:t xml:space="preserve"> Esclavo: ______:______:______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7.9 Desfase entre las dos puntas — es un NÚMERO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*Qué cambia, y a mejor:* antes se leía la medida interna del Maestro, que **transporta sólo el</w:t>
      </w:r>
    </w:p>
    <w:p>
      <w:pPr>
        <w:spacing w:after="120"/>
      </w:pPr>
      <w:r>
        <w:rPr>
          <w:b w:val="0"/>
          <w:sz w:val="21"/>
        </w:rPr>
        <w:t>segundo** y por eso confundía un desfase de 45 s con uno de −15 s. Ahora se comparan directamente</w:t>
      </w:r>
    </w:p>
    <w:p>
      <w:pPr>
        <w:spacing w:after="120"/>
      </w:pPr>
      <w:r>
        <w:rPr>
          <w:b w:val="0"/>
          <w:sz w:val="21"/>
        </w:rPr>
        <w:t xml:space="preserve">los dos </w:t>
      </w:r>
      <w:r>
        <w:rPr>
          <w:rFonts w:ascii="Consolas" w:hAnsi="Consolas"/>
          <w:sz w:val="21"/>
        </w:rPr>
        <w:t>HORA:HH:MM:SS</w:t>
      </w:r>
      <w:r>
        <w:rPr>
          <w:b w:val="0"/>
          <w:sz w:val="21"/>
        </w:rPr>
        <w:t xml:space="preserve">, que </w:t>
      </w:r>
      <w:r>
        <w:rPr>
          <w:b/>
          <w:sz w:val="21"/>
        </w:rPr>
        <w:t>no tienen ese alias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con los dos terminales abiertos a la vez, capturar el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 de cada punta y comparar</w:t>
      </w:r>
    </w:p>
    <w:p>
      <w:pPr>
        <w:spacing w:after="120"/>
      </w:pPr>
      <w:r>
        <w:rPr>
          <w:b w:val="0"/>
          <w:sz w:val="21"/>
        </w:rPr>
        <w:t xml:space="preserve">los campos </w:t>
      </w:r>
      <w:r>
        <w:rPr>
          <w:rFonts w:ascii="Consolas" w:hAnsi="Consolas"/>
          <w:sz w:val="21"/>
        </w:rPr>
        <w:t>HORA:</w:t>
      </w:r>
      <w:r>
        <w:rPr>
          <w:b w:val="0"/>
          <w:sz w:val="21"/>
        </w:rPr>
        <w:t xml:space="preserve"> del mismo segundo de pared.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HORA: Maestro ______:______:______     HORA: Esclavo ______:______:______</w:t>
        <w:br/>
        <w:t>Desfase calculado: ________ s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desfase </w:t>
      </w:r>
      <w:r>
        <w:rPr>
          <w:b/>
          <w:sz w:val="21"/>
        </w:rPr>
        <w:t>dentro de ±3 s</w:t>
      </w:r>
      <w:r>
        <w:rPr>
          <w:b w:val="0"/>
          <w:sz w:val="21"/>
        </w:rPr>
        <w:t xml:space="preserve"> tras una sincronización reciente.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MEDIDO  [ ] NO SE PUDO MEDIR</w:t>
      </w:r>
      <w:r>
        <w:rPr>
          <w:b w:val="0"/>
          <w:sz w:val="21"/>
        </w:rPr>
        <w:t xml:space="preserve"> — Observación: 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*Por qué se anota y no se mira:* dos relojes separados 40 s muestran el mismo </w:t>
      </w:r>
      <w:r>
        <w:rPr>
          <w:rFonts w:ascii="Consolas" w:hAnsi="Consolas"/>
          <w:sz w:val="21"/>
        </w:rPr>
        <w:t>14:32</w:t>
      </w:r>
      <w:r>
        <w:rPr>
          <w:b w:val="0"/>
          <w:sz w:val="21"/>
        </w:rPr>
        <w:t>. Cuarenta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segundos es </w:t>
      </w:r>
      <w:r>
        <w:rPr>
          <w:b/>
          <w:color w:val="960000"/>
          <w:sz w:val="20"/>
        </w:rPr>
        <w:t>más que el todo-rojo entero</w:t>
      </w:r>
      <w:r>
        <w:rPr>
          <w:b w:val="0"/>
          <w:color w:val="960000"/>
          <w:sz w:val="20"/>
        </w:rPr>
        <w:t>. Los segundos no son un adorno.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&gt; *Sesgo conocido, no lo persiga:* las dos capturas no son simultáneas al milisegundo. Frente a un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todo-rojo de 30 s, unas décimas son irrelevantes.</w:t>
      </w:r>
    </w:p>
    <w:p>
      <w:pPr>
        <w:spacing w:after="120"/>
      </w:pPr>
      <w:r>
        <w:rPr>
          <w:b/>
          <w:sz w:val="21"/>
        </w:rPr>
        <w:t>7.10 Resincronización periódica cada hora</w:t>
      </w:r>
      <w:r>
        <w:rPr>
          <w:b w:val="0"/>
          <w:sz w:val="21"/>
        </w:rPr>
        <w:t xml:space="preserve"> — 🚫 </w:t>
      </w:r>
      <w:r>
        <w:rPr>
          <w:b/>
          <w:sz w:val="21"/>
        </w:rPr>
        <w:t>SE RETIRA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*Por qué:* medía que la </w:t>
      </w:r>
      <w:r>
        <w:rPr>
          <w:b/>
          <w:sz w:val="21"/>
        </w:rPr>
        <w:t>marca de última sincronización</w:t>
      </w:r>
      <w:r>
        <w:rPr>
          <w:b w:val="0"/>
          <w:sz w:val="21"/>
        </w:rPr>
        <w:t xml:space="preserve"> se actualizara sola, y esa marca se leía</w:t>
      </w:r>
    </w:p>
    <w:p>
      <w:pPr>
        <w:spacing w:after="120"/>
      </w:pPr>
      <w:r>
        <w:rPr>
          <w:b w:val="0"/>
          <w:sz w:val="21"/>
        </w:rPr>
        <w:t xml:space="preserve">en pantalla. </w:t>
      </w:r>
      <w:r>
        <w:rPr>
          <w:b/>
          <w:sz w:val="21"/>
        </w:rPr>
        <w:t>Hoy no hay ningún campo de telemetría que la exponga.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*Y por qué no se sustituye por «comprobar que los relojes siguen cuadrados»:* en una hora la deriva</w:t>
      </w:r>
    </w:p>
    <w:p>
      <w:pPr>
        <w:spacing w:after="120"/>
      </w:pPr>
      <w:r>
        <w:rPr>
          <w:b w:val="0"/>
          <w:sz w:val="21"/>
        </w:rPr>
        <w:t xml:space="preserve">de dos cristales es de </w:t>
      </w:r>
      <w:r>
        <w:rPr>
          <w:b/>
          <w:sz w:val="21"/>
        </w:rPr>
        <w:t>~0,36 s</w:t>
      </w:r>
      <w:r>
        <w:rPr>
          <w:b w:val="0"/>
          <w:sz w:val="21"/>
        </w:rPr>
        <w:t xml:space="preserve">, muy por debajo de la resolución de </w:t>
      </w:r>
      <w:r>
        <w:rPr>
          <w:rFonts w:ascii="Consolas" w:hAnsi="Consolas"/>
          <w:sz w:val="21"/>
        </w:rPr>
        <w:t>HORA:</w:t>
      </w:r>
      <w:r>
        <w:rPr>
          <w:b w:val="0"/>
          <w:sz w:val="21"/>
        </w:rPr>
        <w:t>. Los dos relojes se</w:t>
      </w:r>
    </w:p>
    <w:p>
      <w:pPr>
        <w:spacing w:after="120"/>
      </w:pPr>
      <w:r>
        <w:rPr>
          <w:b w:val="0"/>
          <w:sz w:val="21"/>
        </w:rPr>
        <w:t xml:space="preserve">verían cuadrados </w:t>
      </w:r>
      <w:r>
        <w:rPr>
          <w:b/>
          <w:sz w:val="21"/>
        </w:rPr>
        <w:t>hayan resincronizado o no</w:t>
      </w:r>
      <w:r>
        <w:rPr>
          <w:b w:val="0"/>
          <w:sz w:val="21"/>
        </w:rPr>
        <w:t xml:space="preserve">. Sería una prueba que </w:t>
      </w:r>
      <w:r>
        <w:rPr>
          <w:b/>
          <w:sz w:val="21"/>
        </w:rPr>
        <w:t>no puede fallar</w:t>
      </w:r>
      <w:r>
        <w:rPr>
          <w:b w:val="0"/>
          <w:sz w:val="21"/>
        </w:rPr>
        <w:t>, y una</w:t>
      </w:r>
    </w:p>
    <w:p>
      <w:pPr>
        <w:spacing w:after="120"/>
      </w:pPr>
      <w:r>
        <w:rPr>
          <w:b w:val="0"/>
          <w:sz w:val="21"/>
        </w:rPr>
        <w:t>prueba que no puede fallar no mide nada — sólo enseña a firmar.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firma.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🔴 </w:t>
      </w:r>
      <w:r>
        <w:rPr>
          <w:b/>
          <w:sz w:val="21"/>
        </w:rPr>
        <w:t>Hueco declarado.</w:t>
      </w:r>
      <w:r>
        <w:rPr>
          <w:b w:val="0"/>
          <w:sz w:val="21"/>
        </w:rPr>
        <w:t xml:space="preserve"> Exponer la antigüedad de la última sincronización en el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 es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trabajo de firmware, y hasta que exista </w:t>
      </w:r>
      <w:r>
        <w:rPr>
          <w:b/>
          <w:color w:val="960000"/>
          <w:sz w:val="20"/>
        </w:rPr>
        <w:t>la frescura de la sincronización no es verificable desde fuera del equipo</w:t>
      </w:r>
      <w:r>
        <w:rPr>
          <w:b w:val="0"/>
          <w:color w:val="960000"/>
          <w:sz w:val="20"/>
        </w:rPr>
        <w:t>. Importa porque es justo la garantía en la que se apoya el Modo Degradado (ver 9.4).</w:t>
      </w:r>
    </w:p>
    <w:p>
      <w:pPr>
        <w:spacing w:after="120"/>
      </w:pPr>
      <w:r>
        <w:rPr>
          <w:b/>
          <w:sz w:val="21"/>
        </w:rPr>
        <w:t>7.11 El Esclavo NO ofrece ajuste de hora</w:t>
      </w:r>
      <w:r>
        <w:rPr>
          <w:b w:val="0"/>
          <w:sz w:val="21"/>
        </w:rPr>
        <w:t xml:space="preserve"> — 🚫 </w:t>
      </w:r>
      <w:r>
        <w:rPr>
          <w:b/>
          <w:sz w:val="21"/>
        </w:rPr>
        <w:t>SE RETIRA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*Por qué, y no es sólo la pantalla:* la prueba recorría el menú del Esclavo para confirmar que no</w:t>
      </w:r>
    </w:p>
    <w:p>
      <w:pPr>
        <w:spacing w:after="120"/>
      </w:pPr>
      <w:r>
        <w:rPr>
          <w:b w:val="0"/>
          <w:sz w:val="21"/>
        </w:rPr>
        <w:t xml:space="preserve">existía </w:t>
      </w:r>
      <w:r>
        <w:rPr>
          <w:rFonts w:ascii="Consolas" w:hAnsi="Consolas"/>
          <w:sz w:val="21"/>
        </w:rPr>
        <w:t>AJUSTAR HORA</w:t>
      </w:r>
      <w:r>
        <w:rPr>
          <w:b w:val="0"/>
          <w:sz w:val="21"/>
        </w:rPr>
        <w:t>, apoyada en la regla *«la hora se cuadra una sola vez en el Maestro y viaja</w:t>
      </w:r>
    </w:p>
    <w:p>
      <w:pPr>
        <w:spacing w:after="120"/>
      </w:pPr>
      <w:r>
        <w:rPr>
          <w:b w:val="0"/>
          <w:sz w:val="21"/>
        </w:rPr>
        <w:t xml:space="preserve">por radio»*. </w:t>
      </w:r>
      <w:r>
        <w:rPr>
          <w:b/>
          <w:sz w:val="21"/>
        </w:rPr>
        <w:t>El firmware de hoy ya no cumple esa regla:</w:t>
      </w:r>
      <w:r>
        <w:rPr>
          <w:b w:val="0"/>
          <w:sz w:val="21"/>
        </w:rPr>
        <w:t xml:space="preserve"> el Esclavo </w:t>
      </w:r>
      <w:r>
        <w:rPr>
          <w:b/>
          <w:sz w:val="21"/>
        </w:rPr>
        <w:t>acepta</w:t>
      </w:r>
    </w:p>
    <w:p>
      <w:pPr>
        <w:spacing w:after="120"/>
      </w:pPr>
      <w:r>
        <w:rPr>
          <w:rFonts w:ascii="Consolas" w:hAnsi="Consolas"/>
          <w:sz w:val="21"/>
        </w:rPr>
        <w:t>CMD:PIN:1234:SET_RTC:</w:t>
      </w:r>
      <w:r>
        <w:rPr>
          <w:b w:val="0"/>
          <w:sz w:val="21"/>
        </w:rPr>
        <w:t xml:space="preserve"> y contesta </w:t>
      </w:r>
      <w:r>
        <w:rPr>
          <w:rFonts w:ascii="Consolas" w:hAnsi="Consolas"/>
          <w:sz w:val="21"/>
        </w:rPr>
        <w:t>$ACK,CMD:SET_RTC,RESULT:OK</w:t>
      </w:r>
      <w:r>
        <w:rPr>
          <w:b w:val="0"/>
          <w:sz w:val="21"/>
        </w:rPr>
        <w:t xml:space="preserve"> (</w:t>
      </w:r>
      <w:r>
        <w:rPr>
          <w:b/>
          <w:sz w:val="21"/>
        </w:rPr>
        <w:t>MEDIDO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Esclavo/src/bluetooth.cpp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firma como estaba.</w:t>
      </w:r>
      <w:r>
        <w:rPr>
          <w:b w:val="0"/>
          <w:sz w:val="21"/>
        </w:rPr>
        <w:t xml:space="preserve"> Lo que hoy hay que comprobar del </w:t>
      </w:r>
      <w:r>
        <w:rPr>
          <w:rFonts w:ascii="Consolas" w:hAnsi="Consolas"/>
          <w:sz w:val="21"/>
        </w:rPr>
        <w:t>SET_RTC</w:t>
      </w:r>
      <w:r>
        <w:rPr>
          <w:b w:val="0"/>
          <w:sz w:val="21"/>
        </w:rPr>
        <w:t xml:space="preserve"> del Esclavo —que rechace</w:t>
      </w:r>
    </w:p>
    <w:p>
      <w:pPr>
        <w:spacing w:after="120"/>
      </w:pPr>
      <w:r>
        <w:rPr>
          <w:b w:val="0"/>
          <w:sz w:val="21"/>
        </w:rPr>
        <w:t xml:space="preserve">con </w:t>
      </w:r>
      <w:r>
        <w:rPr>
          <w:rFonts w:ascii="Consolas" w:hAnsi="Consolas"/>
          <w:sz w:val="21"/>
        </w:rPr>
        <w:t>SIN_CRISTAL</w:t>
      </w:r>
      <w:r>
        <w:rPr>
          <w:b w:val="0"/>
          <w:sz w:val="21"/>
        </w:rPr>
        <w:t xml:space="preserve"> cuando no hay reloj y con </w:t>
      </w:r>
      <w:r>
        <w:rPr>
          <w:rFonts w:ascii="Consolas" w:hAnsi="Consolas"/>
          <w:sz w:val="21"/>
        </w:rPr>
        <w:t>FORMATO_INVALIDO</w:t>
      </w:r>
      <w:r>
        <w:rPr>
          <w:b w:val="0"/>
          <w:sz w:val="21"/>
        </w:rPr>
        <w:t xml:space="preserve"> cuando la orden está mal— se hace</w:t>
      </w:r>
    </w:p>
    <w:p>
      <w:pPr>
        <w:spacing w:after="120"/>
      </w:pPr>
      <w:r>
        <w:rPr>
          <w:b w:val="0"/>
          <w:sz w:val="21"/>
        </w:rPr>
        <w:t xml:space="preserve">en </w:t>
      </w:r>
      <w:r>
        <w:rPr>
          <w:b/>
          <w:sz w:val="21"/>
        </w:rPr>
        <w:t>7.6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12.7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🔴 </w:t>
      </w:r>
      <w:r>
        <w:rPr>
          <w:b/>
          <w:sz w:val="21"/>
        </w:rPr>
        <w:t>Esto es una decisión pendiente, no un simple ajuste de documento.</w:t>
      </w:r>
      <w:r>
        <w:rPr>
          <w:b w:val="0"/>
          <w:sz w:val="21"/>
        </w:rPr>
        <w:t xml:space="preserve"> Poner la hora del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Esclavo a mano </w:t>
      </w:r>
      <w:r>
        <w:rPr>
          <w:b/>
          <w:color w:val="960000"/>
          <w:sz w:val="20"/>
        </w:rPr>
        <w:t>reintroduce exactamente el desfase que la sincronización por radio elimina</w:t>
      </w:r>
      <w:r>
        <w:rPr>
          <w:b w:val="0"/>
          <w:color w:val="960000"/>
          <w:sz w:val="20"/>
        </w:rPr>
        <w:t xml:space="preserve">, y el Modo Degradado descansa en que las dos puntas cuenten igual. Que el Esclavo acepte 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es lo que hace posible el *Courier RTC* (12.6) cuando no hay radio — </w:t>
      </w:r>
      <w:r>
        <w:rPr>
          <w:b/>
          <w:color w:val="960000"/>
          <w:sz w:val="20"/>
        </w:rPr>
        <w:t>es una capacidad deliberada, no un descuido</w:t>
      </w:r>
      <w:r>
        <w:rPr>
          <w:b w:val="0"/>
          <w:color w:val="960000"/>
          <w:sz w:val="20"/>
        </w:rPr>
        <w:t xml:space="preserve"> —, pero la regla escrita en los manuales dice lo contrario. </w:t>
      </w:r>
      <w:r>
        <w:rPr>
          <w:b/>
          <w:color w:val="960000"/>
          <w:sz w:val="20"/>
        </w:rPr>
        <w:t>Hay que decidir cuál de las dos manda, y es decisión del responsable.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📑 SECCIÓN 8 — MANDO DE 4 RELÉS Y SECUENCIAS (SFTY-21)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⛔ 04/09 — ESTA SECCIÓN SIGUE SIN EJECUTARSE, PERO </w:t>
      </w:r>
      <w:r>
        <w:rPr>
          <w:b/>
          <w:color w:val="960000"/>
          <w:sz w:val="20"/>
        </w:rPr>
        <w:t>EL MOTIVO HA CAMBIADO EL MISMO DÍA</w:t>
      </w:r>
      <w:r>
        <w:rPr>
          <w:b w:val="0"/>
          <w:color w:val="960000"/>
          <w:sz w:val="20"/>
        </w:rPr>
        <w:t xml:space="preserve"> ~~El banco del 3–4/09 midió el paso 20: </w:t>
      </w:r>
      <w:r>
        <w:rPr>
          <w:b/>
          <w:color w:val="960000"/>
          <w:sz w:val="20"/>
        </w:rPr>
        <w:t>`J16` p5 y p8 dan `9,92 kΩ` contra masa y `0,6 V` en reposo</w:t>
      </w:r>
      <w:r>
        <w:rPr>
          <w:b w:val="0"/>
          <w:color w:val="960000"/>
          <w:sz w:val="20"/>
        </w:rPr>
        <w:t xml:space="preserve">. Es exactamente la rama que el párrafo de abajo describe. </w:t>
      </w:r>
      <w:r>
        <w:rPr>
          <w:b/>
          <w:color w:val="960000"/>
          <w:sz w:val="20"/>
        </w:rPr>
        <w:t>El mando está inoperante de fábrica: el pin ya se lee como accionado y no hay flanco que provocar</w:t>
      </w:r>
      <w:r>
        <w:rPr>
          <w:b w:val="0"/>
          <w:color w:val="960000"/>
          <w:sz w:val="20"/>
        </w:rPr>
        <w:t xml:space="preserve">, ni con el puente ni con el receptor que falta comprar.~~ 🔧 </w:t>
      </w:r>
      <w:r>
        <w:rPr>
          <w:b/>
          <w:color w:val="960000"/>
          <w:sz w:val="20"/>
        </w:rPr>
        <w:t>CORREGIDO POR N-118, con el fuente delante: ese `0,6 V` lo producía el `INPUT_PULLUP` DEL FIRMWARE contra los 10 kΩ del cobre, y ese firmware ya no existe.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BOTON1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BOTON2</w:t>
      </w:r>
      <w:r>
        <w:rPr>
          <w:b w:val="0"/>
          <w:color w:val="960000"/>
          <w:sz w:val="20"/>
        </w:rPr>
        <w:t xml:space="preserve"> van en </w:t>
      </w:r>
      <w:r>
        <w:rPr>
          <w:b/>
          <w:color w:val="960000"/>
          <w:sz w:val="20"/>
        </w:rPr>
        <w:t>`INPUT` pelado y activo en ALTO</w:t>
      </w:r>
      <w:r>
        <w:rPr>
          <w:b w:val="0"/>
          <w:color w:val="960000"/>
          <w:sz w:val="20"/>
        </w:rPr>
        <w:t xml:space="preserve"> en las dos puntas, igual que las cámaras. </w:t>
      </w:r>
      <w:r>
        <w:rPr>
          <w:b/>
          <w:color w:val="960000"/>
          <w:sz w:val="20"/>
        </w:rPr>
        <w:t>El mando no está sordo: el gesto para pulsarlo es otro</w:t>
      </w:r>
      <w:r>
        <w:rPr>
          <w:b w:val="0"/>
          <w:color w:val="960000"/>
          <w:sz w:val="20"/>
        </w:rPr>
        <w:t xml:space="preserve"> — p5 contra </w:t>
      </w:r>
      <w:r>
        <w:rPr>
          <w:b/>
          <w:color w:val="960000"/>
          <w:sz w:val="20"/>
        </w:rPr>
        <w:t>p4</w:t>
      </w:r>
      <w:r>
        <w:rPr>
          <w:b w:val="0"/>
          <w:color w:val="960000"/>
          <w:sz w:val="20"/>
        </w:rPr>
        <w:t xml:space="preserve"> y p8 contra </w:t>
      </w:r>
      <w:r>
        <w:rPr>
          <w:b/>
          <w:color w:val="960000"/>
          <w:sz w:val="20"/>
        </w:rPr>
        <w:t>p7</w:t>
      </w:r>
      <w:r>
        <w:rPr>
          <w:b w:val="0"/>
          <w:color w:val="960000"/>
          <w:sz w:val="20"/>
        </w:rPr>
        <w:t xml:space="preserve"> (3,3 V del pin de al lado), </w:t>
      </w:r>
      <w:r>
        <w:rPr>
          <w:b/>
          <w:color w:val="960000"/>
          <w:sz w:val="20"/>
        </w:rPr>
        <w:t>nunca contra masa</w:t>
      </w:r>
      <w:r>
        <w:rPr>
          <w:b w:val="0"/>
          <w:color w:val="960000"/>
          <w:sz w:val="20"/>
        </w:rPr>
        <w:t xml:space="preserve">. Lea §0.3, que trae el gesto entero. </w:t>
      </w:r>
      <w:r>
        <w:rPr>
          <w:b/>
          <w:color w:val="960000"/>
          <w:sz w:val="20"/>
        </w:rPr>
        <w:t>Sus cinco pruebas con casilla —8.2, 8.3, 8.4, 8.5 y 8.7— siguen sin firmarse en esta ronda, y por un motivo distinto: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hay tarjeta sana con la que ejercerlas.</w:t>
      </w:r>
      <w:r>
        <w:rPr>
          <w:b w:val="0"/>
          <w:color w:val="960000"/>
          <w:sz w:val="20"/>
        </w:rPr>
        <w:t xml:space="preserve"> La Maestro está fuera de servicio por el corto de N-116, y </w:t>
      </w:r>
      <w:r>
        <w:rPr>
          <w:b/>
          <w:color w:val="960000"/>
          <w:sz w:val="20"/>
        </w:rPr>
        <w:t>la tensión de p5/p8 con el puente a 3,3 V y este firmware cargado NO SE HA MEDIDO NUNCA</w:t>
      </w:r>
      <w:r>
        <w:rPr>
          <w:b w:val="0"/>
          <w:color w:val="960000"/>
          <w:sz w:val="20"/>
        </w:rPr>
        <w:t xml:space="preserve"> — el paso 29 no llegó a ese dato. No se marcan </w:t>
      </w:r>
      <w:r>
        <w:rPr>
          <w:rFonts w:ascii="Consolas" w:hAnsi="Consolas"/>
          <w:color w:val="960000"/>
          <w:sz w:val="20"/>
        </w:rPr>
        <w:t>NO CUMPLE</w:t>
      </w:r>
      <w:r>
        <w:rPr>
          <w:b w:val="0"/>
          <w:color w:val="960000"/>
          <w:sz w:val="20"/>
        </w:rPr>
        <w:t xml:space="preserve">, que acusaría al firmware de algo que no ha podido hacer: se marcan </w:t>
      </w:r>
      <w:r>
        <w:rPr>
          <w:b/>
          <w:color w:val="960000"/>
          <w:sz w:val="20"/>
        </w:rPr>
        <w:t>«no ejecutable»</w:t>
      </w:r>
      <w:r>
        <w:rPr>
          <w:b w:val="0"/>
          <w:color w:val="960000"/>
          <w:sz w:val="20"/>
        </w:rPr>
        <w:t xml:space="preserve"> con ese motivo. *(</w:t>
      </w:r>
      <w:r>
        <w:rPr>
          <w:rFonts w:ascii="Consolas" w:hAnsi="Consolas"/>
          <w:color w:val="960000"/>
          <w:sz w:val="20"/>
        </w:rPr>
        <w:t>ABORTADO</w:t>
      </w:r>
      <w:r>
        <w:rPr>
          <w:b w:val="0"/>
          <w:color w:val="960000"/>
          <w:sz w:val="20"/>
        </w:rPr>
        <w:t xml:space="preserve"> no es </w:t>
      </w:r>
      <w:r>
        <w:rPr>
          <w:rFonts w:ascii="Consolas" w:hAnsi="Consolas"/>
          <w:color w:val="960000"/>
          <w:sz w:val="20"/>
        </w:rPr>
        <w:t>NO CUMPLE</w:t>
      </w:r>
      <w:r>
        <w:rPr>
          <w:b w:val="0"/>
          <w:color w:val="960000"/>
          <w:sz w:val="20"/>
        </w:rPr>
        <w:t xml:space="preserve">, igual que no es </w:t>
      </w:r>
      <w:r>
        <w:rPr>
          <w:rFonts w:ascii="Consolas" w:hAnsi="Consolas"/>
          <w:color w:val="960000"/>
          <w:sz w:val="20"/>
        </w:rPr>
        <w:t>CUMPLE</w:t>
      </w:r>
      <w:r>
        <w:rPr>
          <w:b w:val="0"/>
          <w:color w:val="960000"/>
          <w:sz w:val="20"/>
        </w:rPr>
        <w:t xml:space="preserve">.)* 🛑 </w:t>
      </w:r>
      <w:r>
        <w:rPr>
          <w:b/>
          <w:color w:val="960000"/>
          <w:sz w:val="20"/>
        </w:rPr>
        <w:t>Y no se reintenta el puente en la placa dañada.</w:t>
      </w:r>
      <w:r>
        <w:rPr>
          <w:b w:val="0"/>
          <w:color w:val="960000"/>
          <w:sz w:val="20"/>
        </w:rPr>
        <w:t xml:space="preserve"> En el paso 29 se intentó y </w:t>
      </w:r>
      <w:r>
        <w:rPr>
          <w:b/>
          <w:color w:val="960000"/>
          <w:sz w:val="20"/>
        </w:rPr>
        <w:t>el STM32 del Maestro se sobrecalentó</w:t>
      </w:r>
      <w:r>
        <w:rPr>
          <w:b w:val="0"/>
          <w:color w:val="960000"/>
          <w:sz w:val="20"/>
        </w:rPr>
        <w:t xml:space="preserve">; esa placa necesita inspección técnica en frío antes de cualquier prueba eléctrica en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. Ver §0.3. </w:t>
      </w:r>
      <w:r>
        <w:rPr>
          <w:b/>
          <w:color w:val="960000"/>
          <w:sz w:val="20"/>
        </w:rPr>
        <w:t>Lo que queda de la §8 no es una casilla: es la primera sesión de banco que ejerza el mando con el firmware de N-118 cargado.</w:t>
      </w:r>
      <w:r>
        <w:rPr>
          <w:b w:val="0"/>
          <w:color w:val="960000"/>
          <w:sz w:val="20"/>
        </w:rPr>
        <w:t xml:space="preserve"> ~~Se investiga el origen de esa red de ~10 kΩ y se decide si hay ajuste de diseño </w:t>
      </w:r>
      <w:r>
        <w:rPr>
          <w:b/>
          <w:color w:val="960000"/>
          <w:sz w:val="20"/>
        </w:rPr>
        <w:t>antes</w:t>
      </w:r>
      <w:r>
        <w:rPr>
          <w:b w:val="0"/>
          <w:color w:val="960000"/>
          <w:sz w:val="20"/>
        </w:rPr>
        <w:t xml:space="preserve"> de comprar el receptor.~~ *(Caducado: la red de 10 kΩ es correcta y está cerrada como </w:t>
      </w:r>
      <w:r>
        <w:rPr>
          <w:rFonts w:ascii="Consolas" w:hAnsi="Consolas"/>
          <w:color w:val="960000"/>
          <w:sz w:val="20"/>
        </w:rPr>
        <w:t>M3</w:t>
      </w:r>
      <w:r>
        <w:rPr>
          <w:b w:val="0"/>
          <w:color w:val="960000"/>
          <w:sz w:val="20"/>
        </w:rPr>
        <w:t>. Lo que queda antes de comprar el receptor es la polaridad de su salida —NO/NC— y la decisión de N-19.)*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Lea §0.3 antes de esta sección.</w:t>
      </w:r>
      <w:r>
        <w:rPr>
          <w:b w:val="0"/>
          <w:color w:val="960000"/>
          <w:sz w:val="20"/>
        </w:rPr>
        <w:t xml:space="preserve"> ~~El paso 20 de la Guía tenía que decir si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 y p8 llevan unos 10 kΩ a masa. </w:t>
      </w:r>
      <w:r>
        <w:rPr>
          <w:b/>
          <w:color w:val="960000"/>
          <w:sz w:val="20"/>
        </w:rPr>
        <w:t>Lo dice: `9,92 kΩ`.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El mando está inoperante y esta sección no se ejecuta</w:t>
      </w:r>
      <w:r>
        <w:rPr>
          <w:b w:val="0"/>
          <w:color w:val="960000"/>
          <w:sz w:val="20"/>
        </w:rPr>
        <w:t xml:space="preserve">: se anotan los números del paso 20 y se para. Ése es el hallazgo, y ya está anotado.~~ *(Caducado el 04/09: esos 10 kΩ son la resistencia de reposo correcta para una entrada activa en ALTO, que es como el firmware las lee desde N-118.)* </w:t>
      </w:r>
      <w:r>
        <w:rPr>
          <w:b/>
          <w:color w:val="960000"/>
          <w:sz w:val="20"/>
        </w:rPr>
        <w:t>Sólo aplica al MAESTRO</w:t>
      </w:r>
      <w:r>
        <w:rPr>
          <w:b w:val="0"/>
          <w:color w:val="960000"/>
          <w:sz w:val="20"/>
        </w:rPr>
        <w:t xml:space="preserve"> salvo donde se diga. El Esclavo tiene sus propias secuencias en el firmware, y en él se ejercen en la Sección 9. ⚠️ </w:t>
      </w:r>
      <w:r>
        <w:rPr>
          <w:b/>
          <w:color w:val="960000"/>
          <w:sz w:val="20"/>
        </w:rPr>
        <w:t>Con el puente ~~a masa~~ a 3,3 V, un pulso es instantáneo. El relé real tarda ~2 s.</w:t>
      </w:r>
      <w:r>
        <w:rPr>
          <w:b w:val="0"/>
          <w:color w:val="960000"/>
          <w:sz w:val="20"/>
        </w:rPr>
        <w:t xml:space="preserve"> Deje al menos un segundo entre pulsos: si los da demasiado juntos puede quedar por debajo del filtro de rebote. 🛑 </w:t>
      </w:r>
      <w:r>
        <w:rPr>
          <w:b/>
          <w:color w:val="960000"/>
          <w:sz w:val="20"/>
        </w:rPr>
        <w:t>Y las dos reglas de §0.3 que deciden si esta sección mide algo:</w:t>
      </w:r>
      <w:r>
        <w:rPr>
          <w:b w:val="0"/>
          <w:color w:val="960000"/>
          <w:sz w:val="20"/>
        </w:rPr>
        <w:t xml:space="preserve"> 1. </w:t>
      </w:r>
      <w:r>
        <w:rPr>
          <w:b/>
          <w:color w:val="960000"/>
          <w:sz w:val="20"/>
        </w:rPr>
        <w:t>El gesto es `p5` contra `p4` y `p8` contra `p7`</w:t>
      </w:r>
      <w:r>
        <w:rPr>
          <w:b w:val="0"/>
          <w:color w:val="960000"/>
          <w:sz w:val="20"/>
        </w:rPr>
        <w:t xml:space="preserve"> —los 3,3 V del pin contiguo—, </w:t>
      </w:r>
      <w:r>
        <w:rPr>
          <w:b/>
          <w:color w:val="960000"/>
          <w:sz w:val="20"/>
        </w:rPr>
        <w:t>jamás contra masa.</w:t>
      </w:r>
      <w:r>
        <w:rPr>
          <w:b w:val="0"/>
          <w:color w:val="960000"/>
          <w:sz w:val="20"/>
        </w:rPr>
        <w:t xml:space="preserve"> Hay </w:t>
      </w:r>
      <w:r>
        <w:rPr>
          <w:b/>
          <w:color w:val="960000"/>
          <w:sz w:val="20"/>
        </w:rPr>
        <w:t>una sola masa</w:t>
      </w:r>
      <w:r>
        <w:rPr>
          <w:b w:val="0"/>
          <w:color w:val="960000"/>
          <w:sz w:val="20"/>
        </w:rPr>
        <w:t xml:space="preserve"> en todo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p2</w:t>
      </w:r>
      <w:r>
        <w:rPr>
          <w:b w:val="0"/>
          <w:color w:val="960000"/>
          <w:sz w:val="20"/>
        </w:rPr>
        <w:t xml:space="preserve">), y un cable a ella no produce absolutamente nada con el firmware de N-118. 2. </w:t>
      </w:r>
      <w:r>
        <w:rPr>
          <w:b/>
          <w:color w:val="960000"/>
          <w:sz w:val="20"/>
        </w:rPr>
        <w:t>Se prueba DESDE OTRO MODO, y lo que se anota son los DESTELLOS.</w:t>
      </w:r>
      <w:r>
        <w:rPr>
          <w:b w:val="0"/>
          <w:color w:val="960000"/>
          <w:sz w:val="20"/>
        </w:rPr>
        <w:t xml:space="preserve"> Si el equipo ya está en el modo que la secuencia pide, </w:t>
      </w:r>
      <w:r>
        <w:rPr>
          <w:rFonts w:ascii="Consolas" w:hAnsi="Consolas"/>
          <w:color w:val="960000"/>
          <w:sz w:val="20"/>
        </w:rPr>
        <w:t>MODO:</w:t>
      </w:r>
      <w:r>
        <w:rPr>
          <w:b w:val="0"/>
          <w:color w:val="960000"/>
          <w:sz w:val="20"/>
        </w:rPr>
        <w:t xml:space="preserve"> no cambia y la prueba no distingue nada. </w:t>
      </w:r>
      <w:r>
        <w:rPr>
          <w:b/>
          <w:color w:val="960000"/>
          <w:sz w:val="20"/>
        </w:rPr>
        <w:t>2 destellos rojos = Automático · 3 = Ámbar · 4 = Degradado · ámbar rápido de 2 s = rechazado.</w:t>
      </w:r>
    </w:p>
    <w:p>
      <w:pPr>
        <w:spacing w:after="120"/>
      </w:pPr>
      <w:r>
        <w:rPr>
          <w:b/>
          <w:sz w:val="21"/>
        </w:rPr>
        <w:t>8.1 El mando navega el menú igual que la botonera</w:t>
      </w:r>
      <w:r>
        <w:rPr>
          <w:b w:val="0"/>
          <w:sz w:val="21"/>
        </w:rPr>
        <w:t xml:space="preserve"> — 🚫 </w:t>
      </w:r>
      <w:r>
        <w:rPr>
          <w:b/>
          <w:sz w:val="21"/>
        </w:rPr>
        <w:t>SE RETIRA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*Por qué:* no hay menú que navegar ni cursor que mover, y </w:t>
      </w:r>
      <w:r>
        <w:rPr>
          <w:rFonts w:ascii="Consolas" w:hAnsi="Consolas"/>
          <w:sz w:val="21"/>
        </w:rPr>
        <w:t>C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D</w:t>
      </w:r>
      <w:r>
        <w:rPr>
          <w:b w:val="0"/>
          <w:sz w:val="21"/>
        </w:rPr>
        <w:t xml:space="preserve"> no existen como canales.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firma.</w:t>
      </w:r>
    </w:p>
    <w:p>
      <w:pPr>
        <w:spacing w:after="120"/>
      </w:pPr>
      <w:r>
        <w:rPr>
          <w:b/>
          <w:sz w:val="21"/>
        </w:rPr>
        <w:t>8.2 `A · A · A` → AUTOMÁTICO, con 2 destellos rojos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  <w:r>
        <w:rPr>
          <w:b w:val="0"/>
          <w:sz w:val="21"/>
        </w:rPr>
        <w:t xml:space="preserve"> *(entrada por puente)*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con el equipo </w:t>
      </w:r>
      <w:r>
        <w:rPr>
          <w:b/>
          <w:sz w:val="21"/>
        </w:rPr>
        <w:t>fuera de cualquier modo</w:t>
      </w:r>
      <w:r>
        <w:rPr>
          <w:b w:val="0"/>
          <w:sz w:val="21"/>
        </w:rPr>
        <w:t xml:space="preserve">, dar tres pulsos </w:t>
      </w:r>
      <w:r>
        <w:rPr>
          <w:rFonts w:ascii="Consolas" w:hAnsi="Consolas"/>
          <w:sz w:val="21"/>
        </w:rPr>
        <w:t>A</w:t>
      </w:r>
      <w:r>
        <w:rPr>
          <w:b w:val="0"/>
          <w:sz w:val="21"/>
        </w:rPr>
        <w:t xml:space="preserve"> (~~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p5 a masa~~</w:t>
      </w:r>
    </w:p>
    <w:p>
      <w:pPr>
        <w:spacing w:after="120"/>
      </w:pPr>
      <w:r>
        <w:rPr>
          <w:b/>
          <w:sz w:val="21"/>
        </w:rPr>
        <w:t>`J16` p5 contra p4 — los 3,3 V del pin de al lado, N-118</w:t>
      </w:r>
      <w:r>
        <w:rPr>
          <w:b w:val="0"/>
          <w:sz w:val="21"/>
        </w:rPr>
        <w:t xml:space="preserve">) en </w:t>
      </w:r>
      <w:r>
        <w:rPr>
          <w:b/>
          <w:sz w:val="21"/>
        </w:rPr>
        <w:t>menos de 12 s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</w:t>
      </w:r>
      <w:r>
        <w:rPr>
          <w:b/>
          <w:sz w:val="21"/>
        </w:rPr>
        <w:t>2 destellos ROJOS contables</w:t>
      </w:r>
      <w:r>
        <w:rPr>
          <w:b w:val="0"/>
          <w:sz w:val="21"/>
        </w:rPr>
        <w:t>, y luego el equipo intenta Modo Automático.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Destellos contados: 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8.3 `B · B · B` → ÁMBAR, con 3 destellos rojos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  <w:r>
        <w:rPr>
          <w:b w:val="0"/>
          <w:sz w:val="21"/>
        </w:rPr>
        <w:t xml:space="preserve"> *(entrada por puente)*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tres pulsos </w:t>
      </w:r>
      <w:r>
        <w:rPr>
          <w:rFonts w:ascii="Consolas" w:hAnsi="Consolas"/>
          <w:sz w:val="21"/>
        </w:rPr>
        <w:t>B</w:t>
      </w:r>
      <w:r>
        <w:rPr>
          <w:b w:val="0"/>
          <w:sz w:val="21"/>
        </w:rPr>
        <w:t xml:space="preserve"> (~~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p8 a masa~~ **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p8 contra p7 — los 3,3 V del pin de al</w:t>
      </w:r>
    </w:p>
    <w:p>
      <w:pPr>
        <w:spacing w:after="120"/>
      </w:pPr>
      <w:r>
        <w:rPr>
          <w:b w:val="0"/>
          <w:sz w:val="21"/>
        </w:rPr>
        <w:t>lado, N-118</w:t>
      </w:r>
      <w:r>
        <w:rPr>
          <w:b/>
          <w:sz w:val="21"/>
        </w:rPr>
        <w:t xml:space="preserve">) en </w:t>
      </w:r>
      <w:r>
        <w:rPr>
          <w:b w:val="0"/>
          <w:sz w:val="21"/>
        </w:rPr>
        <w:t>menos de 12 s**.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</w:t>
      </w:r>
      <w:r>
        <w:rPr>
          <w:b/>
          <w:sz w:val="21"/>
        </w:rPr>
        <w:t>3 destellos ROJOS</w:t>
      </w:r>
      <w:r>
        <w:rPr>
          <w:b w:val="0"/>
          <w:sz w:val="21"/>
        </w:rPr>
        <w:t xml:space="preserve"> y el equipo pasa a 🟡 Ámbar intermitente.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Destellos contados: 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8.4 `B · B · B` funciona DESDE CUALQUIER ESTADO</w:t>
      </w:r>
      <w:r>
        <w:rPr>
          <w:b w:val="0"/>
          <w:sz w:val="21"/>
        </w:rPr>
        <w:t xml:space="preserve"> 🛟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repetir 8.3 desde </w:t>
      </w:r>
      <w:r>
        <w:rPr>
          <w:b/>
          <w:sz w:val="21"/>
        </w:rPr>
        <w:t>cada uno</w:t>
      </w:r>
      <w:r>
        <w:rPr>
          <w:b w:val="0"/>
          <w:sz w:val="21"/>
        </w:rPr>
        <w:t xml:space="preserve"> de estos estados: Modo Manual, Modo Automático a mitad de</w:t>
      </w:r>
    </w:p>
    <w:p>
      <w:pPr>
        <w:spacing w:after="120"/>
      </w:pPr>
      <w:r>
        <w:rPr>
          <w:b w:val="0"/>
          <w:sz w:val="21"/>
        </w:rPr>
        <w:t>verde, Modo Inteligente, y Modo Degradado activo.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en </w:t>
      </w:r>
      <w:r>
        <w:rPr>
          <w:b/>
          <w:sz w:val="21"/>
        </w:rPr>
        <w:t>todos</w:t>
      </w:r>
      <w:r>
        <w:rPr>
          <w:b w:val="0"/>
          <w:sz w:val="21"/>
        </w:rPr>
        <w:t xml:space="preserve"> los casos va a ámbar, </w:t>
      </w:r>
      <w:r>
        <w:rPr>
          <w:b/>
          <w:sz w:val="21"/>
        </w:rPr>
        <w:t>sin condiciones ni rechazos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Estados probados con éxito: ______ de 4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*Por qué se prueba desde todos:* es la regla que </w:t>
      </w:r>
      <w:r>
        <w:rPr>
          <w:b/>
          <w:sz w:val="21"/>
        </w:rPr>
        <w:t>impide que nadie quede atrapado</w:t>
      </w:r>
      <w:r>
        <w:rPr>
          <w:b w:val="0"/>
          <w:sz w:val="21"/>
        </w:rPr>
        <w:t xml:space="preserve"> con un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semáforo en un estado raro a 5 m de altura. Si falla desde algún estado, es un hallazgo de seguridad. </w:t>
      </w:r>
      <w:r>
        <w:rPr>
          <w:b/>
          <w:color w:val="960000"/>
          <w:sz w:val="20"/>
        </w:rPr>
        <w:t>Es la salida de emergencia: si pide algo para funcionar, no es una salida de emergencia.</w:t>
      </w:r>
    </w:p>
    <w:p>
      <w:pPr>
        <w:spacing w:after="120"/>
      </w:pPr>
      <w:r>
        <w:rPr>
          <w:b/>
          <w:sz w:val="21"/>
        </w:rPr>
        <w:t>8.5 Los destellos son ROJOS, nunca verdes</w:t>
      </w:r>
      <w:r>
        <w:rPr>
          <w:b w:val="0"/>
          <w:sz w:val="21"/>
        </w:rPr>
        <w:t xml:space="preserve"> 🔴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observar las confirmaciones </w:t>
      </w:r>
      <w:r>
        <w:rPr>
          <w:b/>
          <w:sz w:val="21"/>
        </w:rPr>
        <w:t>desde lejos</w:t>
      </w:r>
      <w:r>
        <w:rPr>
          <w:b w:val="0"/>
          <w:sz w:val="21"/>
        </w:rPr>
        <w:t>, como lo haría un conductor que se acerca.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</w:t>
      </w:r>
      <w:r>
        <w:rPr>
          <w:b/>
          <w:sz w:val="21"/>
        </w:rPr>
        <w:t>sólo destella el ROJO.</w:t>
      </w:r>
      <w:r>
        <w:rPr>
          <w:b w:val="0"/>
          <w:sz w:val="21"/>
        </w:rPr>
        <w:t xml:space="preserve"> En ningún momento se enciende el verde ni los tres colores.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*Por qué importa:* el operario cuenta destellos </w:t>
      </w:r>
      <w:r>
        <w:rPr>
          <w:b/>
          <w:sz w:val="21"/>
        </w:rPr>
        <w:t>sin ver ninguna pantalla</w:t>
      </w:r>
      <w:r>
        <w:rPr>
          <w:b w:val="0"/>
          <w:sz w:val="21"/>
        </w:rPr>
        <w:t xml:space="preserve"> — y ahora eso ya no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es una hipótesis de uso, es la única forma que hay. Si cuenta mal, el peor caso debe seguir siendo seguro, y </w:t>
      </w:r>
      <w:r>
        <w:rPr>
          <w:b/>
          <w:color w:val="960000"/>
          <w:sz w:val="20"/>
        </w:rPr>
        <w:t>el rojo nunca significa «pase»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/>
          <w:sz w:val="21"/>
        </w:rPr>
        <w:t>8.6 Con el menú abierto, las secuencias se ignoran</w:t>
      </w:r>
      <w:r>
        <w:rPr>
          <w:b w:val="0"/>
          <w:sz w:val="21"/>
        </w:rPr>
        <w:t xml:space="preserve"> — 🚫 </w:t>
      </w:r>
      <w:r>
        <w:rPr>
          <w:b/>
          <w:sz w:val="21"/>
        </w:rPr>
        <w:t>SE RETIRA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*Por qué:* </w:t>
      </w:r>
      <w:r>
        <w:rPr>
          <w:b/>
          <w:sz w:val="21"/>
        </w:rPr>
        <w:t>la condición no se puede provocar.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menu_estaAbierto()</w:t>
      </w:r>
      <w:r>
        <w:rPr>
          <w:b w:val="0"/>
          <w:sz w:val="21"/>
        </w:rPr>
        <w:t xml:space="preserve"> no puede ser cierto, porque</w:t>
      </w:r>
    </w:p>
    <w:p>
      <w:pPr>
        <w:spacing w:after="120"/>
      </w:pPr>
      <w:r>
        <w:rPr>
          <w:b w:val="0"/>
          <w:sz w:val="21"/>
        </w:rPr>
        <w:t xml:space="preserve">se abre con </w:t>
      </w:r>
      <w:r>
        <w:rPr>
          <w:rFonts w:ascii="Consolas" w:hAnsi="Consolas"/>
          <w:sz w:val="21"/>
        </w:rPr>
        <w:t>botonAceptar()</w:t>
      </w:r>
      <w:r>
        <w:rPr>
          <w:b w:val="0"/>
          <w:sz w:val="21"/>
        </w:rPr>
        <w:t xml:space="preserve"> y ése devuelve </w:t>
      </w:r>
      <w:r>
        <w:rPr>
          <w:rFonts w:ascii="Consolas" w:hAnsi="Consolas"/>
          <w:sz w:val="21"/>
        </w:rPr>
        <w:t>false</w:t>
      </w:r>
      <w:r>
        <w:rPr>
          <w:b w:val="0"/>
          <w:sz w:val="21"/>
        </w:rPr>
        <w:t xml:space="preserve"> siempre (</w:t>
      </w:r>
      <w:r>
        <w:rPr>
          <w:rFonts w:ascii="Consolas" w:hAnsi="Consolas"/>
          <w:sz w:val="21"/>
        </w:rPr>
        <w:t>Esclavo/src/botones.cpp:316-317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/>
          <w:sz w:val="21"/>
        </w:rPr>
        <w:t>MEDIDO</w:t>
      </w:r>
      <w:r>
        <w:rPr>
          <w:b w:val="0"/>
          <w:sz w:val="21"/>
        </w:rPr>
        <w:t xml:space="preserve">). La función </w:t>
      </w:r>
      <w:r>
        <w:rPr>
          <w:rFonts w:ascii="Consolas" w:hAnsi="Consolas"/>
          <w:sz w:val="21"/>
        </w:rPr>
        <w:t>secuenciasInhibidas()</w:t>
      </w:r>
      <w:r>
        <w:rPr>
          <w:b w:val="0"/>
          <w:sz w:val="21"/>
        </w:rPr>
        <w:t xml:space="preserve"> sigue en el fuente de las dos puntas y **se ha</w:t>
      </w:r>
    </w:p>
    <w:p>
      <w:pPr>
        <w:spacing w:after="120"/>
      </w:pPr>
      <w:r>
        <w:rPr>
          <w:b w:val="0"/>
          <w:sz w:val="21"/>
        </w:rPr>
        <w:t>quedado sin sujeto**.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firma.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🔴 </w:t>
      </w:r>
      <w:r>
        <w:rPr>
          <w:b/>
          <w:sz w:val="21"/>
        </w:rPr>
        <w:t>Se retira la prueba, no la preocupación.</w:t>
      </w:r>
      <w:r>
        <w:rPr>
          <w:b w:val="0"/>
          <w:sz w:val="21"/>
        </w:rPr>
        <w:t xml:space="preserve"> El riesgo que cubría —una ráfaga accidental de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pulsos confirmando una hora inventada— </w:t>
      </w:r>
      <w:r>
        <w:rPr>
          <w:b/>
          <w:color w:val="960000"/>
          <w:sz w:val="20"/>
        </w:rPr>
        <w:t>desapareció con la pantalla de ajuste</w:t>
      </w:r>
      <w:r>
        <w:rPr>
          <w:b w:val="0"/>
          <w:color w:val="960000"/>
          <w:sz w:val="20"/>
        </w:rPr>
        <w:t xml:space="preserve">, así que la retirada es honesta. Lo que queda anotado para desarrollo es distinto: </w:t>
      </w:r>
      <w:r>
        <w:rPr>
          <w:b/>
          <w:color w:val="960000"/>
          <w:sz w:val="20"/>
        </w:rPr>
        <w:t>hay una barrera de seguridad en el firmware que hoy no puede activarse nunca.</w:t>
      </w:r>
      <w:r>
        <w:rPr>
          <w:b w:val="0"/>
          <w:color w:val="960000"/>
          <w:sz w:val="20"/>
        </w:rPr>
        <w:t xml:space="preserve"> Un código muerto dentro de una regla de seguridad no es neutro, y merece decisión: se conecta a otra condición, o se retira a sabiendas.</w:t>
      </w:r>
    </w:p>
    <w:p>
      <w:pPr>
        <w:spacing w:after="120"/>
      </w:pPr>
      <w:r>
        <w:rPr>
          <w:b/>
          <w:sz w:val="21"/>
        </w:rPr>
        <w:t>8.7 Ráfagas accidentales no dejan el equipo en estado peligroso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dar pulsos </w:t>
      </w:r>
      <w:r>
        <w:rPr>
          <w:rFonts w:ascii="Consolas" w:hAnsi="Consolas"/>
          <w:sz w:val="21"/>
        </w:rPr>
        <w:t>A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B</w:t>
      </w:r>
      <w:r>
        <w:rPr>
          <w:b w:val="0"/>
          <w:sz w:val="21"/>
        </w:rPr>
        <w:t xml:space="preserve"> de forma desordenada durante un minuto (simulando un pulso espurio</w:t>
      </w:r>
    </w:p>
    <w:p>
      <w:pPr>
        <w:spacing w:after="120"/>
      </w:pPr>
      <w:r>
        <w:rPr>
          <w:b w:val="0"/>
          <w:sz w:val="21"/>
        </w:rPr>
        <w:t>o un operario confundido).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el equipo termina en </w:t>
      </w:r>
      <w:r>
        <w:rPr>
          <w:b/>
          <w:sz w:val="21"/>
        </w:rPr>
        <w:t>Automático, en Ámbar, o donde estaba</w:t>
      </w:r>
      <w:r>
        <w:rPr>
          <w:b w:val="0"/>
          <w:sz w:val="21"/>
        </w:rPr>
        <w:t xml:space="preserve"> — nunca en un estado</w:t>
      </w:r>
    </w:p>
    <w:p>
      <w:pPr>
        <w:spacing w:after="120"/>
      </w:pPr>
      <w:r>
        <w:rPr>
          <w:b w:val="0"/>
          <w:sz w:val="21"/>
        </w:rPr>
        <w:t xml:space="preserve">peligroso, y </w:t>
      </w:r>
      <w:r>
        <w:rPr>
          <w:b/>
          <w:sz w:val="21"/>
        </w:rPr>
        <w:t>nunca en Degradado si los requisitos no se cumplen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Estado final: 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8.8 `C` y `D` NO forman secuencias</w:t>
      </w:r>
      <w:r>
        <w:rPr>
          <w:b w:val="0"/>
          <w:sz w:val="21"/>
        </w:rPr>
        <w:t xml:space="preserve"> — 🚫 </w:t>
      </w:r>
      <w:r>
        <w:rPr>
          <w:b/>
          <w:sz w:val="21"/>
        </w:rPr>
        <w:t>SE RETIRA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*Por qué:* </w:t>
      </w:r>
      <w:r>
        <w:rPr>
          <w:b/>
          <w:sz w:val="21"/>
        </w:rPr>
        <w:t>ya no hay canales `C` ni `D`.</w:t>
      </w:r>
      <w:r>
        <w:rPr>
          <w:b w:val="0"/>
          <w:sz w:val="21"/>
        </w:rPr>
        <w:t xml:space="preserve"> Sus pines (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p10 y p12, </w:t>
      </w:r>
      <w:r>
        <w:rPr>
          <w:rFonts w:ascii="Consolas" w:hAnsi="Consolas"/>
          <w:sz w:val="21"/>
        </w:rPr>
        <w:t>PB14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PB15</w:t>
      </w:r>
      <w:r>
        <w:rPr>
          <w:b w:val="0"/>
          <w:sz w:val="21"/>
        </w:rPr>
        <w:t>) pasaron a</w:t>
      </w:r>
    </w:p>
    <w:p>
      <w:pPr>
        <w:spacing w:after="120"/>
      </w:pPr>
      <w:r>
        <w:rPr>
          <w:b w:val="0"/>
          <w:sz w:val="21"/>
        </w:rPr>
        <w:t>ser entradas de cámara. No hay nada que pulsar y por tanto nada que no deba dispararse.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firma.</w:t>
      </w:r>
    </w:p>
    <w:p>
      <w:pPr>
        <w:spacing w:after="120"/>
      </w:pPr>
      <w:r>
        <w:rPr>
          <w:b/>
          <w:sz w:val="21"/>
        </w:rPr>
        <w:t>8.9 Que los pulsos lleguen desde el piso, por radio</w:t>
      </w:r>
      <w:r>
        <w:rPr>
          <w:b w:val="0"/>
          <w:sz w:val="21"/>
        </w:rPr>
        <w:t xml:space="preserve"> ➕ </w:t>
      </w:r>
      <w:r>
        <w:rPr>
          <w:b/>
          <w:sz w:val="21"/>
        </w:rPr>
        <w:t>NUEVA</w:t>
      </w:r>
      <w:r>
        <w:rPr>
          <w:b w:val="0"/>
          <w:sz w:val="21"/>
        </w:rPr>
        <w:t xml:space="preserve"> — ⏸️ </w:t>
      </w:r>
      <w:r>
        <w:rPr>
          <w:b/>
          <w:sz w:val="21"/>
        </w:rPr>
        <w:t>SE APLAZA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*Qué mediría:* que el mando funcione </w:t>
      </w:r>
      <w:r>
        <w:rPr>
          <w:b/>
          <w:sz w:val="21"/>
        </w:rPr>
        <w:t>en su condición real de uso</w:t>
      </w:r>
      <w:r>
        <w:rPr>
          <w:b w:val="0"/>
          <w:sz w:val="21"/>
        </w:rPr>
        <w:t>: alguien de pie en el suelo,</w:t>
      </w:r>
    </w:p>
    <w:p>
      <w:pPr>
        <w:spacing w:after="120"/>
      </w:pPr>
      <w:r>
        <w:rPr>
          <w:b w:val="0"/>
          <w:sz w:val="21"/>
        </w:rPr>
        <w:t xml:space="preserve">a distancia, sin ver el equipo. Es lo que el puente de §0.3 </w:t>
      </w:r>
      <w:r>
        <w:rPr>
          <w:b/>
          <w:sz w:val="21"/>
        </w:rPr>
        <w:t>no</w:t>
      </w:r>
      <w:r>
        <w:rPr>
          <w:b w:val="0"/>
          <w:sz w:val="21"/>
        </w:rPr>
        <w:t xml:space="preserve"> demuestra.</w:t>
      </w:r>
    </w:p>
    <w:p>
      <w:pPr>
        <w:pStyle w:val="ListBullet"/>
        <w:spacing w:after="60"/>
        <w:ind w:left="360"/>
      </w:pPr>
      <w:r>
        <w:rPr>
          <w:b/>
          <w:sz w:val="21"/>
        </w:rPr>
        <w:t>Falta: el receptor de radio del mando. Nunca se compró.</w:t>
      </w:r>
      <w:r>
        <w:rPr>
          <w:b w:val="0"/>
          <w:sz w:val="21"/>
        </w:rPr>
        <w:t xml:space="preserve"> ~~La tarjeta tiene las entradas</w:t>
      </w:r>
    </w:p>
    <w:p>
      <w:pPr>
        <w:spacing w:after="120"/>
      </w:pPr>
      <w:r>
        <w:rPr>
          <w:b w:val="0"/>
          <w:sz w:val="21"/>
        </w:rPr>
        <w:t>preparadas; falta el aparato.~~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~~🔴 **04/09 — y esa última frase era falsa, lo demostró el paso 20: las entradas NO están</w:t>
      </w:r>
    </w:p>
    <w:p>
      <w:pPr>
        <w:spacing w:after="120"/>
      </w:pPr>
      <w:r>
        <w:rPr>
          <w:b w:val="0"/>
          <w:sz w:val="21"/>
        </w:rPr>
        <w:t xml:space="preserve">preparadas.**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p5 y p8 tienen ~10 kΩ a masa y se quedan en </w:t>
      </w:r>
      <w:r>
        <w:rPr>
          <w:rFonts w:ascii="Consolas" w:hAnsi="Consolas"/>
          <w:sz w:val="21"/>
        </w:rPr>
        <w:t>0,6 V</w:t>
      </w:r>
      <w:r>
        <w:rPr>
          <w:b w:val="0"/>
          <w:sz w:val="21"/>
        </w:rPr>
        <w:t>, o sea BAJO permanente.</w:t>
      </w:r>
    </w:p>
    <w:p>
      <w:pPr>
        <w:spacing w:after="120"/>
      </w:pPr>
      <w:r>
        <w:rPr>
          <w:b w:val="0"/>
          <w:sz w:val="21"/>
        </w:rPr>
        <w:t>**Un receptor comprado mañana se enchufaría a un pin que ya lee «accionado» y no produciría ningún</w:t>
      </w:r>
    </w:p>
    <w:p>
      <w:pPr>
        <w:spacing w:after="120"/>
      </w:pPr>
      <w:r>
        <w:rPr>
          <w:b w:val="0"/>
          <w:sz w:val="21"/>
        </w:rPr>
        <w:t>flanco.** Comprarlo antes de resolver esa red de resistencias es gastar dinero en un aparato que</w:t>
      </w:r>
    </w:p>
    <w:p>
      <w:pPr>
        <w:spacing w:after="120"/>
      </w:pPr>
      <w:r>
        <w:rPr>
          <w:b w:val="0"/>
          <w:sz w:val="21"/>
        </w:rPr>
        <w:t>no puede funcionar.~~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🔧 **04/09, más tarde el mismo día (N-118) — y la corrección de arriba también era falsa a</w:t>
      </w:r>
    </w:p>
    <w:p>
      <w:pPr>
        <w:spacing w:after="120"/>
      </w:pPr>
      <w:r>
        <w:rPr>
          <w:b w:val="0"/>
          <w:sz w:val="21"/>
        </w:rPr>
        <w:t>medias.</w:t>
      </w:r>
      <w:r>
        <w:rPr>
          <w:b/>
          <w:sz w:val="21"/>
        </w:rPr>
        <w:t xml:space="preserve"> Ese `0,6 V` no salía del cobre solo: lo producía </w:t>
      </w:r>
      <w:r>
        <w:rPr>
          <w:b w:val="0"/>
          <w:sz w:val="21"/>
        </w:rPr>
        <w:t xml:space="preserve">el </w:t>
      </w:r>
      <w:r>
        <w:rPr>
          <w:rFonts w:ascii="Consolas" w:hAnsi="Consolas"/>
          <w:sz w:val="21"/>
        </w:rPr>
        <w:t>INPUT_PULLUP</w:t>
      </w:r>
      <w:r>
        <w:rPr>
          <w:b w:val="0"/>
          <w:sz w:val="21"/>
        </w:rPr>
        <w:t xml:space="preserve"> del firmware**</w:t>
      </w:r>
    </w:p>
    <w:p>
      <w:pPr>
        <w:spacing w:after="120"/>
      </w:pPr>
      <w:r>
        <w:rPr>
          <w:b w:val="0"/>
          <w:sz w:val="21"/>
        </w:rPr>
        <w:t xml:space="preserve">contra esos 10 kΩ. Con </w:t>
      </w:r>
      <w:r>
        <w:rPr>
          <w:rFonts w:ascii="Consolas" w:hAnsi="Consolas"/>
          <w:sz w:val="21"/>
        </w:rPr>
        <w:t>BOTON1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BOTON2</w:t>
      </w:r>
      <w:r>
        <w:rPr>
          <w:b w:val="0"/>
          <w:sz w:val="21"/>
        </w:rPr>
        <w:t xml:space="preserve"> en </w:t>
      </w:r>
      <w:r>
        <w:rPr>
          <w:b/>
          <w:sz w:val="21"/>
        </w:rPr>
        <w:t>`INPUT` pelado y activo en ALTO</w:t>
      </w:r>
      <w:r>
        <w:rPr>
          <w:b w:val="0"/>
          <w:sz w:val="21"/>
        </w:rPr>
        <w:t>, esos 10 kΩ pasan</w:t>
      </w:r>
    </w:p>
    <w:p>
      <w:pPr>
        <w:spacing w:after="120"/>
      </w:pPr>
      <w:r>
        <w:rPr>
          <w:b w:val="0"/>
          <w:sz w:val="21"/>
        </w:rPr>
        <w:t>a ser exactamente la resistencia de reposo que hace falta —lo mismo que ya ocurría en las cámaras</w:t>
      </w:r>
    </w:p>
    <w:p>
      <w:pPr>
        <w:spacing w:after="120"/>
      </w:pPr>
      <w:r>
        <w:rPr>
          <w:rFonts w:ascii="Consolas" w:hAnsi="Consolas"/>
          <w:sz w:val="21"/>
        </w:rPr>
        <w:t>C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D</w:t>
      </w:r>
      <w:r>
        <w:rPr>
          <w:b w:val="0"/>
          <w:sz w:val="21"/>
        </w:rPr>
        <w:t xml:space="preserve">, medidas a </w:t>
      </w:r>
      <w:r>
        <w:rPr>
          <w:rFonts w:ascii="Consolas" w:hAnsi="Consolas"/>
          <w:sz w:val="21"/>
        </w:rPr>
        <w:t>0 V</w:t>
      </w:r>
      <w:r>
        <w:rPr>
          <w:b w:val="0"/>
          <w:sz w:val="21"/>
        </w:rPr>
        <w:t>—, y **un receptor de contacto seco cerrando contra los 3,3 V del pin</w:t>
      </w:r>
    </w:p>
    <w:p>
      <w:pPr>
        <w:spacing w:after="120"/>
      </w:pPr>
      <w:r>
        <w:rPr>
          <w:b w:val="0"/>
          <w:sz w:val="21"/>
        </w:rPr>
        <w:t>vecino sí produciría flanco</w:t>
      </w:r>
      <w:r>
        <w:rPr>
          <w:b/>
          <w:sz w:val="21"/>
        </w:rPr>
        <w:t xml:space="preserve">. </w:t>
      </w:r>
      <w:r>
        <w:rPr>
          <w:b w:val="0"/>
          <w:sz w:val="21"/>
        </w:rPr>
        <w:t>Las entradas SÍ están preparadas; lo que falta es el aparato.**</w:t>
      </w:r>
    </w:p>
    <w:p>
      <w:pPr>
        <w:spacing w:after="120"/>
      </w:pPr>
      <w:r>
        <w:rPr>
          <w:b w:val="0"/>
          <w:sz w:val="21"/>
        </w:rPr>
        <w:t xml:space="preserve">Lo que hay que decidir antes de comprarlo es la </w:t>
      </w:r>
      <w:r>
        <w:rPr>
          <w:b/>
          <w:sz w:val="21"/>
        </w:rPr>
        <w:t>polaridad de su salida (NO/NC)</w:t>
      </w:r>
      <w:r>
        <w:rPr>
          <w:b w:val="0"/>
          <w:sz w:val="21"/>
        </w:rPr>
        <w:t xml:space="preserve"> y la decisión</w:t>
      </w:r>
    </w:p>
    <w:p>
      <w:pPr>
        <w:spacing w:after="120"/>
      </w:pPr>
      <w:r>
        <w:rPr>
          <w:b w:val="0"/>
          <w:sz w:val="21"/>
        </w:rPr>
        <w:t>de N-19 —mismo código o códigos distintos en las dos puntas—, no un rediseño de la placa.</w:t>
      </w:r>
    </w:p>
    <w:p>
      <w:pPr>
        <w:spacing w:after="120"/>
      </w:pPr>
      <w:r>
        <w:rPr>
          <w:b w:val="0"/>
          <w:sz w:val="21"/>
        </w:rPr>
        <w:t>*(Se conservan las dos frases tachadas a propósito: es la misma medida leída tres veces, y la</w:t>
      </w:r>
    </w:p>
    <w:p>
      <w:pPr>
        <w:spacing w:after="120"/>
      </w:pPr>
      <w:r>
        <w:rPr>
          <w:b w:val="0"/>
          <w:sz w:val="21"/>
        </w:rPr>
        <w:t>tercera es la que tenía el fuente delante.)*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firma.</w:t>
      </w:r>
      <w:r>
        <w:rPr>
          <w:b w:val="0"/>
          <w:sz w:val="21"/>
        </w:rPr>
        <w:t xml:space="preserve"> *(Guía, paso 29: si no lo tiene, se marca «No se pudo» con ese motivo — </w:t>
      </w:r>
      <w:r>
        <w:rPr>
          <w:b/>
          <w:sz w:val="21"/>
        </w:rPr>
        <w:t>nunca</w:t>
      </w:r>
    </w:p>
    <w:p>
      <w:pPr>
        <w:spacing w:after="120"/>
      </w:pPr>
      <w:r>
        <w:rPr>
          <w:b w:val="0"/>
          <w:sz w:val="21"/>
        </w:rPr>
        <w:t>como correcto.)*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⚠️ </w:t>
      </w:r>
      <w:r>
        <w:rPr>
          <w:b/>
          <w:sz w:val="21"/>
        </w:rPr>
        <w:t>Y hay una decisión de seguridad abierta antes de comprarlo (N-19):</w:t>
      </w:r>
      <w:r>
        <w:rPr>
          <w:b w:val="0"/>
          <w:sz w:val="21"/>
        </w:rPr>
        <w:t xml:space="preserve"> si se quieren mandos en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las dos puntas, ¿llevan </w:t>
      </w:r>
      <w:r>
        <w:rPr>
          <w:b/>
          <w:color w:val="960000"/>
          <w:sz w:val="20"/>
        </w:rPr>
        <w:t>el mismo código o códigos distintos</w:t>
      </w:r>
      <w:r>
        <w:rPr>
          <w:b w:val="0"/>
          <w:color w:val="960000"/>
          <w:sz w:val="20"/>
        </w:rPr>
        <w:t xml:space="preserve">? Un solo código metería las dos torres en Degradado a la vez desde el piso, </w:t>
      </w:r>
      <w:r>
        <w:rPr>
          <w:b/>
          <w:color w:val="960000"/>
          <w:sz w:val="20"/>
        </w:rPr>
        <w:t>saltándose la verificación de cada punta</w:t>
      </w:r>
      <w:r>
        <w:rPr>
          <w:b w:val="0"/>
          <w:color w:val="960000"/>
          <w:sz w:val="20"/>
        </w:rPr>
        <w:t xml:space="preserve">; códigos distintos obligan a comprobar torre por torre. </w:t>
      </w:r>
      <w:r>
        <w:rPr>
          <w:b/>
          <w:color w:val="960000"/>
          <w:sz w:val="20"/>
        </w:rPr>
        <w:t>No está decidido. Que el funcional opine antes de comprar nada.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📑 SECCIÓN 9 — MODO DEGRADADO (SFTY-21)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ANTES DE EMPEZAR ESTA SECCIÓN </w:t>
      </w:r>
      <w:r>
        <w:rPr>
          <w:b/>
          <w:color w:val="960000"/>
          <w:sz w:val="20"/>
        </w:rPr>
        <w:t>1. Lea completo el `8_Procedimiento_Modo_Degradado.md`</w:t>
      </w:r>
      <w:r>
        <w:rPr>
          <w:b w:val="0"/>
          <w:color w:val="960000"/>
          <w:sz w:val="20"/>
        </w:rPr>
        <w:t xml:space="preserve">, y en particular los riesgos residuales de su Sección 6. </w:t>
      </w:r>
      <w:r>
        <w:rPr>
          <w:b/>
          <w:color w:val="960000"/>
          <w:sz w:val="20"/>
        </w:rPr>
        <w:t>2. Estas pruebas se hacen con el tramo CERRADO al tráfico.</w:t>
      </w:r>
      <w:r>
        <w:rPr>
          <w:b w:val="0"/>
          <w:color w:val="960000"/>
          <w:sz w:val="20"/>
        </w:rPr>
        <w:t xml:space="preserve"> Varias provocan deliberadamente el escenario de verde en una punta y ámbar en la otra. </w:t>
      </w:r>
      <w:r>
        <w:rPr>
          <w:b/>
          <w:color w:val="960000"/>
          <w:sz w:val="20"/>
        </w:rPr>
        <w:t>3. La Sección 7 debe estar CUMPLE</w:t>
      </w:r>
      <w:r>
        <w:rPr>
          <w:b w:val="0"/>
          <w:color w:val="960000"/>
          <w:sz w:val="20"/>
        </w:rPr>
        <w:t xml:space="preserve"> — sin reloj en hora y sincronizado, el modo no entra. </w:t>
      </w:r>
      <w:r>
        <w:rPr>
          <w:b/>
          <w:color w:val="960000"/>
          <w:sz w:val="20"/>
        </w:rPr>
        <w:t>4. La entrada en el ESCLAVO sólo es posible por el puente de `J16` (§0.3).</w:t>
      </w:r>
      <w:r>
        <w:rPr>
          <w:b w:val="0"/>
          <w:color w:val="960000"/>
          <w:sz w:val="20"/>
        </w:rPr>
        <w:t xml:space="preserve"> No hay comando, no hay pantalla y no hay receptor. Si el paso 20 de la Guía desaconseja el puente, </w:t>
      </w:r>
      <w:r>
        <w:rPr>
          <w:b/>
          <w:color w:val="960000"/>
          <w:sz w:val="20"/>
        </w:rPr>
        <w:t>de 9.6 en adelante no se ejecuta nada</w:t>
      </w:r>
      <w:r>
        <w:rPr>
          <w:b w:val="0"/>
          <w:color w:val="960000"/>
          <w:sz w:val="20"/>
        </w:rPr>
        <w:t xml:space="preserve"> y se anota el motivo. &gt; ⛔ </w:t>
      </w:r>
      <w:r>
        <w:rPr>
          <w:b/>
          <w:color w:val="960000"/>
          <w:sz w:val="20"/>
        </w:rPr>
        <w:t>04/09 — ~~el paso 20 ya se midió y lo desaconseja: `0,6 V` en reposo, `9,92 kΩ` a masa.~~</w:t>
      </w:r>
      <w:r>
        <w:rPr>
          <w:b w:val="0"/>
          <w:color w:val="960000"/>
          <w:sz w:val="20"/>
        </w:rPr>
        <w:t xml:space="preserve"> &gt; 🔧 </w:t>
      </w:r>
      <w:r>
        <w:rPr>
          <w:b/>
          <w:color w:val="960000"/>
          <w:sz w:val="20"/>
        </w:rPr>
        <w:t>Motivo corregido el mismo día por N-118:</w:t>
      </w:r>
      <w:r>
        <w:rPr>
          <w:b w:val="0"/>
          <w:color w:val="960000"/>
          <w:sz w:val="20"/>
        </w:rPr>
        <w:t xml:space="preserve"> ese </w:t>
      </w:r>
      <w:r>
        <w:rPr>
          <w:rFonts w:ascii="Consolas" w:hAnsi="Consolas"/>
          <w:color w:val="960000"/>
          <w:sz w:val="20"/>
        </w:rPr>
        <w:t>0,6 V</w:t>
      </w:r>
      <w:r>
        <w:rPr>
          <w:b w:val="0"/>
          <w:color w:val="960000"/>
          <w:sz w:val="20"/>
        </w:rPr>
        <w:t xml:space="preserve"> lo ponía el 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del &gt; firmware, que ya no está; el puente </w:t>
      </w:r>
      <w:r>
        <w:rPr>
          <w:b/>
          <w:color w:val="960000"/>
          <w:sz w:val="20"/>
        </w:rPr>
        <w:t>sí funcionaría</w:t>
      </w:r>
      <w:r>
        <w:rPr>
          <w:b w:val="0"/>
          <w:color w:val="960000"/>
          <w:sz w:val="20"/>
        </w:rPr>
        <w:t xml:space="preserve">, dado </w:t>
      </w:r>
      <w:r>
        <w:rPr>
          <w:b/>
          <w:color w:val="960000"/>
          <w:sz w:val="20"/>
        </w:rPr>
        <w:t>contra los 3,3 V del pin de al &gt; lado</w:t>
      </w:r>
      <w:r>
        <w:rPr>
          <w:b w:val="0"/>
          <w:color w:val="960000"/>
          <w:sz w:val="20"/>
        </w:rPr>
        <w:t xml:space="preserve"> (p5–p4, p8–p7) y </w:t>
      </w:r>
      <w:r>
        <w:rPr>
          <w:b/>
          <w:color w:val="960000"/>
          <w:sz w:val="20"/>
        </w:rPr>
        <w:t>no contra masa</w:t>
      </w:r>
      <w:r>
        <w:rPr>
          <w:b w:val="0"/>
          <w:color w:val="960000"/>
          <w:sz w:val="20"/>
        </w:rPr>
        <w:t xml:space="preserve"> — ver §0.3. </w:t>
      </w:r>
      <w:r>
        <w:rPr>
          <w:b/>
          <w:color w:val="960000"/>
          <w:sz w:val="20"/>
        </w:rPr>
        <w:t>Lo que impide ejecutar sigue siendo &gt; cierto y es otro: no hay tarjeta sana.</w:t>
      </w:r>
      <w:r>
        <w:rPr>
          <w:b w:val="0"/>
          <w:color w:val="960000"/>
          <w:sz w:val="20"/>
        </w:rPr>
        <w:t xml:space="preserve"> La Maestro está fuera de servicio por N-116 y el gesto &gt; nuevo nunca se ha ejercido sobre cobre. &gt; Por tanto, </w:t>
      </w:r>
      <w:r>
        <w:rPr>
          <w:b/>
          <w:color w:val="960000"/>
          <w:sz w:val="20"/>
        </w:rPr>
        <w:t>de 9.6 en adelante no se ejecuta nada que necesite el puente</w:t>
      </w:r>
      <w:r>
        <w:rPr>
          <w:b w:val="0"/>
          <w:color w:val="960000"/>
          <w:sz w:val="20"/>
        </w:rPr>
        <w:t xml:space="preserve"> — es decir </w:t>
      </w:r>
      <w:r>
        <w:rPr>
          <w:rFonts w:ascii="Consolas" w:hAnsi="Consolas"/>
          <w:color w:val="960000"/>
          <w:sz w:val="20"/>
        </w:rPr>
        <w:t>9.5</w:t>
      </w:r>
      <w:r>
        <w:rPr>
          <w:b w:val="0"/>
          <w:color w:val="960000"/>
          <w:sz w:val="20"/>
        </w:rPr>
        <w:t xml:space="preserve">, &gt; la punta del Esclavo de </w:t>
      </w:r>
      <w:r>
        <w:rPr>
          <w:rFonts w:ascii="Consolas" w:hAnsi="Consolas"/>
          <w:color w:val="960000"/>
          <w:sz w:val="20"/>
        </w:rPr>
        <w:t>9.6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9.9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9.10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9.11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9.16</w:t>
      </w:r>
      <w:r>
        <w:rPr>
          <w:b w:val="0"/>
          <w:color w:val="960000"/>
          <w:sz w:val="20"/>
        </w:rPr>
        <w:t xml:space="preserve">. Y </w:t>
      </w:r>
      <w:r>
        <w:rPr>
          <w:b/>
          <w:color w:val="960000"/>
          <w:sz w:val="20"/>
        </w:rPr>
        <w:t>no se reintenta</w:t>
      </w:r>
      <w:r>
        <w:rPr>
          <w:b w:val="0"/>
          <w:color w:val="960000"/>
          <w:sz w:val="20"/>
        </w:rPr>
        <w:t xml:space="preserve">: el puente &gt; se cobró el sobrecalentamiento del Maestro en el paso 29 (§0.3). &gt; &gt; </w:t>
      </w:r>
      <w:r>
        <w:rPr>
          <w:b/>
          <w:color w:val="960000"/>
          <w:sz w:val="20"/>
        </w:rPr>
        <w:t>Lo que SÍ queda ejecutable de esta sección, y conviene no perderlo: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9.1</w:t>
      </w:r>
      <w:r>
        <w:rPr>
          <w:b w:val="0"/>
          <w:color w:val="960000"/>
          <w:sz w:val="20"/>
        </w:rPr>
        <w:t xml:space="preserve"> —que el equipo </w:t>
      </w:r>
      <w:r>
        <w:rPr>
          <w:b/>
          <w:color w:val="960000"/>
          <w:sz w:val="20"/>
        </w:rPr>
        <w:t>no &gt; entre solo</w:t>
      </w:r>
      <w:r>
        <w:rPr>
          <w:b w:val="0"/>
          <w:color w:val="960000"/>
          <w:sz w:val="20"/>
        </w:rPr>
        <w:t xml:space="preserve"> en Degradado, que es *la prueba más importante de la sección*—, los tres rechazos &gt; </w:t>
      </w:r>
      <w:r>
        <w:rPr>
          <w:rFonts w:ascii="Consolas" w:hAnsi="Consolas"/>
          <w:color w:val="960000"/>
          <w:sz w:val="20"/>
        </w:rPr>
        <w:t>9.2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9.3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9.4</w:t>
      </w:r>
      <w:r>
        <w:rPr>
          <w:b w:val="0"/>
          <w:color w:val="960000"/>
          <w:sz w:val="20"/>
        </w:rPr>
        <w:t xml:space="preserve">, la entrada del </w:t>
      </w:r>
      <w:r>
        <w:rPr>
          <w:b/>
          <w:color w:val="960000"/>
          <w:sz w:val="20"/>
        </w:rPr>
        <w:t>Maestro</w:t>
      </w:r>
      <w:r>
        <w:rPr>
          <w:b w:val="0"/>
          <w:color w:val="960000"/>
          <w:sz w:val="20"/>
        </w:rPr>
        <w:t xml:space="preserve"> por comando en </w:t>
      </w:r>
      <w:r>
        <w:rPr>
          <w:rFonts w:ascii="Consolas" w:hAnsi="Consolas"/>
          <w:color w:val="960000"/>
          <w:sz w:val="20"/>
        </w:rPr>
        <w:t>9.6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9.14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9.15</w:t>
      </w:r>
      <w:r>
        <w:rPr>
          <w:b w:val="0"/>
          <w:color w:val="960000"/>
          <w:sz w:val="20"/>
        </w:rPr>
        <w:t xml:space="preserve">. Todo eso &gt; entra por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y no toca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. &gt; &gt; </w:t>
      </w:r>
      <w:r>
        <w:rPr>
          <w:b/>
          <w:color w:val="960000"/>
          <w:sz w:val="20"/>
        </w:rPr>
        <w:t>Y hay que decirlo entero: sin la punta del Esclavo, `9.7` y `9.8` tampoco se pueden montar</w:t>
      </w:r>
      <w:r>
        <w:rPr>
          <w:b w:val="0"/>
          <w:color w:val="960000"/>
          <w:sz w:val="20"/>
        </w:rPr>
        <w:t xml:space="preserve">, &gt; porque las dos parten de *«con las dos puntas en Degradado»*. </w:t>
      </w:r>
      <w:r>
        <w:rPr>
          <w:rFonts w:ascii="Consolas" w:hAnsi="Consolas"/>
          <w:color w:val="960000"/>
          <w:sz w:val="20"/>
        </w:rPr>
        <w:t>9.7</w:t>
      </w:r>
      <w:r>
        <w:rPr>
          <w:b w:val="0"/>
          <w:color w:val="960000"/>
          <w:sz w:val="20"/>
        </w:rPr>
        <w:t xml:space="preserve"> —la verificación visual de &gt; dos ciclos completos, la que mira que no haya verde simultáneo— </w:t>
      </w:r>
      <w:r>
        <w:rPr>
          <w:b/>
          <w:color w:val="960000"/>
          <w:sz w:val="20"/>
        </w:rPr>
        <w:t>es la comprobación por la que &gt; existe la sección</w:t>
      </w:r>
      <w:r>
        <w:rPr>
          <w:b w:val="0"/>
          <w:color w:val="960000"/>
          <w:sz w:val="20"/>
        </w:rPr>
        <w:t xml:space="preserve">. Queda </w:t>
      </w:r>
      <w:r>
        <w:rPr>
          <w:b/>
          <w:color w:val="960000"/>
          <w:sz w:val="20"/>
        </w:rPr>
        <w:t>no ejecutable</w:t>
      </w:r>
      <w:r>
        <w:rPr>
          <w:b w:val="0"/>
          <w:color w:val="960000"/>
          <w:sz w:val="20"/>
        </w:rPr>
        <w:t xml:space="preserve">, no aprobada. Material: forma de </w:t>
      </w:r>
      <w:r>
        <w:rPr>
          <w:b/>
          <w:color w:val="960000"/>
          <w:sz w:val="20"/>
        </w:rPr>
        <w:t>cortar el radio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dos observadores</w:t>
      </w:r>
      <w:r>
        <w:rPr>
          <w:b w:val="0"/>
          <w:color w:val="960000"/>
          <w:sz w:val="20"/>
        </w:rPr>
        <w:t>, uno en cada punta, comunicados.</w:t>
      </w:r>
    </w:p>
    <w:p>
      <w:pPr>
        <w:spacing w:after="120"/>
      </w:pPr>
      <w:r>
        <w:rPr>
          <w:b/>
          <w:sz w:val="21"/>
        </w:rPr>
        <w:t>9.1 Sin radio, el comportamiento por defecto SIGUE siendo el ámbar</w:t>
      </w:r>
      <w:r>
        <w:rPr>
          <w:b w:val="0"/>
          <w:sz w:val="21"/>
        </w:rPr>
        <w:t xml:space="preserve"> ✅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*Acción:* con el sistema en Modo Automático, desconectar la antena del Maestro. Esperar</w:t>
      </w:r>
    </w:p>
    <w:p>
      <w:pPr>
        <w:spacing w:after="120"/>
      </w:pPr>
      <w:r>
        <w:rPr>
          <w:b/>
          <w:sz w:val="21"/>
        </w:rPr>
        <w:t>5 minutos sin tocar nada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a los </w:t>
      </w:r>
      <w:r>
        <w:rPr>
          <w:b/>
          <w:sz w:val="21"/>
        </w:rPr>
        <w:t>25 s</w:t>
      </w:r>
      <w:r>
        <w:rPr>
          <w:b w:val="0"/>
          <w:sz w:val="21"/>
        </w:rPr>
        <w:t xml:space="preserve"> ambas puntas van a 🟡 Ámbar intermitente </w:t>
      </w:r>
      <w:r>
        <w:rPr>
          <w:b/>
          <w:sz w:val="21"/>
        </w:rPr>
        <w:t>y se quedan ahí</w:t>
      </w:r>
      <w:r>
        <w:rPr>
          <w:b w:val="0"/>
          <w:sz w:val="21"/>
        </w:rPr>
        <w:t>. **El</w:t>
      </w:r>
    </w:p>
    <w:p>
      <w:pPr>
        <w:spacing w:after="120"/>
      </w:pPr>
      <w:r>
        <w:rPr>
          <w:b w:val="0"/>
          <w:sz w:val="21"/>
        </w:rPr>
        <w:t>equipo NO entra solo en Modo Degradado, ni a los 5 minutos ni nunca.**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&gt; *Es la prueba más importante de la sección.* Si el equipo entrara solo, estaría dando verde **sin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poder saber si la otra punta sigue viva</w:t>
      </w:r>
      <w:r>
        <w:rPr>
          <w:b/>
          <w:color w:val="960000"/>
          <w:sz w:val="20"/>
        </w:rPr>
        <w:t xml:space="preserve"> — podría estar apagada, colgada o movida a otra obra. </w:t>
      </w:r>
      <w:r>
        <w:rPr>
          <w:b w:val="0"/>
          <w:color w:val="960000"/>
          <w:sz w:val="20"/>
        </w:rPr>
        <w:t>Si esta prueba no cumple: RECHAZAR.**</w:t>
      </w:r>
    </w:p>
    <w:p>
      <w:pPr>
        <w:spacing w:after="120"/>
      </w:pPr>
      <w:r>
        <w:rPr>
          <w:b/>
          <w:sz w:val="21"/>
        </w:rPr>
        <w:t>9.2 Rechazo con el reloj sin poner en hora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con el Maestro </w:t>
      </w:r>
      <w:r>
        <w:rPr>
          <w:b/>
          <w:sz w:val="21"/>
        </w:rPr>
        <w:t>sin hora fiable</w:t>
      </w:r>
      <w:r>
        <w:rPr>
          <w:b w:val="0"/>
          <w:sz w:val="21"/>
        </w:rPr>
        <w:t xml:space="preserve">, mandar </w:t>
      </w:r>
      <w:r>
        <w:rPr>
          <w:rFonts w:ascii="Consolas" w:hAnsi="Consolas"/>
          <w:sz w:val="21"/>
        </w:rPr>
        <w:t>CMD:PIN:1234:SET_MODO:DEGRADADO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</w:t>
      </w:r>
      <w:r>
        <w:rPr>
          <w:b/>
          <w:sz w:val="21"/>
        </w:rPr>
        <w:t>lo rechaza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$ERR,CMD:SET_MODO:DEGRADADO,DESC:&lt;motivo&gt;</w:t>
      </w:r>
      <w:r>
        <w:rPr>
          <w:b w:val="0"/>
          <w:sz w:val="21"/>
        </w:rPr>
        <w:t>, y **el motivo es el</w:t>
      </w:r>
    </w:p>
    <w:p>
      <w:pPr>
        <w:spacing w:after="120"/>
      </w:pPr>
      <w:r>
        <w:rPr>
          <w:b w:val="0"/>
          <w:sz w:val="21"/>
        </w:rPr>
        <w:t>dato**: se copia literal, sin resumir.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Respuesta literal: ______________________________________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9.3 Rechazo sin sincronización previa por radio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con la hora puesta pero </w:t>
      </w:r>
      <w:r>
        <w:rPr>
          <w:b/>
          <w:sz w:val="21"/>
        </w:rPr>
        <w:t>sin que haya habido nunca sincronización</w:t>
      </w:r>
      <w:r>
        <w:rPr>
          <w:b w:val="0"/>
          <w:sz w:val="21"/>
        </w:rPr>
        <w:t xml:space="preserve"> con la otra punta,</w:t>
      </w:r>
    </w:p>
    <w:p>
      <w:pPr>
        <w:spacing w:after="120"/>
      </w:pPr>
      <w:r>
        <w:rPr>
          <w:b w:val="0"/>
          <w:sz w:val="21"/>
        </w:rPr>
        <w:t xml:space="preserve">mandar </w:t>
      </w:r>
      <w:r>
        <w:rPr>
          <w:rFonts w:ascii="Consolas" w:hAnsi="Consolas"/>
          <w:sz w:val="21"/>
        </w:rPr>
        <w:t>CMD:PIN:1234:SET_MODO:DEGRADADO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</w:t>
      </w:r>
      <w:r>
        <w:rPr>
          <w:b/>
          <w:sz w:val="21"/>
        </w:rPr>
        <w:t>rechazado</w:t>
      </w:r>
      <w:r>
        <w:rPr>
          <w:b w:val="0"/>
          <w:sz w:val="21"/>
        </w:rPr>
        <w:t xml:space="preserve">, con su motivo en el </w:t>
      </w:r>
      <w:r>
        <w:rPr>
          <w:rFonts w:ascii="Consolas" w:hAnsi="Consolas"/>
          <w:sz w:val="21"/>
        </w:rPr>
        <w:t>$ERR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Respuesta literal: ______________________________________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9.4 Rechazo con sincronización caducada (más de 2 h)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sincronizar, dejar el radio caído </w:t>
      </w:r>
      <w:r>
        <w:rPr>
          <w:b/>
          <w:sz w:val="21"/>
        </w:rPr>
        <w:t>más de 2 horas</w:t>
      </w:r>
      <w:r>
        <w:rPr>
          <w:b w:val="0"/>
          <w:sz w:val="21"/>
        </w:rPr>
        <w:t>, y mandar la orden.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</w:t>
      </w:r>
      <w:r>
        <w:rPr>
          <w:b/>
          <w:sz w:val="21"/>
        </w:rPr>
        <w:t>rechazado</w:t>
      </w:r>
      <w:r>
        <w:rPr>
          <w:b w:val="0"/>
          <w:sz w:val="21"/>
        </w:rPr>
        <w:t>, con su motivo.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Horas transcurridas: ________  Respuesta literal: ______________________________________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*Por qué no basta con medir el desfase:* la medida interna transporta </w:t>
      </w:r>
      <w:r>
        <w:rPr>
          <w:b/>
          <w:sz w:val="21"/>
        </w:rPr>
        <w:t>sólo el segundo</w:t>
      </w:r>
      <w:r>
        <w:rPr>
          <w:b w:val="0"/>
          <w:sz w:val="21"/>
        </w:rPr>
        <w:t>, así que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un desfase real de 45 s </w:t>
      </w:r>
      <w:r>
        <w:rPr>
          <w:b/>
          <w:color w:val="960000"/>
          <w:sz w:val="20"/>
        </w:rPr>
        <w:t>se lee como −15 s</w:t>
      </w:r>
      <w:r>
        <w:rPr>
          <w:b w:val="0"/>
          <w:color w:val="960000"/>
          <w:sz w:val="20"/>
        </w:rPr>
        <w:t xml:space="preserve">. Lo que cierra ese agujero es </w:t>
      </w:r>
      <w:r>
        <w:rPr>
          <w:b/>
          <w:color w:val="960000"/>
          <w:sz w:val="20"/>
        </w:rPr>
        <w:t>la frescura</w:t>
      </w:r>
      <w:r>
        <w:rPr>
          <w:b w:val="0"/>
          <w:color w:val="960000"/>
          <w:sz w:val="20"/>
        </w:rPr>
        <w:t xml:space="preserve">: tras una sincronización de hace una hora la deriva es de ~0,36 s y la medida no puede estar equivocada. </w:t>
      </w:r>
      <w:r>
        <w:rPr>
          <w:b/>
          <w:color w:val="960000"/>
          <w:sz w:val="20"/>
        </w:rPr>
        <w:t>El desfase es una comprobación de cordura; la garantía es la sincronización reciente.</w:t>
      </w:r>
    </w:p>
    <w:p>
      <w:pPr>
        <w:spacing w:after="120"/>
      </w:pPr>
      <w:r>
        <w:rPr>
          <w:b/>
          <w:sz w:val="21"/>
        </w:rPr>
        <w:t>9.5 Rechazo desde el piso: ámbar rápido en vez de destellos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  <w:r>
        <w:rPr>
          <w:b w:val="0"/>
          <w:sz w:val="21"/>
        </w:rPr>
        <w:t xml:space="preserve"> *(por puente)*</w:t>
      </w:r>
    </w:p>
    <w:p>
      <w:pPr>
        <w:spacing w:after="120"/>
      </w:pPr>
      <w:r>
        <w:rPr>
          <w:b w:val="0"/>
          <w:sz w:val="21"/>
        </w:rPr>
        <w:t xml:space="preserve">— ⛔ </w:t>
      </w:r>
      <w:r>
        <w:rPr>
          <w:b/>
          <w:sz w:val="21"/>
        </w:rPr>
        <w:t>NO EJECUTABLE (04/09): necesita el puente de `J16`</w:t>
      </w:r>
      <w:r>
        <w:rPr>
          <w:b w:val="0"/>
          <w:sz w:val="21"/>
        </w:rPr>
        <w:t xml:space="preserve"> ~~, medido a </w:t>
      </w:r>
      <w:r>
        <w:rPr>
          <w:rFonts w:ascii="Consolas" w:hAnsi="Consolas"/>
          <w:sz w:val="21"/>
        </w:rPr>
        <w:t>0,6 V</w:t>
      </w:r>
      <w:r>
        <w:rPr>
          <w:b w:val="0"/>
          <w:sz w:val="21"/>
        </w:rPr>
        <w:t>~~ **— y no hay</w:t>
      </w:r>
    </w:p>
    <w:p>
      <w:pPr>
        <w:spacing w:after="120"/>
      </w:pPr>
      <w:r>
        <w:rPr>
          <w:b w:val="0"/>
          <w:sz w:val="21"/>
        </w:rPr>
        <w:t>tarjeta sana con la que darlo (N-116). El puente en sí SÍ funciona con el firmware de N-118: p5</w:t>
      </w:r>
    </w:p>
    <w:p>
      <w:pPr>
        <w:spacing w:after="120"/>
      </w:pPr>
      <w:r>
        <w:rPr>
          <w:b w:val="0"/>
          <w:sz w:val="21"/>
        </w:rPr>
        <w:t>contra p4, p8 contra p7, nunca contra masa. Ver §0.3 y el bloque de marcas**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con alguno de los requisitos sin cumplir, dar </w:t>
      </w:r>
      <w:r>
        <w:rPr>
          <w:rFonts w:ascii="Consolas" w:hAnsi="Consolas"/>
          <w:sz w:val="21"/>
        </w:rPr>
        <w:t>A · B · A · B</w:t>
      </w:r>
      <w:r>
        <w:rPr>
          <w:b w:val="0"/>
          <w:sz w:val="21"/>
        </w:rPr>
        <w:t xml:space="preserve"> en menos de 18 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</w:t>
      </w:r>
      <w:r>
        <w:rPr>
          <w:b/>
          <w:sz w:val="21"/>
        </w:rPr>
        <w:t>NO hay 4 destellos rojos.</w:t>
      </w:r>
      <w:r>
        <w:rPr>
          <w:b w:val="0"/>
          <w:sz w:val="21"/>
        </w:rPr>
        <w:t xml:space="preserve"> Aparece un </w:t>
      </w:r>
      <w:r>
        <w:rPr>
          <w:b/>
          <w:sz w:val="21"/>
        </w:rPr>
        <w:t>ámbar rápido</w:t>
      </w:r>
      <w:r>
        <w:rPr>
          <w:b w:val="0"/>
          <w:sz w:val="21"/>
        </w:rPr>
        <w:t xml:space="preserve"> que significa *rechazado*, y</w:t>
      </w:r>
    </w:p>
    <w:p>
      <w:pPr>
        <w:spacing w:after="120"/>
      </w:pPr>
      <w:r>
        <w:rPr>
          <w:b w:val="0"/>
          <w:sz w:val="21"/>
        </w:rPr>
        <w:t xml:space="preserve">el equipo </w:t>
      </w:r>
      <w:r>
        <w:rPr>
          <w:b/>
          <w:sz w:val="21"/>
        </w:rPr>
        <w:t>no entra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*Por qué se distingue así:* los destellos rojos significan </w:t>
      </w:r>
      <w:r>
        <w:rPr>
          <w:b/>
          <w:sz w:val="21"/>
        </w:rPr>
        <w:t>«hecho»</w:t>
      </w:r>
      <w:r>
        <w:rPr>
          <w:b w:val="0"/>
          <w:sz w:val="21"/>
        </w:rPr>
        <w:t>. Un rechazo no puede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confirmarse con el mismo lenguaje que un éxito, o el operario se va creyendo que quedó activo.</w:t>
      </w:r>
    </w:p>
    <w:p>
      <w:pPr>
        <w:spacing w:after="120"/>
      </w:pPr>
      <w:r>
        <w:rPr>
          <w:b/>
          <w:sz w:val="21"/>
        </w:rPr>
        <w:t>9.6 Entrada correcta en las DOS puntas</w:t>
      </w:r>
      <w:r>
        <w:rPr>
          <w:b w:val="0"/>
          <w:sz w:val="21"/>
        </w:rPr>
        <w:t xml:space="preserve"> 👁️ — ♻️ </w:t>
      </w:r>
      <w:r>
        <w:rPr>
          <w:b/>
          <w:sz w:val="21"/>
        </w:rPr>
        <w:t>SE REESCRIBE</w:t>
      </w:r>
    </w:p>
    <w:p>
      <w:pPr>
        <w:spacing w:after="120"/>
      </w:pPr>
      <w:r>
        <w:rPr>
          <w:b w:val="0"/>
          <w:sz w:val="21"/>
        </w:rPr>
        <w:t>— ⛔ **PARCIAL (04/09): la rama del MAESTRO por comando sigue viva; la del ESCLAVO no, porque su</w:t>
      </w:r>
    </w:p>
    <w:p>
      <w:pPr>
        <w:spacing w:after="120"/>
      </w:pPr>
      <w:r>
        <w:rPr>
          <w:b w:val="0"/>
          <w:sz w:val="21"/>
        </w:rPr>
        <w:t xml:space="preserve">única vía es el puente de </w:t>
      </w:r>
      <w:r>
        <w:rPr>
          <w:rFonts w:ascii="Consolas" w:hAnsi="Consolas"/>
          <w:sz w:val="21"/>
        </w:rPr>
        <w:t>J16</w:t>
      </w:r>
      <w:r>
        <w:rPr>
          <w:b/>
          <w:sz w:val="21"/>
        </w:rPr>
        <w:t xml:space="preserve"> ~~y está medido a `0,6 V`~~ </w:t>
      </w:r>
      <w:r>
        <w:rPr>
          <w:b w:val="0"/>
          <w:sz w:val="21"/>
        </w:rPr>
        <w:t>y no hay tarjeta sana con la que</w:t>
      </w:r>
    </w:p>
    <w:p>
      <w:pPr>
        <w:spacing w:after="120"/>
      </w:pPr>
      <w:r>
        <w:rPr>
          <w:b w:val="0"/>
          <w:sz w:val="21"/>
        </w:rPr>
        <w:t>darlo (N-116) — el puente en sí funciona desde N-118**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*Acción:* cumplidos los requisitos y cortado el radio, entrar al Degradado en cada punta:</w:t>
      </w:r>
    </w:p>
    <w:p>
      <w:pPr>
        <w:pStyle w:val="ListBullet"/>
        <w:spacing w:after="60"/>
        <w:ind w:left="720"/>
      </w:pPr>
      <w:r>
        <w:rPr>
          <w:b/>
          <w:sz w:val="21"/>
        </w:rPr>
        <w:t>MAESTRO: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CMD:PIN:1234:SET_MODO:DEGRADADO</w:t>
      </w:r>
      <w:r>
        <w:rPr>
          <w:b w:val="0"/>
          <w:sz w:val="21"/>
        </w:rPr>
        <w:t xml:space="preserve"> → </w:t>
      </w:r>
      <w:r>
        <w:rPr>
          <w:rFonts w:ascii="Consolas" w:hAnsi="Consolas"/>
          <w:sz w:val="21"/>
        </w:rPr>
        <w:t>$ACK,...,RESULT:OK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o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A·B·A·B</w:t>
      </w:r>
      <w:r>
        <w:rPr>
          <w:b w:val="0"/>
          <w:sz w:val="21"/>
        </w:rPr>
        <w:t xml:space="preserve"> por puente.</w:t>
      </w:r>
    </w:p>
    <w:p>
      <w:pPr>
        <w:pStyle w:val="ListBullet"/>
        <w:spacing w:after="60"/>
        <w:ind w:left="720"/>
      </w:pPr>
      <w:r>
        <w:rPr>
          <w:b/>
          <w:sz w:val="21"/>
        </w:rPr>
        <w:t>ESCLAVO: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sólo `A·B·A·B` por el puente de `J16` p5/p8</w:t>
      </w:r>
      <w:r>
        <w:rPr>
          <w:b w:val="0"/>
          <w:sz w:val="21"/>
        </w:rPr>
        <w:t xml:space="preserve"> — ~~contra masa~~ **cerrando p5</w:t>
      </w:r>
    </w:p>
    <w:p>
      <w:pPr>
        <w:spacing w:after="120"/>
      </w:pPr>
      <w:r>
        <w:rPr>
          <w:b w:val="0"/>
          <w:sz w:val="21"/>
        </w:rPr>
        <w:t>contra p4 y p8 contra p7 (los 3,3 V del pin de al lado), N-118**. No hay otra vía.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las dos puntas entran, y la del mando confirma con </w:t>
      </w:r>
      <w:r>
        <w:rPr>
          <w:b/>
          <w:sz w:val="21"/>
        </w:rPr>
        <w:t>4 destellos ROJOS</w:t>
      </w:r>
      <w:r>
        <w:rPr>
          <w:b w:val="0"/>
          <w:sz w:val="21"/>
        </w:rPr>
        <w:t>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MAESTRO: [ ] por comando   [ ] con A.B.A.B por puente  -&gt; destellos contados: ____</w:t>
        <w:br/>
        <w:t>ESCLAVO: [ ] con A.B.A.B por puente   [ ] NO se pudo entrar, motivo: 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🔴 </w:t>
      </w:r>
      <w:r>
        <w:rPr>
          <w:b/>
          <w:sz w:val="21"/>
        </w:rPr>
        <w:t>La doble confirmación desapareció, y no por decisión de diseño.</w:t>
      </w:r>
      <w:r>
        <w:rPr>
          <w:b w:val="0"/>
          <w:sz w:val="21"/>
        </w:rPr>
        <w:t xml:space="preserve"> Antes entrar exigía dos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pulsaciones (</w:t>
      </w:r>
      <w:r>
        <w:rPr>
          <w:rFonts w:ascii="Consolas" w:hAnsi="Consolas"/>
          <w:color w:val="960000"/>
          <w:sz w:val="20"/>
        </w:rPr>
        <w:t>Botón 3</w:t>
      </w:r>
      <w:r>
        <w:rPr>
          <w:b w:val="0"/>
          <w:color w:val="960000"/>
          <w:sz w:val="20"/>
        </w:rPr>
        <w:t xml:space="preserve"> → </w:t>
      </w:r>
      <w:r>
        <w:rPr>
          <w:rFonts w:ascii="Consolas" w:hAnsi="Consolas"/>
          <w:color w:val="960000"/>
          <w:sz w:val="20"/>
        </w:rPr>
        <w:t>CONFIRMAR ENTRADA?</w:t>
      </w:r>
      <w:r>
        <w:rPr>
          <w:b w:val="0"/>
          <w:color w:val="960000"/>
          <w:sz w:val="20"/>
        </w:rPr>
        <w:t xml:space="preserve"> → </w:t>
      </w:r>
      <w:r>
        <w:rPr>
          <w:rFonts w:ascii="Consolas" w:hAnsi="Consolas"/>
          <w:color w:val="960000"/>
          <w:sz w:val="20"/>
        </w:rPr>
        <w:t>Botón 3</w:t>
      </w:r>
      <w:r>
        <w:rPr>
          <w:b w:val="0"/>
          <w:color w:val="960000"/>
          <w:sz w:val="20"/>
        </w:rPr>
        <w:t xml:space="preserve">) contra una sola para salir: </w:t>
      </w:r>
      <w:r>
        <w:rPr>
          <w:b/>
          <w:color w:val="960000"/>
          <w:sz w:val="20"/>
        </w:rPr>
        <w:t>lo peligroso difícil, lo seguro fácil</w:t>
      </w:r>
      <w:r>
        <w:rPr>
          <w:b w:val="0"/>
          <w:color w:val="960000"/>
          <w:sz w:val="20"/>
        </w:rPr>
        <w:t xml:space="preserve">. Esa asimetría vivía en la pantalla. Hoy el Maestro entra con </w:t>
      </w:r>
      <w:r>
        <w:rPr>
          <w:b/>
          <w:color w:val="960000"/>
          <w:sz w:val="20"/>
        </w:rPr>
        <w:t>un solo comando</w:t>
      </w:r>
      <w:r>
        <w:rPr>
          <w:b w:val="0"/>
          <w:color w:val="960000"/>
          <w:sz w:val="20"/>
        </w:rPr>
        <w:t xml:space="preserve"> y el Esclavo con </w:t>
      </w:r>
      <w:r>
        <w:rPr>
          <w:b/>
          <w:color w:val="960000"/>
          <w:sz w:val="20"/>
        </w:rPr>
        <w:t>una sola secuencia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No es un fallo de esta sesión, es una decisión pendiente</w:t>
      </w:r>
      <w:r>
        <w:rPr>
          <w:b w:val="0"/>
          <w:color w:val="960000"/>
          <w:sz w:val="20"/>
        </w:rPr>
        <w:t>: si la protección de entrada debe reconstruirse por comando, lo decide el responsable. Anótelo si le parece relevante para su dictamen.</w:t>
      </w:r>
    </w:p>
    <w:p>
      <w:pPr>
        <w:spacing w:after="120"/>
      </w:pPr>
      <w:r>
        <w:rPr>
          <w:b/>
          <w:sz w:val="21"/>
        </w:rPr>
        <w:t>9.7 VERIFICACIÓN VISUAL DEL CICLO — al menos 2 ciclos completos</w:t>
      </w:r>
      <w:r>
        <w:rPr>
          <w:b w:val="0"/>
          <w:sz w:val="21"/>
        </w:rPr>
        <w:t xml:space="preserve"> 👁️👁️ — ♻️ </w:t>
      </w:r>
      <w:r>
        <w:rPr>
          <w:b/>
          <w:sz w:val="21"/>
        </w:rPr>
        <w:t>SE REESCRIBE</w:t>
      </w:r>
    </w:p>
    <w:p>
      <w:pPr>
        <w:spacing w:after="120"/>
      </w:pPr>
      <w:r>
        <w:rPr>
          <w:b w:val="0"/>
          <w:sz w:val="21"/>
        </w:rPr>
        <w:t>— ⛔ **NO EJECUTABLE (04/09): exige las DOS puntas en Degradado, y al Esclavo no hay cómo meterlo.</w:t>
      </w:r>
    </w:p>
    <w:p>
      <w:pPr>
        <w:spacing w:after="120"/>
      </w:pPr>
      <w:r>
        <w:rPr>
          <w:b w:val="0"/>
          <w:sz w:val="21"/>
        </w:rPr>
        <w:t>Es la comprobación por la que existe esta sección, y hoy no se puede montar — se deja escrito así,</w:t>
      </w:r>
    </w:p>
    <w:p>
      <w:pPr>
        <w:spacing w:after="120"/>
      </w:pPr>
      <w:r>
        <w:rPr>
          <w:b w:val="0"/>
          <w:sz w:val="21"/>
        </w:rPr>
        <w:t>no se sustituye por nada**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con las dos puntas en Degradado, </w:t>
      </w:r>
      <w:r>
        <w:rPr>
          <w:b/>
          <w:sz w:val="21"/>
        </w:rPr>
        <w:t>observar dos ciclos completos (4 minutos)</w:t>
      </w:r>
      <w:r>
        <w:rPr>
          <w:b w:val="0"/>
          <w:sz w:val="21"/>
        </w:rPr>
        <w:t xml:space="preserve"> con un</w:t>
      </w:r>
    </w:p>
    <w:p>
      <w:pPr>
        <w:spacing w:after="120"/>
      </w:pPr>
      <w:r>
        <w:rPr>
          <w:b w:val="0"/>
          <w:sz w:val="21"/>
        </w:rPr>
        <w:t>observador en cada punta.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*Marcar cada punto con lo observado en las LUCES:*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[ ] Maestro VERDE  &lt;-&gt;  Esclavo ROJO           (verificado a las ______)</w:t>
        <w:br/>
        <w:t>[ ] Todo-rojo de ~30 s con AMBAS en rojo       (medido: ______ s)</w:t>
        <w:br/>
        <w:t>[ ] Esclavo VERDE  &lt;-&gt;  Maestro ROJO           (verificado a las ______)</w:t>
        <w:br/>
        <w:t>[ ] Todo-rojo de ~30 s con AMBAS en rojo       (medido: ______ s)</w:t>
        <w:br/>
        <w:t>[ ] EN NINGUN MOMENTO hubo verde en las dos puntas a la vez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Duración medida del ciclo completo: ________ s *(esperado ~120 s)*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</w:t>
      </w:r>
      <w:r>
        <w:rPr>
          <w:b/>
          <w:sz w:val="21"/>
        </w:rPr>
        <w:t>Por qué las luces y no la telemetría.</w:t>
      </w:r>
      <w:r>
        <w:rPr>
          <w:b w:val="0"/>
          <w:sz w:val="21"/>
        </w:rPr>
        <w:t xml:space="preserve"> Cada unidad informa de la fase que *ella* calcula. Si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las dos calculan mal —relojes desfasados, versiones distintas, una unidad reiniciada— </w:t>
      </w:r>
      <w:r>
        <w:rPr>
          <w:b/>
          <w:color w:val="960000"/>
          <w:sz w:val="20"/>
        </w:rPr>
        <w:t>las dos dirán que todo va bien</w:t>
      </w:r>
      <w:r>
        <w:rPr>
          <w:b w:val="0"/>
          <w:color w:val="960000"/>
          <w:sz w:val="20"/>
        </w:rPr>
        <w:t xml:space="preserve"> mientras las luces cuentan otra historia. Y ahora hay una razón más dura todavía: </w:t>
      </w:r>
      <w:r>
        <w:rPr>
          <w:b/>
          <w:color w:val="960000"/>
          <w:sz w:val="20"/>
        </w:rPr>
        <w:t>el `$STATUS` del Esclavo dice `MODO:SUBORDINADO` pase lo que pase</w:t>
      </w:r>
      <w:r>
        <w:rPr>
          <w:b w:val="0"/>
          <w:color w:val="960000"/>
          <w:sz w:val="20"/>
        </w:rPr>
        <w:t xml:space="preserve"> (§0.2), así que desde el teléfono </w:t>
      </w:r>
      <w:r>
        <w:rPr>
          <w:b/>
          <w:color w:val="960000"/>
          <w:sz w:val="20"/>
        </w:rPr>
        <w:t>no se puede ni saber que está en Degradado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Las luces son la evidencia.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</w:t>
      </w:r>
      <w:r>
        <w:rPr>
          <w:b/>
          <w:sz w:val="21"/>
        </w:rPr>
        <w:t>Verde simultáneo en las dos puntas es la única forma en que este equipo puede matar a alguien.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Si lo observa, saque las dos puntas con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 xml:space="preserve"> de inmediato y </w:t>
      </w:r>
      <w:r>
        <w:rPr>
          <w:b/>
          <w:color w:val="960000"/>
          <w:sz w:val="20"/>
        </w:rPr>
        <w:t>RECHACE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/>
          <w:sz w:val="21"/>
        </w:rPr>
        <w:t>9.8 Corte de energía en UNA punta — riesgo residual nº 2</w:t>
      </w:r>
      <w:r>
        <w:rPr>
          <w:b w:val="0"/>
          <w:sz w:val="21"/>
        </w:rPr>
        <w:t xml:space="preserve"> ⚠️ — ♻️ </w:t>
      </w:r>
      <w:r>
        <w:rPr>
          <w:b/>
          <w:sz w:val="21"/>
        </w:rPr>
        <w:t>SE REESCRIBE</w:t>
      </w:r>
    </w:p>
    <w:p>
      <w:pPr>
        <w:spacing w:after="120"/>
      </w:pPr>
      <w:r>
        <w:rPr>
          <w:b w:val="0"/>
          <w:sz w:val="21"/>
        </w:rPr>
        <w:t>— ⛔ **NO EJECUTABLE (04/09): parte de *«con las dos puntas en Degradado»*, y al Esclavo no hay cómo</w:t>
      </w:r>
    </w:p>
    <w:p>
      <w:pPr>
        <w:spacing w:after="120"/>
      </w:pPr>
      <w:r>
        <w:rPr>
          <w:b w:val="0"/>
          <w:sz w:val="21"/>
        </w:rPr>
        <w:t xml:space="preserve">meterlo. El riesgo residual sigue documentado y sigue </w:t>
      </w:r>
      <w:r>
        <w:rPr>
          <w:b/>
          <w:sz w:val="21"/>
        </w:rPr>
        <w:t>sin reproducirse en hardware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con las dos puntas en Degradado, </w:t>
      </w:r>
      <w:r>
        <w:rPr>
          <w:b/>
          <w:sz w:val="21"/>
        </w:rPr>
        <w:t>cortar y restituir la alimentación de una sola unidad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 hoy:* la unidad reiniciada </w:t>
      </w:r>
      <w:r>
        <w:rPr>
          <w:b/>
          <w:sz w:val="21"/>
        </w:rPr>
        <w:t>arranca en reposo, sin enlace, y cae a ÁMBAR</w:t>
      </w:r>
      <w:r>
        <w:rPr>
          <w:b w:val="0"/>
          <w:sz w:val="21"/>
        </w:rPr>
        <w:t>, mientras</w:t>
      </w:r>
    </w:p>
    <w:p>
      <w:pPr>
        <w:spacing w:after="120"/>
      </w:pPr>
      <w:r>
        <w:rPr>
          <w:b/>
          <w:sz w:val="21"/>
        </w:rPr>
        <w:t>la otra sigue dando verde por reloj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Lo observado: ______________________________________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SE REPRODUJO  [ ] NO SE REPRODUJO</w:t>
      </w:r>
      <w:r>
        <w:rPr>
          <w:b w:val="0"/>
          <w:sz w:val="21"/>
        </w:rPr>
        <w:t xml:space="preserve"> — *(escenario documentado, no puntuado)*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</w:t>
      </w:r>
      <w:r>
        <w:rPr>
          <w:b/>
          <w:sz w:val="21"/>
        </w:rPr>
        <w:t>Es el riesgo residual nº 2, conocido y aceptado.</w:t>
      </w:r>
      <w:r>
        <w:rPr>
          <w:b w:val="0"/>
          <w:sz w:val="21"/>
        </w:rPr>
        <w:t xml:space="preserve"> No es un defecto nuevo: el estado del modo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vive en RAM (pendiente </w:t>
      </w:r>
      <w:r>
        <w:rPr>
          <w:b/>
          <w:color w:val="960000"/>
          <w:sz w:val="20"/>
        </w:rPr>
        <w:t>N-20</w:t>
      </w:r>
      <w:r>
        <w:rPr>
          <w:b w:val="0"/>
          <w:color w:val="960000"/>
          <w:sz w:val="20"/>
        </w:rPr>
        <w:t xml:space="preserve">, módulo escrito y sin conectar). Un lado en ámbar contra un lado en verde es </w:t>
      </w:r>
      <w:r>
        <w:rPr>
          <w:b/>
          <w:color w:val="960000"/>
          <w:sz w:val="20"/>
        </w:rPr>
        <w:t>exactamente el escenario que este modo quiere evitar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La mitigación es procedimental, no técnica:</w:t>
      </w:r>
      <w:r>
        <w:rPr>
          <w:b w:val="0"/>
          <w:color w:val="960000"/>
          <w:sz w:val="20"/>
        </w:rPr>
        <w:t xml:space="preserve"> verificación visual de ambas puntas, también al salir. Esta prueba existe para que el funcional </w:t>
      </w:r>
      <w:r>
        <w:rPr>
          <w:b/>
          <w:color w:val="960000"/>
          <w:sz w:val="20"/>
        </w:rPr>
        <w:t>lo vea con sus ojos antes de firmar</w:t>
      </w:r>
      <w:r>
        <w:rPr>
          <w:b w:val="0"/>
          <w:color w:val="960000"/>
          <w:sz w:val="20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🔴 </w:t>
      </w:r>
      <w:r>
        <w:rPr>
          <w:b/>
          <w:sz w:val="21"/>
        </w:rPr>
        <w:t>Y con la arquitectura de hoy es peor que antes, por una razón concreta:</w:t>
      </w:r>
      <w:r>
        <w:rPr>
          <w:b w:val="0"/>
          <w:sz w:val="21"/>
        </w:rPr>
        <w:t xml:space="preserve"> si la unidad que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se reinicia es el </w:t>
      </w:r>
      <w:r>
        <w:rPr>
          <w:b/>
          <w:color w:val="960000"/>
          <w:sz w:val="20"/>
        </w:rPr>
        <w:t>Esclavo</w:t>
      </w:r>
      <w:r>
        <w:rPr>
          <w:b w:val="0"/>
          <w:color w:val="960000"/>
          <w:sz w:val="20"/>
        </w:rPr>
        <w:t xml:space="preserve">, ya no queda ninguna forma de devolverlo al Degradado salvo volver al puente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>. Antes bastaba con subir al gabinete y usar su pantalla.</w:t>
      </w:r>
    </w:p>
    <w:p>
      <w:pPr>
        <w:spacing w:after="120"/>
      </w:pPr>
      <w:r>
        <w:rPr>
          <w:b/>
          <w:sz w:val="21"/>
        </w:rPr>
        <w:t>9.9 Salida asimétrica provocada</w:t>
      </w:r>
      <w:r>
        <w:rPr>
          <w:b w:val="0"/>
          <w:sz w:val="21"/>
        </w:rPr>
        <w:t xml:space="preserve"> ⚠️ — ♻️ </w:t>
      </w:r>
      <w:r>
        <w:rPr>
          <w:b/>
          <w:sz w:val="21"/>
        </w:rPr>
        <w:t>SE REESCRIBE</w:t>
      </w:r>
    </w:p>
    <w:p>
      <w:pPr>
        <w:spacing w:after="120"/>
      </w:pPr>
      <w:r>
        <w:rPr>
          <w:b w:val="0"/>
          <w:sz w:val="21"/>
        </w:rPr>
        <w:t xml:space="preserve">— ⛔ </w:t>
      </w:r>
      <w:r>
        <w:rPr>
          <w:b/>
          <w:sz w:val="21"/>
        </w:rPr>
        <w:t>NO EJECUTABLE (04/09): `A·A·A` por puente de `J16`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con las dos puntas en Degradado, sacar del modo </w:t>
      </w:r>
      <w:r>
        <w:rPr>
          <w:b/>
          <w:sz w:val="21"/>
        </w:rPr>
        <w:t>una sola</w:t>
      </w:r>
      <w:r>
        <w:rPr>
          <w:b w:val="0"/>
          <w:sz w:val="21"/>
        </w:rPr>
        <w:t xml:space="preserve"> unidad con </w:t>
      </w:r>
      <w:r>
        <w:rPr>
          <w:rFonts w:ascii="Consolas" w:hAnsi="Consolas"/>
          <w:sz w:val="21"/>
        </w:rPr>
        <w:t>A·A·A</w:t>
      </w:r>
      <w:r>
        <w:rPr>
          <w:b w:val="0"/>
          <w:sz w:val="21"/>
        </w:rPr>
        <w:t xml:space="preserve"> por puente.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*Esperado:* se reproduce el mismo escenario que 9.8 — una punta en ámbar, la otra en verde.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SE REPRODUJO  [ ] NO SE REPRODUJO</w:t>
      </w:r>
      <w:r>
        <w:rPr>
          <w:b w:val="0"/>
          <w:sz w:val="21"/>
        </w:rPr>
        <w:t xml:space="preserve"> — *(escenario documentado, no puntuado)*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&gt; *Para qué sirve provocarlo:* demuestra por qué **la verificación visual de ambas puntas es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obligatoria también AL SALIR**, no sólo al entrar.</w:t>
      </w:r>
    </w:p>
    <w:p>
      <w:pPr>
        <w:spacing w:after="120"/>
      </w:pPr>
      <w:r>
        <w:rPr>
          <w:b/>
          <w:sz w:val="21"/>
        </w:rPr>
        <w:t>9.10 Salida a Automático desde el piso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spacing w:after="120"/>
      </w:pPr>
      <w:r>
        <w:rPr>
          <w:b w:val="0"/>
          <w:sz w:val="21"/>
        </w:rPr>
        <w:t xml:space="preserve">— ⛔ </w:t>
      </w:r>
      <w:r>
        <w:rPr>
          <w:b/>
          <w:sz w:val="21"/>
        </w:rPr>
        <w:t>NO EJECUTABLE (04/09): `A·A·A` por puente de `J16`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con el radio </w:t>
      </w:r>
      <w:r>
        <w:rPr>
          <w:b/>
          <w:sz w:val="21"/>
        </w:rPr>
        <w:t>restablecido</w:t>
      </w:r>
      <w:r>
        <w:rPr>
          <w:b w:val="0"/>
          <w:sz w:val="21"/>
        </w:rPr>
        <w:t xml:space="preserve">, dar </w:t>
      </w:r>
      <w:r>
        <w:rPr>
          <w:rFonts w:ascii="Consolas" w:hAnsi="Consolas"/>
          <w:sz w:val="21"/>
        </w:rPr>
        <w:t>A·A·A</w:t>
      </w:r>
      <w:r>
        <w:rPr>
          <w:b w:val="0"/>
          <w:sz w:val="21"/>
        </w:rPr>
        <w:t xml:space="preserve"> por puente en </w:t>
      </w:r>
      <w:r>
        <w:rPr>
          <w:b/>
          <w:sz w:val="21"/>
        </w:rPr>
        <w:t>ambas</w:t>
      </w:r>
      <w:r>
        <w:rPr>
          <w:b w:val="0"/>
          <w:sz w:val="21"/>
        </w:rPr>
        <w:t xml:space="preserve"> unidades.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2 destellos rojos y, a los ~15 s, </w:t>
      </w:r>
      <w:r>
        <w:rPr>
          <w:b/>
          <w:sz w:val="21"/>
        </w:rPr>
        <w:t>las luces vuelven a ciclar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*Ojo a la asimetría, que es de diseño y no un fallo:* en el </w:t>
      </w:r>
      <w:r>
        <w:rPr>
          <w:b/>
          <w:sz w:val="21"/>
        </w:rPr>
        <w:t>Maestro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A·A·A</w:t>
      </w:r>
      <w:r>
        <w:rPr>
          <w:b w:val="0"/>
          <w:sz w:val="21"/>
        </w:rPr>
        <w:t xml:space="preserve"> significa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*«ponte en Automático»*; en el </w:t>
      </w:r>
      <w:r>
        <w:rPr>
          <w:b/>
          <w:color w:val="960000"/>
          <w:sz w:val="20"/>
        </w:rPr>
        <w:t>Esclavo</w:t>
      </w:r>
      <w:r>
        <w:rPr>
          <w:b w:val="0"/>
          <w:color w:val="960000"/>
          <w:sz w:val="20"/>
        </w:rPr>
        <w:t xml:space="preserve"> significa *«vuelve a obedecer al Maestro»* (</w:t>
      </w:r>
      <w:r>
        <w:rPr>
          <w:rFonts w:ascii="Consolas" w:hAnsi="Consolas"/>
          <w:color w:val="960000"/>
          <w:sz w:val="20"/>
        </w:rPr>
        <w:t>Esclavo/src/mando.cpp:109-127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MEDIDO</w:t>
      </w:r>
      <w:r>
        <w:rPr>
          <w:b w:val="0"/>
          <w:color w:val="960000"/>
          <w:sz w:val="20"/>
        </w:rPr>
        <w:t>). No son la misma orden, y por eso hay que darla en las dos.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9.11 Salida a Automático con el radio TODAVÍA muerto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spacing w:after="120"/>
      </w:pPr>
      <w:r>
        <w:rPr>
          <w:b w:val="0"/>
          <w:sz w:val="21"/>
        </w:rPr>
        <w:t xml:space="preserve">— ⛔ </w:t>
      </w:r>
      <w:r>
        <w:rPr>
          <w:b/>
          <w:sz w:val="21"/>
        </w:rPr>
        <w:t>NO EJECUTABLE (04/09): `A·A·A` por puente de `J16`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con el radio aún desconectado, dar </w:t>
      </w:r>
      <w:r>
        <w:rPr>
          <w:rFonts w:ascii="Consolas" w:hAnsi="Consolas"/>
          <w:sz w:val="21"/>
        </w:rPr>
        <w:t>A·A·A</w:t>
      </w:r>
      <w:r>
        <w:rPr>
          <w:b w:val="0"/>
          <w:sz w:val="21"/>
        </w:rPr>
        <w:t xml:space="preserve"> en ambas unidades.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2 destellos, intenta Automático, </w:t>
      </w:r>
      <w:r>
        <w:rPr>
          <w:b/>
          <w:sz w:val="21"/>
        </w:rPr>
        <w:t>y a los 25 s cae solo a 🟡 Ámbar</w:t>
      </w:r>
      <w:r>
        <w:rPr>
          <w:b w:val="0"/>
          <w:sz w:val="21"/>
        </w:rPr>
        <w:t xml:space="preserve"> en ambas.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Segundos hasta el ámbar: 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*Por qué esta prueba tranquiliza:* </w:t>
      </w:r>
      <w:r>
        <w:rPr>
          <w:b/>
          <w:sz w:val="21"/>
        </w:rPr>
        <w:t>el peor caso de intentar Automático es volver al ámbar</w:t>
      </w:r>
      <w:r>
        <w:rPr>
          <w:b w:val="0"/>
          <w:sz w:val="21"/>
        </w:rPr>
        <w:t>,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que es justo donde se quería estar.</w:t>
      </w:r>
    </w:p>
    <w:p>
      <w:pPr>
        <w:spacing w:after="120"/>
      </w:pPr>
      <w:r>
        <w:rPr>
          <w:b/>
          <w:sz w:val="21"/>
        </w:rPr>
        <w:t>9.12 Límite duro de 48 h</w:t>
      </w:r>
      <w:r>
        <w:rPr>
          <w:b w:val="0"/>
          <w:sz w:val="21"/>
        </w:rPr>
        <w:t xml:space="preserve"> ⏱️ — ⏸️ </w:t>
      </w:r>
      <w:r>
        <w:rPr>
          <w:b/>
          <w:sz w:val="21"/>
        </w:rPr>
        <w:t>SE APLAZA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*Qué mediría:* que a las </w:t>
      </w:r>
      <w:r>
        <w:rPr>
          <w:b/>
          <w:sz w:val="21"/>
        </w:rPr>
        <w:t>44 h</w:t>
      </w:r>
      <w:r>
        <w:rPr>
          <w:b w:val="0"/>
          <w:sz w:val="21"/>
        </w:rPr>
        <w:t xml:space="preserve"> apareciera el aviso </w:t>
      </w:r>
      <w:r>
        <w:rPr>
          <w:rFonts w:ascii="Consolas" w:hAnsi="Consolas"/>
          <w:sz w:val="21"/>
        </w:rPr>
        <w:t>LIMITE 48h</w:t>
      </w:r>
      <w:r>
        <w:rPr>
          <w:b w:val="0"/>
          <w:sz w:val="21"/>
        </w:rPr>
        <w:t xml:space="preserve"> y que a las </w:t>
      </w:r>
      <w:r>
        <w:rPr>
          <w:b/>
          <w:sz w:val="21"/>
        </w:rPr>
        <w:t>48 h</w:t>
      </w:r>
      <w:r>
        <w:rPr>
          <w:b w:val="0"/>
          <w:sz w:val="21"/>
        </w:rPr>
        <w:t xml:space="preserve"> el modo</w:t>
      </w:r>
    </w:p>
    <w:p>
      <w:pPr>
        <w:spacing w:after="120"/>
      </w:pPr>
      <w:r>
        <w:rPr>
          <w:b w:val="0"/>
          <w:sz w:val="21"/>
        </w:rPr>
        <w:t>cayera solo a ámbar intermitente, sin que nadie intervenga.</w:t>
      </w:r>
    </w:p>
    <w:p>
      <w:pPr>
        <w:pStyle w:val="ListBullet"/>
        <w:spacing w:after="60"/>
        <w:ind w:left="360"/>
      </w:pPr>
      <w:r>
        <w:rPr>
          <w:b/>
          <w:sz w:val="21"/>
        </w:rPr>
        <w:t>Falta:</w:t>
      </w:r>
      <w:r>
        <w:rPr>
          <w:b w:val="0"/>
          <w:sz w:val="21"/>
        </w:rPr>
        <w:t xml:space="preserve"> el aviso de las 44 h </w:t>
      </w:r>
      <w:r>
        <w:rPr>
          <w:b/>
          <w:sz w:val="21"/>
        </w:rPr>
        <w:t>se mostraba en pantalla</w:t>
      </w:r>
      <w:r>
        <w:rPr>
          <w:b w:val="0"/>
          <w:sz w:val="21"/>
        </w:rPr>
        <w:t xml:space="preserve"> y hoy no hay ningún campo de telemetría</w:t>
      </w:r>
    </w:p>
    <w:p>
      <w:pPr>
        <w:spacing w:after="120"/>
      </w:pPr>
      <w:r>
        <w:rPr>
          <w:b w:val="0"/>
          <w:sz w:val="21"/>
        </w:rPr>
        <w:t xml:space="preserve">que lo exponga; y la caída de las 48 h </w:t>
      </w:r>
      <w:r>
        <w:rPr>
          <w:b/>
          <w:sz w:val="21"/>
        </w:rPr>
        <w:t>no se cronometra en una sesión de banco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firma.</w:t>
      </w:r>
      <w:r>
        <w:rPr>
          <w:b w:val="0"/>
          <w:sz w:val="21"/>
        </w:rPr>
        <w:t xml:space="preserve"> Queda como </w:t>
      </w:r>
      <w:r>
        <w:rPr>
          <w:b/>
          <w:sz w:val="21"/>
        </w:rPr>
        <w:t>prueba larga pendiente</w:t>
      </w:r>
      <w:r>
        <w:rPr>
          <w:b w:val="0"/>
          <w:sz w:val="21"/>
        </w:rPr>
        <w:t>, y su mitad observable —la caída a ámbar—</w:t>
      </w:r>
    </w:p>
    <w:p>
      <w:pPr>
        <w:spacing w:after="120"/>
      </w:pPr>
      <w:r>
        <w:rPr>
          <w:b w:val="0"/>
          <w:sz w:val="21"/>
        </w:rPr>
        <w:t>se puede medir en una prueba de duración dedicada, no aquí.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</w:t>
      </w:r>
      <w:r>
        <w:rPr>
          <w:b/>
          <w:sz w:val="21"/>
        </w:rPr>
        <w:t>Por qué el límite existe, con el número concreto:</w:t>
      </w:r>
      <w:r>
        <w:rPr>
          <w:b w:val="0"/>
          <w:sz w:val="21"/>
        </w:rPr>
        <w:t xml:space="preserve"> el colchón que impide el verde simultáneo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es el todo-rojo de 30 s, y se lo come la deriva de dos cristales sin calibrar a la intemperie (</w:t>
      </w:r>
      <w:r>
        <w:rPr>
          <w:b/>
          <w:color w:val="960000"/>
          <w:sz w:val="20"/>
        </w:rPr>
        <w:t>±30 a 50 ppm</w:t>
      </w:r>
      <w:r>
        <w:rPr>
          <w:b w:val="0"/>
          <w:color w:val="960000"/>
          <w:sz w:val="20"/>
        </w:rPr>
        <w:t xml:space="preserve">, ~8,6 s de separación por día). El margen teórico son ~3,5 días; las 48 h dejan </w:t>
      </w:r>
      <w:r>
        <w:rPr>
          <w:b/>
          <w:color w:val="960000"/>
          <w:sz w:val="20"/>
        </w:rPr>
        <w:t>factor de seguridad 2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Y es un tope, no un aviso:</w:t>
      </w:r>
      <w:r>
        <w:rPr>
          <w:b w:val="0"/>
          <w:color w:val="960000"/>
          <w:sz w:val="20"/>
        </w:rPr>
        <w:t xml:space="preserve"> *el estado seguro no puede depender de que alguien se acuerde.* Si hace falta más autonomía, la respuesta no es alargar el plazo —una semana obligaría a un todo-rojo de ~90 s— sino </w:t>
      </w:r>
      <w:r>
        <w:rPr>
          <w:b/>
          <w:color w:val="960000"/>
          <w:sz w:val="20"/>
        </w:rPr>
        <w:t>ir a arreglar el radio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/>
          <w:sz w:val="21"/>
        </w:rPr>
        <w:t>9.13 Salir y volver a entrar NO reinicia la cuenta de 48 h</w:t>
      </w:r>
      <w:r>
        <w:rPr>
          <w:b w:val="0"/>
          <w:sz w:val="21"/>
        </w:rPr>
        <w:t xml:space="preserve"> — ⏸️ </w:t>
      </w:r>
      <w:r>
        <w:rPr>
          <w:b/>
          <w:sz w:val="21"/>
        </w:rPr>
        <w:t>SE APLAZA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*Qué mediría:* que la cuenta siga donde iba, y que </w:t>
      </w:r>
      <w:r>
        <w:rPr>
          <w:b/>
          <w:sz w:val="21"/>
        </w:rPr>
        <w:t>sólo una sincronización nueva por radio</w:t>
      </w:r>
      <w:r>
        <w:rPr>
          <w:b w:val="0"/>
          <w:sz w:val="21"/>
        </w:rPr>
        <w:t xml:space="preserve"> la</w:t>
      </w:r>
    </w:p>
    <w:p>
      <w:pPr>
        <w:spacing w:after="120"/>
      </w:pPr>
      <w:r>
        <w:rPr>
          <w:b w:val="0"/>
          <w:sz w:val="21"/>
        </w:rPr>
        <w:t>reinicie.</w:t>
      </w:r>
    </w:p>
    <w:p>
      <w:pPr>
        <w:pStyle w:val="ListBullet"/>
        <w:spacing w:after="60"/>
        <w:ind w:left="360"/>
      </w:pPr>
      <w:r>
        <w:rPr>
          <w:b/>
          <w:sz w:val="21"/>
        </w:rPr>
        <w:t>Falta:</w:t>
      </w:r>
      <w:r>
        <w:rPr>
          <w:b w:val="0"/>
          <w:sz w:val="21"/>
        </w:rPr>
        <w:t xml:space="preserve"> no hay hoy </w:t>
      </w:r>
      <w:r>
        <w:rPr>
          <w:b/>
          <w:sz w:val="21"/>
        </w:rPr>
        <w:t>por dónde leer la cuenta</w:t>
      </w:r>
      <w:r>
        <w:rPr>
          <w:b w:val="0"/>
          <w:sz w:val="21"/>
        </w:rPr>
        <w:t>. Es el mismo hueco de 7.10. Sin exponerla en el</w:t>
      </w:r>
    </w:p>
    <w:p>
      <w:pPr>
        <w:spacing w:after="120"/>
      </w:pP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>, la prueba no se puede observar en menos de 48 h.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firma.</w:t>
      </w:r>
    </w:p>
    <w:p>
      <w:pPr>
        <w:spacing w:after="120"/>
      </w:pPr>
      <w:r>
        <w:rPr>
          <w:b/>
          <w:sz w:val="21"/>
        </w:rPr>
        <w:t>9.14 Comportamiento en el cambio de medianoche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dejar el Modo Degradado corriendo </w:t>
      </w:r>
      <w:r>
        <w:rPr>
          <w:b/>
          <w:sz w:val="21"/>
        </w:rPr>
        <w:t>a través de las 00:00</w:t>
      </w:r>
      <w:r>
        <w:rPr>
          <w:b w:val="0"/>
          <w:sz w:val="21"/>
        </w:rPr>
        <w:t>, con observadores en ambas</w:t>
      </w:r>
    </w:p>
    <w:p>
      <w:pPr>
        <w:spacing w:after="120"/>
      </w:pPr>
      <w:r>
        <w:rPr>
          <w:b w:val="0"/>
          <w:sz w:val="21"/>
        </w:rPr>
        <w:t>puntas.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al cruzar la medianoche </w:t>
      </w:r>
      <w:r>
        <w:rPr>
          <w:b/>
          <w:sz w:val="21"/>
        </w:rPr>
        <w:t>ambas puntas quedan en todo-rojo</w:t>
      </w:r>
      <w:r>
        <w:rPr>
          <w:b w:val="0"/>
          <w:sz w:val="21"/>
        </w:rPr>
        <w:t>. **No debe saltarse el</w:t>
      </w:r>
    </w:p>
    <w:p>
      <w:pPr>
        <w:spacing w:after="120"/>
      </w:pPr>
      <w:r>
        <w:rPr>
          <w:b w:val="0"/>
          <w:sz w:val="21"/>
        </w:rPr>
        <w:t>despeje ni darse verde sin todo-rojo previo.**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Lo observado entre 23:58 y 00:02: ______________________________________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&gt; *Por qué se prueba específicamente:* a las 00:00:00 el contador del día vuelve a cero, y si la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duración del ciclo no divide exactamente al día —casi nunca lo hace— </w:t>
      </w:r>
      <w:r>
        <w:rPr>
          <w:b/>
          <w:color w:val="960000"/>
          <w:sz w:val="20"/>
        </w:rPr>
        <w:t>la posición del ciclo salta</w:t>
      </w:r>
      <w:r>
        <w:rPr>
          <w:b w:val="0"/>
          <w:color w:val="960000"/>
          <w:sz w:val="20"/>
        </w:rPr>
        <w:t xml:space="preserve">. Las dos unidades saltan igual y a la vez, así que no se desincronizan; el problema es otro y es peor: </w:t>
      </w:r>
      <w:r>
        <w:rPr>
          <w:b/>
          <w:color w:val="960000"/>
          <w:sz w:val="20"/>
        </w:rPr>
        <w:t>ese salto podría caer en mitad de un verde y saltarse el despeje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/>
          <w:sz w:val="21"/>
        </w:rPr>
        <w:t>9.15 El Esclavo no acepta ninguna orden de modo</w:t>
      </w:r>
      <w:r>
        <w:rPr>
          <w:b w:val="0"/>
          <w:sz w:val="21"/>
        </w:rPr>
        <w:t xml:space="preserve"> ➕ </w:t>
      </w:r>
      <w:r>
        <w:rPr>
          <w:b/>
          <w:sz w:val="21"/>
        </w:rPr>
        <w:t>NUEVA</w:t>
      </w:r>
      <w:r>
        <w:rPr>
          <w:b w:val="0"/>
          <w:sz w:val="21"/>
        </w:rPr>
        <w:t xml:space="preserve"> — ♻️ *(ejecutable hoy)*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*Por qué existe:* documenta con una medida lo que hoy es el hueco más grande del sistema. **Se</w:t>
      </w:r>
    </w:p>
    <w:p>
      <w:pPr>
        <w:spacing w:after="120"/>
      </w:pPr>
      <w:r>
        <w:rPr>
          <w:b w:val="0"/>
          <w:sz w:val="21"/>
        </w:rPr>
        <w:t>ejecuta y se firma**, porque el resultado tiene que quedar en el acta.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mandar al </w:t>
      </w:r>
      <w:r>
        <w:rPr>
          <w:b/>
          <w:sz w:val="21"/>
        </w:rPr>
        <w:t>Esclavo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CMD:PIN:1234:SET_MODO:DEGRADADO</w:t>
      </w:r>
      <w:r>
        <w:rPr>
          <w:b w:val="0"/>
          <w:sz w:val="21"/>
        </w:rPr>
        <w:t xml:space="preserve"> y después</w:t>
      </w:r>
    </w:p>
    <w:p>
      <w:pPr>
        <w:spacing w:after="120"/>
      </w:pPr>
      <w:r>
        <w:rPr>
          <w:rFonts w:ascii="Consolas" w:hAnsi="Consolas"/>
          <w:sz w:val="21"/>
        </w:rPr>
        <w:t>CMD:PIN:1234:SET_MODO:AUTO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las dos contestan </w:t>
      </w:r>
      <w:r>
        <w:rPr>
          <w:rFonts w:ascii="Consolas" w:hAnsi="Consolas"/>
          <w:sz w:val="21"/>
        </w:rPr>
        <w:t>$ERR,CMD:DESCONOCIDO,DESC:COMANDO_NO_SOPORTADO_EN_ESCLAVO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Respuestas literales: ______________________________________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🔴 </w:t>
      </w:r>
      <w:r>
        <w:rPr>
          <w:b/>
          <w:sz w:val="21"/>
        </w:rPr>
        <w:t>Lo que este `$ERR` significa, dicho entero.</w:t>
      </w:r>
      <w:r>
        <w:rPr>
          <w:b w:val="0"/>
          <w:sz w:val="21"/>
        </w:rPr>
        <w:t xml:space="preserve"> El Esclavo **no tiene ni un solo </w:t>
      </w:r>
      <w:r>
        <w:rPr>
          <w:rFonts w:ascii="Consolas" w:hAnsi="Consolas"/>
          <w:sz w:val="21"/>
        </w:rPr>
        <w:t>SET_MODO:*</w:t>
      </w:r>
      <w:r>
        <w:rPr>
          <w:b/>
          <w:sz w:val="21"/>
        </w:rPr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(</w:t>
      </w:r>
      <w:r>
        <w:rPr>
          <w:b/>
          <w:color w:val="960000"/>
          <w:sz w:val="20"/>
        </w:rPr>
        <w:t>MEDIDO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Esclavo/src/bluetooth.cpp</w:t>
      </w:r>
      <w:r>
        <w:rPr>
          <w:b w:val="0"/>
          <w:color w:val="960000"/>
          <w:sz w:val="20"/>
        </w:rPr>
        <w:t xml:space="preserve">). Sumado a que no hay pantalla y a que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 es </w:t>
      </w:r>
      <w:r>
        <w:rPr>
          <w:rFonts w:ascii="Consolas" w:hAnsi="Consolas"/>
          <w:color w:val="960000"/>
          <w:sz w:val="20"/>
        </w:rPr>
        <w:t>false</w:t>
      </w:r>
      <w:r>
        <w:rPr>
          <w:b w:val="0"/>
          <w:color w:val="960000"/>
          <w:sz w:val="20"/>
        </w:rPr>
        <w:t xml:space="preserve">, hoy </w:t>
      </w:r>
      <w:r>
        <w:rPr>
          <w:b/>
          <w:color w:val="960000"/>
          <w:sz w:val="20"/>
        </w:rPr>
        <w:t>las únicas vías que entran o sacan al Esclavo del Modo Degradado son el mando —sin receptor comprado— y la vuelta automática de la radio.</w:t>
      </w:r>
      <w:r>
        <w:rPr>
          <w:b w:val="0"/>
          <w:color w:val="960000"/>
          <w:sz w:val="20"/>
        </w:rPr>
        <w:t xml:space="preserve"> La vía de la pantalla (</w:t>
      </w:r>
      <w:r>
        <w:rPr>
          <w:rFonts w:ascii="Consolas" w:hAnsi="Consolas"/>
          <w:color w:val="960000"/>
          <w:sz w:val="20"/>
        </w:rPr>
        <w:t>Esclavo/src/menu.cpp:215</w:t>
      </w:r>
      <w:r>
        <w:rPr>
          <w:b w:val="0"/>
          <w:color w:val="960000"/>
          <w:sz w:val="20"/>
        </w:rPr>
        <w:t xml:space="preserve">) </w:t>
      </w:r>
      <w:r>
        <w:rPr>
          <w:b/>
          <w:color w:val="960000"/>
          <w:sz w:val="20"/>
        </w:rPr>
        <w:t>existe en el código y está muerta</w:t>
      </w:r>
      <w:r>
        <w:rPr>
          <w:b w:val="0"/>
          <w:color w:val="960000"/>
          <w:sz w:val="20"/>
        </w:rPr>
        <w:t xml:space="preserve">, porque el </w:t>
      </w:r>
      <w:r>
        <w:rPr>
          <w:rFonts w:ascii="Consolas" w:hAnsi="Consolas"/>
          <w:color w:val="960000"/>
          <w:sz w:val="20"/>
        </w:rPr>
        <w:t>aceptar</w:t>
      </w:r>
      <w:r>
        <w:rPr>
          <w:b w:val="0"/>
          <w:color w:val="960000"/>
          <w:sz w:val="20"/>
        </w:rPr>
        <w:t xml:space="preserve"> que la dispara no puede ser cierto nunca. </w:t>
      </w:r>
      <w:r>
        <w:rPr>
          <w:b/>
          <w:color w:val="960000"/>
          <w:sz w:val="20"/>
        </w:rPr>
        <w:t>En claro: si el Esclavo entra en Degradado y no hay puente ni receptor, la única forma de sacarlo es que vuelva la radio.</w:t>
      </w:r>
      <w:r>
        <w:rPr>
          <w:b w:val="0"/>
          <w:color w:val="960000"/>
          <w:sz w:val="20"/>
        </w:rPr>
        <w:t xml:space="preserve"> Es un dato para el dictamen, no una opinión.</w:t>
      </w:r>
    </w:p>
    <w:p>
      <w:pPr>
        <w:spacing w:after="120"/>
      </w:pPr>
      <w:r>
        <w:rPr>
          <w:b/>
          <w:sz w:val="21"/>
        </w:rPr>
        <w:t>9.16 El ámbar de emergencia de la app en un Esclavo en Degradado (N-106)</w:t>
      </w:r>
      <w:r>
        <w:rPr>
          <w:b w:val="0"/>
          <w:sz w:val="21"/>
        </w:rPr>
        <w:t xml:space="preserve"> ➕ </w:t>
      </w:r>
      <w:r>
        <w:rPr>
          <w:b/>
          <w:sz w:val="21"/>
        </w:rPr>
        <w:t>NUEVA</w:t>
      </w:r>
      <w:r>
        <w:rPr>
          <w:b w:val="0"/>
          <w:sz w:val="21"/>
        </w:rPr>
        <w:t xml:space="preserve"> — ~~♻️ *(ejecutable hoy, por puente)*~~</w:t>
      </w:r>
    </w:p>
    <w:p>
      <w:pPr>
        <w:spacing w:after="120"/>
      </w:pPr>
      <w:r>
        <w:rPr>
          <w:b w:val="0"/>
          <w:sz w:val="21"/>
        </w:rPr>
        <w:t xml:space="preserve">— ⛔ </w:t>
      </w:r>
      <w:r>
        <w:rPr>
          <w:b/>
          <w:sz w:val="21"/>
        </w:rPr>
        <w:t>NO EJECUTABLE (04/09).</w:t>
      </w:r>
      <w:r>
        <w:rPr>
          <w:b w:val="0"/>
          <w:sz w:val="21"/>
        </w:rPr>
        <w:t xml:space="preserve"> Su paso 1 es *«poner el Esclavo en Degradado con </w:t>
      </w:r>
      <w:r>
        <w:rPr>
          <w:rFonts w:ascii="Consolas" w:hAnsi="Consolas"/>
          <w:sz w:val="21"/>
        </w:rPr>
        <w:t>A·B·A·B</w:t>
      </w:r>
      <w:r>
        <w:rPr>
          <w:b w:val="0"/>
          <w:sz w:val="21"/>
        </w:rPr>
        <w:t xml:space="preserve"> por</w:t>
      </w:r>
    </w:p>
    <w:p>
      <w:pPr>
        <w:spacing w:after="120"/>
      </w:pPr>
      <w:r>
        <w:rPr>
          <w:b w:val="0"/>
          <w:sz w:val="21"/>
        </w:rPr>
        <w:t xml:space="preserve">puente»*, ~~y el puente está medido a </w:t>
      </w:r>
      <w:r>
        <w:rPr>
          <w:rFonts w:ascii="Consolas" w:hAnsi="Consolas"/>
          <w:sz w:val="21"/>
        </w:rPr>
        <w:t>0,6 V</w:t>
      </w:r>
      <w:r>
        <w:rPr>
          <w:b w:val="0"/>
          <w:sz w:val="21"/>
        </w:rPr>
        <w:t>~~ **y no hay tarjeta sana con la que darlo (N-116);</w:t>
      </w:r>
    </w:p>
    <w:p>
      <w:pPr>
        <w:spacing w:after="120"/>
      </w:pPr>
      <w:r>
        <w:rPr>
          <w:b w:val="0"/>
          <w:sz w:val="21"/>
        </w:rPr>
        <w:t>el puente en sí funciona desde N-118, cerrando contra los 3,3 V del pin de al lado</w:t>
      </w:r>
      <w:r>
        <w:rPr>
          <w:b/>
          <w:sz w:val="21"/>
        </w:rPr>
        <w:t xml:space="preserve">. </w:t>
      </w:r>
      <w:r>
        <w:rPr>
          <w:b w:val="0"/>
          <w:sz w:val="21"/>
        </w:rPr>
        <w:t>El defecto</w:t>
      </w:r>
    </w:p>
    <w:p>
      <w:pPr>
        <w:spacing w:after="120"/>
      </w:pPr>
      <w:r>
        <w:rPr>
          <w:b w:val="0"/>
          <w:sz w:val="21"/>
        </w:rPr>
        <w:t>sigue abierto y sigue sin ejercerse nunca** — ni en banco ni en arnés. *La prueba se conserva entera: es correcta, y el día que haya</w:t>
      </w:r>
    </w:p>
    <w:p>
      <w:pPr>
        <w:spacing w:after="120"/>
      </w:pPr>
      <w:r>
        <w:rPr>
          <w:b w:val="0"/>
          <w:sz w:val="21"/>
        </w:rPr>
        <w:t>vía para meter al Esclavo en Degradado se ejecuta tal cual está escrita.*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*Por qué existe:* es un </w:t>
      </w:r>
      <w:r>
        <w:rPr>
          <w:b/>
          <w:sz w:val="21"/>
        </w:rPr>
        <w:t>defecto abierto y conocido</w:t>
      </w:r>
      <w:r>
        <w:rPr>
          <w:b w:val="0"/>
          <w:sz w:val="21"/>
        </w:rPr>
        <w:t xml:space="preserve">, y esta sesión tiene que </w:t>
      </w:r>
      <w:r>
        <w:rPr>
          <w:b/>
          <w:sz w:val="21"/>
        </w:rPr>
        <w:t>ejercerlo</w:t>
      </w:r>
      <w:r>
        <w:rPr>
          <w:b w:val="0"/>
          <w:sz w:val="21"/>
        </w:rPr>
        <w:t>, no</w:t>
      </w:r>
    </w:p>
    <w:p>
      <w:pPr>
        <w:spacing w:after="120"/>
      </w:pPr>
      <w:r>
        <w:rPr>
          <w:b w:val="0"/>
          <w:sz w:val="21"/>
        </w:rPr>
        <w:t xml:space="preserve">ignorarlo. Está razonado por lectura del fuente y </w:t>
      </w:r>
      <w:r>
        <w:rPr>
          <w:b/>
          <w:sz w:val="21"/>
        </w:rPr>
        <w:t>nadie lo ha ejecutado nunca</w:t>
      </w:r>
      <w:r>
        <w:rPr>
          <w:b w:val="0"/>
          <w:sz w:val="21"/>
        </w:rPr>
        <w:t xml:space="preserve"> — ni en banco ni</w:t>
      </w:r>
    </w:p>
    <w:p>
      <w:pPr>
        <w:spacing w:after="120"/>
      </w:pPr>
      <w:r>
        <w:rPr>
          <w:b w:val="0"/>
          <w:sz w:val="21"/>
        </w:rPr>
        <w:t>en arnés. Esta prueba es la primera vez que se mide.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*Acción:*</w:t>
      </w:r>
    </w:p>
    <w:p>
      <w:pPr>
        <w:pStyle w:val="ListNumber"/>
        <w:spacing w:after="60"/>
      </w:pPr>
      <w:r>
        <w:rPr>
          <w:b w:val="0"/>
          <w:sz w:val="21"/>
        </w:rPr>
        <w:t xml:space="preserve">Poner el </w:t>
      </w:r>
      <w:r>
        <w:rPr>
          <w:b/>
          <w:sz w:val="21"/>
        </w:rPr>
        <w:t>Esclavo</w:t>
      </w:r>
      <w:r>
        <w:rPr>
          <w:b w:val="0"/>
          <w:sz w:val="21"/>
        </w:rPr>
        <w:t xml:space="preserve"> en Modo Degradado con </w:t>
      </w:r>
      <w:r>
        <w:rPr>
          <w:rFonts w:ascii="Consolas" w:hAnsi="Consolas"/>
          <w:sz w:val="21"/>
        </w:rPr>
        <w:t>A·B·A·B</w:t>
      </w:r>
      <w:r>
        <w:rPr>
          <w:b w:val="0"/>
          <w:sz w:val="21"/>
        </w:rPr>
        <w:t xml:space="preserve"> por puente (requiere 9.6).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Confirmar en las </w:t>
      </w:r>
      <w:r>
        <w:rPr>
          <w:b/>
          <w:sz w:val="21"/>
        </w:rPr>
        <w:t>luces</w:t>
      </w:r>
      <w:r>
        <w:rPr>
          <w:b w:val="0"/>
          <w:sz w:val="21"/>
        </w:rPr>
        <w:t xml:space="preserve"> que el Degradado gobierna: el Esclavo cicla verde/rojo por reloj.</w:t>
      </w:r>
    </w:p>
    <w:p>
      <w:pPr>
        <w:pStyle w:val="ListNumber"/>
        <w:spacing w:after="60"/>
      </w:pPr>
      <w:r>
        <w:rPr>
          <w:b w:val="0"/>
          <w:sz w:val="21"/>
        </w:rPr>
        <w:t xml:space="preserve">Mandar al Esclavo </w:t>
      </w:r>
      <w:r>
        <w:rPr>
          <w:rFonts w:ascii="Consolas" w:hAnsi="Consolas"/>
          <w:sz w:val="21"/>
        </w:rPr>
        <w:t>CMD:AMBAR_EMERGENCIA</w:t>
      </w:r>
      <w:r>
        <w:rPr>
          <w:b w:val="0"/>
          <w:sz w:val="21"/>
        </w:rPr>
        <w:t xml:space="preserve"> (sin PIN).</w:t>
      </w:r>
    </w:p>
    <w:p>
      <w:pPr>
        <w:pStyle w:val="ListNumber"/>
        <w:spacing w:after="60"/>
      </w:pPr>
      <w:r>
        <w:rPr>
          <w:b/>
          <w:sz w:val="21"/>
        </w:rPr>
        <w:t>Observar las luces durante 3 minutos completos, sin tocar nada.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*Anotar los tres datos, y los tres importan:*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Respuesta literal del Esclavo: ______________________________________</w:t>
        <w:br/>
        <w:t>La luz paso a AMBAR INTERMITENTE?         [ ] SI   [ ] NO</w:t>
        <w:br/>
        <w:t>Y a los 3 minutos, seguia en AMBAR?       [ ] SI   [ ] NO, volvio a: 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*Cómo se lee el resultado:*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que ocurre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 significa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Contesta </w:t>
            </w:r>
            <w:r>
              <w:rPr>
                <w:rFonts w:ascii="Consolas" w:hAnsi="Consolas"/>
                <w:sz w:val="19"/>
              </w:rPr>
              <w:t>$ACK,...,RESULT:OK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b/>
                <w:sz w:val="19"/>
              </w:rPr>
              <w:t>la luz vuelve a ciclar</w:t>
            </w:r>
            <w:r>
              <w:rPr>
                <w:b w:val="0"/>
                <w:sz w:val="19"/>
              </w:rPr>
              <w:t xml:space="preserve"> por reloj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El defecto está vivo.</w:t>
            </w:r>
            <w:r>
              <w:rPr>
                <w:b w:val="0"/>
                <w:sz w:val="19"/>
              </w:rPr>
              <w:t xml:space="preserve"> El equipo dijo que sí y no lo hizo: el ámbar pedido desde el teléfono se cae solo justo en el modo donde más falta hace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Contesta </w:t>
            </w:r>
            <w:r>
              <w:rPr>
                <w:rFonts w:ascii="Consolas" w:hAnsi="Consolas"/>
                <w:sz w:val="19"/>
              </w:rPr>
              <w:t>$ACK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b/>
                <w:sz w:val="19"/>
              </w:rPr>
              <w:t>se queda en ámbar</w:t>
            </w:r>
            <w:r>
              <w:rPr>
                <w:b w:val="0"/>
                <w:sz w:val="19"/>
              </w:rPr>
              <w:t xml:space="preserve"> los 3 minutos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arreglo está dentro y funciona. Anótelo con el </w:t>
            </w:r>
            <w:r>
              <w:rPr>
                <w:rFonts w:ascii="Consolas" w:hAnsi="Consolas"/>
                <w:sz w:val="19"/>
              </w:rPr>
              <w:t>md5</w:t>
            </w:r>
            <w:r>
              <w:rPr>
                <w:b w:val="0"/>
                <w:sz w:val="19"/>
              </w:rPr>
              <w:t xml:space="preserve"> del binario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Contesta </w:t>
            </w:r>
            <w:r>
              <w:rPr>
                <w:rFonts w:ascii="Consolas" w:hAnsi="Consolas"/>
                <w:sz w:val="19"/>
              </w:rPr>
              <w:t>$ERR</w:t>
            </w:r>
            <w:r>
              <w:rPr>
                <w:b w:val="0"/>
                <w:sz w:val="19"/>
              </w:rPr>
              <w:t xml:space="preserve"> con un motivo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equipo </w:t>
            </w:r>
            <w:r>
              <w:rPr>
                <w:b/>
                <w:sz w:val="19"/>
              </w:rPr>
              <w:t>declara que no puede</w:t>
            </w:r>
            <w:r>
              <w:rPr>
                <w:b w:val="0"/>
                <w:sz w:val="19"/>
              </w:rPr>
              <w:t>, que es honesto. Copie el motivo literal</w:t>
            </w:r>
          </w:p>
        </w:tc>
      </w:tr>
    </w:tbl>
    <w:p>
      <w:pPr>
        <w:spacing w:after="120"/>
      </w:pP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</w:t>
      </w:r>
      <w:r>
        <w:rPr>
          <w:b/>
          <w:sz w:val="21"/>
        </w:rPr>
        <w:t>Estado al redactar este documento (31/08, por lectura del árbol de trabajo):</w:t>
      </w:r>
      <w:r>
        <w:rPr>
          <w:b w:val="0"/>
          <w:sz w:val="21"/>
        </w:rPr>
        <w:t xml:space="preserve"> el defecto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sigue abierto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Esclavo/src/bluetooth.cpp</w:t>
      </w:r>
      <w:r>
        <w:rPr>
          <w:b w:val="0"/>
          <w:color w:val="960000"/>
          <w:sz w:val="20"/>
        </w:rPr>
        <w:t xml:space="preserve"> no nombra el Degradado en ninguna línea y ni siquiera incluye su cabecera, mientras </w:t>
      </w:r>
      <w:r>
        <w:rPr>
          <w:rFonts w:ascii="Consolas" w:hAnsi="Consolas"/>
          <w:color w:val="960000"/>
          <w:sz w:val="20"/>
        </w:rPr>
        <w:t>Esclavo/src/mando.cpp:129-142</w:t>
      </w:r>
      <w:r>
        <w:rPr>
          <w:b w:val="0"/>
          <w:color w:val="960000"/>
          <w:sz w:val="20"/>
        </w:rPr>
        <w:t xml:space="preserve"> —la vía del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 xml:space="preserve">— sí comprueba </w:t>
      </w:r>
      <w:r>
        <w:rPr>
          <w:rFonts w:ascii="Consolas" w:hAnsi="Consolas"/>
          <w:color w:val="960000"/>
          <w:sz w:val="20"/>
        </w:rPr>
        <w:t>degradado_gobiernaLuz()</w:t>
      </w:r>
      <w:r>
        <w:rPr>
          <w:b w:val="0"/>
          <w:color w:val="960000"/>
          <w:sz w:val="20"/>
        </w:rPr>
        <w:t xml:space="preserve"> y llama a </w:t>
      </w:r>
      <w:r>
        <w:rPr>
          <w:rFonts w:ascii="Consolas" w:hAnsi="Consolas"/>
          <w:color w:val="960000"/>
          <w:sz w:val="20"/>
        </w:rPr>
        <w:t>degradado_salir()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Las dos vías de ámbar de emergencia no hacen lo mismo, y el firmware declara por escrito que sí.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Se escribe la prueba, no el resultado.</w:t>
      </w:r>
      <w:r>
        <w:rPr>
          <w:b w:val="0"/>
          <w:color w:val="960000"/>
          <w:sz w:val="20"/>
        </w:rPr>
        <w:t xml:space="preserve"> El arreglo está en curso y puede estar dentro del binario que se cargue; por eso la tabla de arriba admite las tres salidas. </w:t>
      </w:r>
      <w:r>
        <w:rPr>
          <w:b/>
          <w:color w:val="960000"/>
          <w:sz w:val="20"/>
        </w:rPr>
        <w:t>Lo que no vale es firmar esta casilla sin haber mirado las luces tres minutos</w:t>
      </w:r>
      <w:r>
        <w:rPr>
          <w:b w:val="0"/>
          <w:color w:val="960000"/>
          <w:sz w:val="20"/>
        </w:rPr>
        <w:t xml:space="preserve">: el modo que las gobierna repinta la luz en cada vuelta, así que un ámbar que aparece </w:t>
      </w:r>
      <w:r>
        <w:rPr>
          <w:b/>
          <w:color w:val="960000"/>
          <w:sz w:val="20"/>
        </w:rPr>
        <w:t>no demuestra</w:t>
      </w:r>
      <w:r>
        <w:rPr>
          <w:b w:val="0"/>
          <w:color w:val="960000"/>
          <w:sz w:val="20"/>
        </w:rPr>
        <w:t xml:space="preserve"> que el ámbar se quede.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📑 SECCIÓN 10 — INTERFAZ PROPIA DEL ESCLAVO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🚫 </w:t>
      </w:r>
      <w:r>
        <w:rPr>
          <w:b/>
          <w:color w:val="960000"/>
          <w:sz w:val="20"/>
        </w:rPr>
        <w:t>LA SECCIÓN ENTERA SE RETIRA — sus 5 pruebas (10.1 a 10.5).</w:t>
      </w:r>
      <w:r>
        <w:rPr>
          <w:b w:val="0"/>
          <w:color w:val="960000"/>
          <w:sz w:val="20"/>
        </w:rPr>
        <w:t xml:space="preserve"> Certificaba la pantalla y el menú propios del Esclavo: sus dos opciones, la pantalla </w:t>
      </w:r>
      <w:r>
        <w:rPr>
          <w:rFonts w:ascii="Consolas" w:hAnsi="Consolas"/>
          <w:color w:val="960000"/>
          <w:sz w:val="20"/>
        </w:rPr>
        <w:t>ESTADO</w:t>
      </w:r>
      <w:r>
        <w:rPr>
          <w:b w:val="0"/>
          <w:color w:val="960000"/>
          <w:sz w:val="20"/>
        </w:rPr>
        <w:t xml:space="preserve">, el aviso </w:t>
      </w:r>
      <w:r>
        <w:rPr>
          <w:rFonts w:ascii="Consolas" w:hAnsi="Consolas"/>
          <w:color w:val="960000"/>
          <w:sz w:val="20"/>
        </w:rPr>
        <w:t>MODO DEGRADADO ACTIVO</w:t>
      </w:r>
      <w:r>
        <w:rPr>
          <w:b w:val="0"/>
          <w:color w:val="960000"/>
          <w:sz w:val="20"/>
        </w:rPr>
        <w:t xml:space="preserve"> en el pie y la doble confirmación de entrada. </w:t>
      </w:r>
      <w:r>
        <w:rPr>
          <w:b/>
          <w:color w:val="960000"/>
          <w:sz w:val="20"/>
        </w:rPr>
        <w:t>Los cinco puntos viven en una pantalla que no conduce sus pines y en un menú que no se puede abrir.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Ninguna lleva casilla. No se firman.</w:t>
      </w:r>
      <w:r>
        <w:rPr>
          <w:b w:val="0"/>
          <w:color w:val="960000"/>
          <w:sz w:val="20"/>
        </w:rPr>
        <w:t xml:space="preserve"> 🔴 </w:t>
      </w:r>
      <w:r>
        <w:rPr>
          <w:b/>
          <w:color w:val="960000"/>
          <w:sz w:val="20"/>
        </w:rPr>
        <w:t>Dos huecos declarados que salen de aquí y no se cierran retirando la sección:</w:t>
      </w:r>
      <w:r>
        <w:rPr>
          <w:b w:val="0"/>
          <w:color w:val="960000"/>
          <w:sz w:val="20"/>
        </w:rPr>
        <w:t xml:space="preserve"> 1. </w:t>
      </w:r>
      <w:r>
        <w:rPr>
          <w:b/>
          <w:color w:val="960000"/>
          <w:sz w:val="20"/>
        </w:rPr>
        <w:t>Ya no hay forma de saber, desde fuera, si el Esclavo está en Modo Degradado.</w:t>
      </w:r>
      <w:r>
        <w:rPr>
          <w:b w:val="0"/>
          <w:color w:val="960000"/>
          <w:sz w:val="20"/>
        </w:rPr>
        <w:t xml:space="preserve"> El aviso del pie del menú lo decía sin entrar a ninguna pantalla, y era el dato que </w:t>
      </w:r>
      <w:r>
        <w:rPr>
          <w:b/>
          <w:color w:val="960000"/>
          <w:sz w:val="20"/>
        </w:rPr>
        <w:t>cambia el significado de todo lo demás</w:t>
      </w:r>
      <w:r>
        <w:rPr>
          <w:b w:val="0"/>
          <w:color w:val="960000"/>
          <w:sz w:val="20"/>
        </w:rPr>
        <w:t xml:space="preserve">: un técnico que revise sin saber que el cruce va por reloj </w:t>
      </w:r>
      <w:r>
        <w:rPr>
          <w:b/>
          <w:color w:val="960000"/>
          <w:sz w:val="20"/>
        </w:rPr>
        <w:t>puede creer que el radio funciona</w:t>
      </w:r>
      <w:r>
        <w:rPr>
          <w:b w:val="0"/>
          <w:color w:val="960000"/>
          <w:sz w:val="20"/>
        </w:rPr>
        <w:t xml:space="preserve"> y dar por buena una avería que sigue ahí. El </w:t>
      </w:r>
      <w:r>
        <w:rPr>
          <w:rFonts w:ascii="Consolas" w:hAnsi="Consolas"/>
          <w:color w:val="960000"/>
          <w:sz w:val="20"/>
        </w:rPr>
        <w:t>STATUS</w:t>
      </w:r>
      <w:r>
        <w:rPr>
          <w:b w:val="0"/>
          <w:color w:val="960000"/>
          <w:sz w:val="20"/>
        </w:rPr>
        <w:t xml:space="preserve"> del Esclavo no lo sustituye: </w:t>
      </w:r>
      <w:r>
        <w:rPr>
          <w:rFonts w:ascii="Consolas" w:hAnsi="Consolas"/>
          <w:color w:val="960000"/>
          <w:sz w:val="20"/>
        </w:rPr>
        <w:t>MODO:SUBORDINADO</w:t>
      </w:r>
      <w:r>
        <w:rPr>
          <w:b w:val="0"/>
          <w:color w:val="960000"/>
          <w:sz w:val="20"/>
        </w:rPr>
        <w:t xml:space="preserve"> es un literal fijo (§0.2). </w:t>
      </w:r>
      <w:r>
        <w:rPr>
          <w:b/>
          <w:color w:val="960000"/>
          <w:sz w:val="20"/>
        </w:rPr>
        <w:t>Exponer el modo real del Esclavo en su `STATUS` es trabajo de firmware, y hoy falta.</w:t>
      </w:r>
      <w:r>
        <w:rPr>
          <w:b w:val="0"/>
          <w:color w:val="960000"/>
          <w:sz w:val="20"/>
        </w:rPr>
        <w:t xml:space="preserve"> 2. </w:t>
      </w:r>
      <w:r>
        <w:rPr>
          <w:b/>
          <w:color w:val="960000"/>
          <w:sz w:val="20"/>
        </w:rPr>
        <w:t>La entrada al Degradado del Esclavo perdió su doble confirmación</w:t>
      </w:r>
      <w:r>
        <w:rPr>
          <w:b w:val="0"/>
          <w:color w:val="960000"/>
          <w:sz w:val="20"/>
        </w:rPr>
        <w:t xml:space="preserve"> al perder la pantalla. Ver la nota de 9.6.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📑 SECCIÓN 11 — CÁMARAS DE DEMANDA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Qué cambió:</w:t>
      </w:r>
      <w:r>
        <w:rPr>
          <w:b w:val="0"/>
          <w:color w:val="960000"/>
          <w:sz w:val="20"/>
        </w:rPr>
        <w:t xml:space="preserve"> no son cuatro cámaras ni hay pin de umbral. Son </w:t>
      </w:r>
      <w:r>
        <w:rPr>
          <w:b/>
          <w:color w:val="960000"/>
          <w:sz w:val="20"/>
        </w:rPr>
        <w:t>dos cámaras de demanda, una por poste</w:t>
      </w:r>
      <w:r>
        <w:rPr>
          <w:b w:val="0"/>
          <w:color w:val="960000"/>
          <w:sz w:val="20"/>
        </w:rPr>
        <w:t xml:space="preserve">. La única entrada de cámara que el firmware del Maestro lee hoy es </w:t>
      </w:r>
      <w:r>
        <w:rPr>
          <w:rFonts w:ascii="Consolas" w:hAnsi="Consolas"/>
          <w:color w:val="960000"/>
          <w:sz w:val="20"/>
        </w:rPr>
        <w:t>CAM_DEMANDA_PIN = PB0</w:t>
      </w:r>
      <w:r>
        <w:rPr>
          <w:b w:val="0"/>
          <w:color w:val="960000"/>
          <w:sz w:val="20"/>
        </w:rPr>
        <w:t xml:space="preserve">, que sale por la bornera </w:t>
      </w:r>
      <w:r>
        <w:rPr>
          <w:b/>
          <w:color w:val="960000"/>
          <w:sz w:val="20"/>
        </w:rPr>
        <w:t>`J14`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Maestro/include/pines.h:46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MEDIDO</w:t>
      </w:r>
      <w:r>
        <w:rPr>
          <w:b w:val="0"/>
          <w:color w:val="960000"/>
          <w:sz w:val="20"/>
        </w:rPr>
        <w:t xml:space="preserve">). 🔴 </w:t>
      </w:r>
      <w:r>
        <w:rPr>
          <w:b/>
          <w:color w:val="960000"/>
          <w:sz w:val="20"/>
        </w:rPr>
        <w:t>`PB8` NO es una entrada de cámara</w:t>
      </w:r>
      <w:r>
        <w:rPr>
          <w:b w:val="0"/>
          <w:color w:val="960000"/>
          <w:sz w:val="20"/>
        </w:rPr>
        <w:t xml:space="preserve"> y no lo ha sido nunca en el firmware. Alimenta un LED testigo de la placa. Hay documentación antigua que dice lo contrario (Guía, al final: el desplegable </w:t>
      </w:r>
      <w:r>
        <w:rPr>
          <w:b/>
          <w:color w:val="960000"/>
          <w:sz w:val="20"/>
        </w:rPr>
        <w:t>«Consulta · qué va en cada bornera»</w:t>
      </w:r>
      <w:r>
        <w:rPr>
          <w:b w:val="0"/>
          <w:color w:val="960000"/>
          <w:sz w:val="20"/>
        </w:rPr>
        <w:t xml:space="preserve">). ~~🔴 </w:t>
      </w:r>
      <w:r>
        <w:rPr>
          <w:b/>
          <w:color w:val="960000"/>
          <w:sz w:val="20"/>
        </w:rPr>
        <w:t>Las cámaras de `J16` p10/p12 no se cablean en esta sesión</w:t>
      </w:r>
      <w:r>
        <w:rPr>
          <w:b w:val="0"/>
          <w:color w:val="960000"/>
          <w:sz w:val="20"/>
        </w:rPr>
        <w:t xml:space="preserve"> hasta que el paso 20 de la Guía mida la resistencia de reposo de esos pines.~~ ✅ </w:t>
      </w:r>
      <w:r>
        <w:rPr>
          <w:b/>
          <w:color w:val="960000"/>
          <w:sz w:val="20"/>
        </w:rPr>
        <w:t>04/09 — medido, y la condición se cumple: se pueden cablear.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p10 y p12 dan </w:t>
      </w:r>
      <w:r>
        <w:rPr>
          <w:b/>
          <w:color w:val="960000"/>
          <w:sz w:val="20"/>
        </w:rPr>
        <w:t>`9,93 kΩ` y `9,94 kΩ` contra masa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`0 V` en reposo</w:t>
      </w:r>
      <w:r>
        <w:rPr>
          <w:b w:val="0"/>
          <w:color w:val="960000"/>
          <w:sz w:val="20"/>
        </w:rPr>
        <w:t xml:space="preserve">: la resistencia real existe en el cobre y ya no depende de que el netlist tenga razón. Con eso se cableó la cámara del p10 a p11 (3,3 V) en normalmente-abierto, y </w:t>
      </w:r>
      <w:r>
        <w:rPr>
          <w:b/>
          <w:color w:val="960000"/>
          <w:sz w:val="20"/>
        </w:rPr>
        <w:t>en reposo el equipo no pidió paso solo, ni con el cable puesto ni sin él</w:t>
      </w:r>
      <w:r>
        <w:rPr>
          <w:b w:val="0"/>
          <w:color w:val="960000"/>
          <w:sz w:val="20"/>
        </w:rPr>
        <w:t xml:space="preserve"> (Guía, paso 21). </w:t>
      </w:r>
      <w:r>
        <w:rPr>
          <w:b/>
          <w:color w:val="960000"/>
          <w:sz w:val="20"/>
        </w:rPr>
        <w:t>La preocupación de la que salía esa prohibición no se borra, porque es la que se verificó:</w:t>
      </w:r>
      <w:r>
        <w:rPr>
          <w:b w:val="0"/>
          <w:color w:val="960000"/>
          <w:sz w:val="20"/>
        </w:rPr>
        <w:t xml:space="preserve"> sin resistencia real, un cable flojo no queda en reposo — </w:t>
      </w:r>
      <w:r>
        <w:rPr>
          <w:b/>
          <w:color w:val="960000"/>
          <w:sz w:val="20"/>
        </w:rPr>
        <w:t>queda flotando, y el ruido del armario mete peticiones de paso que nadie ha hecho</w:t>
      </w:r>
      <w:r>
        <w:rPr>
          <w:b w:val="0"/>
          <w:color w:val="960000"/>
          <w:sz w:val="20"/>
        </w:rPr>
        <w:t xml:space="preserve">. Aquí no flota. En cualquier otra placa, se vuelve a medir. ⚠️ </w:t>
      </w:r>
      <w:r>
        <w:rPr>
          <w:b/>
          <w:color w:val="960000"/>
          <w:sz w:val="20"/>
        </w:rPr>
        <w:t>Lo que sigue sin verificarse es la otra mitad: que una demanda por `J16` conceda el paso.</w:t>
      </w:r>
      <w:r>
        <w:rPr>
          <w:b w:val="0"/>
          <w:color w:val="960000"/>
          <w:sz w:val="20"/>
        </w:rPr>
        <w:t xml:space="preserve"> El banco no llegó —hace falta el Modo Automático, y eso hace falta la app—. </w:t>
      </w:r>
      <w:r>
        <w:rPr>
          <w:b/>
          <w:color w:val="960000"/>
          <w:sz w:val="20"/>
        </w:rPr>
        <w:t>Cableado sin falsa activación no es lo mismo que cámara que funciona.</w:t>
      </w:r>
    </w:p>
    <w:p>
      <w:pPr>
        <w:spacing w:after="120"/>
      </w:pPr>
      <w:r>
        <w:rPr>
          <w:b/>
          <w:sz w:val="21"/>
        </w:rPr>
        <w:t>11.1 Demanda en el Maestro (`J14`)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*Acción:* provocar una detección con la cámara —o con un pulsador suelto entre los dos bornes de</w:t>
      </w:r>
    </w:p>
    <w:p>
      <w:pPr>
        <w:spacing w:after="120"/>
      </w:pP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>, que hace exactamente el mismo papel— estando ese sentido en Rojo.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el Maestro registra la demanda, </w:t>
      </w:r>
      <w:r>
        <w:rPr>
          <w:b/>
          <w:sz w:val="21"/>
        </w:rPr>
        <w:t>aplica el todo-rojo de despeje</w:t>
      </w:r>
      <w:r>
        <w:rPr>
          <w:b w:val="0"/>
          <w:sz w:val="21"/>
        </w:rPr>
        <w:t xml:space="preserve"> y conmuta a</w:t>
      </w:r>
    </w:p>
    <w:p>
      <w:pPr>
        <w:spacing w:after="120"/>
      </w:pPr>
      <w:r>
        <w:rPr>
          <w:b w:val="0"/>
          <w:sz w:val="21"/>
        </w:rPr>
        <w:t xml:space="preserve">🟢 Verde Maestro. </w:t>
      </w:r>
      <w:r>
        <w:rPr>
          <w:b/>
          <w:sz w:val="21"/>
        </w:rPr>
        <w:t>En reposo no pide paso solo.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*El montaje y la comprobación de que el contacto conmuta de verdad están en los **pasos 17, 18 y 19</w:t>
      </w:r>
    </w:p>
    <w:p>
      <w:pPr>
        <w:spacing w:after="120"/>
      </w:pPr>
      <w:r>
        <w:rPr>
          <w:b w:val="0"/>
          <w:sz w:val="21"/>
        </w:rPr>
        <w:t>de la Guía**. No se repiten aquí: traiga de allí los números.*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&gt; 🔬 **Y de la sesión del 3–4/09 ya vienen dos de esos números, así que la mitad de esta prueba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está hecha:</w:t>
      </w:r>
      <w:r>
        <w:rPr>
          <w:b/>
          <w:color w:val="960000"/>
          <w:sz w:val="20"/>
        </w:rPr>
        <w:t xml:space="preserve"> el borne «3,3 V» de `J14` mide `3,3 V` y el borne «Puerta» `0 V`; </w:t>
      </w:r>
      <w:r>
        <w:rPr>
          <w:b w:val="0"/>
          <w:color w:val="960000"/>
          <w:sz w:val="20"/>
        </w:rPr>
        <w:t>al puentearlos el borne sube y al soltar vuelve</w:t>
      </w:r>
      <w:r>
        <w:rPr>
          <w:b/>
          <w:color w:val="960000"/>
          <w:sz w:val="20"/>
        </w:rPr>
        <w:t xml:space="preserve"> (pasos 17 y 18). </w:t>
      </w:r>
      <w:r>
        <w:rPr>
          <w:b w:val="0"/>
          <w:color w:val="960000"/>
          <w:sz w:val="20"/>
        </w:rPr>
        <w:t>La conmutación está verificada.</w:t>
      </w:r>
      <w:r>
        <w:rPr>
          <w:b/>
          <w:color w:val="960000"/>
          <w:sz w:val="20"/>
        </w:rPr>
        <w:t xml:space="preserve"> </w:t>
      </w:r>
      <w:r>
        <w:rPr>
          <w:b w:val="0"/>
          <w:color w:val="960000"/>
          <w:sz w:val="20"/>
        </w:rPr>
        <w:t>Lo que quedó pendiente es justo lo que esta prueba mide de más: la reacción del semáforo</w:t>
      </w:r>
      <w:r>
        <w:rPr>
          <w:b/>
          <w:color w:val="960000"/>
          <w:sz w:val="20"/>
        </w:rPr>
        <w:t xml:space="preserve"> (paso 19), porque el equipo nunca salió del estado de espera de selección de modo. </w:t>
      </w:r>
      <w:r>
        <w:rPr>
          <w:b w:val="0"/>
          <w:color w:val="960000"/>
          <w:sz w:val="20"/>
        </w:rPr>
        <w:t>Se repite entera cuando haya enlace.**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Segundos hasta el verde: ________  En reposo, ¿pidió paso solo? 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11.2 Demanda en el Esclavo, y el Maestro decide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provocar la detección en el 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 xml:space="preserve"> del </w:t>
      </w:r>
      <w:r>
        <w:rPr>
          <w:b/>
          <w:sz w:val="21"/>
        </w:rPr>
        <w:t>Esclavo</w:t>
      </w:r>
      <w:r>
        <w:rPr>
          <w:b w:val="0"/>
          <w:sz w:val="21"/>
        </w:rPr>
        <w:t>. Alternativa sin cámara: mandarle</w:t>
      </w:r>
    </w:p>
    <w:p>
      <w:pPr>
        <w:spacing w:after="120"/>
      </w:pPr>
      <w:r>
        <w:rPr>
          <w:rFonts w:ascii="Consolas" w:hAnsi="Consolas"/>
          <w:sz w:val="21"/>
        </w:rPr>
        <w:t>CMD:PIN:1234:SOLICITAR_PASO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</w:t>
      </w:r>
      <w:r>
        <w:rPr>
          <w:rFonts w:ascii="Consolas" w:hAnsi="Consolas"/>
          <w:sz w:val="21"/>
        </w:rPr>
        <w:t>$ACK,CMD:SOLICITAR_PASO,RESULT:PEDIDO_AL_MAESTRO</w:t>
      </w:r>
      <w:r>
        <w:rPr>
          <w:b w:val="0"/>
          <w:sz w:val="21"/>
        </w:rPr>
        <w:t>. El Esclavo **transmite la petición</w:t>
      </w:r>
    </w:p>
    <w:p>
      <w:pPr>
        <w:spacing w:after="120"/>
      </w:pPr>
      <w:r>
        <w:rPr>
          <w:b w:val="0"/>
          <w:sz w:val="21"/>
        </w:rPr>
        <w:t>al Maestro y no enciende nada por su cuenta**; el Maestro aplica el todo-rojo y concede el verde.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Vía usada: ____________  Segundos hasta el verde: 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</w:t>
      </w:r>
      <w:r>
        <w:rPr>
          <w:b/>
          <w:sz w:val="21"/>
        </w:rPr>
        <w:t>La asimetría es la regla, no un defecto: el Esclavo pide y el Maestro decide</w:t>
      </w:r>
      <w:r>
        <w:rPr>
          <w:b w:val="0"/>
          <w:sz w:val="21"/>
        </w:rPr>
        <w:t xml:space="preserve"> (SFTY-27). Si el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Esclavo encendiera verde por su cuenta al detectar un vehículo, estaría abriendo un carril sin que nadie compruebe el otro.</w:t>
      </w:r>
    </w:p>
    <w:p>
      <w:pPr>
        <w:spacing w:after="120"/>
      </w:pPr>
      <w:r>
        <w:rPr>
          <w:b/>
          <w:sz w:val="21"/>
        </w:rPr>
        <w:t>11.3 Inmunidad a peatones, sombras y lluvia (filtro AcuSense)</w:t>
      </w:r>
      <w:r>
        <w:rPr>
          <w:b w:val="0"/>
          <w:sz w:val="21"/>
        </w:rPr>
        <w:t xml:space="preserve"> — 🚚 </w:t>
      </w:r>
      <w:r>
        <w:rPr>
          <w:b/>
          <w:sz w:val="21"/>
        </w:rPr>
        <w:t>SE MUDA A LA §14 (`C-7`)</w:t>
      </w:r>
    </w:p>
    <w:p>
      <w:pPr>
        <w:spacing w:after="120"/>
      </w:pPr>
      <w:r>
        <w:rPr>
          <w:b w:val="0"/>
          <w:sz w:val="21"/>
        </w:rPr>
        <w:t>*(05/09 — dejó de estar aplazada: lo que le faltaba ya está comprado)*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*Qué mediría:* que el filtro *«sólo vehículo»* ignore a una persona que camina, salta o agita los</w:t>
      </w:r>
    </w:p>
    <w:p>
      <w:pPr>
        <w:spacing w:after="120"/>
      </w:pPr>
      <w:r>
        <w:rPr>
          <w:b w:val="0"/>
          <w:sz w:val="21"/>
        </w:rPr>
        <w:t>brazos frente al lente.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~~</w:t>
      </w:r>
      <w:r>
        <w:rPr>
          <w:b/>
          <w:sz w:val="21"/>
        </w:rPr>
        <w:t>Falta: la cámara real.</w:t>
      </w:r>
      <w:r>
        <w:rPr>
          <w:b w:val="0"/>
          <w:sz w:val="21"/>
        </w:rPr>
        <w:t xml:space="preserve">~~ 🟢 **Ese motivo caducó el 05/09: hay dos </w:t>
      </w:r>
      <w:r>
        <w:rPr>
          <w:rFonts w:ascii="Consolas" w:hAnsi="Consolas"/>
          <w:sz w:val="21"/>
        </w:rPr>
        <w:t>DS-2CD2683G2-IZS</w:t>
      </w:r>
    </w:p>
    <w:p>
      <w:pPr>
        <w:spacing w:after="120"/>
      </w:pPr>
      <w:r>
        <w:rPr>
          <w:b w:val="0"/>
          <w:sz w:val="21"/>
        </w:rPr>
        <w:t>compradas** (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D-10). Sigue siendo verdad lo que decía el resto —es una propiedad</w:t>
      </w:r>
    </w:p>
    <w:p>
      <w:pPr>
        <w:spacing w:after="120"/>
      </w:pPr>
      <w:r>
        <w:rPr>
          <w:b/>
          <w:sz w:val="21"/>
        </w:rPr>
        <w:t>del procesador de la cámara</w:t>
      </w:r>
      <w:r>
        <w:rPr>
          <w:b w:val="0"/>
          <w:sz w:val="21"/>
        </w:rPr>
        <w:t>, no del semáforo, y sustituirla por el pulsador sería firmar una</w:t>
      </w:r>
    </w:p>
    <w:p>
      <w:pPr>
        <w:spacing w:after="120"/>
      </w:pPr>
      <w:r>
        <w:rPr>
          <w:b w:val="0"/>
          <w:sz w:val="21"/>
        </w:rPr>
        <w:t xml:space="preserve">casilla que no midió nada—, pero </w:t>
      </w:r>
      <w:r>
        <w:rPr>
          <w:b/>
          <w:sz w:val="21"/>
        </w:rPr>
        <w:t>ya se puede ejercer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firma aquí, y no porque falte nada: porque se mide en otro sitio.</w:t>
      </w:r>
      <w:r>
        <w:rPr>
          <w:b w:val="0"/>
          <w:sz w:val="21"/>
        </w:rPr>
        <w:t xml:space="preserve"> Va a </w:t>
      </w:r>
      <w:r>
        <w:rPr>
          <w:rFonts w:ascii="Consolas" w:hAnsi="Consolas"/>
          <w:sz w:val="21"/>
        </w:rPr>
        <w:t>C-7</w:t>
      </w:r>
      <w:r>
        <w:rPr>
          <w:b w:val="0"/>
          <w:sz w:val="21"/>
        </w:rPr>
        <w:t xml:space="preserve"> de la §14,</w:t>
      </w:r>
    </w:p>
    <w:p>
      <w:pPr>
        <w:spacing w:after="120"/>
      </w:pPr>
      <w:r>
        <w:rPr>
          <w:b w:val="0"/>
          <w:sz w:val="21"/>
        </w:rPr>
        <w:t>y allí cambia en dos cosas que importan:</w:t>
      </w:r>
    </w:p>
    <w:p>
      <w:pPr>
        <w:pStyle w:val="ListBullet"/>
        <w:spacing w:after="60"/>
        <w:ind w:left="720"/>
      </w:pPr>
      <w:r>
        <w:rPr>
          <w:b/>
          <w:sz w:val="21"/>
        </w:rPr>
        <w:t>la región es el BARRIDO DE LA PLUMA</w:t>
      </w:r>
      <w:r>
        <w:rPr>
          <w:b w:val="0"/>
          <w:sz w:val="21"/>
        </w:rPr>
        <w:t>, no la zona de espera (D-13), así que el sujeto ya no es</w:t>
      </w:r>
    </w:p>
    <w:p>
      <w:pPr>
        <w:spacing w:after="120"/>
      </w:pPr>
      <w:r>
        <w:rPr>
          <w:b w:val="0"/>
          <w:sz w:val="21"/>
        </w:rPr>
        <w:t xml:space="preserve">sólo el peatón: son los faros, el </w:t>
      </w:r>
      <w:r>
        <w:rPr>
          <w:b/>
          <w:sz w:val="21"/>
        </w:rPr>
        <w:t>reflejo IR sobre la propia pluma</w:t>
      </w:r>
      <w:r>
        <w:rPr>
          <w:b w:val="0"/>
          <w:sz w:val="21"/>
        </w:rPr>
        <w:t>, las sombras y la lluvia;</w:t>
      </w:r>
    </w:p>
    <w:p>
      <w:pPr>
        <w:pStyle w:val="ListBullet"/>
        <w:spacing w:after="60"/>
        <w:ind w:left="720"/>
      </w:pPr>
      <w:r>
        <w:rPr>
          <w:b/>
          <w:sz w:val="21"/>
        </w:rPr>
        <w:t>no hay filtro «sólo vehículo» que marcar</w:t>
      </w:r>
      <w:r>
        <w:rPr>
          <w:b w:val="0"/>
          <w:sz w:val="21"/>
        </w:rPr>
        <w:t xml:space="preserve"> — </w:t>
      </w:r>
      <w:r>
        <w:rPr>
          <w:rFonts w:ascii="Consolas" w:hAnsi="Consolas"/>
          <w:sz w:val="21"/>
        </w:rPr>
        <w:t>Detection Target</w:t>
      </w:r>
      <w:r>
        <w:rPr>
          <w:b w:val="0"/>
          <w:sz w:val="21"/>
        </w:rPr>
        <w:t xml:space="preserve"> no está documentado para</w:t>
      </w:r>
    </w:p>
    <w:p>
      <w:pPr>
        <w:spacing w:after="120"/>
      </w:pPr>
      <w:r>
        <w:rPr>
          <w:b w:val="0"/>
          <w:sz w:val="21"/>
        </w:rPr>
        <w:t xml:space="preserve">Intrusión —, así que lo que se ajusta y se anota es el </w:t>
      </w:r>
      <w:r>
        <w:rPr>
          <w:b/>
          <w:sz w:val="21"/>
        </w:rPr>
        <w:t>`Size Filter`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</w:t>
      </w:r>
      <w:r>
        <w:rPr>
          <w:b/>
          <w:sz w:val="21"/>
        </w:rPr>
        <w:t>Se muda con su motivo, no se borra.</w:t>
      </w:r>
      <w:r>
        <w:rPr>
          <w:b w:val="0"/>
          <w:sz w:val="21"/>
        </w:rPr>
        <w:t xml:space="preserve"> Una prueba que desaparece en silencio vuelve 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proponerse dentro de un mes, y la segunda vez nadie recuerda que ya estaba escrita.</w:t>
      </w:r>
    </w:p>
    <w:p>
      <w:pPr>
        <w:spacing w:after="120"/>
      </w:pPr>
      <w:r>
        <w:rPr>
          <w:b/>
          <w:sz w:val="21"/>
        </w:rPr>
        <w:t>11.4 Independencia entre las entradas de cámara y los pulsadores</w:t>
      </w:r>
      <w:r>
        <w:rPr>
          <w:b w:val="0"/>
          <w:sz w:val="21"/>
        </w:rPr>
        <w:t xml:space="preserve"> — 🚫 </w:t>
      </w:r>
      <w:r>
        <w:rPr>
          <w:b/>
          <w:sz w:val="21"/>
        </w:rPr>
        <w:t>SE RETIRA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*Por qué:* medía que las activaciones en </w:t>
      </w:r>
      <w:r>
        <w:rPr>
          <w:rFonts w:ascii="Consolas" w:hAnsi="Consolas"/>
          <w:sz w:val="21"/>
        </w:rPr>
        <w:t>PB0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PB8</w:t>
      </w:r>
      <w:r>
        <w:rPr>
          <w:b w:val="0"/>
          <w:sz w:val="21"/>
        </w:rPr>
        <w:t xml:space="preserve"> no interfirieran con los pulsadores </w:t>
      </w:r>
      <w:r>
        <w:rPr>
          <w:rFonts w:ascii="Consolas" w:hAnsi="Consolas"/>
          <w:sz w:val="21"/>
        </w:rPr>
        <w:t>PB9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PB13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PB14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PB15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Hoy no hay dos sujetos que separar: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PB8</w:t>
      </w:r>
      <w:r>
        <w:rPr>
          <w:b w:val="0"/>
          <w:sz w:val="21"/>
        </w:rPr>
        <w:t xml:space="preserve"> no es entrada de cámara,</w:t>
      </w:r>
    </w:p>
    <w:p>
      <w:pPr>
        <w:spacing w:after="120"/>
      </w:pPr>
      <w:r>
        <w:rPr>
          <w:rFonts w:ascii="Consolas" w:hAnsi="Consolas"/>
          <w:sz w:val="21"/>
        </w:rPr>
        <w:t>PB14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PB15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son las cámaras</w:t>
      </w:r>
      <w:r>
        <w:rPr>
          <w:b w:val="0"/>
          <w:sz w:val="21"/>
        </w:rPr>
        <w:t xml:space="preserve">, y </w:t>
      </w:r>
      <w:r>
        <w:rPr>
          <w:rFonts w:ascii="Consolas" w:hAnsi="Consolas"/>
          <w:sz w:val="21"/>
        </w:rPr>
        <w:t>PB9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PB13</w:t>
      </w:r>
      <w:r>
        <w:rPr>
          <w:b w:val="0"/>
          <w:sz w:val="21"/>
        </w:rPr>
        <w:t xml:space="preserve"> ya no son pulsadores de menú sino los canales</w:t>
      </w:r>
    </w:p>
    <w:p>
      <w:pPr>
        <w:spacing w:after="120"/>
      </w:pPr>
      <w:r>
        <w:rPr>
          <w:rFonts w:ascii="Consolas" w:hAnsi="Consolas"/>
          <w:sz w:val="21"/>
        </w:rPr>
        <w:t>A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B</w:t>
      </w:r>
      <w:r>
        <w:rPr>
          <w:b w:val="0"/>
          <w:sz w:val="21"/>
        </w:rPr>
        <w:t xml:space="preserve"> del mando.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firma.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~~🔴 </w:t>
      </w:r>
      <w:r>
        <w:rPr>
          <w:b/>
          <w:sz w:val="21"/>
        </w:rPr>
        <w:t>Lo que sí hay que medir en su lugar ya está escrito, y es el paso 20 de la Guía</w:t>
      </w:r>
      <w:r>
        <w:rPr>
          <w:b w:val="0"/>
          <w:sz w:val="21"/>
        </w:rPr>
        <w:t>: la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polaridad de reposo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p5, p8, p10 y p12, hoy en </w:t>
      </w:r>
      <w:r>
        <w:rPr>
          <w:b/>
          <w:color w:val="960000"/>
          <w:sz w:val="20"/>
        </w:rPr>
        <w:t>contradicción medida</w:t>
      </w:r>
      <w:r>
        <w:rPr>
          <w:b w:val="0"/>
          <w:color w:val="960000"/>
          <w:sz w:val="20"/>
        </w:rPr>
        <w:t xml:space="preserve"> entre el netlist (pull-</w:t>
      </w:r>
      <w:r>
        <w:rPr>
          <w:b/>
          <w:color w:val="960000"/>
          <w:sz w:val="20"/>
        </w:rPr>
        <w:t>down</w:t>
      </w:r>
      <w:r>
        <w:rPr>
          <w:b w:val="0"/>
          <w:color w:val="960000"/>
          <w:sz w:val="20"/>
        </w:rPr>
        <w:t xml:space="preserve"> de 10 kΩ, activo en ALTO) y el fuente (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, activo en BAJO). Cablear al revés da </w:t>
      </w:r>
      <w:r>
        <w:rPr>
          <w:b/>
          <w:color w:val="960000"/>
          <w:sz w:val="20"/>
        </w:rPr>
        <w:t>demanda permanente</w:t>
      </w:r>
      <w:r>
        <w:rPr>
          <w:b w:val="0"/>
          <w:color w:val="960000"/>
          <w:sz w:val="20"/>
        </w:rPr>
        <w:t xml:space="preserve"> o </w:t>
      </w:r>
      <w:r>
        <w:rPr>
          <w:b/>
          <w:color w:val="960000"/>
          <w:sz w:val="20"/>
        </w:rPr>
        <w:t>demanda que nunca llega</w:t>
      </w:r>
      <w:r>
        <w:rPr>
          <w:b w:val="0"/>
          <w:color w:val="960000"/>
          <w:sz w:val="20"/>
        </w:rPr>
        <w:t>: las dos son de calle.~~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&gt; 🔧 **04/09 — CADUCADO, y se tacha porque mandaba a repetir una medida que este mismo documento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ya publica 1.100 líneas más arriba.</w:t>
      </w:r>
      <w:r>
        <w:rPr>
          <w:b/>
          <w:color w:val="960000"/>
          <w:sz w:val="20"/>
        </w:rPr>
        <w:t xml:space="preserve"> El paso 20 </w:t>
      </w:r>
      <w:r>
        <w:rPr>
          <w:b w:val="0"/>
          <w:color w:val="960000"/>
          <w:sz w:val="20"/>
        </w:rPr>
        <w:t>se ejecutó</w:t>
      </w:r>
      <w:r>
        <w:rPr>
          <w:b/>
          <w:color w:val="960000"/>
          <w:sz w:val="20"/>
        </w:rPr>
        <w:t xml:space="preserve"> en el banco del 3–4/09 y su tabla completa está en </w:t>
      </w:r>
      <w:r>
        <w:rPr>
          <w:b w:val="0"/>
          <w:color w:val="960000"/>
          <w:sz w:val="20"/>
        </w:rPr>
        <w:t>§0.1</w:t>
      </w:r>
      <w:r>
        <w:rPr>
          <w:b/>
          <w:color w:val="960000"/>
          <w:sz w:val="20"/>
        </w:rPr>
        <w:t xml:space="preserve">: los cuatro pines llevan ~10 kΩ a masa (`9,92`–`9,94 kΩ`). </w:t>
      </w:r>
      <w:r>
        <w:rPr>
          <w:b w:val="0"/>
          <w:color w:val="960000"/>
          <w:sz w:val="20"/>
        </w:rPr>
        <w:t>La contradicción se resolvió a favor del netlist y ya no existe:</w:t>
      </w:r>
      <w:r>
        <w:rPr>
          <w:b/>
          <w:color w:val="960000"/>
          <w:sz w:val="20"/>
        </w:rPr>
        <w:t xml:space="preserve"> desde N-118 el fuente lee los </w:t>
      </w:r>
      <w:r>
        <w:rPr>
          <w:b w:val="0"/>
          <w:color w:val="960000"/>
          <w:sz w:val="20"/>
        </w:rPr>
        <w:t>cuatro</w:t>
      </w:r>
      <w:r>
        <w:rPr>
          <w:b/>
          <w:color w:val="960000"/>
          <w:sz w:val="20"/>
        </w:rPr>
        <w:t xml:space="preserve"> pines en `INPUT` pelado y </w:t>
      </w:r>
      <w:r>
        <w:rPr>
          <w:b w:val="0"/>
          <w:color w:val="960000"/>
          <w:sz w:val="20"/>
        </w:rPr>
        <w:t>activo en ALTO</w:t>
      </w:r>
      <w:r>
        <w:rPr>
          <w:b/>
          <w:color w:val="960000"/>
          <w:sz w:val="20"/>
        </w:rPr>
        <w:t xml:space="preserve">, así que netlist y firmware dicen lo mismo. </w:t>
      </w:r>
      <w:r>
        <w:rPr>
          <w:b w:val="0"/>
          <w:color w:val="960000"/>
          <w:sz w:val="20"/>
        </w:rPr>
        <w:t>No hay nada que volver a medir aquí.</w:t>
      </w:r>
      <w:r>
        <w:rPr>
          <w:b/>
          <w:color w:val="960000"/>
          <w:sz w:val="20"/>
        </w:rPr>
        <w:t xml:space="preserve"> Lo que queda por medir —y está anotado en §0.3— es otra cosa: la tensión de p5/p8 </w:t>
      </w:r>
      <w:r>
        <w:rPr>
          <w:b w:val="0"/>
          <w:color w:val="960000"/>
          <w:sz w:val="20"/>
        </w:rPr>
        <w:t>con el puente a 3,3 V puesto y este firmware cargado**, que nadie ha tomado y no se puede tomar sobre la Maestro mientras siga el corto de N-116. *(Un documento que se contradice consigo mismo manda a gastar una sesión de banco en repetir lo hecho. Por eso esto se tacha en vez de dejarse «por si acaso».)*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📑 SECCIÓN 12 — TELEMETRÍA Y ÓRDENES POR EL PUERTO SERIE</w:t>
      </w:r>
    </w:p>
    <w:p>
      <w:pPr>
        <w:spacing w:after="120"/>
      </w:pPr>
      <w:r>
        <w:rPr>
          <w:b/>
          <w:sz w:val="21"/>
        </w:rPr>
        <w:t>12.1 Emparejamiento y enlace Bluetooth</w:t>
      </w:r>
      <w:r>
        <w:rPr>
          <w:b w:val="0"/>
          <w:sz w:val="21"/>
        </w:rPr>
        <w:t xml:space="preserve"> — ⏸️ </w:t>
      </w:r>
      <w:r>
        <w:rPr>
          <w:b/>
          <w:sz w:val="21"/>
        </w:rPr>
        <w:t>SE APLAZA</w:t>
      </w:r>
      <w:r>
        <w:rPr>
          <w:b w:val="0"/>
          <w:sz w:val="21"/>
        </w:rPr>
        <w:t xml:space="preserve"> *(motivo corregido el 04/09)*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*Qué mediría:* que el móvil empareje con el módulo a 10 m, en menos de 5 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~~</w:t>
      </w:r>
      <w:r>
        <w:rPr>
          <w:b/>
          <w:sz w:val="21"/>
        </w:rPr>
        <w:t>Falta: la placa del ESP32</w:t>
      </w:r>
      <w:r>
        <w:rPr>
          <w:b w:val="0"/>
          <w:sz w:val="21"/>
        </w:rPr>
        <w:t xml:space="preserve"> (no diseñada, no fabricada, no medida), </w:t>
      </w:r>
      <w:r>
        <w:rPr>
          <w:b/>
          <w:sz w:val="21"/>
        </w:rPr>
        <w:t>su fuente</w:t>
      </w:r>
      <w:r>
        <w:rPr>
          <w:b w:val="0"/>
          <w:sz w:val="21"/>
        </w:rPr>
        <w:t xml:space="preserve"> (DC-DC 12 V→5 V</w:t>
      </w:r>
    </w:p>
    <w:p>
      <w:pPr>
        <w:spacing w:after="120"/>
      </w:pPr>
      <w:r>
        <w:rPr>
          <w:b w:val="0"/>
          <w:sz w:val="21"/>
        </w:rPr>
        <w:t xml:space="preserve">≥1 A, sin pedir) y </w:t>
      </w:r>
      <w:r>
        <w:rPr>
          <w:b/>
          <w:sz w:val="21"/>
        </w:rPr>
        <w:t>el firmware del módulo</w:t>
      </w:r>
      <w:r>
        <w:rPr>
          <w:b w:val="0"/>
          <w:sz w:val="21"/>
        </w:rPr>
        <w:t>, que se entrega aparte.~~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Lo que falta hoy es otra cosa, y es peor porque no se compra: el módulo NO SE ANUNCIA.</w:t>
      </w:r>
      <w:r>
        <w:rPr>
          <w:b w:val="0"/>
          <w:sz w:val="21"/>
        </w:rPr>
        <w:t xml:space="preserve"> La</w:t>
      </w:r>
    </w:p>
    <w:p>
      <w:pPr>
        <w:spacing w:after="120"/>
      </w:pPr>
      <w:r>
        <w:rPr>
          <w:b w:val="0"/>
          <w:sz w:val="21"/>
        </w:rPr>
        <w:t xml:space="preserve">placa existe y está armada, la fuente está montada, el firmware </w:t>
      </w:r>
      <w:r>
        <w:rPr>
          <w:rFonts w:ascii="Consolas" w:hAnsi="Consolas"/>
          <w:sz w:val="21"/>
        </w:rPr>
        <w:t>ESP32_Expansion</w:t>
      </w:r>
      <w:r>
        <w:rPr>
          <w:b w:val="0"/>
          <w:sz w:val="21"/>
        </w:rPr>
        <w:t xml:space="preserve"> **compiló y se</w:t>
      </w:r>
    </w:p>
    <w:p>
      <w:pPr>
        <w:spacing w:after="120"/>
      </w:pPr>
      <w:r>
        <w:rPr>
          <w:b w:val="0"/>
          <w:sz w:val="21"/>
        </w:rPr>
        <w:t xml:space="preserve">cargó sin errores**, y el chip está descartado como causa —es un </w:t>
      </w:r>
      <w:r>
        <w:rPr>
          <w:rFonts w:ascii="Consolas" w:hAnsi="Consolas"/>
          <w:sz w:val="21"/>
        </w:rPr>
        <w:t>ESP32-WROOM-32</w:t>
      </w:r>
      <w:r>
        <w:rPr>
          <w:b w:val="0"/>
          <w:sz w:val="21"/>
        </w:rPr>
        <w:t xml:space="preserve"> clásico, con el</w:t>
      </w:r>
    </w:p>
    <w:p>
      <w:pPr>
        <w:spacing w:after="120"/>
      </w:pPr>
      <w:r>
        <w:rPr>
          <w:rFonts w:ascii="Consolas" w:hAnsi="Consolas"/>
          <w:sz w:val="21"/>
        </w:rPr>
        <w:t>BR/EDR</w:t>
      </w:r>
      <w:r>
        <w:rPr>
          <w:b w:val="0"/>
          <w:sz w:val="21"/>
        </w:rPr>
        <w:t xml:space="preserve"> que el </w:t>
      </w:r>
      <w:r>
        <w:rPr>
          <w:rFonts w:ascii="Consolas" w:hAnsi="Consolas"/>
          <w:sz w:val="21"/>
        </w:rPr>
        <w:t>SPP</w:t>
      </w:r>
      <w:r>
        <w:rPr>
          <w:b w:val="0"/>
          <w:sz w:val="21"/>
        </w:rPr>
        <w:t xml:space="preserve"> de la app necesita; un </w:t>
      </w:r>
      <w:r>
        <w:rPr>
          <w:rFonts w:ascii="Consolas" w:hAnsi="Consolas"/>
          <w:sz w:val="21"/>
        </w:rPr>
        <w:t>S3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C3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S2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jamás conectaría</w:t>
      </w:r>
      <w:r>
        <w:rPr>
          <w:b w:val="0"/>
          <w:sz w:val="21"/>
        </w:rPr>
        <w:t>—. Aun así, **el</w:t>
      </w:r>
    </w:p>
    <w:p>
      <w:pPr>
        <w:spacing w:after="120"/>
      </w:pPr>
      <w:r>
        <w:rPr>
          <w:b w:val="0"/>
          <w:sz w:val="21"/>
        </w:rPr>
        <w:t>dispositivo no apareció de forma fiable en el teléfono** en toda la sesión (Guía, pasos 10 y 25).</w:t>
      </w:r>
    </w:p>
    <w:p>
      <w:pPr>
        <w:spacing w:after="120"/>
      </w:pPr>
      <w:r>
        <w:rPr>
          <w:b/>
          <w:sz w:val="21"/>
        </w:rPr>
        <w:t>La causa está abierta</w:t>
      </w:r>
      <w:r>
        <w:rPr>
          <w:b w:val="0"/>
          <w:sz w:val="21"/>
        </w:rPr>
        <w:t xml:space="preserve">: el informe apunta a mirar si el *advertising* </w:t>
      </w:r>
      <w:r>
        <w:rPr>
          <w:rFonts w:ascii="Consolas" w:hAnsi="Consolas"/>
          <w:sz w:val="21"/>
        </w:rPr>
        <w:t>SPP</w:t>
      </w:r>
      <w:r>
        <w:rPr>
          <w:b w:val="0"/>
          <w:sz w:val="21"/>
        </w:rPr>
        <w:t xml:space="preserve"> llega a arrancar</w:t>
      </w:r>
    </w:p>
    <w:p>
      <w:pPr>
        <w:spacing w:after="120"/>
      </w:pPr>
      <w:r>
        <w:rPr>
          <w:b w:val="0"/>
          <w:sz w:val="21"/>
        </w:rPr>
        <w:t>(log por el monitor serie del USB), el estado de la antena, e interferencia.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firma.</w:t>
      </w:r>
      <w:r>
        <w:rPr>
          <w:b w:val="0"/>
          <w:sz w:val="21"/>
        </w:rPr>
        <w:t xml:space="preserve"> *(El montaje, ya hecho, está en los pasos 22 a 25 de la Guía.)*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⚠️ </w:t>
      </w:r>
      <w:r>
        <w:rPr>
          <w:b/>
          <w:sz w:val="21"/>
        </w:rPr>
        <w:t>Y hay un dato de proceso que salió de allí y evita una hora perdida:</w:t>
      </w:r>
      <w:r>
        <w:rPr>
          <w:b w:val="0"/>
          <w:sz w:val="21"/>
        </w:rPr>
        <w:t xml:space="preserve"> el ESP32 empareja por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«Just Works», sin PIN del sistema operativo</w:t>
      </w:r>
      <w:r>
        <w:rPr>
          <w:b w:val="0"/>
          <w:color w:val="960000"/>
          <w:sz w:val="20"/>
        </w:rPr>
        <w:t xml:space="preserve"> — confirmado en el firmware. </w:t>
      </w:r>
      <w:r>
        <w:rPr>
          <w:b/>
          <w:color w:val="960000"/>
          <w:sz w:val="20"/>
        </w:rPr>
        <w:t>El `1234` de la Guía es el PIN de COMANDO dentro de la app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CMD:PIN:1234:...</w:t>
      </w:r>
      <w:r>
        <w:rPr>
          <w:b w:val="0"/>
          <w:color w:val="960000"/>
          <w:sz w:val="20"/>
        </w:rPr>
        <w:t>), no el de emparejamiento Bluetooth. Son dos cosas distintas y se han confundido ya una vez.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⚠️ </w:t>
      </w:r>
      <w:r>
        <w:rPr>
          <w:b/>
          <w:sz w:val="21"/>
        </w:rPr>
        <w:t>Y un requisito que va antes de comprar:</w:t>
      </w:r>
      <w:r>
        <w:rPr>
          <w:b w:val="0"/>
          <w:sz w:val="21"/>
        </w:rPr>
        <w:t xml:space="preserve"> dos cruces vecinos ponen cuatro módulos al alcance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del mismo teléfono. </w:t>
      </w:r>
      <w:r>
        <w:rPr>
          <w:b/>
          <w:color w:val="960000"/>
          <w:sz w:val="20"/>
        </w:rPr>
        <w:t>El nombre del módulo es lo único que impide mandar una orden de emergencia al poste equivocado</w:t>
      </w:r>
      <w:r>
        <w:rPr>
          <w:b w:val="0"/>
          <w:color w:val="960000"/>
          <w:sz w:val="20"/>
        </w:rPr>
        <w:t xml:space="preserve"> (Guía, paso 25).</w:t>
      </w:r>
    </w:p>
    <w:p>
      <w:pPr>
        <w:spacing w:after="120"/>
      </w:pPr>
      <w:r>
        <w:rPr>
          <w:b/>
          <w:sz w:val="21"/>
        </w:rPr>
        <w:t>12.2 Telemetría periódica `$STATUS`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*Acción:* con el terminal a 9600 en cada punta, observar el flujo un minuto.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*Esperado:* ~~</w:t>
      </w:r>
      <w:r>
        <w:rPr>
          <w:b/>
          <w:sz w:val="21"/>
        </w:rPr>
        <w:t>una trama por segundo</w:t>
      </w:r>
      <w:r>
        <w:rPr>
          <w:b w:val="0"/>
          <w:sz w:val="21"/>
        </w:rPr>
        <w:t xml:space="preserve">~~ </w:t>
      </w:r>
      <w:r>
        <w:rPr>
          <w:b/>
          <w:sz w:val="21"/>
        </w:rPr>
        <w:t>una trama cada 2 s</w:t>
      </w:r>
      <w:r>
        <w:rPr>
          <w:b w:val="0"/>
          <w:sz w:val="21"/>
        </w:rPr>
        <w:t xml:space="preserve"> en cada punta, con su checksum, en</w:t>
      </w:r>
    </w:p>
    <w:p>
      <w:pPr>
        <w:spacing w:after="120"/>
      </w:pPr>
      <w:r>
        <w:rPr>
          <w:b w:val="0"/>
          <w:sz w:val="21"/>
        </w:rPr>
        <w:t>el formato de §0.2 *(cadencia bajada a 2000 ms el 04/09, decisión del responsable — medido en</w:t>
      </w:r>
    </w:p>
    <w:p>
      <w:pPr>
        <w:spacing w:after="120"/>
      </w:pPr>
      <w:r>
        <w:rPr>
          <w:rFonts w:ascii="Consolas" w:hAnsi="Consolas"/>
          <w:sz w:val="21"/>
        </w:rPr>
        <w:t>Maestro/src/bluetooth.cpp:851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Esclavo/src/bluetooth.cpp:768</w:t>
      </w:r>
      <w:r>
        <w:rPr>
          <w:b w:val="0"/>
          <w:sz w:val="21"/>
        </w:rPr>
        <w:t>)*.</w:t>
      </w:r>
    </w:p>
    <w:p>
      <w:pPr>
        <w:spacing w:after="120"/>
      </w:pPr>
      <w:r>
        <w:rPr>
          <w:b w:val="0"/>
          <w:sz w:val="21"/>
        </w:rPr>
        <w:t xml:space="preserve">Comprobar que aparece </w:t>
      </w:r>
      <w:r>
        <w:rPr>
          <w:rFonts w:ascii="Consolas" w:hAnsi="Consolas"/>
          <w:sz w:val="21"/>
        </w:rPr>
        <w:t>MODO:</w:t>
      </w:r>
      <w:r>
        <w:rPr>
          <w:b w:val="0"/>
          <w:sz w:val="21"/>
        </w:rPr>
        <w:t xml:space="preserve"> y que </w:t>
      </w:r>
      <w:r>
        <w:rPr>
          <w:b/>
          <w:sz w:val="21"/>
        </w:rPr>
        <w:t>cambia</w:t>
      </w:r>
      <w:r>
        <w:rPr>
          <w:b w:val="0"/>
          <w:sz w:val="21"/>
        </w:rPr>
        <w:t xml:space="preserve"> al mandar un </w:t>
      </w:r>
      <w:r>
        <w:rPr>
          <w:rFonts w:ascii="Consolas" w:hAnsi="Consolas"/>
          <w:sz w:val="21"/>
        </w:rPr>
        <w:t>SET_MODO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*Y lo que hay que confirmar que el equipo NO INVENTA* —copie los valores: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BAT del Maestro tras 5 min: ______   BAT del Esclavo: ______   (los dos deben salir "--")</w:t>
        <w:br/>
        <w:t>T / RF / RTT del Esclavo: ____ / ____ / ____              (los tres deben salir "--")</w:t>
        <w:br/>
        <w:t>Campo ESC: del Maestro: ______                            (ROJO / VERDE / AMBAR / ?)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ESTA PRUEBA EXIGÍA EL DEFECTO, y por eso se invierte — 05/09.</w:t>
      </w:r>
      <w:r>
        <w:rPr>
          <w:b w:val="0"/>
          <w:color w:val="960000"/>
          <w:sz w:val="20"/>
        </w:rPr>
        <w:t xml:space="preserve"> Pedía *«los dos deben salir </w:t>
      </w:r>
      <w:r>
        <w:rPr>
          <w:b/>
          <w:color w:val="960000"/>
          <w:sz w:val="20"/>
        </w:rPr>
        <w:t>`12.6` fijos</w:t>
      </w:r>
      <w:r>
        <w:rPr>
          <w:b w:val="0"/>
          <w:color w:val="960000"/>
          <w:sz w:val="20"/>
        </w:rPr>
        <w:t xml:space="preserve">»* y *«deben salir </w:t>
      </w:r>
      <w:r>
        <w:rPr>
          <w:b/>
          <w:color w:val="960000"/>
          <w:sz w:val="20"/>
        </w:rPr>
        <w:t>`98%` y `85ms` fijos</w:t>
      </w:r>
      <w:r>
        <w:rPr>
          <w:b w:val="0"/>
          <w:color w:val="960000"/>
          <w:sz w:val="20"/>
        </w:rPr>
        <w:t xml:space="preserve">»*, que es </w:t>
      </w:r>
      <w:r>
        <w:rPr>
          <w:b/>
          <w:color w:val="960000"/>
          <w:sz w:val="20"/>
        </w:rPr>
        <w:t>exactamente lo que N-108 retiró el 04/09 por inventarse una medida</w:t>
      </w:r>
      <w:r>
        <w:rPr>
          <w:b w:val="0"/>
          <w:color w:val="960000"/>
          <w:sz w:val="20"/>
        </w:rPr>
        <w:t xml:space="preserve">. Tal como estaba escrita, </w:t>
      </w:r>
      <w:r>
        <w:rPr>
          <w:b/>
          <w:color w:val="960000"/>
          <w:sz w:val="20"/>
        </w:rPr>
        <w:t>un firmware arreglado salía `NO CUMPLE`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MEDIDO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Maestro/src/bluetooth.cpp:970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Esclavo/src/bluetooth.cpp:832</w:t>
      </w:r>
      <w:r>
        <w:rPr>
          <w:b w:val="0"/>
          <w:color w:val="960000"/>
          <w:sz w:val="20"/>
        </w:rPr>
        <w:t xml:space="preserve">—: el </w:t>
      </w:r>
      <w:r>
        <w:rPr>
          <w:rFonts w:ascii="Consolas" w:hAnsi="Consolas"/>
          <w:color w:val="960000"/>
          <w:sz w:val="20"/>
        </w:rPr>
        <w:t>snprintf</w:t>
      </w:r>
      <w:r>
        <w:rPr>
          <w:b w:val="0"/>
          <w:color w:val="960000"/>
          <w:sz w:val="20"/>
        </w:rPr>
        <w:t xml:space="preserve"> de las dos puntas lleva </w:t>
      </w:r>
      <w:r>
        <w:rPr>
          <w:b/>
          <w:color w:val="960000"/>
          <w:sz w:val="20"/>
        </w:rPr>
        <w:t>`BAT:--`</w:t>
      </w:r>
      <w:r>
        <w:rPr>
          <w:b w:val="0"/>
          <w:color w:val="960000"/>
          <w:sz w:val="20"/>
        </w:rPr>
        <w:t xml:space="preserve"> literal, y el del Esclavo además </w:t>
      </w:r>
      <w:r>
        <w:rPr>
          <w:b/>
          <w:color w:val="960000"/>
          <w:sz w:val="20"/>
        </w:rPr>
        <w:t>`T:--,RF:--,RTT:--`</w:t>
      </w:r>
      <w:r>
        <w:rPr>
          <w:b w:val="0"/>
          <w:color w:val="960000"/>
          <w:sz w:val="20"/>
        </w:rPr>
        <w:t xml:space="preserve">. La causa está medida y no es un hueco: </w:t>
      </w:r>
      <w:r>
        <w:rPr>
          <w:b/>
          <w:color w:val="960000"/>
          <w:sz w:val="20"/>
        </w:rPr>
        <w:t>`grep -rn analogRead` sobre `Maestro/{src,include}` y `Esclavo/{src,include}` devuelve DOS coincidencias y las dos son COMENTARIOS</w:t>
      </w:r>
      <w:r>
        <w:rPr>
          <w:b w:val="0"/>
          <w:color w:val="960000"/>
          <w:sz w:val="20"/>
        </w:rPr>
        <w:t xml:space="preserve"> —cero llamadas—. Sin divisor de tensión ni entrada analógica </w:t>
      </w:r>
      <w:r>
        <w:rPr>
          <w:b/>
          <w:color w:val="960000"/>
          <w:sz w:val="20"/>
        </w:rPr>
        <w:t>no hay batería que leer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 que se comprueba ahora es lo contrario de lo que se pedía: que el equipo se NIEGUE a publicar un número que no ha medido. Un `--` es un `CUMPLE`; un `12.6` sería el hallazgo.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Y se conserva entera la frase que sigue valiendo</w:t>
      </w:r>
      <w:r>
        <w:rPr>
          <w:b w:val="0"/>
          <w:color w:val="960000"/>
          <w:sz w:val="20"/>
        </w:rPr>
        <w:t xml:space="preserve">, que era la mitad buena de la prueba vieja: *un campo que siempre da el mismo número no es un dato, es un adorno con formato de medida.* Eso es justo lo que el </w:t>
      </w:r>
      <w:r>
        <w:rPr>
          <w:rFonts w:ascii="Consolas" w:hAnsi="Consolas"/>
          <w:color w:val="960000"/>
          <w:sz w:val="20"/>
        </w:rPr>
        <w:t>--</w:t>
      </w:r>
      <w:r>
        <w:rPr>
          <w:b w:val="0"/>
          <w:color w:val="960000"/>
          <w:sz w:val="20"/>
        </w:rPr>
        <w:t xml:space="preserve"> corrige — no se reporta como avería y tampoco se usa para decidir nada. 🆕 </w:t>
      </w:r>
      <w:r>
        <w:rPr>
          <w:b/>
          <w:color w:val="960000"/>
          <w:sz w:val="20"/>
        </w:rPr>
        <w:t>`ESC:` sólo va en la trama del MAESTRO y va el último</w:t>
      </w:r>
      <w:r>
        <w:rPr>
          <w:b w:val="0"/>
          <w:color w:val="960000"/>
          <w:sz w:val="20"/>
        </w:rPr>
        <w:t xml:space="preserve"> (N-149). Que </w:t>
      </w:r>
      <w:r>
        <w:rPr>
          <w:b/>
          <w:color w:val="960000"/>
          <w:sz w:val="20"/>
        </w:rPr>
        <w:t>falte</w:t>
      </w:r>
      <w:r>
        <w:rPr>
          <w:b w:val="0"/>
          <w:color w:val="960000"/>
          <w:sz w:val="20"/>
        </w:rPr>
        <w:t xml:space="preserve"> en el </w:t>
      </w:r>
      <w:r>
        <w:rPr>
          <w:rFonts w:ascii="Consolas" w:hAnsi="Consolas"/>
          <w:color w:val="960000"/>
          <w:sz w:val="20"/>
        </w:rPr>
        <w:t>$STATUS</w:t>
      </w:r>
      <w:r>
        <w:rPr>
          <w:b w:val="0"/>
          <w:color w:val="960000"/>
          <w:sz w:val="20"/>
        </w:rPr>
        <w:t xml:space="preserve"> del Esclavo </w:t>
      </w:r>
      <w:r>
        <w:rPr>
          <w:b/>
          <w:color w:val="960000"/>
          <w:sz w:val="20"/>
        </w:rPr>
        <w:t>no es un fallo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/>
          <w:sz w:val="21"/>
        </w:rPr>
        <w:t>12.3 Caja Negra de Alarmas `$ALARM`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  <w:r>
        <w:rPr>
          <w:b w:val="0"/>
          <w:sz w:val="21"/>
        </w:rPr>
        <w:t xml:space="preserve"> *(la cifra estaba mal)*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*Qué cambia:* la revisión anterior mandaba cortar la antena </w:t>
      </w:r>
      <w:r>
        <w:rPr>
          <w:b/>
          <w:sz w:val="21"/>
        </w:rPr>
        <w:t>12 s</w:t>
      </w:r>
      <w:r>
        <w:rPr>
          <w:b w:val="0"/>
          <w:sz w:val="21"/>
        </w:rPr>
        <w:t xml:space="preserve"> y esperar una alarma cuyo</w:t>
      </w:r>
    </w:p>
    <w:p>
      <w:pPr>
        <w:spacing w:after="120"/>
      </w:pPr>
      <w:r>
        <w:rPr>
          <w:b w:val="0"/>
          <w:sz w:val="21"/>
        </w:rPr>
        <w:t xml:space="preserve">propio texto de ejemplo decía </w:t>
      </w:r>
      <w:r>
        <w:rPr>
          <w:rFonts w:ascii="Consolas" w:hAnsi="Consolas"/>
          <w:sz w:val="21"/>
        </w:rPr>
        <w:t>SILENCIO_25000ms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Con 12 s no salta nada</w:t>
      </w:r>
      <w:r>
        <w:rPr>
          <w:b w:val="0"/>
          <w:sz w:val="21"/>
        </w:rPr>
        <w:t>: el umbral son 25 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desconectar la antena del Esclavo y </w:t>
      </w:r>
      <w:r>
        <w:rPr>
          <w:b/>
          <w:sz w:val="21"/>
        </w:rPr>
        <w:t>mantenerla desconectada más de 25 segundos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*Esperado:* ambos caen a Ámbar Intermitente (SFTY-6) y llega una trama del tipo</w:t>
      </w:r>
    </w:p>
    <w:p>
      <w:pPr>
        <w:spacing w:after="120"/>
      </w:pPr>
      <w:r>
        <w:rPr>
          <w:rFonts w:ascii="Consolas" w:hAnsi="Consolas"/>
          <w:sz w:val="21"/>
        </w:rPr>
        <w:t>$ALARM,NODE:...,EVENTO:FALLO_RF,CAUSA:SILENCIO_25000ms,ACCION:CAMBIO_A_AMBAR,HORA:...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Trama literal recibida: ______________________________________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12.4 Modo Manual y Rojo Total desde el teléfono</w:t>
      </w:r>
      <w:r>
        <w:rPr>
          <w:b w:val="0"/>
          <w:sz w:val="21"/>
        </w:rPr>
        <w:t xml:space="preserve"> — ♻️ </w:t>
      </w:r>
      <w:r>
        <w:rPr>
          <w:b/>
          <w:sz w:val="21"/>
        </w:rPr>
        <w:t>SE REESCRIBE</w:t>
      </w:r>
      <w:r>
        <w:rPr>
          <w:b w:val="0"/>
          <w:sz w:val="21"/>
        </w:rPr>
        <w:t xml:space="preserve"> *(literales corregidos)*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mandar </w:t>
      </w:r>
      <w:r>
        <w:rPr>
          <w:rFonts w:ascii="Consolas" w:hAnsi="Consolas"/>
          <w:sz w:val="21"/>
        </w:rPr>
        <w:t>CMD:PIN:1234:SET_MODO:MANUAL</w:t>
      </w:r>
      <w:r>
        <w:rPr>
          <w:b w:val="0"/>
          <w:sz w:val="21"/>
        </w:rPr>
        <w:t xml:space="preserve"> y después </w:t>
      </w:r>
      <w:r>
        <w:rPr>
          <w:rFonts w:ascii="Consolas" w:hAnsi="Consolas"/>
          <w:sz w:val="21"/>
        </w:rPr>
        <w:t>CMD:FORZAR_ROJO</w:t>
      </w:r>
      <w:r>
        <w:rPr>
          <w:b w:val="0"/>
          <w:sz w:val="21"/>
        </w:rPr>
        <w:t xml:space="preserve"> (**este segundo sin</w:t>
      </w:r>
    </w:p>
    <w:p>
      <w:pPr>
        <w:spacing w:after="120"/>
      </w:pPr>
      <w:r>
        <w:rPr>
          <w:b w:val="0"/>
          <w:sz w:val="21"/>
        </w:rPr>
        <w:t>PIN**, que es como lo acepta el firmware).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conmuta a Modo Manual, y al recibir el forzado aplica </w:t>
      </w:r>
      <w:r>
        <w:rPr>
          <w:b/>
          <w:sz w:val="21"/>
        </w:rPr>
        <w:t>🔴 ROJO TOTAL INMEDIATO</w:t>
      </w:r>
      <w:r>
        <w:rPr>
          <w:b w:val="0"/>
          <w:sz w:val="21"/>
        </w:rPr>
        <w:t xml:space="preserve"> en</w:t>
      </w:r>
    </w:p>
    <w:p>
      <w:pPr>
        <w:spacing w:after="120"/>
      </w:pPr>
      <w:r>
        <w:rPr>
          <w:b w:val="0"/>
          <w:sz w:val="21"/>
        </w:rPr>
        <w:t>ambos extremos.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</w:t>
      </w:r>
      <w:r>
        <w:rPr>
          <w:b/>
          <w:sz w:val="21"/>
        </w:rPr>
        <w:t>En el Esclavo, `CMD:FORZAR_ROJO` tiene que ser RECHAZADO</w:t>
      </w:r>
      <w:r>
        <w:rPr>
          <w:b w:val="0"/>
          <w:sz w:val="21"/>
        </w:rPr>
        <w:t xml:space="preserve"> con</w:t>
      </w:r>
    </w:p>
    <w:p>
      <w:pPr>
        <w:spacing w:after="160"/>
        <w:ind w:left="360"/>
        <w:shd w:val="clear" w:fill="FFF4E5"/>
      </w:pPr>
      <w:r>
        <w:rPr>
          <w:rFonts w:ascii="Consolas" w:hAnsi="Consolas"/>
          <w:color w:val="960000"/>
          <w:sz w:val="20"/>
        </w:rPr>
        <w:t>$ERR,CMD:FORZAR_ROJO,DESC:RENOMBRADO_USE_AMBAR_EMERGENCIA</w:t>
      </w:r>
      <w:r>
        <w:rPr>
          <w:b w:val="0"/>
          <w:color w:val="960000"/>
          <w:sz w:val="20"/>
        </w:rPr>
        <w:t xml:space="preserve">. Es deliberado: el nombre prometía rojo y hacía ámbar con la pluma arriba, que es casi lo contrario. </w:t>
      </w:r>
      <w:r>
        <w:rPr>
          <w:b/>
          <w:color w:val="960000"/>
          <w:sz w:val="20"/>
        </w:rPr>
        <w:t>Provóquelo y copie la respuesta.</w:t>
      </w:r>
    </w:p>
    <w:p>
      <w:pPr>
        <w:spacing w:after="120"/>
      </w:pPr>
      <w:r>
        <w:rPr>
          <w:b/>
          <w:sz w:val="21"/>
        </w:rPr>
        <w:t>12.4-bis 🆕 El ámbar después de un ROJO TOTAL — el botón que se quedaba muerto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N-146</w:t>
      </w:r>
      <w:r>
        <w:rPr>
          <w:b w:val="0"/>
          <w:sz w:val="21"/>
        </w:rPr>
        <w:t>)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*Por qué existe:* en la cinta del 04/09 hay </w:t>
      </w:r>
      <w:r>
        <w:rPr>
          <w:b/>
          <w:sz w:val="21"/>
        </w:rPr>
        <w:t>seis</w:t>
      </w:r>
      <w:r>
        <w:rPr>
          <w:b w:val="0"/>
          <w:sz w:val="21"/>
        </w:rPr>
        <w:t xml:space="preserve"> órdenes de ámbar seguidas, las **seis</w:t>
      </w:r>
    </w:p>
    <w:p>
      <w:pPr>
        <w:spacing w:after="120"/>
      </w:pPr>
      <w:r>
        <w:rPr>
          <w:b w:val="0"/>
          <w:sz w:val="21"/>
        </w:rPr>
        <w:t xml:space="preserve">contestadas </w:t>
      </w:r>
      <w:r>
        <w:rPr>
          <w:rFonts w:ascii="Consolas" w:hAnsi="Consolas"/>
          <w:sz w:val="21"/>
        </w:rPr>
        <w:t>RESULT:OK</w:t>
      </w:r>
      <w:r>
        <w:rPr>
          <w:b/>
          <w:sz w:val="21"/>
        </w:rPr>
        <w:t xml:space="preserve">, y el cruce </w:t>
      </w:r>
      <w:r>
        <w:rPr>
          <w:b w:val="0"/>
          <w:sz w:val="21"/>
        </w:rPr>
        <w:t>en rojo durante 47 tramas**. El equipo obedecía y no</w:t>
      </w:r>
    </w:p>
    <w:p>
      <w:pPr>
        <w:spacing w:after="120"/>
      </w:pPr>
      <w:r>
        <w:rPr>
          <w:b w:val="0"/>
          <w:sz w:val="21"/>
        </w:rPr>
        <w:t xml:space="preserve">encendía nada. </w:t>
      </w:r>
      <w:r>
        <w:rPr>
          <w:b/>
          <w:sz w:val="21"/>
        </w:rPr>
        <w:t>Esta prueba es la única que lo caza, y el orden de los tres pasos ES la prueba.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</w:t>
      </w:r>
      <w:r>
        <w:rPr>
          <w:b/>
          <w:sz w:val="21"/>
        </w:rPr>
        <w:t>exactamente en este orden</w:t>
      </w:r>
      <w:r>
        <w:rPr>
          <w:b w:val="0"/>
          <w:sz w:val="21"/>
        </w:rPr>
        <w:t xml:space="preserve">, sobre el </w:t>
      </w:r>
      <w:r>
        <w:rPr>
          <w:b/>
          <w:sz w:val="21"/>
        </w:rPr>
        <w:t>Maestro</w:t>
      </w:r>
      <w:r>
        <w:rPr>
          <w:b w:val="0"/>
          <w:sz w:val="21"/>
        </w:rPr>
        <w:t>:</w:t>
      </w:r>
    </w:p>
    <w:p>
      <w:pPr>
        <w:pStyle w:val="ListNumber"/>
        <w:spacing w:after="60"/>
      </w:pPr>
      <w:r>
        <w:rPr>
          <w:rFonts w:ascii="Consolas" w:hAnsi="Consolas"/>
          <w:sz w:val="21"/>
        </w:rPr>
        <w:t>CMD:PIN:1234:SET_MODO:AMBAR</w:t>
      </w:r>
      <w:r>
        <w:rPr>
          <w:b w:val="0"/>
          <w:sz w:val="21"/>
        </w:rPr>
        <w:t xml:space="preserve"> → el cruce se pone en </w:t>
      </w:r>
      <w:r>
        <w:rPr>
          <w:b/>
          <w:sz w:val="21"/>
        </w:rPr>
        <w:t>ámbar intermitente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rFonts w:ascii="Consolas" w:hAnsi="Consolas"/>
          <w:sz w:val="21"/>
        </w:rPr>
        <w:t>CMD:FORZAR_ROJO</w:t>
      </w:r>
      <w:r>
        <w:rPr>
          <w:b w:val="0"/>
          <w:sz w:val="21"/>
        </w:rPr>
        <w:t xml:space="preserve"> (sin PIN) → el cruce se pone en </w:t>
      </w:r>
      <w:r>
        <w:rPr>
          <w:b/>
          <w:sz w:val="21"/>
        </w:rPr>
        <w:t>ROJO TOTAL</w:t>
      </w:r>
      <w:r>
        <w:rPr>
          <w:b w:val="0"/>
          <w:sz w:val="21"/>
        </w:rPr>
        <w:t>. *(El modo sigue siendo ÁMBAR:</w:t>
      </w:r>
    </w:p>
    <w:p>
      <w:pPr>
        <w:spacing w:after="120"/>
      </w:pP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cambia la LUZ, no el MODO. Eso es deliberado.)*</w:t>
      </w:r>
    </w:p>
    <w:p>
      <w:pPr>
        <w:pStyle w:val="ListNumber"/>
        <w:spacing w:after="60"/>
      </w:pPr>
      <w:r>
        <w:rPr>
          <w:rFonts w:ascii="Consolas" w:hAnsi="Consolas"/>
          <w:sz w:val="21"/>
        </w:rPr>
        <w:t>CMD:PIN:1234:SET_MODO:AMBAR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otra vez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 en el paso 3:* el cruce </w:t>
      </w:r>
      <w:r>
        <w:rPr>
          <w:b/>
          <w:sz w:val="21"/>
        </w:rPr>
        <w:t>vuelve a ámbar intermitente</w:t>
      </w:r>
      <w:r>
        <w:rPr>
          <w:b w:val="0"/>
          <w:sz w:val="21"/>
        </w:rPr>
        <w:t>, y la respuesta es</w:t>
      </w:r>
    </w:p>
    <w:p>
      <w:pPr>
        <w:spacing w:after="120"/>
      </w:pPr>
      <w:r>
        <w:rPr>
          <w:b/>
          <w:sz w:val="21"/>
        </w:rPr>
        <w:t>`$ACK,CMD:SET_MODO:AMBAR,RESULT:REARMADO`</w:t>
      </w:r>
      <w:r>
        <w:rPr>
          <w:b w:val="0"/>
          <w:sz w:val="21"/>
        </w:rPr>
        <w:t xml:space="preserve"> — 🔵 </w:t>
      </w:r>
      <w:r>
        <w:rPr>
          <w:b/>
          <w:sz w:val="21"/>
        </w:rPr>
        <w:t>`REARMADO`, no `OK`. Las dos son un ÉXITO</w:t>
      </w:r>
      <w:r>
        <w:rPr>
          <w:b w:val="0"/>
          <w:sz w:val="21"/>
        </w:rPr>
        <w:t>;</w:t>
      </w:r>
    </w:p>
    <w:p>
      <w:pPr>
        <w:spacing w:after="120"/>
      </w:pPr>
      <w:r>
        <w:rPr>
          <w:b w:val="0"/>
          <w:sz w:val="21"/>
        </w:rPr>
        <w:t>se dicen distinto porque son dos cosas distintas y el diario de órdenes tiene que poder</w:t>
      </w:r>
    </w:p>
    <w:p>
      <w:pPr>
        <w:spacing w:after="120"/>
      </w:pPr>
      <w:r>
        <w:rPr>
          <w:b w:val="0"/>
          <w:sz w:val="21"/>
        </w:rPr>
        <w:t>separarlas.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Si contesta `OK` y el cruce SIGUE EN ROJO, el defecto NO está arreglado</w:t>
      </w:r>
      <w:r>
        <w:rPr>
          <w:b w:val="0"/>
          <w:sz w:val="21"/>
        </w:rPr>
        <w:t>, y es grave: es una</w:t>
      </w:r>
    </w:p>
    <w:p>
      <w:pPr>
        <w:spacing w:after="120"/>
      </w:pPr>
      <w:r>
        <w:rPr>
          <w:b/>
          <w:sz w:val="21"/>
        </w:rPr>
        <w:t>salida de emergencia</w:t>
      </w:r>
      <w:r>
        <w:rPr>
          <w:b w:val="0"/>
          <w:sz w:val="21"/>
        </w:rPr>
        <w:t xml:space="preserve"> que dice que sí y no hace nada.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Respuesta literal del paso 3: ______________________________________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¿Volvió el ámbar? </w:t>
      </w:r>
      <w:r>
        <w:rPr>
          <w:rFonts w:ascii="Consolas" w:hAnsi="Consolas"/>
          <w:sz w:val="21"/>
        </w:rPr>
        <w:t>[ ] SÍ  [ ] NO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12.4-ter 🆕 El ámbar del Poste 2 llega al Poste 1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N-142</w:t>
      </w:r>
      <w:r>
        <w:rPr>
          <w:b w:val="0"/>
          <w:sz w:val="21"/>
        </w:rPr>
        <w:t>) — **necesita las DOS puntas vivas y</w:t>
      </w:r>
    </w:p>
    <w:p>
      <w:pPr>
        <w:spacing w:after="120"/>
      </w:pPr>
      <w:r>
        <w:rPr>
          <w:b w:val="0"/>
          <w:sz w:val="21"/>
        </w:rPr>
        <w:t>el enlace de radio en pie**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*Por qué existe, y es lo más grave que se encontró:* si un operario ponía ámbar de emergencia desde</w:t>
      </w:r>
    </w:p>
    <w:p>
      <w:pPr>
        <w:spacing w:after="120"/>
      </w:pPr>
      <w:r>
        <w:rPr>
          <w:b w:val="0"/>
          <w:sz w:val="21"/>
        </w:rPr>
        <w:t xml:space="preserve">la app </w:t>
      </w:r>
      <w:r>
        <w:rPr>
          <w:b/>
          <w:sz w:val="21"/>
        </w:rPr>
        <w:t>en el Esclavo</w:t>
      </w:r>
      <w:r>
        <w:rPr>
          <w:b w:val="0"/>
          <w:sz w:val="21"/>
        </w:rPr>
        <w:t xml:space="preserve">, el Maestro </w:t>
      </w:r>
      <w:r>
        <w:rPr>
          <w:b/>
          <w:sz w:val="21"/>
        </w:rPr>
        <w:t>no se enteraba</w:t>
      </w:r>
      <w:r>
        <w:rPr>
          <w:b w:val="0"/>
          <w:sz w:val="21"/>
        </w:rPr>
        <w:t xml:space="preserve"> — y el Esclavo **seguía contestando al</w:t>
      </w:r>
    </w:p>
    <w:p>
      <w:pPr>
        <w:spacing w:after="120"/>
      </w:pPr>
      <w:r>
        <w:rPr>
          <w:b w:val="0"/>
          <w:sz w:val="21"/>
        </w:rPr>
        <w:t>latido</w:t>
      </w:r>
      <w:r>
        <w:rPr>
          <w:b/>
          <w:sz w:val="21"/>
        </w:rPr>
        <w:t xml:space="preserve">, así que el enlace le parecía perfecto—. Con el Maestro en VERDE, </w:t>
      </w:r>
      <w:r>
        <w:rPr>
          <w:b w:val="0"/>
          <w:sz w:val="21"/>
        </w:rPr>
        <w:t>seguía dándolo hasta</w:t>
      </w:r>
    </w:p>
    <w:p>
      <w:pPr>
        <w:spacing w:after="120"/>
      </w:pPr>
      <w:r>
        <w:rPr>
          <w:b w:val="0"/>
          <w:sz w:val="21"/>
        </w:rPr>
        <w:t>3 minutos</w:t>
      </w:r>
      <w:r>
        <w:rPr>
          <w:b/>
          <w:sz w:val="21"/>
        </w:rPr>
        <w:t xml:space="preserve"> con el otro lado en ámbar: </w:t>
      </w:r>
      <w:r>
        <w:rPr>
          <w:b w:val="0"/>
          <w:sz w:val="21"/>
        </w:rPr>
        <w:t>los dos sentidos podían entrar al carril**.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con el cruce </w:t>
      </w:r>
      <w:r>
        <w:rPr>
          <w:b/>
          <w:sz w:val="21"/>
        </w:rPr>
        <w:t>ciclando en Automático</w:t>
      </w:r>
      <w:r>
        <w:rPr>
          <w:b w:val="0"/>
          <w:sz w:val="21"/>
        </w:rPr>
        <w:t xml:space="preserve"> y esperando a que </w:t>
      </w:r>
      <w:r>
        <w:rPr>
          <w:b/>
          <w:sz w:val="21"/>
        </w:rPr>
        <w:t>el MAESTRO esté en VERDE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 xml:space="preserve">mandar al </w:t>
      </w:r>
      <w:r>
        <w:rPr>
          <w:b/>
          <w:sz w:val="21"/>
        </w:rPr>
        <w:t>Esclavo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CMD:AMBAR_EMERGENCIA</w:t>
      </w:r>
      <w:r>
        <w:rPr>
          <w:b w:val="0"/>
          <w:sz w:val="21"/>
        </w:rPr>
        <w:t xml:space="preserve"> (sin PIN).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el Esclavo pasa a ámbar intermitente </w:t>
      </w:r>
      <w:r>
        <w:rPr>
          <w:b/>
          <w:sz w:val="21"/>
        </w:rPr>
        <w:t>y el MAESTRO también, en segundos</w:t>
      </w:r>
      <w:r>
        <w:rPr>
          <w:b w:val="0"/>
          <w:sz w:val="21"/>
        </w:rPr>
        <w:t xml:space="preserve"> — no en</w:t>
      </w:r>
    </w:p>
    <w:p>
      <w:pPr>
        <w:spacing w:after="120"/>
      </w:pPr>
      <w:r>
        <w:rPr>
          <w:b w:val="0"/>
          <w:sz w:val="21"/>
        </w:rPr>
        <w:t xml:space="preserve">minutos y no esperando a que se agote nada. El Maestro </w:t>
      </w:r>
      <w:r>
        <w:rPr>
          <w:b/>
          <w:sz w:val="21"/>
        </w:rPr>
        <w:t>deja de ciclar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Si el Maestro sigue en verde, PARE la prueba y anótelo: es la ventana de verde simultáneo.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Tiempo desde la orden hasta que el </w:t>
      </w:r>
      <w:r>
        <w:rPr>
          <w:b/>
          <w:sz w:val="21"/>
        </w:rPr>
        <w:t>Maestro</w:t>
      </w:r>
      <w:r>
        <w:rPr>
          <w:b w:val="0"/>
          <w:sz w:val="21"/>
        </w:rPr>
        <w:t xml:space="preserve"> deja el verde: ________ s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⚠️ </w:t>
      </w:r>
      <w:r>
        <w:rPr>
          <w:b/>
          <w:sz w:val="21"/>
        </w:rPr>
        <w:t>Y compruebe también lo que NO debe pasar, que es la otra mitad (`SFTY-21`):</w:t>
      </w:r>
      <w:r>
        <w:rPr>
          <w:b w:val="0"/>
          <w:sz w:val="21"/>
        </w:rPr>
        <w:t xml:space="preserve"> mientras el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ámbar del Esclavo esté puesto, </w:t>
      </w:r>
      <w:r>
        <w:rPr>
          <w:b/>
          <w:color w:val="960000"/>
          <w:sz w:val="20"/>
        </w:rPr>
        <w:t>el Maestro no puede quitárselo</w:t>
      </w:r>
      <w:r>
        <w:rPr>
          <w:b w:val="0"/>
          <w:color w:val="960000"/>
          <w:sz w:val="20"/>
        </w:rPr>
        <w:t xml:space="preserve">. Si en algún momento el Esclavo </w:t>
      </w:r>
      <w:r>
        <w:rPr>
          <w:b/>
          <w:color w:val="960000"/>
          <w:sz w:val="20"/>
        </w:rPr>
        <w:t>se sale solo del ámbar</w:t>
      </w:r>
      <w:r>
        <w:rPr>
          <w:b w:val="0"/>
          <w:color w:val="960000"/>
          <w:sz w:val="20"/>
        </w:rPr>
        <w:t xml:space="preserve"> a los pocos segundos, eso es el veto caído y </w:t>
      </w:r>
      <w:r>
        <w:rPr>
          <w:b/>
          <w:color w:val="960000"/>
          <w:sz w:val="20"/>
        </w:rPr>
        <w:t>es un `NO CUMPLE`</w:t>
      </w:r>
      <w:r>
        <w:rPr>
          <w:b w:val="0"/>
          <w:color w:val="960000"/>
          <w:sz w:val="20"/>
        </w:rPr>
        <w:t xml:space="preserve">, aunque el cruce parezca funcionar. Se sale con </w:t>
      </w:r>
      <w:r>
        <w:rPr>
          <w:rFonts w:ascii="Consolas" w:hAnsi="Consolas"/>
          <w:color w:val="960000"/>
          <w:sz w:val="20"/>
        </w:rPr>
        <w:t>CANCELAR_AMBAR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con PIN, y desde el Esclavo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/>
          <w:sz w:val="21"/>
        </w:rPr>
        <w:t>12.4-quater 🆕 El campo del estado del Esclavo en la telemetría del Maestro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N-149</w:t>
      </w:r>
      <w:r>
        <w:rPr>
          <w:b w:val="0"/>
          <w:sz w:val="21"/>
        </w:rPr>
        <w:t>)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conectado al </w:t>
      </w:r>
      <w:r>
        <w:rPr>
          <w:b/>
          <w:sz w:val="21"/>
        </w:rPr>
        <w:t>Maestro</w:t>
      </w:r>
      <w:r>
        <w:rPr>
          <w:b w:val="0"/>
          <w:sz w:val="21"/>
        </w:rPr>
        <w:t xml:space="preserve">, mirar una trama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 y localizar el campo </w:t>
      </w:r>
      <w:r>
        <w:rPr>
          <w:b/>
          <w:sz w:val="21"/>
        </w:rPr>
        <w:t>`ESC:`</w:t>
      </w:r>
      <w:r>
        <w:rPr>
          <w:b w:val="0"/>
          <w:sz w:val="21"/>
        </w:rPr>
        <w:t xml:space="preserve"> (va</w:t>
      </w:r>
    </w:p>
    <w:p>
      <w:pPr>
        <w:spacing w:after="120"/>
      </w:pPr>
      <w:r>
        <w:rPr>
          <w:b w:val="0"/>
          <w:sz w:val="21"/>
        </w:rPr>
        <w:t xml:space="preserve">el último). Después </w:t>
      </w:r>
      <w:r>
        <w:rPr>
          <w:b/>
          <w:sz w:val="21"/>
        </w:rPr>
        <w:t>desconectar la antena del Esclavo</w:t>
      </w:r>
      <w:r>
        <w:rPr>
          <w:b w:val="0"/>
          <w:sz w:val="21"/>
        </w:rPr>
        <w:t xml:space="preserve"> y esperar a que el enlace caiga.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con enlace, </w:t>
      </w:r>
      <w:r>
        <w:rPr>
          <w:rFonts w:ascii="Consolas" w:hAnsi="Consolas"/>
          <w:sz w:val="21"/>
        </w:rPr>
        <w:t>ESC:</w:t>
      </w:r>
      <w:r>
        <w:rPr>
          <w:b w:val="0"/>
          <w:sz w:val="21"/>
        </w:rPr>
        <w:t xml:space="preserve"> dice </w:t>
      </w:r>
      <w:r>
        <w:rPr>
          <w:b/>
          <w:sz w:val="21"/>
        </w:rPr>
        <w:t>`ROJO`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`VERDE`</w:t>
      </w:r>
      <w:r>
        <w:rPr>
          <w:b w:val="0"/>
          <w:sz w:val="21"/>
        </w:rPr>
        <w:t xml:space="preserve"> o </w:t>
      </w:r>
      <w:r>
        <w:rPr>
          <w:b/>
          <w:sz w:val="21"/>
        </w:rPr>
        <w:t>`AMBAR`</w:t>
      </w:r>
      <w:r>
        <w:rPr>
          <w:b w:val="0"/>
          <w:sz w:val="21"/>
        </w:rPr>
        <w:t xml:space="preserve">; </w:t>
      </w:r>
      <w:r>
        <w:rPr>
          <w:b/>
          <w:sz w:val="21"/>
        </w:rPr>
        <w:t>sin enlace dice `?`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🔵 **El </w:t>
      </w:r>
      <w:r>
        <w:rPr>
          <w:rFonts w:ascii="Consolas" w:hAnsi="Consolas"/>
          <w:sz w:val="21"/>
        </w:rPr>
        <w:t>?</w:t>
      </w:r>
      <w:r>
        <w:rPr>
          <w:b w:val="0"/>
          <w:sz w:val="21"/>
        </w:rPr>
        <w:t xml:space="preserve"> significa «el enlace está caído y esta punta no sabe de qué color está la otra». NO</w:t>
      </w:r>
    </w:p>
    <w:p>
      <w:pPr>
        <w:spacing w:after="120"/>
      </w:pPr>
      <w:r>
        <w:rPr>
          <w:b w:val="0"/>
          <w:sz w:val="21"/>
        </w:rPr>
        <w:t>significa «sin medida», y NO es un hueco: es la respuesta correcta.**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El ESCLAVO no emite este campo, y es a propósito</w:t>
      </w:r>
      <w:r>
        <w:rPr>
          <w:b w:val="0"/>
          <w:sz w:val="21"/>
        </w:rPr>
        <w:t xml:space="preserve"> — no tiene de dónde sacarlo. **Que falte</w:t>
      </w:r>
    </w:p>
    <w:p>
      <w:pPr>
        <w:spacing w:after="120"/>
      </w:pPr>
      <w:r>
        <w:rPr>
          <w:b w:val="0"/>
          <w:sz w:val="21"/>
        </w:rPr>
        <w:t>en la telemetría del Esclavo NO es un fallo.**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Trama literal con enlace: ______________________________________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Trama literal sin enlace: ______________________________________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spacing w:after="120"/>
      </w:pPr>
      <w:r>
        <w:rPr>
          <w:b/>
          <w:sz w:val="21"/>
        </w:rPr>
        <w:t>12.5 Selector de cruces en el corredor (multicruce con un teléfono)</w:t>
      </w:r>
      <w:r>
        <w:rPr>
          <w:b w:val="0"/>
          <w:sz w:val="21"/>
        </w:rPr>
        <w:t xml:space="preserve"> — ⏸️ </w:t>
      </w:r>
      <w:r>
        <w:rPr>
          <w:b/>
          <w:sz w:val="21"/>
        </w:rPr>
        <w:t>SE APLAZA</w:t>
      </w:r>
    </w:p>
    <w:p>
      <w:pPr>
        <w:pStyle w:val="ListBullet"/>
        <w:spacing w:after="60"/>
        <w:ind w:left="360"/>
      </w:pPr>
      <w:r>
        <w:rPr>
          <w:b/>
          <w:sz w:val="21"/>
        </w:rPr>
        <w:t>Falta:</w:t>
      </w:r>
      <w:r>
        <w:rPr>
          <w:b w:val="0"/>
          <w:sz w:val="21"/>
        </w:rPr>
        <w:t xml:space="preserve"> dos módulos ESP32 montados con nombres distinguibles, la app, y dos cruces. Depende</w:t>
      </w:r>
    </w:p>
    <w:p>
      <w:pPr>
        <w:spacing w:after="120"/>
      </w:pPr>
      <w:r>
        <w:rPr>
          <w:b w:val="0"/>
          <w:sz w:val="21"/>
        </w:rPr>
        <w:t>entera de 12.1.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firma.</w:t>
      </w:r>
    </w:p>
    <w:p>
      <w:pPr>
        <w:spacing w:after="120"/>
      </w:pPr>
      <w:r>
        <w:rPr>
          <w:b/>
          <w:sz w:val="21"/>
        </w:rPr>
        <w:t>12.6 Sincronización Puente Móvil (Courier RTC)</w:t>
      </w:r>
      <w:r>
        <w:rPr>
          <w:b w:val="0"/>
          <w:sz w:val="21"/>
        </w:rPr>
        <w:t xml:space="preserve"> — ⏸️ </w:t>
      </w:r>
      <w:r>
        <w:rPr>
          <w:b/>
          <w:sz w:val="21"/>
        </w:rPr>
        <w:t>SE APLAZA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*Qué mediría:* capturar la hora en el Maestro, desplazarse hasta el Esclavo e inyectarla</w:t>
      </w:r>
    </w:p>
    <w:p>
      <w:pPr>
        <w:spacing w:after="120"/>
      </w:pPr>
      <w:r>
        <w:rPr>
          <w:b w:val="0"/>
          <w:sz w:val="21"/>
        </w:rPr>
        <w:t>compensando el tiempo de viaje.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~~</w:t>
      </w:r>
      <w:r>
        <w:rPr>
          <w:b/>
          <w:sz w:val="21"/>
        </w:rPr>
        <w:t>Falta: el reloj `DS3231`</w:t>
      </w:r>
      <w:r>
        <w:rPr>
          <w:b w:val="0"/>
          <w:sz w:val="21"/>
        </w:rPr>
        <w:t xml:space="preserve">, que va montado </w:t>
      </w:r>
      <w:r>
        <w:rPr>
          <w:b/>
          <w:sz w:val="21"/>
        </w:rPr>
        <w:t>sobre la placa del ESP32</w:t>
      </w:r>
      <w:r>
        <w:rPr>
          <w:b w:val="0"/>
          <w:sz w:val="21"/>
        </w:rPr>
        <w:t xml:space="preserve"> — la que no existe — con</w:t>
      </w:r>
    </w:p>
    <w:p>
      <w:pPr>
        <w:spacing w:after="120"/>
      </w:pPr>
      <w:r>
        <w:rPr>
          <w:b w:val="0"/>
          <w:sz w:val="21"/>
        </w:rPr>
        <w:t>su propia pila.~~ ~~</w:t>
      </w:r>
      <w:r>
        <w:rPr>
          <w:b/>
          <w:sz w:val="21"/>
        </w:rPr>
        <w:t>04/09: el `DS3231` está montado y cableado</w:t>
      </w:r>
      <w:r>
        <w:rPr>
          <w:b w:val="0"/>
          <w:sz w:val="21"/>
        </w:rPr>
        <w:t xml:space="preserve"> (I²C por </w:t>
      </w:r>
      <w:r>
        <w:rPr>
          <w:rFonts w:ascii="Consolas" w:hAnsi="Consolas"/>
          <w:sz w:val="21"/>
        </w:rPr>
        <w:t>GPIO21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GPIO22</w:t>
      </w:r>
      <w:r>
        <w:rPr>
          <w:b w:val="0"/>
          <w:sz w:val="21"/>
        </w:rPr>
        <w:t>, paso</w:t>
      </w:r>
    </w:p>
    <w:p>
      <w:pPr>
        <w:spacing w:after="120"/>
      </w:pPr>
      <w:r>
        <w:rPr>
          <w:b w:val="0"/>
          <w:sz w:val="21"/>
        </w:rPr>
        <w:t xml:space="preserve">22), con la masa común contra la STM32 medida en </w:t>
      </w:r>
      <w:r>
        <w:rPr>
          <w:rFonts w:ascii="Consolas" w:hAnsi="Consolas"/>
          <w:sz w:val="21"/>
        </w:rPr>
        <w:t>0 V</w:t>
      </w:r>
      <w:r>
        <w:rPr>
          <w:b w:val="0"/>
          <w:sz w:val="21"/>
        </w:rPr>
        <w:t xml:space="preserve"> (paso 23).~~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ESA FRASE ES FALSA Y SE TACHA — 05/09. EL `DS3231` NO ESTÁ COMPRADO NI CONECTADO, y la confusión es exactamente la que `CLAUDE.md` §2.ter describe: se citó un PROTOCOLO como si fuera un RESULTADO.</w:t>
      </w:r>
      <w:r>
        <w:rPr>
          <w:b w:val="0"/>
          <w:color w:val="960000"/>
          <w:sz w:val="20"/>
        </w:rPr>
        <w:t xml:space="preserve"> El «paso 22» de la Guía de banco se titula *«la placa del módulo: cómo tiene que ser»* — </w:t>
      </w:r>
      <w:r>
        <w:rPr>
          <w:b/>
          <w:color w:val="960000"/>
          <w:sz w:val="20"/>
        </w:rPr>
        <w:t>es un dibujo de cómo debe quedar cableado, no un acta de que se cableó</w:t>
      </w:r>
      <w:r>
        <w:rPr>
          <w:b w:val="0"/>
          <w:color w:val="960000"/>
          <w:sz w:val="20"/>
        </w:rPr>
        <w:t xml:space="preserve">. Lo que sí es un resultado es el paso 23: la </w:t>
      </w:r>
      <w:r>
        <w:rPr>
          <w:b/>
          <w:color w:val="960000"/>
          <w:sz w:val="20"/>
        </w:rPr>
        <w:t>masa común</w:t>
      </w:r>
      <w:r>
        <w:rPr>
          <w:b w:val="0"/>
          <w:color w:val="960000"/>
          <w:sz w:val="20"/>
        </w:rPr>
        <w:t xml:space="preserve"> medida en </w:t>
      </w:r>
      <w:r>
        <w:rPr>
          <w:rFonts w:ascii="Consolas" w:hAnsi="Consolas"/>
          <w:color w:val="960000"/>
          <w:sz w:val="20"/>
        </w:rPr>
        <w:t>0 V</w:t>
      </w:r>
      <w:r>
        <w:rPr>
          <w:b w:val="0"/>
          <w:color w:val="960000"/>
          <w:sz w:val="20"/>
        </w:rPr>
        <w:t xml:space="preserve">, y esa medida </w:t>
      </w:r>
      <w:r>
        <w:rPr>
          <w:b/>
          <w:color w:val="960000"/>
          <w:sz w:val="20"/>
        </w:rPr>
        <w:t>no necesita reloj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La Guía de banco de esta noche lo dice con todas las letras y hay que respetarlo al firmar:</w:t>
      </w:r>
      <w:r>
        <w:rPr>
          <w:b w:val="0"/>
          <w:color w:val="960000"/>
          <w:sz w:val="20"/>
        </w:rPr>
        <w:t xml:space="preserve"> *«el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no está comprado … márcalo "No se pudo probar" y escribe "no hay DS3231". NO lo marques "NO CUMPLE"»*. </w:t>
      </w:r>
      <w:r>
        <w:rPr>
          <w:b/>
          <w:color w:val="960000"/>
          <w:sz w:val="20"/>
        </w:rPr>
        <w:t>Un paso que no se pudo ejercer no es un suspenso — y tampoco un aprobado.</w:t>
      </w:r>
      <w:r>
        <w:rPr>
          <w:b w:val="0"/>
          <w:color w:val="960000"/>
          <w:sz w:val="20"/>
        </w:rPr>
        <w:t xml:space="preserve"> Línea </w:t>
      </w:r>
      <w:r>
        <w:rPr>
          <w:rFonts w:ascii="Consolas" w:hAnsi="Consolas"/>
          <w:color w:val="960000"/>
          <w:sz w:val="20"/>
        </w:rPr>
        <w:t>A6</w:t>
      </w:r>
      <w:r>
        <w:rPr>
          <w:b w:val="0"/>
          <w:color w:val="960000"/>
          <w:sz w:val="20"/>
        </w:rPr>
        <w:t xml:space="preserve"> de la lista de compras. 🔵 </w:t>
      </w:r>
      <w:r>
        <w:rPr>
          <w:b/>
          <w:color w:val="960000"/>
          <w:sz w:val="20"/>
        </w:rPr>
        <w:t>Y lo que sí cambió el 05/09 (`N-145`), que NO desbloquea esta prueba:</w:t>
      </w:r>
      <w:r>
        <w:rPr>
          <w:b w:val="0"/>
          <w:color w:val="960000"/>
          <w:sz w:val="20"/>
        </w:rPr>
        <w:t xml:space="preserve"> el firmware del módulo </w:t>
      </w:r>
      <w:r>
        <w:rPr>
          <w:b/>
          <w:color w:val="960000"/>
          <w:sz w:val="20"/>
        </w:rPr>
        <w:t>ya lee su `DS3231` y ya rellena el hueco de hora</w:t>
      </w:r>
      <w:r>
        <w:rPr>
          <w:b w:val="0"/>
          <w:color w:val="960000"/>
          <w:sz w:val="20"/>
        </w:rPr>
        <w:t xml:space="preserve"> de las tramas del equipo. </w:t>
      </w:r>
      <w:r>
        <w:rPr>
          <w:b/>
          <w:color w:val="960000"/>
          <w:sz w:val="20"/>
        </w:rPr>
        <w:t>Sin módulo en el bus, la hora seguirá saliendo `--:--:--`, y eso es el firmware negándose a inventar, no fallando.</w:t>
      </w:r>
      <w:r>
        <w:rPr>
          <w:b w:val="0"/>
          <w:color w:val="960000"/>
          <w:sz w:val="20"/>
        </w:rPr>
        <w:t xml:space="preserve"> Quien vea el hueco sin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delante </w:t>
      </w:r>
      <w:r>
        <w:rPr>
          <w:b/>
          <w:color w:val="960000"/>
          <w:sz w:val="20"/>
        </w:rPr>
        <w:t>no puede concluir nada</w:t>
      </w:r>
      <w:r>
        <w:rPr>
          <w:b w:val="0"/>
          <w:color w:val="960000"/>
          <w:sz w:val="20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Lo que falta es la app, y no es un detalle de conveniencia:</w:t>
      </w:r>
      <w:r>
        <w:rPr>
          <w:b w:val="0"/>
          <w:sz w:val="21"/>
        </w:rPr>
        <w:t xml:space="preserve"> al revisar el firmware del</w:t>
      </w:r>
    </w:p>
    <w:p>
      <w:pPr>
        <w:spacing w:after="120"/>
      </w:pPr>
      <w:r>
        <w:rPr>
          <w:b w:val="0"/>
          <w:sz w:val="21"/>
        </w:rPr>
        <w:t xml:space="preserve">puente se confirmó que **la hora del 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 xml:space="preserve"> sólo se lee y se ajusta con </w:t>
      </w:r>
      <w:r>
        <w:rPr>
          <w:rFonts w:ascii="Consolas" w:hAnsi="Consolas"/>
          <w:sz w:val="21"/>
        </w:rPr>
        <w:t>SET_RTC</w:t>
      </w:r>
      <w:r>
        <w:rPr>
          <w:b w:val="0"/>
          <w:sz w:val="21"/>
        </w:rPr>
        <w:t xml:space="preserve"> por Bluetooth.</w:t>
      </w:r>
    </w:p>
    <w:p>
      <w:pPr>
        <w:spacing w:after="120"/>
      </w:pPr>
      <w:r>
        <w:rPr>
          <w:b w:val="0"/>
          <w:sz w:val="21"/>
        </w:rPr>
        <w:t>No existe otra vía para consultarla en banco** (paso 27, bloqueado). Mientras el módulo no se</w:t>
      </w:r>
    </w:p>
    <w:p>
      <w:pPr>
        <w:spacing w:after="120"/>
      </w:pPr>
      <w:r>
        <w:rPr>
          <w:b w:val="0"/>
          <w:sz w:val="21"/>
        </w:rPr>
        <w:t xml:space="preserve">anuncie, </w:t>
      </w:r>
      <w:r>
        <w:rPr>
          <w:b/>
          <w:sz w:val="21"/>
        </w:rPr>
        <w:t>ese reloj no es verificable desde fuera por ningún camino</w:t>
      </w:r>
      <w:r>
        <w:rPr>
          <w:b w:val="0"/>
          <w:sz w:val="21"/>
        </w:rPr>
        <w:t xml:space="preserve"> — ni con el USB-TTL de</w:t>
      </w:r>
    </w:p>
    <w:p>
      <w:pPr>
        <w:spacing w:after="120"/>
      </w:pP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>, que habla con la STM32, no con el ESP32.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firma.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⚠️ </w:t>
      </w:r>
      <w:r>
        <w:rPr>
          <w:b/>
          <w:sz w:val="21"/>
        </w:rPr>
        <w:t>Cuando exista, hay un aviso de montaje que no es opcional:</w:t>
      </w:r>
      <w:r>
        <w:rPr>
          <w:b w:val="0"/>
          <w:sz w:val="21"/>
        </w:rPr>
        <w:t xml:space="preserve"> si el módulo del reloj trae una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`CR2032` en vez de una `LIR2032`</w:t>
      </w:r>
      <w:r>
        <w:rPr>
          <w:b w:val="0"/>
          <w:color w:val="960000"/>
          <w:sz w:val="20"/>
        </w:rPr>
        <w:t xml:space="preserve">, hay que desoldar el diodo o la resistencia de su circuito de carga. </w:t>
      </w:r>
      <w:r>
        <w:rPr>
          <w:b/>
          <w:color w:val="960000"/>
          <w:sz w:val="20"/>
        </w:rPr>
        <w:t>La `CR2032` no es recargable y ese circuito la calienta</w:t>
      </w:r>
      <w:r>
        <w:rPr>
          <w:b w:val="0"/>
          <w:color w:val="960000"/>
          <w:sz w:val="20"/>
        </w:rPr>
        <w:t xml:space="preserve"> (Guía, paso 22).</w:t>
      </w:r>
    </w:p>
    <w:p>
      <w:pPr>
        <w:spacing w:after="120"/>
      </w:pPr>
      <w:r>
        <w:rPr>
          <w:b/>
          <w:sz w:val="21"/>
        </w:rPr>
        <w:t>12.7 El equipo dice que NO cuando no puede</w:t>
      </w:r>
      <w:r>
        <w:rPr>
          <w:b w:val="0"/>
          <w:sz w:val="21"/>
        </w:rPr>
        <w:t xml:space="preserve"> ➕ </w:t>
      </w:r>
      <w:r>
        <w:rPr>
          <w:b/>
          <w:sz w:val="21"/>
        </w:rPr>
        <w:t>NUEVA</w:t>
      </w:r>
      <w:r>
        <w:rPr>
          <w:b w:val="0"/>
          <w:sz w:val="21"/>
        </w:rPr>
        <w:t xml:space="preserve"> — ♻️ *(ejecutable hoy)*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*Por qué existe:* </w:t>
      </w:r>
      <w:r>
        <w:rPr>
          <w:b/>
          <w:sz w:val="21"/>
        </w:rPr>
        <w:t>es la propiedad más importante de todo el protocolo y no tenía prueba propia.</w:t>
      </w:r>
    </w:p>
    <w:p>
      <w:pPr>
        <w:spacing w:after="120"/>
      </w:pPr>
      <w:r>
        <w:rPr>
          <w:b w:val="0"/>
          <w:sz w:val="21"/>
        </w:rPr>
        <w:t>Un equipo que contesta *«hecho»* sin hacerlo manda al técnico a casa creyendo que lo dejó</w:t>
      </w:r>
    </w:p>
    <w:p>
      <w:pPr>
        <w:spacing w:after="120"/>
      </w:pPr>
      <w:r>
        <w:rPr>
          <w:b w:val="0"/>
          <w:sz w:val="21"/>
        </w:rPr>
        <w:t xml:space="preserve">arreglado. Se prueban los rechazos </w:t>
      </w:r>
      <w:r>
        <w:rPr>
          <w:b/>
          <w:sz w:val="21"/>
        </w:rPr>
        <w:t>a propósito</w:t>
      </w:r>
      <w:r>
        <w:rPr>
          <w:b w:val="0"/>
          <w:sz w:val="21"/>
        </w:rPr>
        <w:t>, uno por uno.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*Acción:* mandar estas órdenes y </w:t>
      </w:r>
      <w:r>
        <w:rPr>
          <w:b/>
          <w:sz w:val="21"/>
        </w:rPr>
        <w:t>copiar la respuesta literal de cada una, sin resumirla</w:t>
      </w:r>
      <w:r>
        <w:rPr>
          <w:b w:val="0"/>
          <w:sz w:val="21"/>
        </w:rPr>
        <w:t>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En el MAESTRO:</w:t>
        <w:br/>
        <w:t xml:space="preserve">   CMD:PIN:0000:SET_MODO:AUTO        -&gt; tiene que dar AUTH_FAILED, y el modo NO puede cambiar</w:t>
        <w:br/>
        <w:t xml:space="preserve">   CMD:PIN:1234:SET_MODO:ALCANCE     -&gt; con un modo en marcha, EN_MARCHA_PARE_EL_MODO</w:t>
        <w:br/>
        <w:t xml:space="preserve">   CMD:PIN:1234:SET_TIEMPOS:1,1,15   -&gt; con el ciclo corriendo, EN_MARCHA_PARE_EL_MODO</w:t>
        <w:br/>
        <w:t xml:space="preserve">   CMD:PIN:1234:SET_TIEMPOS:9,9,9    -&gt; fuera de rango, RANGO</w:t>
        <w:br/>
        <w:t xml:space="preserve">   CMD:PIN:1234:SET_RTC:31-08-2026   -&gt; formato al reves, FORMATO_INVALIDO</w:t>
        <w:br/>
        <w:t xml:space="preserve">   CMD:PIN:1234:DEMANDA              -&gt; fuera del modo inteligente, SOLO_EN_MODO_INTELIGENTE</w:t>
        <w:br/>
        <w:t xml:space="preserve">   CMD:PIN:1234:ESTO_NO_EXISTE       -&gt; COMANDO_NO_SOPORTADO</w:t>
        <w:br/>
        <w:br/>
        <w:t>En el ESCLAVO:</w:t>
        <w:br/>
        <w:t xml:space="preserve">   CMD:PIN:1234:TEST_LEDS            -&gt; NO_EN_SERVICIO_USE_EL_MAESTRO</w:t>
        <w:br/>
        <w:t xml:space="preserve">   CMD:FORZAR_ROJO                   -&gt; RENOMBRADO_USE_AMBAR_EMERGENCIA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*Esperado:* </w:t>
      </w:r>
      <w:r>
        <w:rPr>
          <w:b/>
          <w:sz w:val="21"/>
        </w:rPr>
        <w:t>las nueve contestan `ERR` con su motivo. Ninguna contesta `ACK`.</w:t>
      </w:r>
      <w:r>
        <w:rPr>
          <w:b w:val="0"/>
          <w:sz w:val="21"/>
        </w:rPr>
        <w:t xml:space="preserve"> Con el PIN mal,</w:t>
      </w:r>
    </w:p>
    <w:p>
      <w:pPr>
        <w:spacing w:after="120"/>
      </w:pPr>
      <w:r>
        <w:rPr>
          <w:b w:val="0"/>
          <w:sz w:val="21"/>
        </w:rPr>
        <w:t xml:space="preserve">además, </w:t>
      </w:r>
      <w:r>
        <w:rPr>
          <w:b/>
          <w:sz w:val="21"/>
        </w:rPr>
        <w:t>el modo no cambia</w:t>
      </w:r>
      <w:r>
        <w:rPr>
          <w:b w:val="0"/>
          <w:sz w:val="21"/>
        </w:rPr>
        <w:t xml:space="preserve">: compruébelo </w:t>
      </w:r>
      <w:r>
        <w:rPr>
          <w:b/>
          <w:sz w:val="21"/>
        </w:rPr>
        <w:t>mirando las luces</w:t>
      </w:r>
      <w:r>
        <w:rPr>
          <w:b w:val="0"/>
          <w:sz w:val="21"/>
        </w:rPr>
        <w:t>, no sólo la respuesta.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Con el PIN mal, ¿cambió el modo? 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¿Alguna contestó </w:t>
      </w:r>
      <w:r>
        <w:rPr>
          <w:rFonts w:ascii="Consolas" w:hAnsi="Consolas"/>
          <w:sz w:val="21"/>
        </w:rPr>
        <w:t>$ACK</w:t>
      </w:r>
      <w:r>
        <w:rPr>
          <w:b w:val="0"/>
          <w:sz w:val="21"/>
        </w:rPr>
        <w:t>? ¿cuál? ______________________________________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🔴 **Un </w:t>
      </w:r>
      <w:r>
        <w:rPr>
          <w:rFonts w:ascii="Consolas" w:hAnsi="Consolas"/>
          <w:sz w:val="21"/>
        </w:rPr>
        <w:t>$ACK</w:t>
      </w:r>
      <w:r>
        <w:rPr>
          <w:b w:val="0"/>
          <w:sz w:val="21"/>
        </w:rPr>
        <w:t xml:space="preserve"> en cualquiera de las nueve es el fallo entero, aunque el equipo se comporte bien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después.</w:t>
      </w:r>
      <w:r>
        <w:rPr>
          <w:b/>
          <w:color w:val="960000"/>
          <w:sz w:val="20"/>
        </w:rPr>
        <w:t xml:space="preserve"> Y hay una que hay que mirar </w:t>
      </w:r>
      <w:r>
        <w:rPr>
          <w:b w:val="0"/>
          <w:color w:val="960000"/>
          <w:sz w:val="20"/>
        </w:rPr>
        <w:t>con los ojos</w:t>
      </w:r>
      <w:r>
        <w:rPr>
          <w:b/>
          <w:color w:val="960000"/>
          <w:sz w:val="20"/>
        </w:rPr>
        <w:t xml:space="preserve">, no en el terminal: con `CMD:PIN:1234:TEST_LEDS` en el Maestro las lámparas se encienden pero </w:t>
      </w:r>
      <w:r>
        <w:rPr>
          <w:b w:val="0"/>
          <w:color w:val="960000"/>
          <w:sz w:val="20"/>
        </w:rPr>
        <w:t>la talanquera NO se puede mover**. Si la pluma sube durante esa prueba, anótelo — es importante *(Guía, paso 28)*.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📑 SECCIÓN 13 — BLINDAJE DEL MANDO ANTI-COLISIÓN (N-53)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🚫 </w:t>
      </w:r>
      <w:r>
        <w:rPr>
          <w:b/>
          <w:color w:val="960000"/>
          <w:sz w:val="20"/>
        </w:rPr>
        <w:t>LA SECCIÓN ENTERA SE RETIRA — sus 2 pruebas.</w:t>
      </w:r>
    </w:p>
    <w:p>
      <w:pPr>
        <w:spacing w:after="120"/>
      </w:pPr>
      <w:r>
        <w:rPr>
          <w:b/>
          <w:sz w:val="21"/>
        </w:rPr>
        <w:t>13.1 Estrés con codillo en la pantalla `AJUSTAR HORA`</w:t>
      </w:r>
      <w:r>
        <w:rPr>
          <w:b w:val="0"/>
          <w:sz w:val="21"/>
        </w:rPr>
        <w:t xml:space="preserve"> — 🚫 </w:t>
      </w:r>
      <w:r>
        <w:rPr>
          <w:b/>
          <w:sz w:val="21"/>
        </w:rPr>
        <w:t>SE RETIRA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*Por qué:* medía que 15 pulsaciones rápidas del Botón 1 subieran los minutos sin que el firmware</w:t>
      </w:r>
    </w:p>
    <w:p>
      <w:pPr>
        <w:spacing w:after="120"/>
      </w:pPr>
      <w:r>
        <w:rPr>
          <w:b w:val="0"/>
          <w:sz w:val="21"/>
        </w:rPr>
        <w:t xml:space="preserve">las confundiera con la secuencia </w:t>
      </w:r>
      <w:r>
        <w:rPr>
          <w:rFonts w:ascii="Consolas" w:hAnsi="Consolas"/>
          <w:sz w:val="21"/>
        </w:rPr>
        <w:t>A·A·A</w:t>
      </w:r>
      <w:r>
        <w:rPr>
          <w:b w:val="0"/>
          <w:sz w:val="21"/>
        </w:rPr>
        <w:t xml:space="preserve"> del mando. **No hay pantalla de ajuste que abrir, ni</w:t>
      </w:r>
    </w:p>
    <w:p>
      <w:pPr>
        <w:spacing w:after="120"/>
      </w:pPr>
      <w:r>
        <w:rPr>
          <w:b w:val="0"/>
          <w:sz w:val="21"/>
        </w:rPr>
        <w:t>Botón 3 con que llegar a ella.** La causa raíz que documentaba —los relés en paralelo con los</w:t>
      </w:r>
    </w:p>
    <w:p>
      <w:pPr>
        <w:spacing w:after="120"/>
      </w:pPr>
      <w:r>
        <w:rPr>
          <w:b w:val="0"/>
          <w:sz w:val="21"/>
        </w:rPr>
        <w:t xml:space="preserve">pulsadores frontales— sigue siendo cierta, pero </w:t>
      </w:r>
      <w:r>
        <w:rPr>
          <w:b/>
          <w:sz w:val="21"/>
        </w:rPr>
        <w:t>ya no hay pulsador frontal con el que chocar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firma.</w:t>
      </w:r>
    </w:p>
    <w:p>
      <w:pPr>
        <w:spacing w:after="120"/>
      </w:pPr>
      <w:r>
        <w:rPr>
          <w:b/>
          <w:sz w:val="21"/>
        </w:rPr>
        <w:t>13.2 «Nuevas secuencias oficiales del mando»</w:t>
      </w:r>
      <w:r>
        <w:rPr>
          <w:b w:val="0"/>
          <w:sz w:val="21"/>
        </w:rPr>
        <w:t xml:space="preserve"> — 🚫 </w:t>
      </w:r>
      <w:r>
        <w:rPr>
          <w:b/>
          <w:sz w:val="21"/>
        </w:rPr>
        <w:t>SE RETIRA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*Por qué, y esto es un error de la revisión anterior, no un cambio de arquitectura:* pedía probar</w:t>
      </w:r>
    </w:p>
    <w:p>
      <w:pPr>
        <w:spacing w:after="120"/>
      </w:pPr>
      <w:r>
        <w:rPr>
          <w:rFonts w:ascii="Consolas" w:hAnsi="Consolas"/>
          <w:sz w:val="21"/>
        </w:rPr>
        <w:t>A·B·A</w:t>
      </w:r>
      <w:r>
        <w:rPr>
          <w:b w:val="0"/>
          <w:sz w:val="21"/>
        </w:rPr>
        <w:t xml:space="preserve"> (Auto), </w:t>
      </w:r>
      <w:r>
        <w:rPr>
          <w:rFonts w:ascii="Consolas" w:hAnsi="Consolas"/>
          <w:sz w:val="21"/>
        </w:rPr>
        <w:t>B·A·B</w:t>
      </w:r>
      <w:r>
        <w:rPr>
          <w:b w:val="0"/>
          <w:sz w:val="21"/>
        </w:rPr>
        <w:t xml:space="preserve"> (Ámbar) y </w:t>
      </w:r>
      <w:r>
        <w:rPr>
          <w:rFonts w:ascii="Consolas" w:hAnsi="Consolas"/>
          <w:sz w:val="21"/>
        </w:rPr>
        <w:t>B·A·B·A</w:t>
      </w:r>
      <w:r>
        <w:rPr>
          <w:b w:val="0"/>
          <w:sz w:val="21"/>
        </w:rPr>
        <w:t xml:space="preserve"> (Manual). </w:t>
      </w:r>
      <w:r>
        <w:rPr>
          <w:b/>
          <w:sz w:val="21"/>
        </w:rPr>
        <w:t>Esas secuencias nunca se implementaron.</w:t>
      </w:r>
    </w:p>
    <w:p>
      <w:pPr>
        <w:spacing w:after="120"/>
      </w:pPr>
      <w:r>
        <w:rPr>
          <w:b w:val="0"/>
          <w:sz w:val="21"/>
        </w:rPr>
        <w:t xml:space="preserve">Las reales son, y siguen siendo, </w:t>
      </w:r>
      <w:r>
        <w:rPr>
          <w:rFonts w:ascii="Consolas" w:hAnsi="Consolas"/>
          <w:sz w:val="21"/>
        </w:rPr>
        <w:t>A·A·A</w:t>
      </w:r>
      <w:r>
        <w:rPr>
          <w:b w:val="0"/>
          <w:sz w:val="21"/>
        </w:rPr>
        <w:t xml:space="preserve"> (Automático), </w:t>
      </w:r>
      <w:r>
        <w:rPr>
          <w:rFonts w:ascii="Consolas" w:hAnsi="Consolas"/>
          <w:sz w:val="21"/>
        </w:rPr>
        <w:t>B·B·B</w:t>
      </w:r>
      <w:r>
        <w:rPr>
          <w:b w:val="0"/>
          <w:sz w:val="21"/>
        </w:rPr>
        <w:t xml:space="preserve"> (Ámbar) y </w:t>
      </w:r>
      <w:r>
        <w:rPr>
          <w:rFonts w:ascii="Consolas" w:hAnsi="Consolas"/>
          <w:sz w:val="21"/>
        </w:rPr>
        <w:t>A·B·A·B</w:t>
      </w:r>
      <w:r>
        <w:rPr>
          <w:b w:val="0"/>
          <w:sz w:val="21"/>
        </w:rPr>
        <w:t xml:space="preserve"> (Degradado)</w:t>
      </w:r>
    </w:p>
    <w:p>
      <w:pPr>
        <w:spacing w:after="120"/>
      </w:pPr>
      <w:r>
        <w:rPr>
          <w:b w:val="0"/>
          <w:sz w:val="21"/>
        </w:rPr>
        <w:t xml:space="preserve">— </w:t>
      </w:r>
      <w:r>
        <w:rPr>
          <w:rFonts w:ascii="Consolas" w:hAnsi="Consolas"/>
          <w:sz w:val="21"/>
        </w:rPr>
        <w:t>Maestro/src/mando.cpp:202-235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MEDIDO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firma.</w:t>
      </w:r>
      <w:r>
        <w:rPr>
          <w:b w:val="0"/>
          <w:sz w:val="21"/>
        </w:rPr>
        <w:t xml:space="preserve"> Las tres secuencias que sí existen se certifican en la </w:t>
      </w:r>
      <w:r>
        <w:rPr>
          <w:b/>
          <w:sz w:val="21"/>
        </w:rPr>
        <w:t>Sección 8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&gt; 🔴 </w:t>
      </w:r>
      <w:r>
        <w:rPr>
          <w:b/>
          <w:sz w:val="21"/>
        </w:rPr>
        <w:t>La redefinición de secuencias sigue siendo una decisión de especificación abierta</w:t>
      </w:r>
      <w:r>
        <w:rPr>
          <w:b w:val="0"/>
          <w:sz w:val="21"/>
        </w:rPr>
        <w:t>, no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código pendiente: cambiarla toca el Manual de Usuario, este protocolo y el adiestramiento del operario. </w:t>
      </w:r>
      <w:r>
        <w:rPr>
          <w:b/>
          <w:color w:val="960000"/>
          <w:sz w:val="20"/>
        </w:rPr>
        <w:t>Es del responsable.</w:t>
      </w:r>
      <w:r>
        <w:rPr>
          <w:b w:val="0"/>
          <w:color w:val="960000"/>
          <w:sz w:val="20"/>
        </w:rPr>
        <w:t xml:space="preserve"> Se anota aquí para que no se pierda al retirar la prueba.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📑 SECCIÓN 14 — LA CÁMARA </w:t>
      </w:r>
      <w:r>
        <w:rPr>
          <w:rFonts w:ascii="Consolas" w:hAnsi="Consolas"/>
          <w:color w:val="003366"/>
          <w:sz w:val="26"/>
        </w:rPr>
        <w:t>DS-2CD2683G2-IZS</w:t>
      </w:r>
      <w:r>
        <w:rPr>
          <w:b/>
          <w:color w:val="003366"/>
          <w:sz w:val="26"/>
        </w:rPr>
        <w:t>: LAS OCHO MEDIDAS QUE SÓLO SE CONTESTAN CON ELLA DELANTE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🎥 </w:t>
      </w:r>
      <w:r>
        <w:rPr>
          <w:b/>
          <w:color w:val="960000"/>
          <w:sz w:val="20"/>
        </w:rPr>
        <w:t>Sección nueva del 05/09, y no es una sección más.</w:t>
      </w:r>
      <w:r>
        <w:rPr>
          <w:b w:val="0"/>
          <w:color w:val="960000"/>
          <w:sz w:val="20"/>
        </w:rPr>
        <w:t xml:space="preserve"> Se han comprado </w:t>
      </w:r>
      <w:r>
        <w:rPr>
          <w:b/>
          <w:color w:val="960000"/>
          <w:sz w:val="20"/>
        </w:rPr>
        <w:t>dos cámaras Hikvision `DS-2CD2683G2-IZS`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D-10). Hasta hoy </w:t>
      </w:r>
      <w:r>
        <w:rPr>
          <w:b/>
          <w:color w:val="960000"/>
          <w:sz w:val="20"/>
        </w:rPr>
        <w:t>todo lo que este documento dice de cámaras se probó con un pulsador suelto o con un puente de cable</w:t>
      </w:r>
      <w:r>
        <w:rPr>
          <w:b w:val="0"/>
          <w:color w:val="960000"/>
          <w:sz w:val="20"/>
        </w:rPr>
        <w:t xml:space="preserve">: pasos 17, 18 y 21 de la Guía de banco. </w:t>
      </w:r>
      <w:r>
        <w:rPr>
          <w:b/>
          <w:color w:val="960000"/>
          <w:sz w:val="20"/>
        </w:rPr>
        <w:t>Ninguna cámara ha tocado nunca este sistema.</w:t>
      </w:r>
    </w:p>
    <w:p>
      <w:pPr>
        <w:spacing w:after="120"/>
      </w:pPr>
      <w:r>
        <w:rPr>
          <w:b/>
          <w:sz w:val="21"/>
        </w:rPr>
        <w:t>Lo que esta sección NO es, y hay que leerlo antes de firmar nada.</w:t>
      </w:r>
      <w:r>
        <w:rPr>
          <w:b w:val="0"/>
          <w:sz w:val="21"/>
        </w:rPr>
        <w:t xml:space="preserve"> No certifica el semáforo:</w:t>
      </w:r>
    </w:p>
    <w:p>
      <w:pPr>
        <w:spacing w:after="120"/>
      </w:pPr>
      <w:r>
        <w:rPr>
          <w:b w:val="0"/>
          <w:sz w:val="21"/>
        </w:rPr>
        <w:t xml:space="preserve">certifica </w:t>
      </w:r>
      <w:r>
        <w:rPr>
          <w:b/>
          <w:sz w:val="21"/>
        </w:rPr>
        <w:t>la cámara y su contacto</w:t>
      </w:r>
      <w:r>
        <w:rPr>
          <w:b w:val="0"/>
          <w:sz w:val="21"/>
        </w:rPr>
        <w:t xml:space="preserve">. Los ocho puntos de abajo son </w:t>
      </w:r>
      <w:r>
        <w:rPr>
          <w:b/>
          <w:sz w:val="21"/>
        </w:rPr>
        <w:t>medidas</w:t>
      </w:r>
      <w:r>
        <w:rPr>
          <w:b w:val="0"/>
          <w:sz w:val="21"/>
        </w:rPr>
        <w:t>, no pruebas del</w:t>
      </w:r>
    </w:p>
    <w:p>
      <w:pPr>
        <w:spacing w:after="120"/>
      </w:pPr>
      <w:r>
        <w:rPr>
          <w:b w:val="0"/>
          <w:sz w:val="21"/>
        </w:rPr>
        <w:t>firmware — cuatro de ellos ni siquiera dependen de que haya un semáforo conectado —, y **de tres de</w:t>
      </w:r>
    </w:p>
    <w:p>
      <w:pPr>
        <w:spacing w:after="120"/>
      </w:pPr>
      <w:r>
        <w:rPr>
          <w:b w:val="0"/>
          <w:sz w:val="21"/>
        </w:rPr>
        <w:t>ellos sale una constante o una decisión de diseño que hoy está escrita sin haberse medido**.</w:t>
      </w:r>
    </w:p>
    <w:p>
      <w:pPr>
        <w:spacing w:after="120"/>
      </w:pPr>
      <w:r>
        <w:rPr>
          <w:b/>
          <w:sz w:val="21"/>
        </w:rPr>
        <w:t>Por qué existen: las ocho preguntas no se pueden contestar desde el PC.</w:t>
      </w:r>
      <w:r>
        <w:rPr>
          <w:b w:val="0"/>
          <w:sz w:val="21"/>
        </w:rPr>
        <w:t xml:space="preserve"> Un pack de Python</w:t>
      </w:r>
    </w:p>
    <w:p>
      <w:pPr>
        <w:spacing w:after="120"/>
      </w:pPr>
      <w:r>
        <w:rPr>
          <w:b w:val="0"/>
          <w:sz w:val="21"/>
        </w:rPr>
        <w:t>encuentra propiedades del código fuente. Ninguna de estas ocho lo es: son **una casilla de un menú</w:t>
      </w:r>
    </w:p>
    <w:p>
      <w:pPr>
        <w:spacing w:after="120"/>
      </w:pPr>
      <w:r>
        <w:rPr>
          <w:b w:val="0"/>
          <w:sz w:val="21"/>
        </w:rPr>
        <w:t>web, la duración de un pulso, una corriente, un reloj que deriva y un contacto que se oxida**. Es la</w:t>
      </w:r>
    </w:p>
    <w:p>
      <w:pPr>
        <w:spacing w:after="120"/>
      </w:pPr>
      <w:r>
        <w:rPr>
          <w:b w:val="0"/>
          <w:sz w:val="21"/>
        </w:rPr>
        <w:t xml:space="preserve">otra superficie del 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§2.bis — la que se cobró el banco del 3–4/09 — aplicada a un</w:t>
      </w:r>
    </w:p>
    <w:p>
      <w:pPr>
        <w:spacing w:after="120"/>
      </w:pPr>
      <w:r>
        <w:rPr>
          <w:b w:val="0"/>
          <w:sz w:val="21"/>
        </w:rPr>
        <w:t>componente que acaba de llegar.</w:t>
      </w:r>
    </w:p>
    <w:p>
      <w:pPr>
        <w:spacing w:before="200" w:after="120"/>
      </w:pPr>
      <w:r>
        <w:rPr>
          <w:b/>
          <w:color w:val="003366"/>
          <w:sz w:val="23"/>
        </w:rPr>
        <w:t>Cómo se numeran y cómo se firman</w:t>
      </w:r>
    </w:p>
    <w:p>
      <w:pPr>
        <w:spacing w:after="120"/>
      </w:pPr>
      <w:r>
        <w:rPr>
          <w:b w:val="0"/>
          <w:sz w:val="21"/>
        </w:rPr>
        <w:t xml:space="preserve">Van como </w:t>
      </w:r>
      <w:r>
        <w:rPr>
          <w:b/>
          <w:sz w:val="21"/>
        </w:rPr>
        <w:t>`C-1` … `C-8`</w:t>
      </w:r>
      <w:r>
        <w:rPr>
          <w:b w:val="0"/>
          <w:sz w:val="21"/>
        </w:rPr>
        <w:t xml:space="preserve">, no como </w:t>
      </w:r>
      <w:r>
        <w:rPr>
          <w:rFonts w:ascii="Consolas" w:hAnsi="Consolas"/>
          <w:sz w:val="21"/>
        </w:rPr>
        <w:t>14.1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a propósito</w:t>
      </w:r>
      <w:r>
        <w:rPr>
          <w:b w:val="0"/>
          <w:sz w:val="21"/>
        </w:rPr>
        <w:t>: no son pruebas del equipo bajo prueba y</w:t>
      </w:r>
    </w:p>
    <w:p>
      <w:pPr>
        <w:spacing w:after="120"/>
      </w:pPr>
      <w:r>
        <w:rPr>
          <w:b/>
          <w:sz w:val="21"/>
        </w:rPr>
        <w:t>no entran en el denominador del acta</w:t>
      </w:r>
      <w:r>
        <w:rPr>
          <w:b w:val="0"/>
          <w:sz w:val="21"/>
        </w:rPr>
        <w:t>. Cada una lleva su hueco de respuesta.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marca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significa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se firma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🎥 </w:t>
            </w:r>
            <w:r>
              <w:rPr>
                <w:b/>
                <w:sz w:val="19"/>
              </w:rPr>
              <w:t>MEDIDA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un dato que sólo existe con la cámara delante. </w:t>
            </w:r>
            <w:r>
              <w:rPr>
                <w:b/>
                <w:sz w:val="19"/>
              </w:rPr>
              <w:t>Cualquier valor es una respuesta válida</w:t>
            </w:r>
            <w:r>
              <w:rPr>
                <w:b w:val="0"/>
                <w:sz w:val="19"/>
              </w:rPr>
              <w:t xml:space="preserve"> — lo que no vale es dejarlo en blanco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el dato</w:t>
            </w:r>
            <w:r>
              <w:rPr>
                <w:b w:val="0"/>
                <w:sz w:val="19"/>
              </w:rPr>
              <w:t>, no una casilla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CON CRITERIO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además del dato hay un umbral que algún resultado puede suspender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el dato Y la casilla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BLOQUEADA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falta documentación o material que no está en esta sesión. Va escrito exactamente qué falta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nada.</w:t>
            </w:r>
            <w:r>
              <w:rPr>
                <w:b w:val="0"/>
                <w:sz w:val="19"/>
              </w:rPr>
              <w:t xml:space="preserve"> No se firma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La regla que gobierna toda la sección, y viene de `CLAUDE.md` §2:</w:t>
      </w:r>
      <w:r>
        <w:rPr>
          <w:b w:val="0"/>
          <w:color w:val="960000"/>
          <w:sz w:val="20"/>
        </w:rPr>
        <w:t xml:space="preserve"> *una prueba que ningún resultado puede aprobar no es una prueba*. </w:t>
      </w:r>
      <w:r>
        <w:rPr>
          <w:rFonts w:ascii="Consolas" w:hAnsi="Consolas"/>
          <w:color w:val="960000"/>
          <w:sz w:val="20"/>
        </w:rPr>
        <w:t>C-1</w:t>
      </w:r>
      <w:r>
        <w:rPr>
          <w:b w:val="0"/>
          <w:color w:val="960000"/>
          <w:sz w:val="20"/>
        </w:rPr>
        <w:t xml:space="preserve"> es el ejemplo puro: la casilla está o no está, y las dos respuestas son ciertas. Ponerle un </w:t>
      </w:r>
      <w:r>
        <w:rPr>
          <w:rFonts w:ascii="Consolas" w:hAnsi="Consolas"/>
          <w:color w:val="960000"/>
          <w:sz w:val="20"/>
        </w:rPr>
        <w:t>CUMPLE</w:t>
      </w:r>
      <w:r>
        <w:rPr>
          <w:b w:val="0"/>
          <w:color w:val="960000"/>
          <w:sz w:val="20"/>
        </w:rPr>
        <w:t xml:space="preserve"> sería inventar un suspenso para Hikvision. </w:t>
      </w:r>
      <w:r>
        <w:rPr>
          <w:b/>
          <w:color w:val="960000"/>
          <w:sz w:val="20"/>
        </w:rPr>
        <w:t>Lo que sí decide es qué diseño se construye</w:t>
      </w:r>
      <w:r>
        <w:rPr>
          <w:b w:val="0"/>
          <w:color w:val="960000"/>
          <w:sz w:val="20"/>
        </w:rPr>
        <w:t>, y eso va escrito debajo de cada respuesta.</w:t>
      </w:r>
    </w:p>
    <w:p>
      <w:pPr>
        <w:spacing w:before="200" w:after="120"/>
      </w:pPr>
      <w:r>
        <w:rPr>
          <w:b/>
          <w:color w:val="003366"/>
          <w:sz w:val="23"/>
        </w:rPr>
        <w:t>Antes de empezar — lo que hace falta encima de la mesa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cámara</w:t>
      </w:r>
      <w:r>
        <w:rPr>
          <w:b w:val="0"/>
          <w:sz w:val="21"/>
        </w:rPr>
        <w:t xml:space="preserve">, su fuente de </w:t>
      </w:r>
      <w:r>
        <w:rPr>
          <w:rFonts w:ascii="Consolas" w:hAnsi="Consolas"/>
          <w:sz w:val="21"/>
        </w:rPr>
        <w:t>12 V DC</w:t>
      </w:r>
      <w:r>
        <w:rPr>
          <w:b w:val="0"/>
          <w:sz w:val="21"/>
        </w:rPr>
        <w:t xml:space="preserve"> (jack Ø 5,5 mm) </w:t>
      </w:r>
      <w:r>
        <w:rPr>
          <w:b/>
          <w:sz w:val="21"/>
        </w:rPr>
        <w:t>o</w:t>
      </w:r>
      <w:r>
        <w:rPr>
          <w:b w:val="0"/>
          <w:sz w:val="21"/>
        </w:rPr>
        <w:t xml:space="preserve"> un inyector PoE+ </w:t>
      </w:r>
      <w:r>
        <w:rPr>
          <w:rFonts w:ascii="Consolas" w:hAnsi="Consolas"/>
          <w:sz w:val="21"/>
        </w:rPr>
        <w:t>802.3at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Un PC con navegador y un cable de red directo a la cámara.</w:t>
      </w:r>
      <w:r>
        <w:rPr>
          <w:b w:val="0"/>
          <w:sz w:val="21"/>
        </w:rPr>
        <w:t xml:space="preserve"> Toda la configuración de esta</w:t>
      </w:r>
    </w:p>
    <w:p>
      <w:pPr>
        <w:spacing w:after="120"/>
      </w:pPr>
      <w:r>
        <w:rPr>
          <w:b w:val="0"/>
          <w:sz w:val="21"/>
        </w:rPr>
        <w:t xml:space="preserve">sección se hace por su web: </w:t>
      </w:r>
      <w:r>
        <w:rPr>
          <w:b/>
          <w:sz w:val="21"/>
        </w:rPr>
        <w:t>el controlador no habla con la cámara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D-12).</w:t>
      </w:r>
    </w:p>
    <w:p>
      <w:pPr>
        <w:pStyle w:val="ListBullet"/>
        <w:spacing w:after="60"/>
        <w:ind w:left="360"/>
      </w:pPr>
      <w:r>
        <w:rPr>
          <w:b/>
          <w:sz w:val="21"/>
        </w:rPr>
        <w:t>Un multímetro</w:t>
      </w:r>
      <w:r>
        <w:rPr>
          <w:b w:val="0"/>
          <w:sz w:val="21"/>
        </w:rPr>
        <w:t xml:space="preserve"> con continuidad y medida de tensión, y </w:t>
      </w:r>
      <w:r>
        <w:rPr>
          <w:b/>
          <w:sz w:val="21"/>
        </w:rPr>
        <w:t>una pinza amperimétrica de DC</w:t>
      </w:r>
      <w:r>
        <w:rPr>
          <w:b w:val="0"/>
          <w:sz w:val="21"/>
        </w:rPr>
        <w:t xml:space="preserve"> o una</w:t>
      </w:r>
    </w:p>
    <w:p>
      <w:pPr>
        <w:spacing w:after="120"/>
      </w:pPr>
      <w:r>
        <w:rPr>
          <w:b w:val="0"/>
          <w:sz w:val="21"/>
        </w:rPr>
        <w:t xml:space="preserve">fuente con lectura de corriente (para </w:t>
      </w:r>
      <w:r>
        <w:rPr>
          <w:rFonts w:ascii="Consolas" w:hAnsi="Consolas"/>
          <w:sz w:val="21"/>
        </w:rPr>
        <w:t>C-8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/>
          <w:sz w:val="21"/>
        </w:rPr>
        <w:t>Un cronómetro</w:t>
      </w:r>
      <w:r>
        <w:rPr>
          <w:b w:val="0"/>
          <w:sz w:val="21"/>
        </w:rPr>
        <w:t xml:space="preserve"> — el del teléfono vale — y algo con que grabar vídeo de la propia escena.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versión de firmware de la cámara, anotada antes de tocar nada.</w:t>
      </w:r>
      <w:r>
        <w:rPr>
          <w:b w:val="0"/>
          <w:sz w:val="21"/>
        </w:rPr>
        <w:t xml:space="preserve"> El manual que hay en disco</w:t>
      </w:r>
    </w:p>
    <w:p>
      <w:pPr>
        <w:spacing w:after="120"/>
      </w:pPr>
      <w:r>
        <w:rPr>
          <w:b w:val="0"/>
          <w:sz w:val="21"/>
        </w:rPr>
        <w:t xml:space="preserve">es el </w:t>
      </w:r>
      <w:r>
        <w:rPr>
          <w:b/>
          <w:sz w:val="21"/>
        </w:rPr>
        <w:t>`5.7.20`</w:t>
      </w:r>
      <w:r>
        <w:rPr>
          <w:b w:val="0"/>
          <w:sz w:val="21"/>
        </w:rPr>
        <w:t>; si la cámara trae otra, los menús pueden no coincidir y eso **es en sí un</w:t>
      </w:r>
    </w:p>
    <w:p>
      <w:pPr>
        <w:spacing w:after="120"/>
      </w:pPr>
      <w:r>
        <w:rPr>
          <w:b w:val="0"/>
          <w:sz w:val="21"/>
        </w:rPr>
        <w:t>hallazgo**, no un contratiempo.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Firmware de la camara, leido en Configuration &gt; System &gt; System Settings:</w:t>
        <w:br/>
        <w:t xml:space="preserve">     Camara 1 .... V______________________   Numero de serie ____________________</w:t>
        <w:br/>
        <w:t xml:space="preserve">     Camara 2 .... V______________________   Numero de serie ____________________</w:t>
        <w:br/>
        <w:t xml:space="preserve">  Manual usado como referencia: UD28967B-C, v5.7.20  (110 pag., en 04_Manuales/)</w:t>
        <w:br/>
        <w:t xml:space="preserve">  Coincide el menu con el manual?   [ ] SI   [ ] NO -&gt; anotar la diferencia abajo</w:t>
        <w:br/>
        <w:t xml:space="preserve">     ______________________________________________________________________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3"/>
        </w:rPr>
        <w:t xml:space="preserve">🔴 C-1 · ¿EXISTE </w:t>
      </w:r>
      <w:r>
        <w:rPr>
          <w:rFonts w:ascii="Consolas" w:hAnsi="Consolas"/>
          <w:color w:val="003366"/>
          <w:sz w:val="23"/>
        </w:rPr>
        <w:t>Trigger Alarm Output</w:t>
      </w:r>
      <w:r>
        <w:rPr>
          <w:b/>
          <w:color w:val="003366"/>
          <w:sz w:val="23"/>
        </w:rPr>
        <w:t xml:space="preserve"> EN LA REGLA DE *INTRUSION DETECTION*? — 🎥 </w:t>
      </w:r>
      <w:r>
        <w:rPr>
          <w:b/>
          <w:color w:val="003366"/>
          <w:sz w:val="23"/>
        </w:rPr>
        <w:t>MEDIDA</w:t>
      </w:r>
    </w:p>
    <w:p>
      <w:pPr>
        <w:spacing w:after="120"/>
      </w:pPr>
      <w:r>
        <w:rPr>
          <w:b/>
          <w:sz w:val="21"/>
        </w:rPr>
        <w:t>Es la primera y decide todas las demás.</w:t>
      </w:r>
      <w:r>
        <w:rPr>
          <w:b w:val="0"/>
          <w:sz w:val="21"/>
        </w:rPr>
        <w:t xml:space="preserve"> Son diez minutos con la cámara delante.</w:t>
      </w:r>
    </w:p>
    <w:p>
      <w:pPr>
        <w:spacing w:after="120"/>
      </w:pPr>
      <w:r>
        <w:rPr>
          <w:b/>
          <w:sz w:val="21"/>
        </w:rPr>
        <w:t>Lo que se sabe hoy, medido sobre el manual y no recordado: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Trigger Alarm Output</w:t>
      </w:r>
      <w:r>
        <w:rPr>
          <w:b w:val="0"/>
          <w:sz w:val="21"/>
        </w:rPr>
        <w:t xml:space="preserve"> está</w:t>
      </w:r>
    </w:p>
    <w:p>
      <w:pPr>
        <w:spacing w:after="120"/>
      </w:pPr>
      <w:r>
        <w:rPr>
          <w:b w:val="0"/>
          <w:sz w:val="21"/>
        </w:rPr>
        <w:t xml:space="preserve">documentado como método de enlace en *2.8.2 Linkage Method Settings* — **manual </w:t>
      </w:r>
      <w:r>
        <w:rPr>
          <w:rFonts w:ascii="Consolas" w:hAnsi="Consolas"/>
          <w:sz w:val="21"/>
        </w:rPr>
        <w:t>UD28967B-C</w:t>
      </w:r>
      <w:r>
        <w:rPr>
          <w:b w:val="0"/>
          <w:sz w:val="21"/>
        </w:rPr>
        <w:t>, PDF</w:t>
      </w:r>
    </w:p>
    <w:p>
      <w:pPr>
        <w:spacing w:after="120"/>
      </w:pPr>
      <w:r>
        <w:rPr>
          <w:b w:val="0"/>
          <w:sz w:val="21"/>
        </w:rPr>
        <w:t>pág. 79 / impresa 67** — y lleva encima esta nota literal: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Note</w:t>
        <w:br/>
        <w:t xml:space="preserve">  This function is only supported by certain models.</w:t>
      </w:r>
    </w:p>
    <w:p>
      <w:pPr>
        <w:spacing w:after="120"/>
      </w:pPr>
      <w:r>
        <w:rPr>
          <w:b/>
          <w:sz w:val="21"/>
        </w:rPr>
        <w:t>Ninguna fuente en disco dice si la `DS-2CD2683G2-IZS` es uno de esos modelos.</w:t>
      </w:r>
      <w:r>
        <w:rPr>
          <w:b w:val="0"/>
          <w:sz w:val="21"/>
        </w:rPr>
        <w:t xml:space="preserve"> La ficha técnica</w:t>
      </w:r>
    </w:p>
    <w:p>
      <w:pPr>
        <w:spacing w:after="120"/>
      </w:pPr>
      <w:r>
        <w:rPr>
          <w:b w:val="0"/>
          <w:sz w:val="21"/>
        </w:rPr>
        <w:t xml:space="preserve">dice </w:t>
      </w:r>
      <w:r>
        <w:rPr>
          <w:rFonts w:ascii="Consolas" w:hAnsi="Consolas"/>
          <w:sz w:val="21"/>
        </w:rPr>
        <w:t>1 input, 1 output</w:t>
      </w:r>
      <w:r>
        <w:rPr>
          <w:b w:val="0"/>
          <w:sz w:val="21"/>
        </w:rPr>
        <w:t xml:space="preserve"> en la fila *Alarm*, que es que el </w:t>
      </w:r>
      <w:r>
        <w:rPr>
          <w:b/>
          <w:sz w:val="21"/>
        </w:rPr>
        <w:t>hardware</w:t>
      </w:r>
      <w:r>
        <w:rPr>
          <w:b w:val="0"/>
          <w:sz w:val="21"/>
        </w:rPr>
        <w:t xml:space="preserve"> existe; la nota de arriba</w:t>
      </w:r>
    </w:p>
    <w:p>
      <w:pPr>
        <w:spacing w:after="120"/>
      </w:pPr>
      <w:r>
        <w:rPr>
          <w:b w:val="0"/>
          <w:sz w:val="21"/>
        </w:rPr>
        <w:t xml:space="preserve">habla de si el </w:t>
      </w:r>
      <w:r>
        <w:rPr>
          <w:b/>
          <w:sz w:val="21"/>
        </w:rPr>
        <w:t>menú</w:t>
      </w:r>
      <w:r>
        <w:rPr>
          <w:b w:val="0"/>
          <w:sz w:val="21"/>
        </w:rPr>
        <w:t xml:space="preserve"> lo ofrece. </w:t>
      </w:r>
      <w:r>
        <w:rPr>
          <w:b/>
          <w:sz w:val="21"/>
        </w:rPr>
        <w:t>No son la misma pregunta</w:t>
      </w:r>
      <w:r>
        <w:rPr>
          <w:b w:val="0"/>
          <w:sz w:val="21"/>
        </w:rPr>
        <w:t>, y por eso hace falta mirar.</w:t>
      </w:r>
    </w:p>
    <w:p>
      <w:pPr>
        <w:spacing w:after="120"/>
      </w:pPr>
      <w:r>
        <w:rPr>
          <w:b w:val="0"/>
          <w:sz w:val="21"/>
        </w:rPr>
        <w:t>*Procedimiento:*</w:t>
      </w:r>
    </w:p>
    <w:p>
      <w:pPr>
        <w:pStyle w:val="ListNumber"/>
        <w:spacing w:after="60"/>
      </w:pPr>
      <w:r>
        <w:rPr>
          <w:b w:val="0"/>
          <w:sz w:val="21"/>
        </w:rPr>
        <w:t xml:space="preserve">Entrar a la cámara, </w:t>
      </w:r>
      <w:r>
        <w:rPr>
          <w:rFonts w:ascii="Consolas" w:hAnsi="Consolas"/>
          <w:sz w:val="21"/>
        </w:rPr>
        <w:t>Configuration → Event → Smart Event → Intrusion Detection</w:t>
      </w:r>
      <w:r>
        <w:rPr>
          <w:b w:val="0"/>
          <w:sz w:val="21"/>
        </w:rPr>
        <w:t xml:space="preserve"> (en algunos</w:t>
      </w:r>
    </w:p>
    <w:p>
      <w:pPr>
        <w:spacing w:after="120"/>
      </w:pPr>
      <w:r>
        <w:rPr>
          <w:b w:val="0"/>
          <w:sz w:val="21"/>
        </w:rPr>
        <w:t xml:space="preserve">modelos: </w:t>
      </w:r>
      <w:r>
        <w:rPr>
          <w:rFonts w:ascii="Consolas" w:hAnsi="Consolas"/>
          <w:sz w:val="21"/>
        </w:rPr>
        <w:t>VCA → Smart Event → Intrusion Detection</w:t>
      </w:r>
      <w:r>
        <w:rPr>
          <w:b w:val="0"/>
          <w:sz w:val="21"/>
        </w:rPr>
        <w:t xml:space="preserve"> — manual PDF pág. 60 / impresa 48).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Marcar </w:t>
      </w:r>
      <w:r>
        <w:rPr>
          <w:rFonts w:ascii="Consolas" w:hAnsi="Consolas"/>
          <w:sz w:val="21"/>
        </w:rPr>
        <w:t>Enable</w:t>
      </w:r>
      <w:r>
        <w:rPr>
          <w:b w:val="0"/>
          <w:sz w:val="21"/>
        </w:rPr>
        <w:t xml:space="preserve">, dibujar una región cualquiera — </w:t>
      </w:r>
      <w:r>
        <w:rPr>
          <w:b/>
          <w:sz w:val="21"/>
        </w:rPr>
        <w:t>para esta medida da igual dónde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Bajar a </w:t>
      </w:r>
      <w:r>
        <w:rPr>
          <w:b/>
          <w:sz w:val="21"/>
        </w:rPr>
        <w:t>`Linkage Method`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leer la lista entera de casillas, copiándola tal cual</w:t>
      </w:r>
      <w:r>
        <w:rPr>
          <w:b w:val="0"/>
          <w:sz w:val="21"/>
        </w:rPr>
        <w:t>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LISTA LITERAL DE CASILLAS DE "Linkage Method" EN INTRUSION DETECTION</w:t>
        <w:br/>
        <w:t xml:space="preserve">  (se copia lo que se ve, en el orden en que sale, aunque no se entienda)</w:t>
        <w:br/>
        <w:br/>
        <w:t xml:space="preserve">  1 ______________________________  5 ______________________________</w:t>
        <w:br/>
        <w:t xml:space="preserve">  2 ______________________________  6 ______________________________</w:t>
        <w:br/>
        <w:t xml:space="preserve">  3 ______________________________  7 ______________________________</w:t>
        <w:br/>
        <w:t xml:space="preserve">  4 ______________________________  8 ______________________________</w:t>
      </w:r>
    </w:p>
    <w:p>
      <w:pPr>
        <w:spacing w:after="120"/>
      </w:pPr>
      <w:r>
        <w:rPr>
          <w:b w:val="0"/>
          <w:sz w:val="21"/>
        </w:rPr>
        <w:t>*La respuesta, y hay que marcar una:*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/>
          <w:sz w:val="21"/>
        </w:rPr>
        <w:t>`Trigger Alarm Output` ESTÁ</w:t>
      </w:r>
      <w:r>
        <w:rPr>
          <w:b w:val="0"/>
          <w:sz w:val="21"/>
        </w:rPr>
        <w:t xml:space="preserve"> → el diseño de 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D-13 sigue en pie</w:t>
      </w:r>
      <w:r>
        <w:rPr>
          <w:b w:val="0"/>
          <w:sz w:val="21"/>
        </w:rPr>
        <w:t>. Se</w:t>
      </w:r>
    </w:p>
    <w:p>
      <w:pPr>
        <w:spacing w:after="120"/>
      </w:pPr>
      <w:r>
        <w:rPr>
          <w:b w:val="0"/>
          <w:sz w:val="21"/>
        </w:rPr>
        <w:t xml:space="preserve">continúa por </w:t>
      </w:r>
      <w:r>
        <w:rPr>
          <w:rFonts w:ascii="Consolas" w:hAnsi="Consolas"/>
          <w:sz w:val="21"/>
        </w:rPr>
        <w:t>C-2</w:t>
      </w:r>
      <w:r>
        <w:rPr>
          <w:b w:val="0"/>
          <w:sz w:val="21"/>
        </w:rPr>
        <w:t>.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/>
          <w:sz w:val="21"/>
        </w:rPr>
        <w:t>`Trigger Alarm Output` NO ESTÁ</w:t>
      </w:r>
      <w:r>
        <w:rPr>
          <w:b w:val="0"/>
          <w:sz w:val="21"/>
        </w:rPr>
        <w:t xml:space="preserve"> → 🛑 </w:t>
      </w:r>
      <w:r>
        <w:rPr>
          <w:b/>
          <w:sz w:val="21"/>
        </w:rPr>
        <w:t>PARAR Y AVISAR AL RESPONSABLE ANTES DE SEGUIR.</w:t>
      </w:r>
      <w:r>
        <w:rPr>
          <w:b w:val="0"/>
          <w:sz w:val="21"/>
        </w:rPr>
        <w:t xml:space="preserve"> La</w:t>
      </w:r>
    </w:p>
    <w:p>
      <w:pPr>
        <w:spacing w:after="120"/>
      </w:pPr>
      <w:r>
        <w:rPr>
          <w:b w:val="0"/>
          <w:sz w:val="21"/>
        </w:rPr>
        <w:t xml:space="preserve">cámara </w:t>
      </w:r>
      <w:r>
        <w:rPr>
          <w:b/>
          <w:sz w:val="21"/>
        </w:rPr>
        <w:t>no puede darle un bit al controlador</w:t>
      </w:r>
      <w:r>
        <w:rPr>
          <w:b w:val="0"/>
          <w:sz w:val="21"/>
        </w:rPr>
        <w:t>, y con él se cae entero el diseño de un contacto</w:t>
      </w:r>
    </w:p>
    <w:p>
      <w:pPr>
        <w:spacing w:after="120"/>
      </w:pPr>
      <w:r>
        <w:rPr>
          <w:b w:val="0"/>
          <w:sz w:val="21"/>
        </w:rPr>
        <w:t xml:space="preserve">por poste. Lo que queda en pie es la vía contraria, </w:t>
      </w:r>
      <w:r>
        <w:rPr>
          <w:b/>
          <w:sz w:val="21"/>
        </w:rPr>
        <w:t>D-14</w:t>
      </w:r>
      <w:r>
        <w:rPr>
          <w:b w:val="0"/>
          <w:sz w:val="21"/>
        </w:rPr>
        <w:t>: el controlador cierra un contacto en</w:t>
      </w:r>
    </w:p>
    <w:p>
      <w:pPr>
        <w:spacing w:after="120"/>
      </w:pPr>
      <w:r>
        <w:rPr>
          <w:b w:val="0"/>
          <w:sz w:val="21"/>
        </w:rPr>
        <w:t xml:space="preserve">la </w:t>
      </w:r>
      <w:r>
        <w:rPr>
          <w:rFonts w:ascii="Consolas" w:hAnsi="Consolas"/>
          <w:sz w:val="21"/>
        </w:rPr>
        <w:t>ALARM IN</w:t>
      </w:r>
      <w:r>
        <w:rPr>
          <w:b w:val="0"/>
          <w:sz w:val="21"/>
        </w:rPr>
        <w:t xml:space="preserve"> de la cámara y la cámara </w:t>
      </w:r>
      <w:r>
        <w:rPr>
          <w:b/>
          <w:sz w:val="21"/>
        </w:rPr>
        <w:t>graba</w:t>
      </w:r>
      <w:r>
        <w:rPr>
          <w:b w:val="0"/>
          <w:sz w:val="21"/>
        </w:rPr>
        <w:t xml:space="preserve">. </w:t>
      </w:r>
      <w:r>
        <w:rPr>
          <w:rFonts w:ascii="Consolas" w:hAnsi="Consolas"/>
          <w:sz w:val="21"/>
        </w:rPr>
        <w:t>C-2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C-3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C-4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C-7</w:t>
      </w:r>
      <w:r>
        <w:rPr>
          <w:b w:val="0"/>
          <w:sz w:val="21"/>
        </w:rPr>
        <w:t xml:space="preserve"> **dejan de tener</w:t>
      </w:r>
    </w:p>
    <w:p>
      <w:pPr>
        <w:spacing w:after="120"/>
      </w:pPr>
      <w:r>
        <w:rPr>
          <w:b w:val="0"/>
          <w:sz w:val="21"/>
        </w:rPr>
        <w:t>sentido** y se marcan «sin objeto», no «no ejecutable».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/>
          <w:sz w:val="21"/>
        </w:rPr>
        <w:t>Está pero sale en gris / no se deja marcar</w:t>
      </w:r>
      <w:r>
        <w:rPr>
          <w:b w:val="0"/>
          <w:sz w:val="21"/>
        </w:rPr>
        <w:t xml:space="preserve"> → se anota </w:t>
      </w:r>
      <w:r>
        <w:rPr>
          <w:b/>
          <w:sz w:val="21"/>
        </w:rPr>
        <w:t>exactamente</w:t>
      </w:r>
      <w:r>
        <w:rPr>
          <w:b w:val="0"/>
          <w:sz w:val="21"/>
        </w:rPr>
        <w:t xml:space="preserve"> qué dice el aviso al</w:t>
      </w:r>
    </w:p>
    <w:p>
      <w:pPr>
        <w:spacing w:after="120"/>
      </w:pPr>
      <w:r>
        <w:rPr>
          <w:b w:val="0"/>
          <w:sz w:val="21"/>
        </w:rPr>
        <w:t>intentarlo: ______________________________________________________________</w:t>
      </w:r>
    </w:p>
    <w:p>
      <w:pPr>
        <w:spacing w:after="120"/>
      </w:pPr>
      <w:r>
        <w:rPr>
          <w:b w:val="0"/>
          <w:sz w:val="21"/>
        </w:rPr>
        <w:t>*Y las dos comprobaciones que van pegadas a ésta, porque un bit que significa dos cosas no significa</w:t>
      </w:r>
    </w:p>
    <w:p>
      <w:pPr>
        <w:spacing w:after="120"/>
      </w:pPr>
      <w:r>
        <w:rPr>
          <w:b w:val="0"/>
          <w:sz w:val="21"/>
        </w:rPr>
        <w:t>ninguna:*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¿Hay </w:t>
      </w:r>
      <w:r>
        <w:rPr>
          <w:b/>
          <w:sz w:val="21"/>
        </w:rPr>
        <w:t>otras reglas armadas</w:t>
      </w:r>
      <w:r>
        <w:rPr>
          <w:b w:val="0"/>
          <w:sz w:val="21"/>
        </w:rPr>
        <w:t xml:space="preserve"> (Motion, Tampering, Line Crossing, Video Loss, Alarm Input…) que</w:t>
      </w:r>
    </w:p>
    <w:p>
      <w:pPr>
        <w:spacing w:after="120"/>
      </w:pPr>
      <w:r>
        <w:rPr>
          <w:b/>
          <w:sz w:val="21"/>
        </w:rPr>
        <w:t>también</w:t>
      </w:r>
      <w:r>
        <w:rPr>
          <w:b w:val="0"/>
          <w:sz w:val="21"/>
        </w:rPr>
        <w:t xml:space="preserve"> tengan marcado </w:t>
      </w:r>
      <w:r>
        <w:rPr>
          <w:rFonts w:ascii="Consolas" w:hAnsi="Consolas"/>
          <w:sz w:val="21"/>
        </w:rPr>
        <w:t>Trigger Alarm Output</w:t>
      </w:r>
      <w:r>
        <w:rPr>
          <w:b w:val="0"/>
          <w:sz w:val="21"/>
        </w:rPr>
        <w:t>? Se listan todas y **se desmarcan todas menos</w:t>
      </w:r>
    </w:p>
    <w:p>
      <w:pPr>
        <w:spacing w:after="120"/>
      </w:pPr>
      <w:r>
        <w:rPr>
          <w:b w:val="0"/>
          <w:sz w:val="21"/>
        </w:rPr>
        <w:t>Intrusión</w:t>
      </w:r>
      <w:r>
        <w:rPr>
          <w:b/>
          <w:sz w:val="21"/>
        </w:rPr>
        <w:t xml:space="preserve">: `Trigger Alarm Output` </w:t>
      </w:r>
      <w:r>
        <w:rPr>
          <w:b w:val="0"/>
          <w:sz w:val="21"/>
        </w:rPr>
        <w:t>sólo en esta regla** (D-13).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Reglas que lo tenían marcado al llegar: ______________________________________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¿Se desmarcaron?  </w:t>
      </w:r>
      <w:r>
        <w:rPr>
          <w:rFonts w:ascii="Consolas" w:hAnsi="Consolas"/>
          <w:sz w:val="21"/>
        </w:rPr>
        <w:t>[ ] SÍ  [ ] NO, motivo: ____________________________________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¿Existe una lista </w:t>
      </w:r>
      <w:r>
        <w:rPr>
          <w:b/>
          <w:sz w:val="21"/>
        </w:rPr>
        <w:t>`Alarm Output No.`</w:t>
      </w:r>
      <w:r>
        <w:rPr>
          <w:b w:val="0"/>
          <w:sz w:val="21"/>
        </w:rPr>
        <w:t xml:space="preserve"> y cuántas salidas ofrece? ________________</w:t>
      </w:r>
    </w:p>
    <w:p>
      <w:pPr>
        <w:spacing w:after="120"/>
      </w:pPr>
      <w:r>
        <w:rPr>
          <w:b w:val="0"/>
          <w:sz w:val="21"/>
        </w:rPr>
        <w:t xml:space="preserve">*(La ficha dice </w:t>
      </w:r>
      <w:r>
        <w:rPr>
          <w:rFonts w:ascii="Consolas" w:hAnsi="Consolas"/>
          <w:sz w:val="21"/>
        </w:rPr>
        <w:t>1 output</w:t>
      </w:r>
      <w:r>
        <w:rPr>
          <w:b w:val="0"/>
          <w:sz w:val="21"/>
        </w:rPr>
        <w:t>; si el menú ofrece 2 ó 3, el menú es genérico y la placa manda.)*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🎥 </w:t>
      </w:r>
      <w:r>
        <w:rPr>
          <w:b/>
          <w:sz w:val="21"/>
        </w:rPr>
        <w:t>DATO ANOTADO</w:t>
      </w:r>
      <w:r>
        <w:rPr>
          <w:b w:val="0"/>
          <w:sz w:val="21"/>
        </w:rPr>
        <w:t xml:space="preserve"> — *(esta medida no lleva </w:t>
      </w:r>
      <w:r>
        <w:rPr>
          <w:rFonts w:ascii="Consolas" w:hAnsi="Consolas"/>
          <w:sz w:val="21"/>
        </w:rPr>
        <w:t>CUMPLE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NO CUMPLE</w:t>
      </w:r>
      <w:r>
        <w:rPr>
          <w:b w:val="0"/>
          <w:sz w:val="21"/>
        </w:rPr>
        <w:t>: ver la regla del</w:t>
      </w:r>
    </w:p>
    <w:p>
      <w:pPr>
        <w:spacing w:after="120"/>
      </w:pPr>
      <w:r>
        <w:rPr>
          <w:b w:val="0"/>
          <w:sz w:val="21"/>
        </w:rPr>
        <w:t>encabezado de la sección)*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3"/>
        </w:rPr>
        <w:t xml:space="preserve">C-2 · EL </w:t>
      </w:r>
      <w:r>
        <w:rPr>
          <w:rFonts w:ascii="Consolas" w:hAnsi="Consolas"/>
          <w:color w:val="003366"/>
          <w:sz w:val="23"/>
        </w:rPr>
        <w:t>Delay</w:t>
      </w:r>
      <w:r>
        <w:rPr>
          <w:b/>
          <w:color w:val="003366"/>
          <w:sz w:val="23"/>
        </w:rPr>
        <w:t xml:space="preserve"> DE LA SALIDA — Y QUÉ HACE EL CONTACTO MIENTRAS EL COCHE SIGUE AHÍ — 🎥 </w:t>
      </w:r>
      <w:r>
        <w:rPr>
          <w:b/>
          <w:color w:val="003366"/>
          <w:sz w:val="23"/>
        </w:rPr>
        <w:t>MEDIDA</w:t>
      </w:r>
    </w:p>
    <w:p>
      <w:pPr>
        <w:spacing w:after="120"/>
      </w:pPr>
      <w:r>
        <w:rPr>
          <w:b w:val="0"/>
          <w:sz w:val="21"/>
        </w:rPr>
        <w:t>**De aquí sale una constante del firmware, y hoy esa constante se apoya en una cifra que nos</w:t>
      </w:r>
    </w:p>
    <w:p>
      <w:pPr>
        <w:spacing w:after="120"/>
      </w:pPr>
      <w:r>
        <w:rPr>
          <w:b w:val="0"/>
          <w:sz w:val="21"/>
        </w:rPr>
        <w:t>inventamos nosotros.</w:t>
      </w:r>
      <w:r>
        <w:rPr>
          <w:b/>
          <w:sz w:val="21"/>
        </w:rPr>
        <w:t xml:space="preserve"> Es `DECISIONES.md` </w:t>
      </w:r>
      <w:r>
        <w:rPr>
          <w:b w:val="0"/>
          <w:sz w:val="21"/>
        </w:rPr>
        <w:t>A-7**, y está medido en el repositorio: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01_Firmware$ grep -rn "cerrado ~1 s\|cierra ~1 s\|PULSO_RELE_MS = " \</w:t>
        <w:br/>
        <w:t xml:space="preserve">             --include=*.cpp --include=*.py Maestro Esclavo Simulaciones/banco/packs</w:t>
        <w:br/>
        <w:t>Maestro/src/botones.cpp:135:// El rele de la camara mantiene el contacto cerrado ~1 s por deteccion: leer el nivel</w:t>
        <w:br/>
        <w:t>Maestro/src/demanda.cpp:5:// de la camara AcuSense cierra ~1 s por deteccion, y un coche detras de otro dispara</w:t>
        <w:br/>
        <w:t>Esclavo/src/botones.cpp:155:// El rele de la camara mantiene el contacto cerrado ~1 s por deteccion: leer el nivel</w:t>
        <w:br/>
        <w:t>Esclavo/src/demanda.cpp:6:// de la camara AcuSense cierra ~1 s por deteccion, y un coche detras de otro dispara</w:t>
        <w:br/>
        <w:t>Esclavo/src/main.cpp:342:  // El rele de la camara mantiene el contacto cerrado ~1 s por deteccion; leer el nivel</w:t>
        <w:br/>
        <w:t>Simulaciones/banco/packs/camara_01_demanda.py:39:# El rele de la camara AcuSense cierra ~1 s por deteccion (Manual 9, paso 3 de la</w:t>
        <w:br/>
        <w:t>Simulaciones/banco/packs/camara_01_demanda.py:43:PULSO_RELE_MS = 1000</w:t>
        <w:br/>
        <w:t>Simulaciones/banco/packs/camara_02_j16.py:89:# El rele de la camara AcuSense cierra ~1 s por deteccion (Manual 9). La ventana de</w:t>
        <w:br/>
        <w:t>Simulaciones/banco/packs/camara_02_j16.py:92:PULSO_RELE_MS = 1000</w:t>
      </w:r>
    </w:p>
    <w:p>
      <w:pPr>
        <w:spacing w:after="120"/>
      </w:pPr>
      <w:r>
        <w:rPr>
          <w:b w:val="0"/>
          <w:sz w:val="21"/>
        </w:rPr>
        <w:t xml:space="preserve">**Cinco comentarios del firmware y DOS packs del banco descansan sobre ese </w:t>
      </w:r>
      <w:r>
        <w:rPr>
          <w:rFonts w:ascii="Consolas" w:hAnsi="Consolas"/>
          <w:sz w:val="21"/>
        </w:rPr>
        <w:t>~1 s</w:t>
      </w:r>
      <w:r>
        <w:rPr>
          <w:b w:val="0"/>
          <w:sz w:val="21"/>
        </w:rPr>
        <w:t>, y su fuente</w:t>
      </w:r>
    </w:p>
    <w:p>
      <w:pPr>
        <w:spacing w:after="120"/>
      </w:pPr>
      <w:r>
        <w:rPr>
          <w:b w:val="0"/>
          <w:sz w:val="21"/>
        </w:rPr>
        <w:t xml:space="preserve">citada es un manual NUESTRO — no Hikvision.** Los dos packs comparan </w:t>
      </w:r>
      <w:r>
        <w:rPr>
          <w:rFonts w:ascii="Consolas" w:hAnsi="Consolas"/>
          <w:sz w:val="21"/>
        </w:rPr>
        <w:t>SILENCIO_MS</w:t>
      </w:r>
      <w:r>
        <w:rPr>
          <w:b w:val="0"/>
          <w:sz w:val="21"/>
        </w:rPr>
        <w:t xml:space="preserve"> contra ese</w:t>
      </w:r>
    </w:p>
    <w:p>
      <w:pPr>
        <w:spacing w:after="120"/>
      </w:pPr>
      <w:r>
        <w:rPr>
          <w:rFonts w:ascii="Consolas" w:hAnsi="Consolas"/>
          <w:sz w:val="21"/>
        </w:rPr>
        <w:t>PULSO_RELE_MS = 1000</w:t>
      </w:r>
      <w:r>
        <w:rPr>
          <w:b w:val="0"/>
          <w:sz w:val="21"/>
        </w:rPr>
        <w:t xml:space="preserve"> y salen en </w:t>
      </w:r>
      <w:r>
        <w:rPr>
          <w:b/>
          <w:sz w:val="21"/>
        </w:rPr>
        <w:t>verde midiendo contra un número que nadie ha medido nunca.</w:t>
      </w:r>
      <w:r>
        <w:rPr>
          <w:b w:val="0"/>
          <w:sz w:val="21"/>
        </w:rPr>
        <w:t xml:space="preserve"> El manual del fabricante define el parámetro </w:t>
      </w:r>
      <w:r>
        <w:rPr>
          <w:rFonts w:ascii="Consolas" w:hAnsi="Consolas"/>
          <w:sz w:val="21"/>
        </w:rPr>
        <w:t>Delay</w:t>
      </w:r>
    </w:p>
    <w:p>
      <w:pPr>
        <w:spacing w:after="120"/>
      </w:pPr>
      <w:r>
        <w:rPr>
          <w:b w:val="0"/>
          <w:sz w:val="21"/>
        </w:rPr>
        <w:t>—*«the time duration that the alarm output remains after an alarm occurs»*, **PDF pág. 80 / impresa</w:t>
      </w:r>
    </w:p>
    <w:p>
      <w:pPr>
        <w:spacing w:after="120"/>
      </w:pPr>
      <w:r>
        <w:rPr>
          <w:b w:val="0"/>
          <w:sz w:val="21"/>
        </w:rPr>
        <w:t>68</w:t>
      </w:r>
      <w:r>
        <w:rPr>
          <w:b/>
          <w:sz w:val="21"/>
        </w:rPr>
        <w:t xml:space="preserve">— y </w:t>
      </w:r>
      <w:r>
        <w:rPr>
          <w:b w:val="0"/>
          <w:sz w:val="21"/>
        </w:rPr>
        <w:t>no publica ni uno solo de sus valores en 110 páginas**.</w:t>
      </w:r>
    </w:p>
    <w:p>
      <w:pPr>
        <w:spacing w:after="120"/>
      </w:pPr>
      <w:r>
        <w:rPr>
          <w:b w:val="0"/>
          <w:sz w:val="21"/>
        </w:rPr>
        <w:t>*Procedimiento:*</w:t>
      </w:r>
    </w:p>
    <w:p>
      <w:pPr>
        <w:pStyle w:val="ListNumber"/>
        <w:spacing w:after="60"/>
      </w:pPr>
      <w:r>
        <w:rPr>
          <w:rFonts w:ascii="Consolas" w:hAnsi="Consolas"/>
          <w:sz w:val="21"/>
        </w:rPr>
        <w:t>Configuration → Event → Basic Event → Alarm Output</w:t>
      </w:r>
      <w:r>
        <w:rPr>
          <w:b w:val="0"/>
          <w:sz w:val="21"/>
        </w:rPr>
        <w:t xml:space="preserve">, bloque </w:t>
      </w:r>
      <w:r>
        <w:rPr>
          <w:b/>
          <w:sz w:val="21"/>
        </w:rPr>
        <w:t>`Automatic Alarm`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/>
          <w:sz w:val="21"/>
        </w:rPr>
        <w:t>Desplegar `Delay` y copiar la lista entera</w:t>
      </w:r>
      <w:r>
        <w:rPr>
          <w:b w:val="0"/>
          <w:sz w:val="21"/>
        </w:rPr>
        <w:t>, en su orden.</w:t>
      </w:r>
    </w:p>
    <w:p>
      <w:pPr>
        <w:pStyle w:val="ListNumber"/>
        <w:spacing w:after="60"/>
      </w:pPr>
      <w:r>
        <w:rPr>
          <w:b w:val="0"/>
          <w:sz w:val="21"/>
        </w:rPr>
        <w:t xml:space="preserve">Elegir </w:t>
      </w:r>
      <w:r>
        <w:rPr>
          <w:b/>
          <w:sz w:val="21"/>
        </w:rPr>
        <w:t>el valor más pequeño que no sea `Manual`</w:t>
      </w:r>
      <w:r>
        <w:rPr>
          <w:b w:val="0"/>
          <w:sz w:val="21"/>
        </w:rPr>
        <w:t xml:space="preserve"> y guardar.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VALORES QUE OFRECE EL DESPLEGABLE "Delay"  (copiar literal, con sus unidades)</w:t>
        <w:br/>
        <w:t xml:space="preserve">  ______________________________________________________________________________</w:t>
        <w:br/>
        <w:t xml:space="preserve">  ______________________________________________________________________________</w:t>
        <w:br/>
        <w:br/>
        <w:t xml:space="preserve">  El MINIMO que ofrece (sin contar "Manual") .......... ____________</w:t>
        <w:br/>
        <w:t xml:space="preserve">  Aparece la opcion "Manual" en la lista?  [ ] SI   [ ] NO</w:t>
        <w:br/>
        <w:t xml:space="preserve">     -&gt; Si aparece: NO SE ELIGE NUNCA. Con "Manual" el rele se queda cerrado hasta</w:t>
        <w:br/>
        <w:t xml:space="preserve">        que alguien lo borre a mano desde el navegador: el pin quedaria ALTO para</w:t>
        <w:br/>
        <w:t xml:space="preserve">        siempre, no habria un solo flanco mas, y el equipo dejaria de recibir</w:t>
        <w:br/>
        <w:t xml:space="preserve">        demanda de ese carril SIN DAR NINGUN SINTOMA.</w:t>
        <w:br/>
        <w:t xml:space="preserve">        (El manual la documenta como valor de Delay: PDF pag. 80 / impresa 68.)</w:t>
        <w:br/>
        <w:t xml:space="preserve">  Valor que se deja configurado ....................... ____________</w:t>
      </w:r>
    </w:p>
    <w:p>
      <w:pPr>
        <w:spacing w:after="120"/>
      </w:pPr>
      <w:r>
        <w:rPr>
          <w:b w:val="0"/>
          <w:sz w:val="21"/>
        </w:rPr>
        <w:t>*Y ahora la parte que el manual no contesta de ninguna manera, y es la que decide la constante:*</w:t>
      </w:r>
    </w:p>
    <w:p>
      <w:pPr>
        <w:spacing w:after="120"/>
      </w:pPr>
      <w:r>
        <w:rPr>
          <w:b w:val="0"/>
          <w:sz w:val="21"/>
        </w:rPr>
        <w:t xml:space="preserve">**Con el </w:t>
      </w:r>
      <w:r>
        <w:rPr>
          <w:rFonts w:ascii="Consolas" w:hAnsi="Consolas"/>
          <w:sz w:val="21"/>
        </w:rPr>
        <w:t>Delay</w:t>
      </w:r>
      <w:r>
        <w:rPr>
          <w:b w:val="0"/>
          <w:sz w:val="21"/>
        </w:rPr>
        <w:t xml:space="preserve"> en su mínimo, se pone un objeto quieto dentro de la región y se deja ahí dos</w:t>
      </w:r>
    </w:p>
    <w:p>
      <w:pPr>
        <w:spacing w:after="120"/>
      </w:pPr>
      <w:r>
        <w:rPr>
          <w:b w:val="0"/>
          <w:sz w:val="21"/>
        </w:rPr>
        <w:t xml:space="preserve">minutos**, con el multímetro en continuidad sobre </w:t>
      </w:r>
      <w:r>
        <w:rPr>
          <w:rFonts w:ascii="Consolas" w:hAnsi="Consolas"/>
          <w:sz w:val="21"/>
        </w:rPr>
        <w:t>1A</w:t>
      </w:r>
      <w:r>
        <w:rPr>
          <w:b w:val="0"/>
          <w:sz w:val="21"/>
        </w:rPr>
        <w:t>–</w:t>
      </w:r>
      <w:r>
        <w:rPr>
          <w:rFonts w:ascii="Consolas" w:hAnsi="Consolas"/>
          <w:sz w:val="21"/>
        </w:rPr>
        <w:t>1B</w:t>
      </w:r>
      <w:r>
        <w:rPr>
          <w:b w:val="0"/>
          <w:sz w:val="21"/>
        </w:rPr>
        <w:t xml:space="preserve"> (o mejor, grabando el zumbador del</w:t>
      </w:r>
    </w:p>
    <w:p>
      <w:pPr>
        <w:spacing w:after="120"/>
      </w:pPr>
      <w:r>
        <w:rPr>
          <w:b w:val="0"/>
          <w:sz w:val="21"/>
        </w:rPr>
        <w:t>multímetro en vídeo con la hora a la vista).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MIENTRAS EL OBJETIVO SIGUE DENTRO DE LA REGION, EL CONTACTO:</w:t>
        <w:br/>
        <w:t xml:space="preserve">     [ ] se queda CERRADO todo el rato, y solo abre cuando el objeto se va</w:t>
        <w:br/>
        <w:t xml:space="preserve">     [ ] cierra, abre al agotarse el Delay, y NO vuelve a cerrar aunque siga ahi</w:t>
        <w:br/>
        <w:t xml:space="preserve">     [ ] cierra, abre, y VUELVE A CERRAR cada cierto tiempo</w:t>
        <w:br/>
        <w:t xml:space="preserve">             -&gt; hueco entre cierres, medido: ______ s   ______ s   ______ s</w:t>
        <w:br/>
        <w:t xml:space="preserve">     [ ] otra cosa: ____________________________________________________</w:t>
        <w:br/>
        <w:br/>
        <w:t xml:space="preserve">  DURACION DEL PULSO, medida con cronometro, tres veces (objeto que entra y sale):</w:t>
        <w:br/>
        <w:t xml:space="preserve">     1) ______ s     2) ______ s     3) ______ s     media ______ s</w:t>
      </w:r>
    </w:p>
    <w:p>
      <w:pPr>
        <w:spacing w:after="120"/>
      </w:pPr>
      <w:r>
        <w:rPr>
          <w:b w:val="0"/>
          <w:sz w:val="21"/>
        </w:rPr>
        <w:t>*Qué se hace con el número, y esto va escrito para que no se olvide:*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Si la media </w:t>
      </w:r>
      <w:r>
        <w:rPr>
          <w:b/>
          <w:sz w:val="21"/>
        </w:rPr>
        <w:t>no sale `~1 s`</w:t>
      </w:r>
      <w:r>
        <w:rPr>
          <w:b w:val="0"/>
          <w:sz w:val="21"/>
        </w:rPr>
        <w:t xml:space="preserve">, los </w:t>
      </w:r>
      <w:r>
        <w:rPr>
          <w:b/>
          <w:sz w:val="21"/>
        </w:rPr>
        <w:t>cinco comentarios</w:t>
      </w:r>
      <w:r>
        <w:rPr>
          <w:b w:val="0"/>
          <w:sz w:val="21"/>
        </w:rPr>
        <w:t xml:space="preserve"> del firmware de arriba **están mintiendo</w:t>
      </w:r>
    </w:p>
    <w:p>
      <w:pPr>
        <w:spacing w:after="120"/>
      </w:pPr>
      <w:r>
        <w:rPr>
          <w:b w:val="0"/>
          <w:sz w:val="21"/>
        </w:rPr>
        <w:t>con la autoridad de un dato medido</w:t>
      </w:r>
      <w:r>
        <w:rPr>
          <w:b/>
          <w:sz w:val="21"/>
        </w:rPr>
        <w:t xml:space="preserve"> y hay que corregirlos. </w:t>
      </w:r>
      <w:r>
        <w:rPr>
          <w:b w:val="0"/>
          <w:sz w:val="21"/>
        </w:rPr>
        <w:t>No se corrigen en esta sesión** —el</w:t>
      </w:r>
    </w:p>
    <w:p>
      <w:pPr>
        <w:spacing w:after="120"/>
      </w:pPr>
      <w:r>
        <w:rPr>
          <w:b w:val="0"/>
          <w:sz w:val="21"/>
        </w:rPr>
        <w:t xml:space="preserve">firmware no se toca en banco— pero </w:t>
      </w:r>
      <w:r>
        <w:rPr>
          <w:b/>
          <w:sz w:val="21"/>
        </w:rPr>
        <w:t>se anota aquí que hay que hacerlo</w:t>
      </w:r>
      <w:r>
        <w:rPr>
          <w:b w:val="0"/>
          <w:sz w:val="21"/>
        </w:rPr>
        <w:t>, con el número.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La ventana de silencio del firmware es </w:t>
      </w:r>
      <w:r>
        <w:rPr>
          <w:rFonts w:ascii="Consolas" w:hAnsi="Consolas"/>
          <w:sz w:val="21"/>
        </w:rPr>
        <w:t>SILENCIO_MS = 3000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demanda.cpp</w:t>
      </w:r>
      <w:r>
        <w:rPr>
          <w:b w:val="0"/>
          <w:sz w:val="21"/>
        </w:rPr>
        <w:t>, las dos puntas). La</w:t>
      </w:r>
    </w:p>
    <w:p>
      <w:pPr>
        <w:spacing w:after="120"/>
      </w:pPr>
      <w:r>
        <w:rPr>
          <w:b w:val="0"/>
          <w:sz w:val="21"/>
        </w:rPr>
        <w:t xml:space="preserve">desigualdad que tiene que cumplirse es </w:t>
      </w:r>
      <w:r>
        <w:rPr>
          <w:b/>
          <w:sz w:val="21"/>
        </w:rPr>
        <w:t>`SILENCIO_MS &gt; Delay + tiempo de rearme`</w:t>
      </w:r>
      <w:r>
        <w:rPr>
          <w:b w:val="0"/>
          <w:sz w:val="21"/>
        </w:rPr>
        <w:t>. Con el dato</w:t>
      </w:r>
    </w:p>
    <w:p>
      <w:pPr>
        <w:spacing w:after="120"/>
      </w:pPr>
      <w:r>
        <w:rPr>
          <w:b w:val="0"/>
          <w:sz w:val="21"/>
        </w:rPr>
        <w:t>de arriba se puede comprobar por primera vez: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Delay elegido ______ s  +  rearme observado ______ s  =  ______ s</w:t>
        <w:br/>
        <w:t xml:space="preserve">  Es MENOR que los 3 s de SILENCIO_MS?   [ ] SI, la desigualdad se cumple</w:t>
        <w:br/>
        <w:t xml:space="preserve">                                         [ ] NO -&gt; HALLAZGO. Se anota y se avisa:</w:t>
        <w:br/>
        <w:t xml:space="preserve">                                             una misma deteccion se contaria dos veces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🎥 </w:t>
      </w:r>
      <w:r>
        <w:rPr>
          <w:b/>
          <w:sz w:val="21"/>
        </w:rPr>
        <w:t>DATO ANOTADO</w:t>
      </w:r>
      <w:r>
        <w:rPr>
          <w:b w:val="0"/>
          <w:sz w:val="21"/>
        </w:rPr>
        <w:t xml:space="preserve"> — Observación: ________________________________________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3"/>
        </w:rPr>
        <w:t xml:space="preserve">C-3 · TIEMPO DE RESPUESTA: ENTRADA EN LA REGIÓN → CONTACTO CERRADO — ✅ </w:t>
      </w:r>
      <w:r>
        <w:rPr>
          <w:b/>
          <w:color w:val="003366"/>
          <w:sz w:val="23"/>
        </w:rPr>
        <w:t>CON CRITERIO</w:t>
      </w:r>
    </w:p>
    <w:p>
      <w:pPr>
        <w:spacing w:after="120"/>
      </w:pPr>
      <w:r>
        <w:rPr>
          <w:b/>
          <w:sz w:val="21"/>
        </w:rPr>
        <w:t>Por qué importa y no es un capricho de precisión:</w:t>
      </w:r>
      <w:r>
        <w:rPr>
          <w:b w:val="0"/>
          <w:sz w:val="21"/>
        </w:rPr>
        <w:t xml:space="preserve"> si la cámara tarda más en cerrar que lo que</w:t>
      </w:r>
    </w:p>
    <w:p>
      <w:pPr>
        <w:spacing w:after="120"/>
      </w:pPr>
      <w:r>
        <w:rPr>
          <w:b w:val="0"/>
          <w:sz w:val="21"/>
        </w:rPr>
        <w:t xml:space="preserve">tarda el vehículo en llegar a la pluma, el bit </w:t>
      </w:r>
      <w:r>
        <w:rPr>
          <w:b/>
          <w:sz w:val="21"/>
        </w:rPr>
        <w:t>llega tarde</w:t>
      </w:r>
      <w:r>
        <w:rPr>
          <w:b w:val="0"/>
          <w:sz w:val="21"/>
        </w:rPr>
        <w:t xml:space="preserve"> y el veto que se está pensando para la</w:t>
      </w:r>
    </w:p>
    <w:p>
      <w:pPr>
        <w:spacing w:after="120"/>
      </w:pPr>
      <w:r>
        <w:rPr>
          <w:b w:val="0"/>
          <w:sz w:val="21"/>
        </w:rPr>
        <w:t>fase 5 no protege a nadie. Es el único número de la sección que se puede convertir en distancia.</w:t>
      </w:r>
    </w:p>
    <w:p>
      <w:pPr>
        <w:spacing w:after="120"/>
      </w:pPr>
      <w:r>
        <w:rPr>
          <w:b w:val="0"/>
          <w:sz w:val="21"/>
        </w:rPr>
        <w:t xml:space="preserve">*Preparación:* </w:t>
      </w:r>
      <w:r>
        <w:rPr>
          <w:rFonts w:ascii="Consolas" w:hAnsi="Consolas"/>
          <w:sz w:val="21"/>
        </w:rPr>
        <w:t>Threshold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al mínimo</w:t>
      </w:r>
      <w:r>
        <w:rPr>
          <w:b w:val="0"/>
          <w:sz w:val="21"/>
        </w:rPr>
        <w:t xml:space="preserve"> (su definición literal es *«the threshold for the time of</w:t>
      </w:r>
    </w:p>
    <w:p>
      <w:pPr>
        <w:spacing w:after="120"/>
      </w:pPr>
      <w:r>
        <w:rPr>
          <w:b w:val="0"/>
          <w:sz w:val="21"/>
        </w:rPr>
        <w:t xml:space="preserve">the object loitering in the region»*, manual </w:t>
      </w:r>
      <w:r>
        <w:rPr>
          <w:b/>
          <w:sz w:val="21"/>
        </w:rPr>
        <w:t>PDF pág. 61 / impresa 49</w:t>
      </w:r>
      <w:r>
        <w:rPr>
          <w:b w:val="0"/>
          <w:sz w:val="21"/>
        </w:rPr>
        <w:t>: es un temporizador de</w:t>
      </w:r>
    </w:p>
    <w:p>
      <w:pPr>
        <w:spacing w:after="120"/>
      </w:pPr>
      <w:r>
        <w:rPr>
          <w:b w:val="0"/>
          <w:sz w:val="21"/>
        </w:rPr>
        <w:t xml:space="preserve">permanencia, así que </w:t>
      </w:r>
      <w:r>
        <w:rPr>
          <w:b/>
          <w:sz w:val="21"/>
        </w:rPr>
        <w:t>el tiempo de respuesta nunca puede ser menor que el `Threshold`</w:t>
      </w:r>
      <w:r>
        <w:rPr>
          <w:b w:val="0"/>
          <w:sz w:val="21"/>
        </w:rPr>
        <w:t>),</w:t>
      </w:r>
    </w:p>
    <w:p>
      <w:pPr>
        <w:spacing w:after="120"/>
      </w:pPr>
      <w:r>
        <w:rPr>
          <w:rFonts w:ascii="Consolas" w:hAnsi="Consolas"/>
          <w:sz w:val="21"/>
        </w:rPr>
        <w:t>Sensitivity</w:t>
      </w:r>
      <w:r>
        <w:rPr>
          <w:b w:val="0"/>
          <w:sz w:val="21"/>
        </w:rPr>
        <w:t xml:space="preserve"> alta, </w:t>
      </w:r>
      <w:r>
        <w:rPr>
          <w:rFonts w:ascii="Consolas" w:hAnsi="Consolas"/>
          <w:sz w:val="21"/>
        </w:rPr>
        <w:t>Size Filter</w:t>
      </w:r>
      <w:r>
        <w:rPr>
          <w:b w:val="0"/>
          <w:sz w:val="21"/>
        </w:rPr>
        <w:t xml:space="preserve"> puesto, y el </w:t>
      </w:r>
      <w:r>
        <w:rPr>
          <w:rFonts w:ascii="Consolas" w:hAnsi="Consolas"/>
          <w:sz w:val="21"/>
        </w:rPr>
        <w:t>Delay</w:t>
      </w:r>
      <w:r>
        <w:rPr>
          <w:b w:val="0"/>
          <w:sz w:val="21"/>
        </w:rPr>
        <w:t xml:space="preserve"> de </w:t>
      </w:r>
      <w:r>
        <w:rPr>
          <w:rFonts w:ascii="Consolas" w:hAnsi="Consolas"/>
          <w:sz w:val="21"/>
        </w:rPr>
        <w:t>C-2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 xml:space="preserve">*Procedimiento:* </w:t>
      </w:r>
      <w:r>
        <w:rPr>
          <w:b/>
          <w:sz w:val="21"/>
        </w:rPr>
        <w:t>treinta pasadas como mínimo, en tres condiciones.</w:t>
      </w:r>
      <w:r>
        <w:rPr>
          <w:b w:val="0"/>
          <w:sz w:val="21"/>
        </w:rPr>
        <w:t xml:space="preserve"> Se cronometra desde que el</w:t>
      </w:r>
    </w:p>
    <w:p>
      <w:pPr>
        <w:spacing w:after="120"/>
      </w:pPr>
      <w:r>
        <w:rPr>
          <w:b w:val="0"/>
          <w:sz w:val="21"/>
        </w:rPr>
        <w:t xml:space="preserve">objetivo </w:t>
      </w:r>
      <w:r>
        <w:rPr>
          <w:b/>
          <w:sz w:val="21"/>
        </w:rPr>
        <w:t>cruza la línea de la región</w:t>
      </w:r>
      <w:r>
        <w:rPr>
          <w:b w:val="0"/>
          <w:sz w:val="21"/>
        </w:rPr>
        <w:t xml:space="preserve"> hasta que el multímetro pita.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Threshold configurado ______   Sensitivity ______   Size Filter min ______ max ______</w:t>
        <w:br/>
        <w:br/>
        <w:t xml:space="preserve">  A) DE DIA, con luz natural            (10 pasadas)</w:t>
        <w:br/>
        <w:t xml:space="preserve">     ___ ___ ___ ___ ___ ___ ___ ___ ___ ___   segundos</w:t>
        <w:br/>
        <w:t xml:space="preserve">     minimo ______  maximo ______  media ______   fallos (no cerro) ______</w:t>
        <w:br/>
        <w:br/>
        <w:t xml:space="preserve">  B) DE NOCHE, con los IR encendidos    (10 pasadas)</w:t>
        <w:br/>
        <w:t xml:space="preserve">     ___ ___ ___ ___ ___ ___ ___ ___ ___ ___   segundos</w:t>
        <w:br/>
        <w:t xml:space="preserve">     minimo ______  maximo ______  media ______   fallos (no cerro) ______</w:t>
        <w:br/>
        <w:br/>
        <w:t xml:space="preserve">  C) CON LLUVIA o con la manguera       (10 pasadas)</w:t>
        <w:br/>
        <w:t xml:space="preserve">     ___ ___ ___ ___ ___ ___ ___ ___ ___ ___   segundos</w:t>
        <w:br/>
        <w:t xml:space="preserve">     minimo ______  maximo ______  media ______   fallos (no cerro) ______</w:t>
        <w:br/>
        <w:t xml:space="preserve">        Si no llueve y no hay manguera: [ ] NO EJECUTADA, motivo anotado.</w:t>
        <w:br/>
        <w:t xml:space="preserve">        NO se rellena con los numeros del apartado A.</w:t>
      </w:r>
    </w:p>
    <w:p>
      <w:pPr>
        <w:spacing w:after="120"/>
      </w:pPr>
      <w:r>
        <w:rPr>
          <w:b w:val="0"/>
          <w:sz w:val="21"/>
        </w:rPr>
        <w:t xml:space="preserve">*Criterio, y es lo único de </w:t>
      </w:r>
      <w:r>
        <w:rPr>
          <w:rFonts w:ascii="Consolas" w:hAnsi="Consolas"/>
          <w:sz w:val="21"/>
        </w:rPr>
        <w:t>C-3</w:t>
      </w:r>
      <w:r>
        <w:rPr>
          <w:b w:val="0"/>
          <w:sz w:val="21"/>
        </w:rPr>
        <w:t xml:space="preserve"> que se puede suspender:* **el peor caso de las treinta —el máximo</w:t>
      </w:r>
    </w:p>
    <w:p>
      <w:pPr>
        <w:spacing w:after="120"/>
      </w:pPr>
      <w:r>
        <w:rPr>
          <w:b w:val="0"/>
          <w:sz w:val="21"/>
        </w:rPr>
        <w:t>de las tres tandas— es el número que vale.** Una media buena con un máximo de ocho segundos no sirve</w:t>
      </w:r>
    </w:p>
    <w:p>
      <w:pPr>
        <w:spacing w:after="120"/>
      </w:pPr>
      <w:r>
        <w:rPr>
          <w:b w:val="0"/>
          <w:sz w:val="21"/>
        </w:rPr>
        <w:t>para nada: en la calle el que decide es el peor.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Peor caso de las 30: ______ s · ¿alguna pasada NO cerró el contacto? ______ de 30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*(CUMPLE = las 30 cerraron y el peor caso está por debajo</w:t>
      </w:r>
    </w:p>
    <w:p>
      <w:pPr>
        <w:spacing w:after="120"/>
      </w:pPr>
      <w:r>
        <w:rPr>
          <w:b w:val="0"/>
          <w:sz w:val="21"/>
        </w:rPr>
        <w:t>de lo que el responsable fije como aceptable. **Si nadie lo ha fijado, se deja SIN FIRMAR y se</w:t>
      </w:r>
    </w:p>
    <w:p>
      <w:pPr>
        <w:spacing w:after="120"/>
      </w:pPr>
      <w:r>
        <w:rPr>
          <w:b w:val="0"/>
          <w:sz w:val="21"/>
        </w:rPr>
        <w:t>anota el número**: firmar contra un umbral que no existe es inventarlo.)*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Umbral aceptable, si el responsable lo fijó ese día: ______ s — quién lo fijó: ____________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3"/>
        </w:rPr>
        <w:t xml:space="preserve">C-4 · EL CONTACTO: ¿ES RELÉ SECO DE VERDAD, Y QUÉ HACE AL ARRANCAR? — ✅ </w:t>
      </w:r>
      <w:r>
        <w:rPr>
          <w:b/>
          <w:color w:val="003366"/>
          <w:sz w:val="23"/>
        </w:rPr>
        <w:t>CON CRITERIO</w:t>
      </w:r>
    </w:p>
    <w:p>
      <w:pPr>
        <w:spacing w:after="120"/>
      </w:pPr>
      <w:r>
        <w:rPr>
          <w:b/>
          <w:sz w:val="21"/>
        </w:rPr>
        <w:t>Lo que hay medido hoy y lo que no.</w:t>
      </w:r>
      <w:r>
        <w:rPr>
          <w:b w:val="0"/>
          <w:sz w:val="21"/>
        </w:rPr>
        <w:t xml:space="preserve"> La ficha dice </w:t>
      </w:r>
      <w:r>
        <w:rPr>
          <w:rFonts w:ascii="Consolas" w:hAnsi="Consolas"/>
          <w:sz w:val="21"/>
        </w:rPr>
        <w:t>1 output (max. 24 V DC / 24 V AC, 1 A)</w:t>
      </w:r>
      <w:r>
        <w:rPr>
          <w:b w:val="0"/>
          <w:sz w:val="21"/>
        </w:rPr>
        <w:t>. La</w:t>
      </w:r>
    </w:p>
    <w:p>
      <w:pPr>
        <w:spacing w:after="120"/>
      </w:pPr>
      <w:r>
        <w:rPr>
          <w:b w:val="0"/>
          <w:sz w:val="21"/>
        </w:rPr>
        <w:t xml:space="preserve">guía rápida que hay en disco trae, en su </w:t>
      </w:r>
      <w:r>
        <w:rPr>
          <w:b/>
          <w:sz w:val="21"/>
        </w:rPr>
        <w:t>página impresa 8</w:t>
      </w:r>
      <w:r>
        <w:rPr>
          <w:b w:val="0"/>
          <w:sz w:val="21"/>
        </w:rPr>
        <w:t>, una tabla de interfaces que dice</w:t>
      </w:r>
    </w:p>
    <w:p>
      <w:pPr>
        <w:spacing w:after="120"/>
      </w:pPr>
      <w:r>
        <w:rPr>
          <w:b w:val="0"/>
          <w:sz w:val="21"/>
        </w:rPr>
        <w:t>literalmente: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ALARM OUT   Alarm output interface.</w:t>
        <w:br/>
        <w:t xml:space="preserve">              1A and 1B, 2A and 2B, 3A and 3B are three pairs of alarm outputs</w:t>
        <w:br/>
        <w:t xml:space="preserve">  ALARM IN    Alarm input interface.</w:t>
        <w:br/>
        <w:t xml:space="preserve">              IN1 and GND1, IN2 and GND2 are two pairs of alarm inputs</w:t>
        <w:br/>
        <w:t xml:space="preserve">  Note: The interface varies with the models.</w:t>
        <w:br/>
        <w:t xml:space="preserve">        Please refer to the product manual for details.</w:t>
      </w:r>
    </w:p>
    <w:p>
      <w:pPr>
        <w:spacing w:after="120"/>
      </w:pPr>
      <w:r>
        <w:rPr>
          <w:b/>
          <w:sz w:val="21"/>
        </w:rPr>
        <w:t>Eso cierra una deducción que estaba escrita como deducción: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1A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1B</w:t>
      </w:r>
      <w:r>
        <w:rPr>
          <w:b w:val="0"/>
          <w:sz w:val="21"/>
        </w:rPr>
        <w:t xml:space="preserve"> son **los dos terminales</w:t>
      </w:r>
    </w:p>
    <w:p>
      <w:pPr>
        <w:spacing w:after="120"/>
      </w:pPr>
      <w:r>
        <w:rPr>
          <w:b w:val="0"/>
          <w:sz w:val="21"/>
        </w:rPr>
        <w:t>del MISMO contacto**, no dos salidas — lo dice la palabra *pairs*. Lo que **sigue sin estar en</w:t>
      </w:r>
    </w:p>
    <w:p>
      <w:pPr>
        <w:spacing w:after="120"/>
      </w:pPr>
      <w:r>
        <w:rPr>
          <w:b w:val="0"/>
          <w:sz w:val="21"/>
        </w:rPr>
        <w:t>ninguna parte</w:t>
      </w:r>
      <w:r>
        <w:rPr>
          <w:b/>
          <w:sz w:val="21"/>
        </w:rPr>
        <w:t xml:space="preserve"> es si ese contacto es </w:t>
      </w:r>
      <w:r>
        <w:rPr>
          <w:b w:val="0"/>
          <w:sz w:val="21"/>
        </w:rPr>
        <w:t>mecánico o de estado sólido</w:t>
      </w:r>
      <w:r>
        <w:rPr>
          <w:b/>
          <w:sz w:val="21"/>
        </w:rPr>
        <w:t xml:space="preserve">, su </w:t>
      </w:r>
      <w:r>
        <w:rPr>
          <w:b w:val="0"/>
          <w:sz w:val="21"/>
        </w:rPr>
        <w:t>corriente mínima de</w:t>
      </w:r>
    </w:p>
    <w:p>
      <w:pPr>
        <w:spacing w:after="120"/>
      </w:pPr>
      <w:r>
        <w:rPr>
          <w:b w:val="0"/>
          <w:sz w:val="21"/>
        </w:rPr>
        <w:t>conmutación</w:t>
      </w:r>
      <w:r>
        <w:rPr>
          <w:b/>
          <w:sz w:val="21"/>
        </w:rPr>
        <w:t xml:space="preserve"> y su </w:t>
      </w:r>
      <w:r>
        <w:rPr>
          <w:b w:val="0"/>
          <w:sz w:val="21"/>
        </w:rPr>
        <w:t>material**. Medido sobre las 110 páginas del manual de usuario: las palabras</w:t>
      </w:r>
    </w:p>
    <w:p>
      <w:pPr>
        <w:spacing w:after="120"/>
      </w:pPr>
      <w:r>
        <w:rPr>
          <w:b/>
          <w:sz w:val="21"/>
        </w:rPr>
        <w:t>`relay`, `dry contact`, `Normally Open` y `Normally Closed` aparecen CERO veces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*Procedimiento — con la cámara SIN alimentar primero:*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1) SIN ALIMENTAR, ohmimetro entre 1A y 1B:</w:t>
        <w:br/>
        <w:t xml:space="preserve">        Resistencia ________ ohmios      [ ] circuito abierto (OL)</w:t>
        <w:br/>
        <w:t xml:space="preserve">     -&gt; Un rele seco sin alimentar esta ABIERTO o CERRADO segun su tipo, pero</w:t>
        <w:br/>
        <w:t xml:space="preserve">        NUNCA da una resistencia intermedia estable. Si sale un valor de unos</w:t>
        <w:br/>
        <w:t xml:space="preserve">        pocos cientos de ohmios o cambia al invertir las puntas, NO es un</w:t>
        <w:br/>
        <w:t xml:space="preserve">        contacto seco: es un semiconductor. Se anota y se avisa.</w:t>
        <w:br/>
        <w:t xml:space="preserve">        Invirtiendo las puntas da lo mismo?   [ ] SI   [ ] NO -&gt; HALLAZGO</w:t>
        <w:br/>
        <w:br/>
        <w:t xml:space="preserve">  2) SIN ALIMENTAR, voltimetro en DC entre 1A y 1B:</w:t>
        <w:br/>
        <w:t xml:space="preserve">        Tension propia ________ V   -&gt; tiene que ser 0. Si no lo es, la salida</w:t>
        <w:br/>
        <w:t xml:space="preserve">                                       lleva tension propia y NO es contacto seco.</w:t>
        <w:br/>
        <w:br/>
        <w:t xml:space="preserve">  3) YA ALIMENTADA y en reposo (sin alarma):</w:t>
        <w:br/>
        <w:t xml:space="preserve">        Continuidad 1A-1B:  [ ] ABIERTO -&gt; es NO, es lo que este diseno espera</w:t>
        <w:br/>
        <w:t xml:space="preserve">                            [ ] CERRADO -&gt; es NC. PARAR: con el cableado de J16</w:t>
        <w:br/>
        <w:t xml:space="preserve">                                           eso es demanda permanente. Buscar si</w:t>
        <w:br/>
        <w:t xml:space="preserve">                                           hay ajuste NO/NC y anotarlo abajo.</w:t>
        <w:br/>
        <w:t xml:space="preserve">        Existe un ajuste NO/NC en el menu?  [ ] SI, se llama ______________</w:t>
        <w:br/>
        <w:t xml:space="preserve">                                            [ ] NO aparece por ningun lado</w:t>
      </w:r>
    </w:p>
    <w:p>
      <w:pPr>
        <w:spacing w:after="120"/>
      </w:pPr>
      <w:r>
        <w:rPr>
          <w:b w:val="0"/>
          <w:sz w:val="21"/>
        </w:rPr>
        <w:t>*Y la parte que nadie ha mirado nunca, que es el arranque:*</w:t>
      </w:r>
    </w:p>
    <w:p>
      <w:pPr>
        <w:spacing w:after="120"/>
      </w:pPr>
      <w:r>
        <w:rPr>
          <w:b/>
          <w:sz w:val="21"/>
        </w:rPr>
        <w:t>Por qué importa, con el símbolo del firmware delante:</w:t>
      </w:r>
      <w:r>
        <w:rPr>
          <w:b w:val="0"/>
          <w:sz w:val="21"/>
        </w:rPr>
        <w:t xml:space="preserve"> el Maestro y el Esclavo siembran el nivel</w:t>
      </w:r>
    </w:p>
    <w:p>
      <w:pPr>
        <w:spacing w:after="120"/>
      </w:pPr>
      <w:r>
        <w:rPr>
          <w:b w:val="0"/>
          <w:sz w:val="21"/>
        </w:rPr>
        <w:t xml:space="preserve">de reposo de las entradas de cámara </w:t>
      </w:r>
      <w:r>
        <w:rPr>
          <w:b/>
          <w:sz w:val="21"/>
        </w:rPr>
        <w:t>una sola vez, en el arranque</w:t>
      </w:r>
      <w:r>
        <w:rPr>
          <w:b w:val="0"/>
          <w:sz w:val="21"/>
        </w:rPr>
        <w:t xml:space="preserve"> —</w:t>
      </w:r>
      <w:r>
        <w:rPr>
          <w:rFonts w:ascii="Consolas" w:hAnsi="Consolas"/>
          <w:sz w:val="21"/>
        </w:rPr>
        <w:t>camaras_sembrar()</w:t>
      </w:r>
      <w:r>
        <w:rPr>
          <w:b w:val="0"/>
          <w:sz w:val="21"/>
        </w:rPr>
        <w:t xml:space="preserve"> en</w:t>
      </w:r>
    </w:p>
    <w:p>
      <w:pPr>
        <w:spacing w:after="120"/>
      </w:pPr>
      <w:r>
        <w:rPr>
          <w:rFonts w:ascii="Consolas" w:hAnsi="Consolas"/>
          <w:sz w:val="21"/>
        </w:rPr>
        <w:t>botones.cpp</w:t>
      </w:r>
      <w:r>
        <w:rPr>
          <w:b w:val="0"/>
          <w:sz w:val="21"/>
        </w:rPr>
        <w:t xml:space="preserve"> de las dos puntas—, y a partir de ahí piden paso </w:t>
      </w:r>
      <w:r>
        <w:rPr>
          <w:b/>
          <w:sz w:val="21"/>
        </w:rPr>
        <w:t>por flanco</w:t>
      </w:r>
      <w:r>
        <w:rPr>
          <w:b w:val="0"/>
          <w:sz w:val="21"/>
        </w:rPr>
        <w:t>. Un contacto que dé un</w:t>
      </w:r>
    </w:p>
    <w:p>
      <w:pPr>
        <w:spacing w:after="120"/>
      </w:pPr>
      <w:r>
        <w:rPr>
          <w:b w:val="0"/>
          <w:sz w:val="21"/>
        </w:rPr>
        <w:t>pulso mientras la cámara arranca, con el semáforo ya en marcha, **es un flanco: es una petición de</w:t>
      </w:r>
    </w:p>
    <w:p>
      <w:pPr>
        <w:spacing w:after="120"/>
      </w:pPr>
      <w:r>
        <w:rPr>
          <w:b w:val="0"/>
          <w:sz w:val="21"/>
        </w:rPr>
        <w:t>paso que nadie hizo**.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4) ARRANQUE DE LA CAMARA con el multimetro en continuidad puesto:</w:t>
        <w:br/>
        <w:t xml:space="preserve">        Al darle energia, el contacto 1A-1B:</w:t>
        <w:br/>
        <w:t xml:space="preserve">           [ ] no se mueve en ningun momento</w:t>
        <w:br/>
        <w:t xml:space="preserve">           [ ] da UN pulso     -&gt; duracion ______ s, a los ______ s de encender</w:t>
        <w:br/>
        <w:t xml:space="preserve">           [ ] da VARIOS pulsos -&gt; cuantos ______</w:t>
        <w:br/>
        <w:t xml:space="preserve">           [ ] se queda cerrado y abre a los ______ s</w:t>
        <w:br/>
        <w:t xml:space="preserve">        Cuanto tarda desde que se le da energia hasta que ya detecta</w:t>
        <w:br/>
        <w:t xml:space="preserve">        (primera deteccion buena despues de encender) ............ ______ s</w:t>
        <w:br/>
        <w:br/>
        <w:t xml:space="preserve">  5) REINICIO EN MARCHA (Reboot desde el menu, con la camara ya caliente):</w:t>
        <w:br/>
        <w:t xml:space="preserve">        El contacto 1A-1B durante el reinicio:</w:t>
        <w:br/>
        <w:t xml:space="preserve">           [ ] no se mueve   [ ] da ______ pulsos de ______ s</w:t>
        <w:br/>
        <w:t xml:space="preserve">        Y durante un corte de energia BRUSCO (quitar el jack):</w:t>
        <w:br/>
        <w:t xml:space="preserve">           [ ] no se mueve   [ ] da ______ pulsos de ______ s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*(CUMPLE = es contacto seco sin tensión propia, abierto en</w:t>
      </w:r>
    </w:p>
    <w:p>
      <w:pPr>
        <w:spacing w:after="120"/>
      </w:pPr>
      <w:r>
        <w:rPr>
          <w:b w:val="0"/>
          <w:sz w:val="21"/>
        </w:rPr>
        <w:t xml:space="preserve">reposo, </w:t>
      </w:r>
      <w:r>
        <w:rPr>
          <w:b/>
          <w:sz w:val="21"/>
        </w:rPr>
        <w:t>y no da ningún pulso ni al arrancar ni al reiniciar ni al cortar</w:t>
      </w:r>
      <w:r>
        <w:rPr>
          <w:b w:val="0"/>
          <w:sz w:val="21"/>
        </w:rPr>
        <w:t>. Cualquier pulso en</w:t>
      </w:r>
    </w:p>
    <w:p>
      <w:pPr>
        <w:spacing w:after="120"/>
      </w:pPr>
      <w:r>
        <w:rPr>
          <w:b w:val="0"/>
          <w:sz w:val="21"/>
        </w:rPr>
        <w:t xml:space="preserve">esos tres momentos es un </w:t>
      </w:r>
      <w:r>
        <w:rPr>
          <w:rFonts w:ascii="Consolas" w:hAnsi="Consolas"/>
          <w:sz w:val="21"/>
        </w:rPr>
        <w:t>NO CUMPLE</w:t>
      </w:r>
      <w:r>
        <w:rPr>
          <w:b w:val="0"/>
          <w:sz w:val="21"/>
        </w:rPr>
        <w:t xml:space="preserve"> y hay que escribirlo: el firmware no puede distinguirlo de un</w:t>
      </w:r>
    </w:p>
    <w:p>
      <w:pPr>
        <w:spacing w:after="120"/>
      </w:pPr>
      <w:r>
        <w:rPr>
          <w:b w:val="0"/>
          <w:sz w:val="21"/>
        </w:rPr>
        <w:t>coche.)*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Observación: ______________________________________________________________________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3"/>
        </w:rPr>
        <w:t xml:space="preserve">C-5 · QUÉ ESPERA ELÉCTRICAMENTE LA </w:t>
      </w:r>
      <w:r>
        <w:rPr>
          <w:b/>
          <w:color w:val="003366"/>
          <w:sz w:val="23"/>
        </w:rPr>
        <w:t>ENTRADA</w:t>
      </w:r>
      <w:r>
        <w:rPr>
          <w:b/>
          <w:color w:val="003366"/>
          <w:sz w:val="23"/>
        </w:rPr>
        <w:t xml:space="preserve"> DE ALARMA (</w:t>
      </w:r>
      <w:r>
        <w:rPr>
          <w:rFonts w:ascii="Consolas" w:hAnsi="Consolas"/>
          <w:color w:val="003366"/>
          <w:sz w:val="23"/>
        </w:rPr>
        <w:t>IN1</w:t>
      </w:r>
      <w:r>
        <w:rPr>
          <w:b/>
          <w:color w:val="003366"/>
          <w:sz w:val="23"/>
        </w:rPr>
        <w:t>/</w:t>
      </w:r>
      <w:r>
        <w:rPr>
          <w:rFonts w:ascii="Consolas" w:hAnsi="Consolas"/>
          <w:color w:val="003366"/>
          <w:sz w:val="23"/>
        </w:rPr>
        <w:t>GND1</w:t>
      </w:r>
      <w:r>
        <w:rPr>
          <w:b/>
          <w:color w:val="003366"/>
          <w:sz w:val="23"/>
        </w:rPr>
        <w:t xml:space="preserve">) — 🛑 </w:t>
      </w:r>
      <w:r>
        <w:rPr>
          <w:b/>
          <w:color w:val="003366"/>
          <w:sz w:val="23"/>
        </w:rPr>
        <w:t>BLOQUEADA</w:t>
      </w:r>
    </w:p>
    <w:p>
      <w:pPr>
        <w:spacing w:after="120"/>
      </w:pPr>
      <w:r>
        <w:rPr>
          <w:b/>
          <w:sz w:val="21"/>
        </w:rPr>
        <w:t>Esta no se puede contestar hoy y se deja escrita como pregunta, no como paso.</w:t>
      </w:r>
      <w:r>
        <w:rPr>
          <w:b w:val="0"/>
          <w:sz w:val="21"/>
        </w:rPr>
        <w:t xml:space="preserve"> Es la vía de</w:t>
      </w:r>
    </w:p>
    <w:p>
      <w:pPr>
        <w:spacing w:after="120"/>
      </w:pP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D-14</w:t>
      </w:r>
      <w:r>
        <w:rPr>
          <w:b w:val="0"/>
          <w:sz w:val="21"/>
        </w:rPr>
        <w:t xml:space="preserve"> —el controlador cierra un contacto y la cámara graba— y **es la única que no</w:t>
      </w:r>
    </w:p>
    <w:p>
      <w:pPr>
        <w:spacing w:after="120"/>
      </w:pPr>
      <w:r>
        <w:rPr>
          <w:b w:val="0"/>
          <w:sz w:val="21"/>
        </w:rPr>
        <w:t xml:space="preserve">depende de la casilla de </w:t>
      </w:r>
      <w:r>
        <w:rPr>
          <w:rFonts w:ascii="Consolas" w:hAnsi="Consolas"/>
          <w:sz w:val="21"/>
        </w:rPr>
        <w:t>C-1</w:t>
      </w:r>
      <w:r>
        <w:rPr>
          <w:b w:val="0"/>
          <w:sz w:val="21"/>
        </w:rPr>
        <w:t xml:space="preserve">**, así que si </w:t>
      </w:r>
      <w:r>
        <w:rPr>
          <w:rFonts w:ascii="Consolas" w:hAnsi="Consolas"/>
          <w:sz w:val="21"/>
        </w:rPr>
        <w:t>C-1</w:t>
      </w:r>
      <w:r>
        <w:rPr>
          <w:b w:val="0"/>
          <w:sz w:val="21"/>
        </w:rPr>
        <w:t xml:space="preserve"> sale mal, ésta pasa a ser la vía principal.</w:t>
      </w:r>
    </w:p>
    <w:p>
      <w:pPr>
        <w:spacing w:after="120"/>
      </w:pPr>
      <w:r>
        <w:rPr>
          <w:b/>
          <w:sz w:val="21"/>
        </w:rPr>
        <w:t>Lo que está `SIN VERIFICAR`, y por qué la búsqueda no es el problema: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El manual de usuario </w:t>
      </w:r>
      <w:r>
        <w:rPr>
          <w:b/>
          <w:sz w:val="21"/>
        </w:rPr>
        <w:t>delega el cableado</w:t>
      </w:r>
      <w:r>
        <w:rPr>
          <w:b w:val="0"/>
          <w:sz w:val="21"/>
        </w:rPr>
        <w:t>: *«Make sure the external alarm device is connected.</w:t>
      </w:r>
    </w:p>
    <w:p>
      <w:pPr>
        <w:spacing w:after="120"/>
      </w:pPr>
      <w:r>
        <w:rPr>
          <w:b/>
          <w:sz w:val="21"/>
        </w:rPr>
        <w:t>See Quick Start Guide for cable connection</w:t>
      </w:r>
      <w:r>
        <w:rPr>
          <w:b w:val="0"/>
          <w:sz w:val="21"/>
        </w:rPr>
        <w:t>»* (PDF pág. 56 / impresa 44).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Quick Start Guide SÍ está en disco</w:t>
      </w:r>
      <w:r>
        <w:rPr>
          <w:b w:val="0"/>
          <w:sz w:val="21"/>
        </w:rPr>
        <w:t xml:space="preserve"> —</w:t>
      </w:r>
      <w:r>
        <w:rPr>
          <w:rFonts w:ascii="Consolas" w:hAnsi="Consolas"/>
          <w:sz w:val="21"/>
        </w:rPr>
        <w:t>04_Manuales/…UD40284B_Baseline_1-3_Series_Multilingual_Quick_Start_Guide_20241115.pdf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 xml:space="preserve">40 páginas— </w:t>
      </w:r>
      <w:r>
        <w:rPr>
          <w:b/>
          <w:sz w:val="21"/>
        </w:rPr>
        <w:t>y NO trae ese diagrama.</w:t>
      </w:r>
      <w:r>
        <w:rPr>
          <w:b w:val="0"/>
          <w:sz w:val="21"/>
        </w:rPr>
        <w:t xml:space="preserve"> Medido: sus 40 páginas son **8 de dibujos de montaje</w:t>
      </w:r>
    </w:p>
    <w:p>
      <w:pPr>
        <w:spacing w:after="120"/>
      </w:pPr>
      <w:r>
        <w:rPr>
          <w:b w:val="0"/>
          <w:sz w:val="21"/>
        </w:rPr>
        <w:t>mecánico y 32 de textos regulatorios en veinte idiomas</w:t>
      </w:r>
      <w:r>
        <w:rPr>
          <w:b/>
          <w:sz w:val="21"/>
        </w:rPr>
        <w:t xml:space="preserve">, y </w:t>
      </w:r>
      <w:r>
        <w:rPr>
          <w:b w:val="0"/>
          <w:sz w:val="21"/>
        </w:rPr>
        <w:t>ninguna tiene capa de texto** (cero</w:t>
      </w:r>
    </w:p>
    <w:p>
      <w:pPr>
        <w:spacing w:after="120"/>
      </w:pPr>
      <w:r>
        <w:rPr>
          <w:b w:val="0"/>
          <w:sz w:val="21"/>
        </w:rPr>
        <w:t xml:space="preserve">caracteres extraíbles en las 40), así que **buscarla con </w:t>
      </w: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 xml:space="preserve"> da cero por el formato del fichero,</w:t>
      </w:r>
    </w:p>
    <w:p>
      <w:pPr>
        <w:spacing w:after="120"/>
      </w:pPr>
      <w:r>
        <w:rPr>
          <w:b w:val="0"/>
          <w:sz w:val="21"/>
        </w:rPr>
        <w:t xml:space="preserve">no por lo que dice**. Lo único que aporta es la tabla de interfaces de </w:t>
      </w:r>
      <w:r>
        <w:rPr>
          <w:rFonts w:ascii="Consolas" w:hAnsi="Consolas"/>
          <w:sz w:val="21"/>
        </w:rPr>
        <w:t>C-4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Medido sobre el manual de usuario: **</w:t>
      </w:r>
      <w:r>
        <w:rPr>
          <w:rFonts w:ascii="Consolas" w:hAnsi="Consolas"/>
          <w:sz w:val="21"/>
        </w:rPr>
        <w:t>dry contact</w:t>
      </w:r>
      <w:r>
        <w:rPr>
          <w:b w:val="0"/>
          <w:sz w:val="21"/>
        </w:rPr>
        <w:t xml:space="preserve"> = 0 apariciones · </w:t>
      </w:r>
      <w:r>
        <w:rPr>
          <w:rFonts w:ascii="Consolas" w:hAnsi="Consolas"/>
          <w:sz w:val="21"/>
        </w:rPr>
        <w:t>relay</w:t>
      </w:r>
      <w:r>
        <w:rPr>
          <w:b w:val="0"/>
          <w:sz w:val="21"/>
        </w:rPr>
        <w:t xml:space="preserve"> = 0 · `Normally</w:t>
      </w:r>
    </w:p>
    <w:p>
      <w:pPr>
        <w:spacing w:after="120"/>
      </w:pPr>
      <w:r>
        <w:rPr>
          <w:b w:val="0"/>
          <w:sz w:val="21"/>
        </w:rPr>
        <w:t>Open</w:t>
      </w:r>
      <w:r>
        <w:rPr>
          <w:rFonts w:ascii="Consolas" w:hAnsi="Consolas"/>
          <w:sz w:val="21"/>
        </w:rPr>
        <w:t xml:space="preserve"> = 0 · </w:t>
      </w:r>
      <w:r>
        <w:rPr>
          <w:b w:val="0"/>
          <w:sz w:val="21"/>
        </w:rPr>
        <w:t>Normally Closed` = 0</w:t>
      </w:r>
      <w:r>
        <w:rPr>
          <w:b/>
          <w:sz w:val="21"/>
        </w:rPr>
        <w:t xml:space="preserve">, en 110 páginas. </w:t>
      </w:r>
      <w:r>
        <w:rPr>
          <w:b w:val="0"/>
          <w:sz w:val="21"/>
        </w:rPr>
        <w:t>No hay tensión, no hay corriente, y no hay</w:t>
      </w:r>
    </w:p>
    <w:p>
      <w:pPr>
        <w:spacing w:after="120"/>
      </w:pPr>
      <w:r>
        <w:rPr>
          <w:b w:val="0"/>
          <w:sz w:val="21"/>
        </w:rPr>
        <w:t>diagrama.**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Del </w:t>
      </w:r>
      <w:r>
        <w:rPr>
          <w:b/>
          <w:sz w:val="21"/>
        </w:rPr>
        <w:t>`Alarm Type`</w:t>
      </w:r>
      <w:r>
        <w:rPr>
          <w:b w:val="0"/>
          <w:sz w:val="21"/>
        </w:rPr>
        <w:t xml:space="preserve"> de la entrada el manual sólo dice *«Select Alarm Input NO. and Alarm Type from</w:t>
      </w:r>
    </w:p>
    <w:p>
      <w:pPr>
        <w:spacing w:after="120"/>
      </w:pPr>
      <w:r>
        <w:rPr>
          <w:b w:val="0"/>
          <w:sz w:val="21"/>
        </w:rPr>
        <w:t xml:space="preserve">the dropdown list»* (PDF pág. 57 / impresa 45) — </w:t>
      </w:r>
      <w:r>
        <w:rPr>
          <w:b/>
          <w:sz w:val="21"/>
        </w:rPr>
        <w:t>sin publicar sus valores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Lo que sí se puede hacer con la cámara delante, y es lo que se pide:</w:t>
      </w:r>
      <w:r>
        <w:rPr>
          <w:b w:val="0"/>
          <w:sz w:val="21"/>
        </w:rPr>
        <w:t xml:space="preserve"> *no cablear nada*, sólo</w:t>
      </w:r>
    </w:p>
    <w:p>
      <w:pPr>
        <w:spacing w:after="120"/>
      </w:pPr>
      <w:r>
        <w:rPr>
          <w:b/>
          <w:sz w:val="21"/>
        </w:rPr>
        <w:t>mirar y copiar</w:t>
      </w:r>
      <w:r>
        <w:rPr>
          <w:b w:val="0"/>
          <w:sz w:val="21"/>
        </w:rPr>
        <w:t>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ABRIR Configuration &gt; Event &gt; Basic Event &gt; Alarm Input Y COPIAR:</w:t>
        <w:br/>
        <w:t xml:space="preserve">     Valores del desplegable "Alarm Type": _______________________________</w:t>
        <w:br/>
        <w:t xml:space="preserve">     Numero de entradas que ofrece: ______   (la ficha dice 1)</w:t>
        <w:br/>
        <w:br/>
        <w:t xml:space="preserve">  MIRAR LA COLETA DE CABLES DE LA CAMARA Y COPIAR LAS ETIQUETAS, UNA A UNA,</w:t>
        <w:br/>
        <w:t xml:space="preserve">  con su color, tal como vienen impresas (esto es lo que sustituye al diagrama):</w:t>
        <w:br/>
        <w:t xml:space="preserve">     ______________________  ______________________  ______________________</w:t>
        <w:br/>
        <w:t xml:space="preserve">     ______________________  ______________________  ______________________</w:t>
        <w:br/>
        <w:br/>
        <w:t xml:space="preserve">  Viene una hoja de papel dentro de la caja con el diagrama de cables?</w:t>
        <w:br/>
        <w:t xml:space="preserve">     [ ] SI -&gt; SE FOTOGRAFIA ENTERA Y SE ADJUNTA. Cierra este bloqueo.</w:t>
        <w:br/>
        <w:t xml:space="preserve">     [ ] NO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Hasta que exista ese diagrama —de la caja, o pedido a Hikvision— NO SE CONECTA NADA A `IN1`/`GND1`.</w:t>
      </w:r>
      <w:r>
        <w:rPr>
          <w:b w:val="0"/>
          <w:color w:val="960000"/>
          <w:sz w:val="20"/>
        </w:rPr>
        <w:t xml:space="preserve"> Meter tensión en una entrada que espera contacto seco, o al revés, se paga con la cámara. Y no hay prisa: </w:t>
      </w:r>
      <w:r>
        <w:rPr>
          <w:b/>
          <w:color w:val="960000"/>
          <w:sz w:val="20"/>
        </w:rPr>
        <w:t>D-14 no bloquea a D-13</w:t>
      </w:r>
      <w:r>
        <w:rPr>
          <w:b w:val="0"/>
          <w:color w:val="960000"/>
          <w:sz w:val="20"/>
        </w:rPr>
        <w:t>, sólo es su alternativa.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🛑 </w:t>
      </w:r>
      <w:r>
        <w:rPr>
          <w:b/>
          <w:sz w:val="21"/>
        </w:rPr>
        <w:t>NO SE FIRMA.</w:t>
      </w:r>
      <w:r>
        <w:rPr>
          <w:b w:val="0"/>
          <w:sz w:val="21"/>
        </w:rPr>
        <w:t xml:space="preserve"> Falta: ______________________________________________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3"/>
        </w:rPr>
        <w:t xml:space="preserve">C-6 · LOS </w:t>
      </w:r>
      <w:r>
        <w:rPr>
          <w:b/>
          <w:color w:val="003366"/>
          <w:sz w:val="23"/>
        </w:rPr>
        <w:t>DOS</w:t>
      </w:r>
      <w:r>
        <w:rPr>
          <w:b/>
          <w:color w:val="003366"/>
          <w:sz w:val="23"/>
        </w:rPr>
        <w:t xml:space="preserve"> </w:t>
      </w:r>
      <w:r>
        <w:rPr>
          <w:rFonts w:ascii="Consolas" w:hAnsi="Consolas"/>
          <w:color w:val="003366"/>
          <w:sz w:val="23"/>
        </w:rPr>
        <w:t>Arming Schedule</w:t>
      </w:r>
      <w:r>
        <w:rPr>
          <w:b/>
          <w:color w:val="003366"/>
          <w:sz w:val="23"/>
        </w:rPr>
        <w:t xml:space="preserve">, Y UN RELOJ QUE NADIE PONE EN HORA — 🎥 </w:t>
      </w:r>
      <w:r>
        <w:rPr>
          <w:b/>
          <w:color w:val="003366"/>
          <w:sz w:val="23"/>
        </w:rPr>
        <w:t>MEDIDA</w:t>
      </w:r>
    </w:p>
    <w:p>
      <w:pPr>
        <w:spacing w:after="120"/>
      </w:pPr>
      <w:r>
        <w:rPr>
          <w:b/>
          <w:sz w:val="21"/>
        </w:rPr>
        <w:t>El hallazgo que hay detrás, y es de los que no se ven en taller:</w:t>
      </w:r>
      <w:r>
        <w:rPr>
          <w:b w:val="0"/>
          <w:sz w:val="21"/>
        </w:rPr>
        <w:t xml:space="preserve"> en esta cámara hay **dos</w:t>
      </w:r>
    </w:p>
    <w:p>
      <w:pPr>
        <w:spacing w:after="120"/>
      </w:pPr>
      <w:r>
        <w:rPr>
          <w:b w:val="0"/>
          <w:sz w:val="21"/>
        </w:rPr>
        <w:t>horarios de armado puestos en serie</w:t>
      </w:r>
      <w:r>
        <w:rPr>
          <w:b/>
          <w:sz w:val="21"/>
        </w:rPr>
        <w:t xml:space="preserve">, y </w:t>
      </w:r>
      <w:r>
        <w:rPr>
          <w:b w:val="0"/>
          <w:sz w:val="21"/>
        </w:rPr>
        <w:t>fuera de cualquiera de los dos el relé no cierra**: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horario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dónde vive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verificado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de </w:t>
            </w:r>
            <w:r>
              <w:rPr>
                <w:b/>
                <w:sz w:val="19"/>
              </w:rPr>
              <w:t>la regla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*Intrusion Detection* → </w:t>
            </w:r>
            <w:r>
              <w:rPr>
                <w:rFonts w:ascii="Consolas" w:hAnsi="Consolas"/>
                <w:sz w:val="19"/>
              </w:rPr>
              <w:t>Arming Schedule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manual PDF pág. 61 / impresa 49, paso 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de </w:t>
            </w:r>
            <w:r>
              <w:rPr>
                <w:b/>
                <w:sz w:val="19"/>
              </w:rPr>
              <w:t>la salida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Alarm Output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Automatic Alarm</w:t>
            </w:r>
            <w:r>
              <w:rPr>
                <w:b w:val="0"/>
                <w:sz w:val="19"/>
              </w:rPr>
              <w:t xml:space="preserve"> → *set arming schedule*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manual PDF pág. 80 / impresa 68, paso 2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Y el reloj sobre el que corren los dos no lo mantiene nadie.</w:t>
      </w:r>
      <w:r>
        <w:rPr>
          <w:b w:val="0"/>
          <w:sz w:val="21"/>
        </w:rPr>
        <w:t xml:space="preserve"> La cámara </w:t>
      </w:r>
      <w:r>
        <w:rPr>
          <w:b/>
          <w:sz w:val="21"/>
        </w:rPr>
        <w:t>sí trae cliente NTP</w:t>
      </w:r>
    </w:p>
    <w:p>
      <w:pPr>
        <w:spacing w:after="120"/>
      </w:pPr>
      <w:r>
        <w:rPr>
          <w:b w:val="0"/>
          <w:sz w:val="21"/>
        </w:rPr>
        <w:t>—</w:t>
      </w:r>
      <w:r>
        <w:rPr>
          <w:rFonts w:ascii="Consolas" w:hAnsi="Consolas"/>
          <w:sz w:val="21"/>
        </w:rPr>
        <w:t>Configuration → System → System Settings → Time Settings</w:t>
      </w:r>
      <w:r>
        <w:rPr>
          <w:b w:val="0"/>
          <w:sz w:val="21"/>
        </w:rPr>
        <w:t>, manual PDF pág. 87 / impresa 75— pero</w:t>
      </w:r>
    </w:p>
    <w:p>
      <w:pPr>
        <w:spacing w:after="120"/>
      </w:pPr>
      <w:r>
        <w:rPr>
          <w:b w:val="0"/>
          <w:sz w:val="21"/>
        </w:rPr>
        <w:t xml:space="preserve">en este diseño </w:t>
      </w:r>
      <w:r>
        <w:rPr>
          <w:b/>
          <w:sz w:val="21"/>
        </w:rPr>
        <w:t>no tiene red a ningún sitio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D-12: ni WiFi, ni servidor, ni ONVIF,</w:t>
      </w:r>
    </w:p>
    <w:p>
      <w:pPr>
        <w:spacing w:after="120"/>
      </w:pPr>
      <w:r>
        <w:rPr>
          <w:b w:val="0"/>
          <w:sz w:val="21"/>
        </w:rPr>
        <w:t>ni una sola línea del ESP32 que le hable). Lo que queda es *«Sync. with computer time»*, que es **una</w:t>
      </w:r>
    </w:p>
    <w:p>
      <w:pPr>
        <w:spacing w:after="120"/>
      </w:pPr>
      <w:r>
        <w:rPr>
          <w:b w:val="0"/>
          <w:sz w:val="21"/>
        </w:rPr>
        <w:t>puesta en hora de una vez, desde el portátil del que la configura</w:t>
      </w:r>
      <w:r>
        <w:rPr>
          <w:b/>
          <w:sz w:val="21"/>
        </w:rPr>
        <w:t xml:space="preserve">. A partir de ahí </w:t>
      </w:r>
      <w:r>
        <w:rPr>
          <w:b w:val="0"/>
          <w:sz w:val="21"/>
        </w:rPr>
        <w:t>deriva sola**,</w:t>
      </w:r>
    </w:p>
    <w:p>
      <w:pPr>
        <w:spacing w:after="120"/>
      </w:pPr>
      <w:r>
        <w:rPr>
          <w:b w:val="0"/>
          <w:sz w:val="21"/>
        </w:rPr>
        <w:t>y en un corte de alimentación puede perderse entera.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Un horario que no es 24×7 sobre un reloj que deriva es una avería con fecha de aparición.</w:t>
      </w:r>
      <w:r>
        <w:rPr>
          <w:b w:val="0"/>
          <w:color w:val="960000"/>
          <w:sz w:val="20"/>
        </w:rPr>
        <w:t xml:space="preserve"> Si el armado va de 06:00 a 22:00 y el reloj se atrasa media hora, la cámara deja de ver a las 21:30 </w:t>
      </w:r>
      <w:r>
        <w:rPr>
          <w:b/>
          <w:color w:val="960000"/>
          <w:sz w:val="20"/>
        </w:rPr>
        <w:t>sin dar ningún síntoma</w:t>
      </w:r>
      <w:r>
        <w:rPr>
          <w:b w:val="0"/>
          <w:color w:val="960000"/>
          <w:sz w:val="20"/>
        </w:rPr>
        <w:t xml:space="preserve">. Por eso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A-8 propone </w:t>
      </w:r>
      <w:r>
        <w:rPr>
          <w:b/>
          <w:color w:val="960000"/>
          <w:sz w:val="20"/>
        </w:rPr>
        <w:t>24×7 en los dos</w:t>
      </w:r>
      <w:r>
        <w:rPr>
          <w:b w:val="0"/>
          <w:color w:val="960000"/>
          <w:sz w:val="20"/>
        </w:rPr>
        <w:t>: es la única configuración que no depende del reloj.</w:t>
      </w:r>
    </w:p>
    <w:p>
      <w:pPr>
        <w:spacing w:after="120"/>
      </w:pPr>
      <w:r>
        <w:rPr>
          <w:b w:val="0"/>
          <w:sz w:val="21"/>
        </w:rPr>
        <w:t>*Procedimiento — y la segunda mitad NO es de taller:*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PARTE 1, en taller (10 minutos)</w:t>
        <w:br/>
        <w:t xml:space="preserve">     Horario POR DEFECTO de la regla, tal como venia .... ____________________</w:t>
        <w:br/>
        <w:t xml:space="preserve">     Horario POR DEFECTO de la salida, tal como venia ... ____________________</w:t>
        <w:br/>
        <w:t xml:space="preserve">        (Si venian ya en "All day", se anota igual: es un dato, no un no-hallazgo.)</w:t>
        <w:br/>
        <w:t xml:space="preserve">     Se dejan los DOS en 24x7?  [ ] SI   [ ] NO, motivo: ____________________</w:t>
        <w:br/>
        <w:t xml:space="preserve">     Hora que marca la camara nada mas encenderla, antes de tocarla:</w:t>
        <w:br/>
        <w:t xml:space="preserve">        ______:______   del ______/______/________</w:t>
        <w:br/>
        <w:t xml:space="preserve">     Hora real en ese momento:  ______:______   del ______/______/________</w:t>
        <w:br/>
        <w:t xml:space="preserve">        Diferencia .......... ______</w:t>
        <w:br/>
        <w:br/>
        <w:t xml:space="preserve">  PARTE 2, LA QUE NO SE PUEDE HACER EN TALLER  (hay que volver de madrugada)</w:t>
        <w:br/>
        <w:t xml:space="preserve">     Se pone la camara en hora, se anota, y SE LE QUITA LA ENERGIA un rato.</w:t>
        <w:br/>
        <w:t xml:space="preserve">        Hora puesta ______:______   Minutos sin energia ______</w:t>
        <w:br/>
        <w:t xml:space="preserve">     Al volver a darle energia:</w:t>
        <w:br/>
        <w:t xml:space="preserve">        Hora que marca ______:______   Hora real ______:______  Dif. ______</w:t>
        <w:br/>
        <w:t xml:space="preserve">        [ ] conservo la hora   [ ] la perdio   [ ] arranco en una fecha de fabrica</w:t>
        <w:br/>
        <w:t xml:space="preserve">     &gt;&gt;&gt; Y LA MEDIDA QUE DECIDE, DE MADRUGADA, CON LA CAMARA YA INSTALADA: &lt;&lt;&lt;</w:t>
        <w:br/>
        <w:t xml:space="preserve">        Fecha y hora reales del ensayo ......... ______/______  ______:______</w:t>
        <w:br/>
        <w:t xml:space="preserve">        Se provoca una deteccion de verdad delante de la camara.</w:t>
        <w:br/>
        <w:t xml:space="preserve">        Cerro el contacto 1A-1B?   [ ] SI   [ ] NO</w:t>
        <w:br/>
        <w:t xml:space="preserve">        Si NO cerro: es el horario de armado, y hay que decir CUAL de los dos:</w:t>
        <w:br/>
        <w:t xml:space="preserve">           [ ] el de la regla   [ ] el de la salida   [ ] no se pudo determinar</w:t>
        <w:br/>
        <w:br/>
        <w:t xml:space="preserve">     Fecha en que se hara esta parte 2, si no se hace hoy: ____/____/______</w:t>
        <w:br/>
        <w:t xml:space="preserve">     Quien la hara: ______________________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La parte 2 no se firma con la parte 1.</w:t>
      </w:r>
      <w:r>
        <w:rPr>
          <w:b w:val="0"/>
          <w:color w:val="960000"/>
          <w:sz w:val="20"/>
        </w:rPr>
        <w:t xml:space="preserve"> Un ensayo de taller a las once de la mañana da </w:t>
      </w:r>
      <w:r>
        <w:rPr>
          <w:rFonts w:ascii="Consolas" w:hAnsi="Consolas"/>
          <w:color w:val="960000"/>
          <w:sz w:val="20"/>
        </w:rPr>
        <w:t>CUMPLE</w:t>
      </w:r>
      <w:r>
        <w:rPr>
          <w:b w:val="0"/>
          <w:color w:val="960000"/>
          <w:sz w:val="20"/>
        </w:rPr>
        <w:t xml:space="preserve"> con los dos horarios mal puestos y con el reloj cuatro horas atrasado. </w:t>
      </w:r>
      <w:r>
        <w:rPr>
          <w:b/>
          <w:color w:val="960000"/>
          <w:sz w:val="20"/>
        </w:rPr>
        <w:t>Si la parte 2 no se ejecuta, esta medida queda abierta y se dice así</w:t>
      </w:r>
      <w:r>
        <w:rPr>
          <w:b w:val="0"/>
          <w:color w:val="960000"/>
          <w:sz w:val="20"/>
        </w:rPr>
        <w:t xml:space="preserve"> — no se firma la mitad y se cuenta entera.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🎥 </w:t>
      </w:r>
      <w:r>
        <w:rPr>
          <w:b/>
          <w:sz w:val="21"/>
        </w:rPr>
        <w:t>DATO ANOTADO</w:t>
      </w:r>
      <w:r>
        <w:rPr>
          <w:b w:val="0"/>
          <w:sz w:val="21"/>
        </w:rPr>
        <w:t xml:space="preserve"> · parte 2 </w:t>
      </w:r>
      <w:r>
        <w:rPr>
          <w:rFonts w:ascii="Consolas" w:hAnsi="Consolas"/>
          <w:sz w:val="21"/>
        </w:rPr>
        <w:t>[ ] EJECUTADA  [ ] PENDIENTE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Observación: ______________________________________________________________________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3"/>
        </w:rPr>
        <w:t xml:space="preserve">C-7 · FALSOS POSITIVOS EN EL BARRIDO DE LA PLUMA — ✅ </w:t>
      </w:r>
      <w:r>
        <w:rPr>
          <w:b/>
          <w:color w:val="003366"/>
          <w:sz w:val="23"/>
        </w:rPr>
        <w:t>CON CRITERIO</w:t>
      </w:r>
    </w:p>
    <w:p>
      <w:pPr>
        <w:spacing w:after="120"/>
      </w:pPr>
      <w:r>
        <w:rPr>
          <w:b/>
          <w:sz w:val="21"/>
        </w:rPr>
        <w:t>Dónde apunta la cámara, que es lo que hace que esta medida sea distinta de la vieja 11.3:</w:t>
      </w:r>
      <w:r>
        <w:rPr>
          <w:b w:val="0"/>
          <w:sz w:val="21"/>
        </w:rPr>
        <w:t xml:space="preserve"> la</w:t>
      </w:r>
    </w:p>
    <w:p>
      <w:pPr>
        <w:spacing w:after="120"/>
      </w:pPr>
      <w:r>
        <w:rPr>
          <w:b w:val="0"/>
          <w:sz w:val="21"/>
        </w:rPr>
        <w:t xml:space="preserve">región de *Intrusion Detection* va sobre </w:t>
      </w:r>
      <w:r>
        <w:rPr>
          <w:b/>
          <w:sz w:val="21"/>
        </w:rPr>
        <w:t>el barrido de la pluma</w:t>
      </w:r>
      <w:r>
        <w:rPr>
          <w:b w:val="0"/>
          <w:sz w:val="21"/>
        </w:rPr>
        <w:t xml:space="preserve"> —no sobre la zona de espera—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D-13). Un vehículo que espera correctamente **para antes de la pluma y no entra en</w:t>
      </w:r>
    </w:p>
    <w:p>
      <w:pPr>
        <w:spacing w:after="120"/>
      </w:pPr>
      <w:r>
        <w:rPr>
          <w:b w:val="0"/>
          <w:sz w:val="21"/>
        </w:rPr>
        <w:t>la región**: si dispara, es un falso positivo.</w:t>
      </w:r>
    </w:p>
    <w:p>
      <w:pPr>
        <w:spacing w:after="120"/>
      </w:pPr>
      <w:r>
        <w:rPr>
          <w:b/>
          <w:sz w:val="21"/>
        </w:rPr>
        <w:t>Y aquí no se filtra por tipo de objetivo.</w:t>
      </w:r>
      <w:r>
        <w:rPr>
          <w:b w:val="0"/>
          <w:sz w:val="21"/>
        </w:rPr>
        <w:t xml:space="preserve"> Bajo una pluma que baja importa igual una moto, una</w:t>
      </w:r>
    </w:p>
    <w:p>
      <w:pPr>
        <w:spacing w:after="120"/>
      </w:pPr>
      <w:r>
        <w:rPr>
          <w:b w:val="0"/>
          <w:sz w:val="21"/>
        </w:rPr>
        <w:t xml:space="preserve">persona o un perro grande, y además </w:t>
      </w:r>
      <w:r>
        <w:rPr>
          <w:rFonts w:ascii="Consolas" w:hAnsi="Consolas"/>
          <w:sz w:val="21"/>
        </w:rPr>
        <w:t>Detection Target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no está documentado para Intrusión</w:t>
      </w:r>
      <w:r>
        <w:rPr>
          <w:b w:val="0"/>
          <w:sz w:val="21"/>
        </w:rPr>
        <w:t xml:space="preserve"> en el</w:t>
      </w:r>
    </w:p>
    <w:p>
      <w:pPr>
        <w:spacing w:after="120"/>
      </w:pPr>
      <w:r>
        <w:rPr>
          <w:b w:val="0"/>
          <w:sz w:val="21"/>
        </w:rPr>
        <w:t xml:space="preserve">manual. El filtro que se usa es </w:t>
      </w:r>
      <w:r>
        <w:rPr>
          <w:b/>
          <w:sz w:val="21"/>
        </w:rPr>
        <w:t>`Size Filter`</w:t>
      </w:r>
      <w:r>
        <w:rPr>
          <w:b w:val="0"/>
          <w:sz w:val="21"/>
        </w:rPr>
        <w:t>, y su ajuste sale de este ensayo.</w:t>
      </w:r>
    </w:p>
    <w:p>
      <w:pPr>
        <w:spacing w:after="120"/>
      </w:pPr>
      <w:r>
        <w:rPr>
          <w:b w:val="0"/>
          <w:sz w:val="21"/>
        </w:rPr>
        <w:t>*Las cuatro condiciones, y ninguna se sustituye por otra:*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Con la region ya dibujada sobre el barrido de la pluma y SIN filtro de objetivo.</w:t>
        <w:br/>
        <w:t xml:space="preserve">  Se cuentan DISPAROS DEL RELE en 15 minutos de observacion por condicion.</w:t>
        <w:br/>
        <w:br/>
        <w:t xml:space="preserve">  a) FAROS DE NOCHE, un vehiculo pasando por el carril contrario y barriendo</w:t>
        <w:br/>
        <w:t xml:space="preserve">     la region con la luz, sin entrar en ella ......... ______ disparos falsos</w:t>
        <w:br/>
        <w:t xml:space="preserve">  b) REFLEJO IR SOBRE LA PROPIA PLUMA (la pluma pintada reflectante devuelve</w:t>
        <w:br/>
        <w:t xml:space="preserve">     los infrarrojos a la camara). Se ejerce SUBIENDO Y BAJANDO LA PLUMA de</w:t>
        <w:br/>
        <w:t xml:space="preserve">     noche, sin nada mas en la escena .................. ______ disparos falsos</w:t>
        <w:br/>
        <w:t xml:space="preserve">        -&gt; La pluma en movimiento ES un objeto que entra en la region.</w:t>
        <w:br/>
        <w:t xml:space="preserve">           Si dispara, NO es un defecto de la camara: es que la region esta</w:t>
        <w:br/>
        <w:t xml:space="preserve">           mal dibujada y hay que reencuadrarla. Se anota cual de las dos cosas.</w:t>
        <w:br/>
        <w:t xml:space="preserve">        [ ] se reencuadro la region   [ ] se dejo asi, motivo: ______________</w:t>
        <w:br/>
        <w:t xml:space="preserve">  c) SOMBRAS de dia, con el sol bajo, moviendose por la region ... ______</w:t>
        <w:br/>
        <w:t xml:space="preserve">  d) LLUVIA o manguera, de noche y con IR (es el peor caso: las gotas</w:t>
        <w:br/>
        <w:t xml:space="preserve">     iluminadas por el IR son objetos brillantes cerca del lente) .. ______</w:t>
        <w:br/>
        <w:br/>
        <w:t xml:space="preserve">  AJUSTE FINAL AL QUE SE LLEGO:</w:t>
        <w:br/>
        <w:t xml:space="preserve">     Sensitivity ______   Size Filter minimo ______   maximo ______</w:t>
        <w:br/>
        <w:t xml:space="preserve">     Threshold ______     (tiene que seguir siendo el de C-3, o se rehace C-3)</w:t>
        <w:br/>
        <w:t xml:space="preserve">  &gt;&gt;&gt; SI SE TOCA EL Size Filter O LA Sensitivity DESPUES DE C-3, C-3 SE REPITE.</w:t>
        <w:br/>
        <w:t xml:space="preserve">      Los dos ajustes cambian el tiempo de respuesta.  [ ] se repitio C-3</w:t>
      </w:r>
    </w:p>
    <w:p>
      <w:pPr>
        <w:pStyle w:val="ListBullet"/>
        <w:spacing w:after="60"/>
        <w:ind w:left="360"/>
      </w:pPr>
      <w:r>
        <w:rPr>
          <w:b/>
          <w:sz w:val="21"/>
        </w:rPr>
        <w:t>Criterio: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CUMPLE</w:t>
      </w:r>
      <w:r>
        <w:rPr>
          <w:b w:val="0"/>
          <w:sz w:val="21"/>
        </w:rPr>
        <w:t xml:space="preserve"> = </w:t>
      </w:r>
      <w:r>
        <w:rPr>
          <w:b/>
          <w:sz w:val="21"/>
        </w:rPr>
        <w:t>cero disparos falsos en las cuatro condiciones</w:t>
      </w:r>
      <w:r>
        <w:rPr>
          <w:b w:val="0"/>
          <w:sz w:val="21"/>
        </w:rPr>
        <w:t xml:space="preserve"> con un ajuste que</w:t>
      </w:r>
    </w:p>
    <w:p>
      <w:pPr>
        <w:spacing w:after="120"/>
      </w:pPr>
      <w:r>
        <w:rPr>
          <w:b/>
          <w:sz w:val="21"/>
        </w:rPr>
        <w:t>sigue detectando un vehículo real</w:t>
      </w:r>
      <w:r>
        <w:rPr>
          <w:b w:val="0"/>
          <w:sz w:val="21"/>
        </w:rPr>
        <w:t xml:space="preserve"> — y eso último se comprueba </w:t>
      </w:r>
      <w:r>
        <w:rPr>
          <w:b/>
          <w:sz w:val="21"/>
        </w:rPr>
        <w:t>inmediatamente después</w:t>
      </w:r>
      <w:r>
        <w:rPr>
          <w:b w:val="0"/>
          <w:sz w:val="21"/>
        </w:rPr>
        <w:t>, con</w:t>
      </w:r>
    </w:p>
    <w:p>
      <w:pPr>
        <w:spacing w:after="120"/>
      </w:pPr>
      <w:r>
        <w:rPr>
          <w:b w:val="0"/>
          <w:sz w:val="21"/>
        </w:rPr>
        <w:t>tres pasadas buenas: ¿las tres cerraron el contacto? ______ de 3.</w:t>
      </w:r>
    </w:p>
    <w:p>
      <w:pPr>
        <w:spacing w:after="120"/>
      </w:pPr>
      <w:r>
        <w:rPr>
          <w:b w:val="0"/>
          <w:sz w:val="21"/>
        </w:rPr>
        <w:t xml:space="preserve">*(Un </w:t>
      </w:r>
      <w:r>
        <w:rPr>
          <w:rFonts w:ascii="Consolas" w:hAnsi="Consolas"/>
          <w:sz w:val="21"/>
        </w:rPr>
        <w:t>Size Filter</w:t>
      </w:r>
      <w:r>
        <w:rPr>
          <w:b w:val="0"/>
          <w:sz w:val="21"/>
        </w:rPr>
        <w:t xml:space="preserve"> tan estrecho que no dispara nunca da cero falsos positivos y es inútil. Sin las</w:t>
      </w:r>
    </w:p>
    <w:p>
      <w:pPr>
        <w:spacing w:after="120"/>
      </w:pPr>
      <w:r>
        <w:rPr>
          <w:b w:val="0"/>
          <w:sz w:val="21"/>
        </w:rPr>
        <w:t>tres pasadas buenas, esta medida no vale.)*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</w:t>
      </w:r>
      <w:r>
        <w:rPr>
          <w:rFonts w:ascii="Consolas" w:hAnsi="Consolas"/>
          <w:sz w:val="21"/>
        </w:rPr>
        <w:t>[ ] CUMPLE  [ ] NO CUMPLE</w:t>
      </w:r>
      <w:r>
        <w:rPr>
          <w:b w:val="0"/>
          <w:sz w:val="21"/>
        </w:rPr>
        <w:t xml:space="preserve"> — Observación: ______________________________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3"/>
        </w:rPr>
        <w:t xml:space="preserve">C-8 · CONSUMO REAL, DE NOCHE Y CON LOS IR ENCENDIDOS — 🎥 </w:t>
      </w:r>
      <w:r>
        <w:rPr>
          <w:b/>
          <w:color w:val="003366"/>
          <w:sz w:val="23"/>
        </w:rPr>
        <w:t>MEDIDA</w:t>
      </w:r>
    </w:p>
    <w:p>
      <w:pPr>
        <w:spacing w:after="120"/>
      </w:pPr>
      <w:r>
        <w:rPr>
          <w:b/>
          <w:sz w:val="21"/>
        </w:rPr>
        <w:t>Por qué es una medida del sistema y no de la cámara:</w:t>
      </w:r>
      <w:r>
        <w:rPr>
          <w:b w:val="0"/>
          <w:sz w:val="21"/>
        </w:rPr>
        <w:t xml:space="preserve"> el equipo va a batería. La ficha del</w:t>
      </w:r>
    </w:p>
    <w:p>
      <w:pPr>
        <w:spacing w:after="120"/>
      </w:pPr>
      <w:r>
        <w:rPr>
          <w:b w:val="0"/>
          <w:sz w:val="21"/>
        </w:rPr>
        <w:t xml:space="preserve">fabricante da </w:t>
      </w:r>
      <w:r>
        <w:rPr>
          <w:rFonts w:ascii="Consolas" w:hAnsi="Consolas"/>
          <w:sz w:val="21"/>
        </w:rPr>
        <w:t>12 V DC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`1,08 A`, máx. `13 W`</w:t>
      </w:r>
      <w:r>
        <w:rPr>
          <w:b w:val="0"/>
          <w:sz w:val="21"/>
        </w:rPr>
        <w:t>, y esa cifra sola decide el tamaño de la batería y</w:t>
      </w:r>
    </w:p>
    <w:p>
      <w:pPr>
        <w:spacing w:after="120"/>
      </w:pPr>
      <w:r>
        <w:rPr>
          <w:b w:val="0"/>
          <w:sz w:val="21"/>
        </w:rPr>
        <w:t>del panel de cada poste: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Por poste, una camara:      13 W</w:t>
        <w:br/>
        <w:t xml:space="preserve">  En 24 h:                    13 W x 24 h  =  312 Wh</w:t>
        <w:br/>
        <w:t xml:space="preserve">  A 12 V, eso es:             312 / 12     =   26 Ah/dia   SOLO LA CAMARA</w:t>
      </w:r>
    </w:p>
    <w:p>
      <w:pPr>
        <w:spacing w:after="120"/>
      </w:pPr>
      <w:r>
        <w:rPr>
          <w:b/>
          <w:sz w:val="21"/>
        </w:rPr>
        <w:t>`13 W` es el máximo de la ficha, no el consumo medio</w:t>
      </w:r>
      <w:r>
        <w:rPr>
          <w:b w:val="0"/>
          <w:sz w:val="21"/>
        </w:rPr>
        <w:t>, y el máximo incluye los IR a plena potencia.</w:t>
      </w:r>
    </w:p>
    <w:p>
      <w:pPr>
        <w:spacing w:after="120"/>
      </w:pPr>
      <w:r>
        <w:rPr>
          <w:b w:val="0"/>
          <w:sz w:val="21"/>
        </w:rPr>
        <w:t xml:space="preserve">Lo que hace falta es el consumo </w:t>
      </w:r>
      <w:r>
        <w:rPr>
          <w:b/>
          <w:sz w:val="21"/>
        </w:rPr>
        <w:t>real</w:t>
      </w:r>
      <w:r>
        <w:rPr>
          <w:b w:val="0"/>
          <w:sz w:val="21"/>
        </w:rPr>
        <w:t>, medido, en las dos condiciones — porque el número que</w:t>
      </w:r>
    </w:p>
    <w:p>
      <w:pPr>
        <w:spacing w:after="120"/>
      </w:pPr>
      <w:r>
        <w:rPr>
          <w:b w:val="0"/>
          <w:sz w:val="21"/>
        </w:rPr>
        <w:t xml:space="preserve">dimensiona la batería es el de </w:t>
      </w:r>
      <w:r>
        <w:rPr>
          <w:b/>
          <w:sz w:val="21"/>
        </w:rPr>
        <w:t>la noche</w:t>
      </w:r>
      <w:r>
        <w:rPr>
          <w:b w:val="0"/>
          <w:sz w:val="21"/>
        </w:rPr>
        <w:t>, que es cuando los IR están encendidos y el panel no da</w:t>
      </w:r>
    </w:p>
    <w:p>
      <w:pPr>
        <w:spacing w:after="120"/>
      </w:pPr>
      <w:r>
        <w:rPr>
          <w:b w:val="0"/>
          <w:sz w:val="21"/>
        </w:rPr>
        <w:t>nada.</w:t>
      </w:r>
    </w:p>
    <w:p>
      <w:pPr>
        <w:spacing w:after="120"/>
      </w:pPr>
      <w:r>
        <w:rPr>
          <w:b w:val="0"/>
          <w:sz w:val="21"/>
        </w:rPr>
        <w:t>*Procedimiento:* pinza amperimétrica de DC sobre el positivo, o fuente con lectura de corriente.</w:t>
      </w:r>
    </w:p>
    <w:p>
      <w:pPr>
        <w:spacing w:after="120"/>
      </w:pPr>
      <w:r>
        <w:rPr>
          <w:b/>
          <w:sz w:val="21"/>
        </w:rPr>
        <w:t>No se mide por PoE si el equipo va a ir a 12 V:</w:t>
      </w:r>
      <w:r>
        <w:rPr>
          <w:b w:val="0"/>
          <w:sz w:val="21"/>
        </w:rPr>
        <w:t xml:space="preserve"> son dos caminos distintos y el número que</w:t>
      </w:r>
    </w:p>
    <w:p>
      <w:pPr>
        <w:spacing w:after="120"/>
      </w:pPr>
      <w:r>
        <w:rPr>
          <w:b w:val="0"/>
          <w:sz w:val="21"/>
        </w:rPr>
        <w:t>interesa es el de la batería.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Tension de alimentacion durante la medida ......... ______ V</w:t>
        <w:br/>
        <w:br/>
        <w:t xml:space="preserve">  a) DE DIA, con los IR APAGADOS, escena quieta ...... ______ A  = ______ W</w:t>
        <w:br/>
        <w:t xml:space="preserve">  b) DE DIA, con los IR APAGADOS, escena con movimiento y analitica corriendo</w:t>
        <w:br/>
        <w:t xml:space="preserve">                                                       ______ A  = ______ W</w:t>
        <w:br/>
        <w:t xml:space="preserve">  c) DE NOCHE, IR ENCENDIDOS, escena quieta ......... ______ A  = ______ W</w:t>
        <w:br/>
        <w:t xml:space="preserve">  d) DE NOCHE, IR ENCENDIDOS, con movimiento ........ ______ A  = ______ W</w:t>
        <w:br/>
        <w:t xml:space="preserve">  e) PICO al arrancar (el valor mas alto que se vea) . ______ A  = ______ W</w:t>
        <w:br/>
        <w:br/>
        <w:t xml:space="preserve">  LA CUENTA QUE VA AL RESPONSABLE, hecha con los numeros de arriba y no con la ficha:</w:t>
        <w:br/>
        <w:t xml:space="preserve">     Horas de noche al dia que se asumen ............ ______ h</w:t>
        <w:br/>
        <w:t xml:space="preserve">     Consumo diario = (dia_W x horas_dia + noche_W x horas_noche) / 12 V</w:t>
        <w:br/>
        <w:t xml:space="preserve">                    = ____________________________________  = ______ Ah/dia</w:t>
        <w:br/>
        <w:t xml:space="preserve">     Por poste, sumando el resto del equipo ......... ______ Ah/dia</w:t>
        <w:br/>
        <w:t xml:space="preserve">     Bateria instalada hoy en el poste .............. ______ Ah</w:t>
        <w:br/>
        <w:t xml:space="preserve">     Dias de autonomia sin sol ...................... ______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una regla que ya está escrita y no se negocia con esta medida salga lo que salga: la cámara NO cuelga del `LM7805` de la tarjeta.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1,08 A</w:t>
      </w:r>
      <w:r>
        <w:rPr>
          <w:b w:val="0"/>
          <w:color w:val="960000"/>
          <w:sz w:val="20"/>
        </w:rPr>
        <w:t xml:space="preserve"> por un regulador lineal de 12 a 5 V son 7,5 W de disipación. La cámara va </w:t>
      </w:r>
      <w:r>
        <w:rPr>
          <w:b/>
          <w:color w:val="960000"/>
          <w:sz w:val="20"/>
        </w:rPr>
        <w:t>directa a la batería</w:t>
      </w:r>
      <w:r>
        <w:rPr>
          <w:b w:val="0"/>
          <w:color w:val="960000"/>
          <w:sz w:val="20"/>
        </w:rPr>
        <w:t>, en su propio ramal y con su propio fusible.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Resultado: 🎥 </w:t>
      </w:r>
      <w:r>
        <w:rPr>
          <w:b/>
          <w:sz w:val="21"/>
        </w:rPr>
        <w:t>DATO ANOTADO</w:t>
      </w:r>
      <w:r>
        <w:rPr>
          <w:b w:val="0"/>
          <w:sz w:val="21"/>
        </w:rPr>
        <w:t xml:space="preserve"> — Observación: _____________________________________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3"/>
        </w:rPr>
        <w:t>Lo que esta sección DEJA ABIERTO a propósito</w:t>
      </w:r>
    </w:p>
    <w:p>
      <w:pPr>
        <w:spacing w:after="120"/>
      </w:pPr>
      <w:r>
        <w:rPr>
          <w:b/>
          <w:sz w:val="21"/>
        </w:rPr>
        <w:t>No se escribe como paso lo que hoy no se puede medir.</w:t>
      </w:r>
      <w:r>
        <w:rPr>
          <w:b w:val="0"/>
          <w:sz w:val="21"/>
        </w:rPr>
        <w:t xml:space="preserve"> Va aquí, con hueco, para que quien esté</w:t>
      </w:r>
    </w:p>
    <w:p>
      <w:pPr>
        <w:spacing w:after="120"/>
      </w:pPr>
      <w:r>
        <w:rPr>
          <w:b w:val="0"/>
          <w:sz w:val="21"/>
        </w:rPr>
        <w:t>delante pueda contestarlo si resulta que sí puede — y para que se vea que falta si no:</w:t>
      </w:r>
    </w:p>
    <w:p>
      <w:pPr>
        <w:pStyle w:val="ListBullet"/>
        <w:spacing w:after="60"/>
        <w:ind w:left="360"/>
      </w:pPr>
      <w:r>
        <w:rPr>
          <w:b/>
          <w:sz w:val="21"/>
        </w:rPr>
        <w:t>¿Cuál es el tiempo de respuesta aceptable?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C-3</w:t>
      </w:r>
      <w:r>
        <w:rPr>
          <w:b w:val="0"/>
          <w:sz w:val="21"/>
        </w:rPr>
        <w:t xml:space="preserve">). Es una </w:t>
      </w:r>
      <w:r>
        <w:rPr>
          <w:b/>
          <w:sz w:val="21"/>
        </w:rPr>
        <w:t>decisión vial</w:t>
      </w:r>
      <w:r>
        <w:rPr>
          <w:b w:val="0"/>
          <w:sz w:val="21"/>
        </w:rPr>
        <w:t>, del responsable,</w:t>
      </w:r>
    </w:p>
    <w:p>
      <w:pPr>
        <w:spacing w:after="120"/>
      </w:pPr>
      <w:r>
        <w:rPr>
          <w:b w:val="0"/>
          <w:sz w:val="21"/>
        </w:rPr>
        <w:t>y no la puede tomar quien ejecuta el banco. Hoy no existe. Decidido: ______ s por ______________</w:t>
      </w:r>
    </w:p>
    <w:p>
      <w:pPr>
        <w:pStyle w:val="ListBullet"/>
        <w:spacing w:after="60"/>
        <w:ind w:left="360"/>
      </w:pPr>
      <w:r>
        <w:rPr>
          <w:b/>
          <w:sz w:val="21"/>
        </w:rPr>
        <w:t>¿Se compran las microSD y se activa la grabación?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A-0). No toca firmware y es</w:t>
      </w:r>
    </w:p>
    <w:p>
      <w:pPr>
        <w:spacing w:after="120"/>
      </w:pPr>
      <w:r>
        <w:rPr>
          <w:b w:val="0"/>
          <w:sz w:val="21"/>
        </w:rPr>
        <w:t xml:space="preserve">lo único de las cámaras que da valor </w:t>
      </w:r>
      <w:r>
        <w:rPr>
          <w:b/>
          <w:sz w:val="21"/>
        </w:rPr>
        <w:t>sin escribir una línea de código</w:t>
      </w:r>
      <w:r>
        <w:rPr>
          <w:b w:val="0"/>
          <w:sz w:val="21"/>
        </w:rPr>
        <w:t>. Decidido: __________</w:t>
      </w:r>
    </w:p>
    <w:p>
      <w:pPr>
        <w:pStyle w:val="ListBullet"/>
        <w:spacing w:after="60"/>
        <w:ind w:left="360"/>
      </w:pPr>
      <w:r>
        <w:rPr>
          <w:b/>
          <w:sz w:val="21"/>
        </w:rPr>
        <w:t>¿Qué significa el segundo bit?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A-1</w:t>
      </w:r>
      <w:r>
        <w:rPr>
          <w:b w:val="0"/>
          <w:sz w:val="21"/>
        </w:rPr>
        <w:t>). Uno está tomado —presencia antes de bajar la pluma—;</w:t>
      </w:r>
    </w:p>
    <w:p>
      <w:pPr>
        <w:spacing w:after="120"/>
      </w:pPr>
      <w:r>
        <w:rPr>
          <w:b w:val="0"/>
          <w:sz w:val="21"/>
        </w:rPr>
        <w:t xml:space="preserve">el otro, no. </w:t>
      </w:r>
      <w:r>
        <w:rPr>
          <w:b/>
          <w:sz w:val="21"/>
        </w:rPr>
        <w:t>Ninguna medida de esta sección lo decide</w:t>
      </w:r>
      <w:r>
        <w:rPr>
          <w:b w:val="0"/>
          <w:sz w:val="21"/>
        </w:rPr>
        <w:t>, y por eso no se pregunta aquí.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corriente mínima de conmutación del contacto y su material.</w:t>
      </w:r>
      <w:r>
        <w:rPr>
          <w:b w:val="0"/>
          <w:sz w:val="21"/>
        </w:rPr>
        <w:t xml:space="preserve"> No está en ninguna fuente, y</w:t>
      </w:r>
    </w:p>
    <w:p>
      <w:pPr>
        <w:spacing w:after="120"/>
      </w:pPr>
      <w:r>
        <w:rPr>
          <w:b/>
          <w:sz w:val="21"/>
        </w:rPr>
        <w:t>no se puede medir en una tarde</w:t>
      </w:r>
      <w:r>
        <w:rPr>
          <w:b w:val="0"/>
          <w:sz w:val="21"/>
        </w:rPr>
        <w:t>: es un fallo de envejecimiento, de meses. Se anota como riesgo</w:t>
      </w:r>
    </w:p>
    <w:p>
      <w:pPr>
        <w:spacing w:after="120"/>
      </w:pPr>
      <w:r>
        <w:rPr>
          <w:b w:val="0"/>
          <w:sz w:val="21"/>
        </w:rPr>
        <w:t xml:space="preserve">conocido, no como ensayo. *(El equipo le pide al contacto </w:t>
      </w:r>
      <w:r>
        <w:rPr>
          <w:rFonts w:ascii="Consolas" w:hAnsi="Consolas"/>
          <w:sz w:val="21"/>
        </w:rPr>
        <w:t>3,3 V / 330 µA</w:t>
      </w:r>
      <w:r>
        <w:rPr>
          <w:b w:val="0"/>
          <w:sz w:val="21"/>
        </w:rPr>
        <w:t>, que es régimen de</w:t>
      </w:r>
    </w:p>
    <w:p>
      <w:pPr>
        <w:spacing w:after="120"/>
      </w:pPr>
      <w:r>
        <w:rPr>
          <w:b w:val="0"/>
          <w:sz w:val="21"/>
        </w:rPr>
        <w:t>carga seca.)*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📊 RESUMEN DE RESULTADOS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Sólo se cuentan las pruebas que llevan casilla.</w:t>
      </w:r>
      <w:r>
        <w:rPr>
          <w:b w:val="0"/>
          <w:color w:val="960000"/>
          <w:sz w:val="20"/>
        </w:rPr>
        <w:t xml:space="preserve"> Las aplazadas y las retiradas </w:t>
      </w:r>
      <w:r>
        <w:rPr>
          <w:b/>
          <w:color w:val="960000"/>
          <w:sz w:val="20"/>
        </w:rPr>
        <w:t>no suman ni al numerador ni al denominador</w:t>
      </w:r>
      <w:r>
        <w:rPr>
          <w:b w:val="0"/>
          <w:color w:val="960000"/>
          <w:sz w:val="20"/>
        </w:rPr>
        <w:t>: contarlas como denominador convertiría un hueco en un suspenso, y contarlas como aprobadas sería exactamente lo que este documento existe para impedir.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04/09 — EL DENOMINADOR DE ABAJO ES EL DEL 31/08 Y HAY QUE RECORTARLO ANTES DE FIRMAR Las cifras del recuadro siguiente se escribieron cuando el estado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era una incógnita. </w:t>
      </w:r>
      <w:r>
        <w:rPr>
          <w:b/>
          <w:color w:val="960000"/>
          <w:sz w:val="20"/>
        </w:rPr>
        <w:t>El banco del 3–4/09 la despejó y varias pruebas dejaron de ser ejecutables</w:t>
      </w:r>
      <w:r>
        <w:rPr>
          <w:b w:val="0"/>
          <w:color w:val="960000"/>
          <w:sz w:val="20"/>
        </w:rPr>
        <w:t xml:space="preserve">, no por el firmware sino por la placa: - </w:t>
      </w:r>
      <w:r>
        <w:rPr>
          <w:b/>
          <w:color w:val="960000"/>
          <w:sz w:val="20"/>
        </w:rPr>
        <w:t>La §8 entera —5 pruebas— no se ejecuta.</w:t>
      </w:r>
      <w:r>
        <w:rPr>
          <w:b w:val="0"/>
          <w:color w:val="960000"/>
          <w:sz w:val="20"/>
        </w:rPr>
        <w:t xml:space="preserve"> ~~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p5/p8 en </w:t>
      </w:r>
      <w:r>
        <w:rPr>
          <w:rFonts w:ascii="Consolas" w:hAnsi="Consolas"/>
          <w:color w:val="960000"/>
          <w:sz w:val="20"/>
        </w:rPr>
        <w:t>0,6 V</w:t>
      </w:r>
      <w:r>
        <w:rPr>
          <w:b w:val="0"/>
          <w:color w:val="960000"/>
          <w:sz w:val="20"/>
        </w:rPr>
        <w:t xml:space="preserve"> (paso 20).~~ 🔧 </w:t>
      </w:r>
      <w:r>
        <w:rPr>
          <w:b/>
          <w:color w:val="960000"/>
          <w:sz w:val="20"/>
        </w:rPr>
        <w:t>Motivo corregido el 04/09 (N-118): el mando está arreglado en el fuente —`INPUT` pelado, activo en ALTO en las dos puntas— y PENDIENTE DE EJERCER EN TARJETA.</w:t>
      </w:r>
      <w:r>
        <w:rPr>
          <w:b w:val="0"/>
          <w:color w:val="960000"/>
          <w:sz w:val="20"/>
        </w:rPr>
        <w:t xml:space="preserve"> El gesto es p5 contra p4 y p8 contra p7, no contra masa (§0.3), y </w:t>
      </w:r>
      <w:r>
        <w:rPr>
          <w:b/>
          <w:color w:val="960000"/>
          <w:sz w:val="20"/>
        </w:rPr>
        <w:t>nadie lo ha medido nunca con este firmware cargado</w:t>
      </w:r>
      <w:r>
        <w:rPr>
          <w:b w:val="0"/>
          <w:color w:val="960000"/>
          <w:sz w:val="20"/>
        </w:rPr>
        <w:t xml:space="preserve">. - </w:t>
      </w:r>
      <w:r>
        <w:rPr>
          <w:b/>
          <w:color w:val="960000"/>
          <w:sz w:val="20"/>
        </w:rPr>
        <w:t>De las 14 de la §9, seis dependen directamente del puente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9.5</w:t>
      </w:r>
      <w:r>
        <w:rPr>
          <w:b w:val="0"/>
          <w:color w:val="960000"/>
          <w:sz w:val="20"/>
        </w:rPr>
        <w:t xml:space="preserve">, la punta del Esclavo de </w:t>
      </w:r>
      <w:r>
        <w:rPr>
          <w:rFonts w:ascii="Consolas" w:hAnsi="Consolas"/>
          <w:color w:val="960000"/>
          <w:sz w:val="20"/>
        </w:rPr>
        <w:t>9.6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9.9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9.10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9.11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9.16</w:t>
      </w:r>
      <w:r>
        <w:rPr>
          <w:b w:val="0"/>
          <w:color w:val="960000"/>
          <w:sz w:val="20"/>
        </w:rPr>
        <w:t xml:space="preserve">— </w:t>
      </w:r>
      <w:r>
        <w:rPr>
          <w:b/>
          <w:color w:val="960000"/>
          <w:sz w:val="20"/>
        </w:rPr>
        <w:t>y otras dos, `9.7` y `9.8`, no se pueden montar sin meter al Esclavo en Degradado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9.7</w:t>
      </w:r>
      <w:r>
        <w:rPr>
          <w:b w:val="0"/>
          <w:color w:val="960000"/>
          <w:sz w:val="20"/>
        </w:rPr>
        <w:t xml:space="preserve"> es la verificación visual de dos ciclos completos: </w:t>
      </w:r>
      <w:r>
        <w:rPr>
          <w:b/>
          <w:color w:val="960000"/>
          <w:sz w:val="20"/>
        </w:rPr>
        <w:t>la comprobación por la que existe la sección</w:t>
      </w:r>
      <w:r>
        <w:rPr>
          <w:b w:val="0"/>
          <w:color w:val="960000"/>
          <w:sz w:val="20"/>
        </w:rPr>
        <w:t xml:space="preserve">. - </w:t>
      </w:r>
      <w:r>
        <w:rPr>
          <w:b/>
          <w:color w:val="960000"/>
          <w:sz w:val="20"/>
        </w:rPr>
        <w:t>Y hay una condición previa que no es del papel: la tarjeta MAESTRO está pendiente de inspección técnica</w:t>
      </w:r>
      <w:r>
        <w:rPr>
          <w:b w:val="0"/>
          <w:color w:val="960000"/>
          <w:sz w:val="20"/>
        </w:rPr>
        <w:t xml:space="preserve"> tras el sobrecalentamiento del paso 29. Sin esa inspección </w:t>
      </w:r>
      <w:r>
        <w:rPr>
          <w:b/>
          <w:color w:val="960000"/>
          <w:sz w:val="20"/>
        </w:rPr>
        <w:t>no se energiza</w:t>
      </w:r>
      <w:r>
        <w:rPr>
          <w:b w:val="0"/>
          <w:color w:val="960000"/>
          <w:sz w:val="20"/>
        </w:rPr>
        <w:t xml:space="preserve">, y sin Maestro no se ejecuta nada. </w:t>
      </w:r>
      <w:r>
        <w:rPr>
          <w:b/>
          <w:color w:val="960000"/>
          <w:sz w:val="20"/>
        </w:rPr>
        <w:t>Este documento NO publica un total nuevo, y es deliberado.</w:t>
      </w:r>
      <w:r>
        <w:rPr>
          <w:b w:val="0"/>
          <w:color w:val="960000"/>
          <w:sz w:val="20"/>
        </w:rPr>
        <w:t xml:space="preserve"> Escribirlo aquí sería inventar una cifra que nadie ha medido, sobre un alcance que todavía depende de ~~dos decisiones abiertas —qué pasa con la red de ~10 kΩ del mando, y qué dice la inspección de la placa—~~ </w:t>
      </w:r>
      <w:r>
        <w:rPr>
          <w:b/>
          <w:color w:val="960000"/>
          <w:sz w:val="20"/>
        </w:rPr>
        <w:t>una decisión abierta: qué dice la inspección de la tarjeta Maestro.</w:t>
      </w:r>
      <w:r>
        <w:rPr>
          <w:b w:val="0"/>
          <w:color w:val="960000"/>
          <w:sz w:val="20"/>
        </w:rPr>
        <w:t xml:space="preserve"> *(La red de ~10 kΩ dejó de ser una decisión el 04/09: es correcta, es la resistencia de reposo de una entrada activa en ALTO, y el firmware ya la lee así — N-118.)* </w:t>
      </w:r>
      <w:r>
        <w:rPr>
          <w:b/>
          <w:color w:val="960000"/>
          <w:sz w:val="20"/>
        </w:rPr>
        <w:t>El denominador lo recorta quien ejecute la sesión, tachando línea por línea lo no ejecutable con su motivo</w:t>
      </w:r>
      <w:r>
        <w:rPr>
          <w:b w:val="0"/>
          <w:color w:val="960000"/>
          <w:sz w:val="20"/>
        </w:rPr>
        <w:t xml:space="preserve">, y el alcance certificado del acta se escribe con ese número, no con el </w:t>
      </w:r>
      <w:r>
        <w:rPr>
          <w:rFonts w:ascii="Consolas" w:hAnsi="Consolas"/>
          <w:color w:val="960000"/>
          <w:sz w:val="20"/>
        </w:rPr>
        <w:t>50</w:t>
      </w:r>
      <w:r>
        <w:rPr>
          <w:b w:val="0"/>
          <w:color w:val="960000"/>
          <w:sz w:val="20"/>
        </w:rPr>
        <w:t xml:space="preserve"> de abajo. &gt; </w:t>
      </w:r>
      <w:r>
        <w:rPr>
          <w:b/>
          <w:color w:val="960000"/>
          <w:sz w:val="20"/>
        </w:rPr>
        <w:t>Y la marca que se usa para tacharlas importa:</w:t>
      </w:r>
      <w:r>
        <w:rPr>
          <w:b w:val="0"/>
          <w:color w:val="960000"/>
          <w:sz w:val="20"/>
        </w:rPr>
        <w:t xml:space="preserve"> una prueba que no se pudo ejecutar se anota &gt; </w:t>
      </w:r>
      <w:r>
        <w:rPr>
          <w:b/>
          <w:color w:val="960000"/>
          <w:sz w:val="20"/>
        </w:rPr>
        <w:t>«no ejecutable» con el motivo</w:t>
      </w:r>
      <w:r>
        <w:rPr>
          <w:b w:val="0"/>
          <w:color w:val="960000"/>
          <w:sz w:val="20"/>
        </w:rPr>
        <w:t xml:space="preserve">, nunca </w:t>
      </w:r>
      <w:r>
        <w:rPr>
          <w:rFonts w:ascii="Consolas" w:hAnsi="Consolas"/>
          <w:color w:val="960000"/>
          <w:sz w:val="20"/>
        </w:rPr>
        <w:t>NO CUMPLE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NO CUMPLE</w:t>
      </w:r>
      <w:r>
        <w:rPr>
          <w:b w:val="0"/>
          <w:color w:val="960000"/>
          <w:sz w:val="20"/>
        </w:rPr>
        <w:t xml:space="preserve"> acusa al firmware de fallar &gt; algo que no ha llegado a hacer, y </w:t>
      </w:r>
      <w:r>
        <w:rPr>
          <w:rFonts w:ascii="Consolas" w:hAnsi="Consolas"/>
          <w:color w:val="960000"/>
          <w:sz w:val="20"/>
        </w:rPr>
        <w:t>CUMPLE</w:t>
      </w:r>
      <w:r>
        <w:rPr>
          <w:b w:val="0"/>
          <w:color w:val="960000"/>
          <w:sz w:val="20"/>
        </w:rPr>
        <w:t xml:space="preserve"> sería peor todavía. </w:t>
      </w:r>
      <w:r>
        <w:rPr>
          <w:b/>
          <w:color w:val="960000"/>
          <w:sz w:val="20"/>
        </w:rPr>
        <w:t>Son tres estados distintos y no &gt; se mezclan.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PRUEBAS EJECUTABLES EN ESTA RONDA</w:t>
        <w:br/>
        <w:t>Seccion  1 — Reposo e independencia de radio ..........  ___ / 3</w:t>
        <w:br/>
        <w:t>Seccion  2 — Perdida de comunicacion y Self-Healing ...  ___ / 5</w:t>
        <w:br/>
        <w:t>Seccion  3 — Modo Automatico ..........................  ___ / 5</w:t>
        <w:br/>
        <w:t>Seccion  4 — Modo Inteligente (demanda) ...............  ___ / 2</w:t>
        <w:br/>
        <w:t>Seccion  5 — Modo Manual y medida de enlace ...........  ___ / 6</w:t>
        <w:br/>
        <w:t>Seccion  7 — Reloj y sincronizacion ...................  ___ / 6</w:t>
        <w:br/>
        <w:t>Seccion  8 — Mando de reles (por puente en J16) .......  --- / 5   &lt;- NO EJECUTABLE (04/09)</w:t>
        <w:br/>
        <w:t xml:space="preserve">                                                                     motivo VIGENTE: N-118 arreglo</w:t>
        <w:br/>
        <w:t xml:space="preserve">                                                                     el firmware (INPUT pelado,</w:t>
        <w:br/>
        <w:t xml:space="preserve">                                                                     activo en ALTO) y falta</w:t>
        <w:br/>
        <w:t xml:space="preserve">                                                                     ejercerlo en tarjeta sana.</w:t>
        <w:br/>
        <w:t xml:space="preserve">                                                                     El puente va p5-p4 y p8-p7,</w:t>
        <w:br/>
        <w:t xml:space="preserve">                                                                     NO contra masa.  Ver 0.3</w:t>
        <w:br/>
        <w:t xml:space="preserve">                                                                     (el motivo viejo "p5/p8 =</w:t>
        <w:br/>
        <w:t xml:space="preserve">                                                                      0,6 V" esta CADUCADO)</w:t>
        <w:br/>
        <w:t>Seccion  9 — Modo Degradado ...........................  ___ / 14   (12 + 9.15 + 9.16)</w:t>
        <w:br/>
        <w:t xml:space="preserve">   de las 14, NO son ejecutables sin el puente de J16:  9.5 . 9.6(punta Esclavo) . 9.9 .</w:t>
        <w:br/>
        <w:t xml:space="preserve">   9.10 . 9.11 . 9.16   -- y 9.7 y 9.8 no se pueden montar sin meter al Esclavo en</w:t>
        <w:br/>
        <w:t xml:space="preserve">   Degradado (9.7 es la verificacion visual de dos ciclos, la clave de la seccion).</w:t>
        <w:br/>
        <w:t xml:space="preserve">   Se marcan "no ejecutable" con su motivo, NUNCA "NO CUMPLE" ni "CUMPLE".</w:t>
        <w:br/>
        <w:t>Seccion 11 — Camaras de demanda .......................  ___ / 2</w:t>
        <w:br/>
        <w:t>Seccion 14 — Las 8 medidas de la camara Hikvision ....  NO PUNTUA</w:t>
        <w:br/>
        <w:t xml:space="preserve">   Son C-1 a C-8 y NO entran en el denominador: no son pruebas del equipo, son</w:t>
        <w:br/>
        <w:t xml:space="preserve">   datos de un componente que aun no esta integrado. Llevan hueco de respuesta</w:t>
        <w:br/>
        <w:t xml:space="preserve">   y solo tres llevan casilla CUMPLE/NO CUMPLE. Sus datos van al bloque de</w:t>
        <w:br/>
        <w:t xml:space="preserve">   abajo "DATOS MEDIDOS - CAMARA".</w:t>
        <w:br/>
        <w:t>Seccion 12 — Telemetria y ordenes .....................  ___ / 4    (3 + 12.7)</w:t>
        <w:br/>
        <w:t xml:space="preserve">                                                         -----------------</w:t>
        <w:br/>
        <w:t xml:space="preserve">                                 TOTAL DEL 31/08         ___ / 52</w:t>
        <w:br/>
        <w:br/>
        <w:t xml:space="preserve">   De las cuales, ESCENARIOS documentados y NO puntuados:  9.8 y 9.9</w:t>
        <w:br/>
        <w:t xml:space="preserve">   -&gt; total puntuable del 31/08: ___ / 50</w:t>
        <w:br/>
        <w:br/>
        <w:t xml:space="preserve">   ALCANCE REAL DE ESTA SESION  (se recorta aqui, no se hereda):</w:t>
        <w:br/>
        <w:t xml:space="preserve">      Pruebas retiradas del alcance por no ejecutables ...... ______</w:t>
        <w:br/>
        <w:t xml:space="preserve">      -&gt; DENOMINADOR DE ESTA SESION ......................... ______</w:t>
        <w:br/>
        <w:t xml:space="preserve">      Este numero se escribe el dia de la sesion, contando lo que de verdad</w:t>
        <w:br/>
        <w:t xml:space="preserve">      se pudo ejecutar, y es el que va en el ACTA. El 50 de arriba es del 31/08</w:t>
        <w:br/>
        <w:t xml:space="preserve">      y quedo caducado por la medida del paso 20.</w:t>
        <w:br/>
        <w:br/>
        <w:br/>
        <w:t>NO EJECUTABLES EN ESTA RONDA  (no se firman, no se cuentan)</w:t>
        <w:br/>
        <w:t xml:space="preserve">   APLAZADAS ... 12   Seccion 6 entera (6) . 8.9 . 9.12 . 9.13 . 12.1 . 12.5 . 12.6</w:t>
        <w:br/>
        <w:t xml:space="preserve">                      (11 heredadas de la revision anterior + 8.9, que es nueva)</w:t>
        <w:br/>
        <w:t xml:space="preserve">                      11.3 YA NO ESTA AQUI: el 05/09 se compraron las camaras, o sea</w:t>
        <w:br/>
        <w:t xml:space="preserve">                      que su motivo -"falta la camara real"- caduco. Se muda a C-7</w:t>
        <w:br/>
        <w:t xml:space="preserve">                      de la Seccion 14. No se firma en la 11, se mide en la 14.</w:t>
        <w:br/>
        <w:t xml:space="preserve">   RETIRADAS ... 21   1.2 . 4.1 . 4.3 . 5.6 . 5.7 . 7.2 . 7.3 . 7.4 . 7.10 . 7.11</w:t>
        <w:br/>
        <w:t xml:space="preserve">                      8.1 . 8.6 . 8.8 . Seccion 10 entera (5) . 11.4 . 13.1 . 13.2</w:t>
        <w:br/>
        <w:br/>
        <w:br/>
        <w:t>DATOS MEDIDOS  (no cuentan como CUMPLE/NO CUMPLE: son registro para el acta)</w:t>
        <w:br/>
        <w:br/>
        <w:t xml:space="preserve">  md5 del binario cargado:  Maestro ______________  Esclavo ______________</w:t>
        <w:br/>
        <w:br/>
        <w:t xml:space="preserve">  Enlace (5.2-bis), leido del $STATUS del MAESTRO:</w:t>
        <w:br/>
        <w:t xml:space="preserve">     RF ______ %        RTT ______ ms</w:t>
        <w:br/>
        <w:br/>
        <w:t xml:space="preserve">  Reloj (7.5 / 7.6 / 7.7):</w:t>
        <w:br/>
        <w:t xml:space="preserve">     Deriva contra hora patron en 2 h ....... ______ s</w:t>
        <w:br/>
        <w:t xml:space="preserve">     Diferencia tras corte de energia ....... ______ s (Maestro)  ______ s (Esclavo)</w:t>
        <w:br/>
        <w:t xml:space="preserve">     Veredicto de REINICIAR_RELOJ ........... Maestro: ______________</w:t>
        <w:br/>
        <w:t xml:space="preserve">                                              Esclavo: ______________</w:t>
        <w:br/>
        <w:br/>
        <w:t xml:space="preserve">  Sincronizacion horaria (7.9):</w:t>
        <w:br/>
        <w:t xml:space="preserve">     HORA: Maestro ______:______:______   HORA: Esclavo ______:______:______</w:t>
        <w:br/>
        <w:t xml:space="preserve">     Desfase calculado ...................... ______ s   (tolerancia +-3 s)</w:t>
        <w:br/>
        <w:br/>
        <w:t xml:space="preserve">  Modo Degradado (9.7):</w:t>
        <w:br/>
        <w:t xml:space="preserve">     Duracion del ciclo completo ............ ______ s   (esperado ~120 s)</w:t>
        <w:br/>
        <w:t xml:space="preserve">     Todo-rojo medido ....................... ______ s   (esperado ~30 s)</w:t>
        <w:br/>
        <w:br/>
        <w:t xml:space="preserve">  Mando (§0.3):</w:t>
        <w:br/>
        <w:t xml:space="preserve">     ~~J16 p5 contra masa ... ______   p8 contra masa ... ______~~   CADUCADO (N-118, 04/09):</w:t>
        <w:br/>
        <w:t xml:space="preserve">     el gesto es contra los 3,3 V del pin de al lado, NO contra masa.</w:t>
        <w:br/>
        <w:br/>
        <w:t xml:space="preserve">     LO QUE FALTA MEDIR, y nadie ha medido nunca -es EL dato de esta seccion-:</w:t>
        <w:br/>
        <w:t xml:space="preserve">        V en p5 con el puente p5-p4 puesto y el firmware de N-118 cargado ... ______ V</w:t>
        <w:br/>
        <w:t xml:space="preserve">        V en p8 con el puente p8-p7 puesto y el firmware de N-118 cargado ... ______ V</w:t>
        <w:br/>
        <w:t xml:space="preserve">        md5 del binario cargado (tiene que ser el de N-118) ......... ________________</w:t>
        <w:br/>
        <w:t xml:space="preserve">     -&gt; El puente se pudo usar?  [ ] SI   [ ] NO, motivo: ______________</w:t>
        <w:br/>
        <w:t xml:space="preserve">     -&gt; NO se toma sobre la Maestro mientras siga el corto de N-116.</w:t>
        <w:br/>
        <w:br/>
        <w:t xml:space="preserve">     MEDIDO YA el 3-4/09 sobre estas placas, para contrastar:</w:t>
        <w:br/>
        <w:t xml:space="preserve">        p5  9,92 kOhm a masa | 11,28 kOhm a 3,3 V | 0,6 V en reposo  &lt;- lo ponia el</w:t>
        <w:br/>
        <w:t xml:space="preserve">        p8  9,92 kOhm a masa | 11,28 kOhm a 3,3 V | 0,6 V en reposo     INPUT_PULLUP viejo</w:t>
        <w:br/>
        <w:t xml:space="preserve">        p10 9,93 kOhm a masa | 11,29 kOhm a 3,3 V | 0   V en reposo  -&gt; correcto (camara)</w:t>
        <w:br/>
        <w:t xml:space="preserve">        p12 9,94 kOhm a masa | 11,31 kOhm a 3,3 V | 0   V en reposo  -&gt; correcto (camara)</w:t>
        <w:br/>
        <w:t xml:space="preserve">     Con el firmware de N-118 los CUATRO deberian dar 0 V en reposo, porque los cuatro</w:t>
        <w:br/>
        <w:t xml:space="preserve">     van en INPUT pelado. Si p5/p8 vuelven a dar 0,6 V, el binario cargado NO es el de</w:t>
        <w:br/>
        <w:t xml:space="preserve">     N-118: se comprueba el md5 antes de reportar nada.</w:t>
        <w:br/>
        <w:t xml:space="preserve">     Si las resistencias difieren de estas, NO son las mismas placas o algo cambio:</w:t>
        <w:br/>
        <w:t xml:space="preserve">     eso es un hallazgo por si solo y se anota antes de seguir.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🎥 DATOS MEDIDOS — CÁMARA </w:t>
      </w:r>
      <w:r>
        <w:rPr>
          <w:rFonts w:ascii="Consolas" w:hAnsi="Consolas"/>
          <w:color w:val="003366"/>
          <w:sz w:val="23"/>
        </w:rPr>
        <w:t>DS-2CD2683G2-IZS</w:t>
      </w:r>
      <w:r>
        <w:rPr>
          <w:b/>
          <w:color w:val="003366"/>
          <w:sz w:val="23"/>
        </w:rPr>
        <w:t xml:space="preserve"> (se copian de la §14)</w:t>
      </w:r>
    </w:p>
    <w:p>
      <w:pPr>
        <w:spacing w:after="120"/>
      </w:pPr>
      <w:r>
        <w:rPr>
          <w:b/>
          <w:sz w:val="21"/>
        </w:rPr>
        <w:t>No cuentan como `CUMPLE`/`NO CUMPLE`.</w:t>
      </w:r>
      <w:r>
        <w:rPr>
          <w:b w:val="0"/>
          <w:sz w:val="21"/>
        </w:rPr>
        <w:t xml:space="preserve"> Son los cinco números de la §14 que salen de esta sesión y</w:t>
      </w:r>
    </w:p>
    <w:p>
      <w:pPr>
        <w:spacing w:after="120"/>
      </w:pPr>
      <w:r>
        <w:rPr>
          <w:b w:val="0"/>
          <w:sz w:val="21"/>
        </w:rPr>
        <w:t>entran en una decisión de diseño, de firmware o de energía. **El resto de las respuestas se queda en</w:t>
      </w:r>
    </w:p>
    <w:p>
      <w:pPr>
        <w:spacing w:after="120"/>
      </w:pPr>
      <w:r>
        <w:rPr>
          <w:b w:val="0"/>
          <w:sz w:val="21"/>
        </w:rPr>
        <w:t>la §14 y no se duplica aquí** — dos copias de un dato son dos datos que acaban discrepando.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C-1  Existe "Trigger Alarm Output" en Intrusion Detection?</w:t>
        <w:br/>
        <w:t xml:space="preserve">          [ ] SI -&gt; el diseno D-13 sigue en pie</w:t>
        <w:br/>
        <w:t xml:space="preserve">          [ ] NO -&gt; PARAR. Se cae el bit por poste; queda la via D-14 (grabacion)</w:t>
        <w:br/>
        <w:t xml:space="preserve">          [ ] no se pudo mirar, motivo: ______________________________________</w:t>
        <w:br/>
        <w:br/>
        <w:t xml:space="preserve">  C-2  Delay minimo que ofrece la camara ......... ______      (elegido ______)</w:t>
        <w:br/>
        <w:t xml:space="preserve">       Duracion medida del pulso del rele ........ ______ s</w:t>
        <w:br/>
        <w:t xml:space="preserve">          -&gt; Si NO es ~1 s, hay CINCO comentarios del firmware y DOS packs del</w:t>
        <w:br/>
        <w:t xml:space="preserve">             banco (PULSO_RELE_MS = 1000) apoyados en un numero falso. Se anota</w:t>
        <w:br/>
        <w:t xml:space="preserve">             aqui y se arregla fuera de banco. NO se toca firmware en la sesion.</w:t>
        <w:br/>
        <w:br/>
        <w:t xml:space="preserve">  C-3  Peor caso de las 30 pasadas ............... ______ s</w:t>
        <w:br/>
        <w:t xml:space="preserve">       Pasadas que NO cerraron el contacto ....... ______ de 30</w:t>
        <w:br/>
        <w:br/>
        <w:t xml:space="preserve">  C-4  Es contacto seco, sin tension propia?  [ ] SI   [ ] NO</w:t>
        <w:br/>
        <w:t xml:space="preserve">       Da algun pulso al arrancar o reiniciar? [ ] NO  [ ] SI -&gt; ______ pulsos</w:t>
        <w:br/>
        <w:t xml:space="preserve">          -&gt; Un pulso en el arranque es una peticion de paso que nadie hizo.</w:t>
        <w:br/>
        <w:br/>
        <w:t xml:space="preserve">  C-8  Consumo de NOCHE con IR encendidos ........ ______ A a ______ V</w:t>
        <w:br/>
        <w:t xml:space="preserve">       Consumo diario calculado .................. ______ Ah/dia</w:t>
        <w:br/>
        <w:t xml:space="preserve">          (la ficha dice 13 W max -&gt; 26 Ah/dia; este es el numero real)</w:t>
        <w:br/>
        <w:br/>
        <w:t xml:space="preserve">  QUEDA ABIERTO Y SE DICE ASI:</w:t>
        <w:br/>
        <w:t xml:space="preserve">       C-5 (entrada de alarma) ... [ ] BLOQUEADA, falta el diagrama de cable</w:t>
        <w:br/>
        <w:t xml:space="preserve">       C-6 parte 2 (madrugada) ... [ ] EJECUTADA   [ ] PENDIENTE, fecha ________</w:t>
      </w:r>
    </w:p>
    <w:p>
      <w:pPr>
        <w:spacing w:before="200" w:after="120"/>
      </w:pPr>
      <w:r>
        <w:rPr>
          <w:b/>
          <w:color w:val="003366"/>
          <w:sz w:val="23"/>
        </w:rPr>
        <w:t>Pruebas NO CUMPLE — detalle para el equipo de desarrollo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Nº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Qué se observó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Segundo / momento exacto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Modo y vía usada</w:t>
            </w:r>
          </w:p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3"/>
        </w:rPr>
        <w:t>Lo que vio y nadie pensó en preguntarle</w:t>
      </w:r>
    </w:p>
    <w:p>
      <w:pPr>
        <w:spacing w:after="120"/>
      </w:pPr>
      <w:r>
        <w:rPr>
          <w:b w:val="0"/>
          <w:sz w:val="21"/>
        </w:rPr>
        <w:t>Un ruido, un olor, un parpadeo, una lámpara a media luz, una soldadura rehecha, un componente que no</w:t>
      </w:r>
    </w:p>
    <w:p>
      <w:pPr>
        <w:spacing w:after="120"/>
      </w:pPr>
      <w:r>
        <w:rPr>
          <w:b w:val="0"/>
          <w:sz w:val="21"/>
        </w:rPr>
        <w:t xml:space="preserve">coincide con el resto, un número que no cuadra. </w:t>
      </w:r>
      <w:r>
        <w:rPr>
          <w:b/>
          <w:sz w:val="21"/>
        </w:rPr>
        <w:t>Sin diagnosticar: sólo lo que vio.</w:t>
      </w:r>
    </w:p>
    <w:p>
      <w:pPr>
        <w:spacing w:after="120"/>
      </w:pPr>
      <w:r>
        <w:rPr>
          <w:b w:val="0"/>
          <w:sz w:val="21"/>
        </w:rPr>
        <w:t>________________________________________________________________________________</w:t>
      </w:r>
    </w:p>
    <w:p>
      <w:pPr>
        <w:spacing w:after="120"/>
      </w:pPr>
      <w:r>
        <w:rPr>
          <w:b w:val="0"/>
          <w:sz w:val="21"/>
        </w:rPr>
        <w:t>________________________________________________________________________________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✍️ ACTA DE CERTIFICACIÓN FUNCIONAL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Fecha de Auditoria: _____ / _____ / 2026       Hora inicio: ______  Hora fin: ______</w:t>
        <w:br/>
        <w:t>Lugar / Tramo: __________________________________________________________________</w:t>
        <w:br/>
        <w:t>md5 del firmware certificado: Maestro ______________  Esclavo ______________</w:t>
        <w:br/>
        <w:t>Air Data Rate verificado: ________ kbps        Via de mando usada: ________________</w:t>
        <w:br/>
        <w:br/>
        <w:t>ALCANCE CERTIFICADO:  las ______ pruebas puntuables EJECUTADAS en esta sesion, y NINGUNA</w:t>
        <w:br/>
        <w:t xml:space="preserve">                      OTRA. El numero sale del recorte del resumen, no del 50 del 31/08.</w:t>
        <w:br/>
        <w:t xml:space="preserve">                      Las no ejecutables van listadas con su motivo, no contadas.</w:t>
        <w:br/>
        <w:br/>
        <w:t>DICTAMEN:</w:t>
        <w:br/>
        <w:t xml:space="preserve">  [ ] APROBADO ..................... todas las pruebas del alcance en CUMPLE</w:t>
        <w:br/>
        <w:t xml:space="preserve">  [ ] APROBADO CON OBSERVACIONES ... sin hallazgos de seguridad vial; detallar arriba</w:t>
        <w:br/>
        <w:t xml:space="preserve">  [ ] RECHAZADO .................... uno o mas hallazgos de seguridad vial</w:t>
        <w:br/>
        <w:br/>
        <w:t>DICTAMEN ESPECIFICO SOBRE EL MODO DEGRADADO (marcar solo si se ejecuto la Seccion 9):</w:t>
        <w:br/>
        <w:t xml:space="preserve">  [ ] APTO para operacion en campo con el procedimiento de 8_Procedimiento_Modo_Degradado.md</w:t>
        <w:br/>
        <w:t xml:space="preserve">  [ ] APTO CON RESTRICCION ... detallar: ______________________________________</w:t>
        <w:br/>
        <w:t xml:space="preserve">  [ ] NO APTO ................ no debe operarse en via abierta al trafico</w:t>
      </w:r>
    </w:p>
    <w:p>
      <w:pPr>
        <w:spacing w:after="120"/>
      </w:pPr>
      <w:r>
        <w:rPr>
          <w:b/>
          <w:sz w:val="21"/>
        </w:rPr>
        <w:t>Se deja constancia expresa de que NO forman parte del alcance de esta certificación</w:t>
      </w:r>
      <w:r>
        <w:rPr>
          <w:b w:val="0"/>
          <w:sz w:val="21"/>
        </w:rPr>
        <w:t xml:space="preserve"> las ~~12~~</w:t>
      </w:r>
    </w:p>
    <w:p>
      <w:pPr>
        <w:spacing w:after="120"/>
      </w:pPr>
      <w:r>
        <w:rPr>
          <w:b/>
          <w:sz w:val="21"/>
        </w:rPr>
        <w:t>13</w:t>
      </w:r>
      <w:r>
        <w:rPr>
          <w:b w:val="0"/>
          <w:sz w:val="21"/>
        </w:rPr>
        <w:t xml:space="preserve"> pruebas aplazadas *(las 12 heredadas más </w:t>
      </w:r>
      <w:r>
        <w:rPr>
          <w:rFonts w:ascii="Consolas" w:hAnsi="Consolas"/>
          <w:sz w:val="21"/>
        </w:rPr>
        <w:t>8.9</w:t>
      </w:r>
      <w:r>
        <w:rPr>
          <w:b w:val="0"/>
          <w:sz w:val="21"/>
        </w:rPr>
        <w:t>, que es nueva — el resumen ya decía 13 y esta</w:t>
      </w:r>
    </w:p>
    <w:p>
      <w:pPr>
        <w:spacing w:after="120"/>
      </w:pPr>
      <w:r>
        <w:rPr>
          <w:b w:val="0"/>
          <w:sz w:val="21"/>
        </w:rPr>
        <w:t>línea se había quedado con la cifra vieja)* y las 21 retiradas que se listan en el resumen, y en</w:t>
      </w:r>
    </w:p>
    <w:p>
      <w:pPr>
        <w:spacing w:after="120"/>
      </w:pPr>
      <w:r>
        <w:rPr>
          <w:b w:val="0"/>
          <w:sz w:val="21"/>
        </w:rPr>
        <w:t>particular: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receptor de radio del mando de relés</w:t>
      </w:r>
      <w:r>
        <w:rPr>
          <w:b w:val="0"/>
          <w:sz w:val="21"/>
        </w:rPr>
        <w:t>, que nunca se compró: las secuencias se ejercerían con</w:t>
      </w:r>
    </w:p>
    <w:p>
      <w:pPr>
        <w:spacing w:after="120"/>
      </w:pPr>
      <w:r>
        <w:rPr>
          <w:b w:val="0"/>
          <w:sz w:val="21"/>
        </w:rPr>
        <w:t xml:space="preserve">un puente ~~a masa~~ </w:t>
      </w:r>
      <w:r>
        <w:rPr>
          <w:b/>
          <w:sz w:val="21"/>
        </w:rPr>
        <w:t>a los 3,3 V del pin de al lado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>, lo que verificaría el firmware</w:t>
      </w:r>
    </w:p>
    <w:p>
      <w:pPr>
        <w:spacing w:after="120"/>
      </w:pPr>
      <w:r>
        <w:rPr>
          <w:b w:val="0"/>
          <w:sz w:val="21"/>
        </w:rPr>
        <w:t xml:space="preserve">pero </w:t>
      </w:r>
      <w:r>
        <w:rPr>
          <w:b/>
          <w:sz w:val="21"/>
        </w:rPr>
        <w:t>no la condición real de uso</w:t>
      </w:r>
      <w:r>
        <w:rPr>
          <w:b w:val="0"/>
          <w:sz w:val="21"/>
        </w:rPr>
        <w:t xml:space="preserve"> — y en esta ronda </w:t>
      </w:r>
      <w:r>
        <w:rPr>
          <w:b/>
          <w:sz w:val="21"/>
        </w:rPr>
        <w:t>ni siquiera eso se pudo hacer</w:t>
      </w:r>
      <w:r>
        <w:rPr>
          <w:b w:val="0"/>
          <w:sz w:val="21"/>
        </w:rPr>
        <w:t>, porque</w:t>
      </w:r>
    </w:p>
    <w:p>
      <w:pPr>
        <w:spacing w:after="120"/>
      </w:pPr>
      <w:r>
        <w:rPr>
          <w:b w:val="0"/>
          <w:sz w:val="21"/>
        </w:rPr>
        <w:t xml:space="preserve">no hay tarjeta sana (N-116) y el gesto de N-118 </w:t>
      </w:r>
      <w:r>
        <w:rPr>
          <w:b/>
          <w:sz w:val="21"/>
        </w:rPr>
        <w:t>nunca se ha ejercido sobre cobre</w:t>
      </w:r>
      <w:r>
        <w:rPr>
          <w:b w:val="0"/>
          <w:sz w:val="21"/>
        </w:rPr>
        <w:t>;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módulo ESP32, su placa, su fuente y el reloj `DS3231`</w:t>
      </w:r>
      <w:r>
        <w:rPr>
          <w:b w:val="0"/>
          <w:sz w:val="21"/>
        </w:rPr>
        <w:t>, que no existen: no se ha certificado</w:t>
      </w:r>
    </w:p>
    <w:p>
      <w:pPr>
        <w:spacing w:after="120"/>
      </w:pPr>
      <w:r>
        <w:rPr>
          <w:b w:val="0"/>
          <w:sz w:val="21"/>
        </w:rPr>
        <w:t>ningún enlace Bluetooth, ninguna función de la app y ninguna sincronización por courier;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topología con repetidor</w:t>
      </w:r>
      <w:r>
        <w:rPr>
          <w:b w:val="0"/>
          <w:sz w:val="21"/>
        </w:rPr>
        <w:t xml:space="preserve"> y sus cuatro radios;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persistencia del estado del Modo Degradado ante corte de energía</w:t>
      </w:r>
      <w:r>
        <w:rPr>
          <w:b w:val="0"/>
          <w:sz w:val="21"/>
        </w:rPr>
        <w:t xml:space="preserve"> (N-20), reproducida y</w:t>
      </w:r>
    </w:p>
    <w:p>
      <w:pPr>
        <w:spacing w:after="120"/>
      </w:pPr>
      <w:r>
        <w:rPr>
          <w:b w:val="0"/>
          <w:sz w:val="21"/>
        </w:rPr>
        <w:t>documentada en 9.8 como riesgo residual conocido;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ausencia de doble confirmación</w:t>
      </w:r>
      <w:r>
        <w:rPr>
          <w:b w:val="0"/>
          <w:sz w:val="21"/>
        </w:rPr>
        <w:t xml:space="preserve"> en la entrada al Modo Degradado, consecuencia de la retirada</w:t>
      </w:r>
    </w:p>
    <w:p>
      <w:pPr>
        <w:spacing w:after="120"/>
      </w:pPr>
      <w:r>
        <w:rPr>
          <w:b w:val="0"/>
          <w:sz w:val="21"/>
        </w:rPr>
        <w:t>de la pantalla (9.6);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hecho de que el Esclavo no acepte ninguna orden de modo</w:t>
      </w:r>
      <w:r>
        <w:rPr>
          <w:b w:val="0"/>
          <w:sz w:val="21"/>
        </w:rPr>
        <w:t xml:space="preserve"> (9.15), con lo que su salida del</w:t>
      </w:r>
    </w:p>
    <w:p>
      <w:pPr>
        <w:spacing w:after="120"/>
      </w:pPr>
      <w:r>
        <w:rPr>
          <w:b w:val="0"/>
          <w:sz w:val="21"/>
        </w:rPr>
        <w:t>Modo Degradado depende hoy del mando o de la vuelta de la radio.</w:t>
      </w:r>
    </w:p>
    <w:p>
      <w:pPr>
        <w:spacing w:after="120"/>
      </w:pPr>
      <w:r>
        <w:rPr>
          <w:b/>
          <w:sz w:val="21"/>
        </w:rPr>
        <w:t>Y lo que el banco del 3–4/09 añade a esa constancia, que no estaba el 31/08: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§8 entera y siete pruebas de la §9</w:t>
      </w:r>
      <w:r>
        <w:rPr>
          <w:b w:val="0"/>
          <w:sz w:val="21"/>
        </w:rPr>
        <w:t xml:space="preserve">, no ejecutables ~~porque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p5/p8 miden </w:t>
      </w:r>
      <w:r>
        <w:rPr>
          <w:rFonts w:ascii="Consolas" w:hAnsi="Consolas"/>
          <w:sz w:val="21"/>
        </w:rPr>
        <w:t>0,6 V</w:t>
      </w:r>
      <w:r>
        <w:rPr>
          <w:b w:val="0"/>
          <w:sz w:val="21"/>
        </w:rPr>
        <w:t xml:space="preserve"> en</w:t>
      </w:r>
    </w:p>
    <w:p>
      <w:pPr>
        <w:spacing w:after="120"/>
      </w:pPr>
      <w:r>
        <w:rPr>
          <w:b w:val="0"/>
          <w:sz w:val="21"/>
        </w:rPr>
        <w:t xml:space="preserve">reposo: </w:t>
      </w:r>
      <w:r>
        <w:rPr>
          <w:b/>
          <w:sz w:val="21"/>
        </w:rPr>
        <w:t>el respaldo físico de mando está sordo en esta placa</w:t>
      </w:r>
      <w:r>
        <w:rPr>
          <w:b w:val="0"/>
          <w:sz w:val="21"/>
        </w:rPr>
        <w:t>~~ 🔧 **— motivo corregido el</w:t>
      </w:r>
    </w:p>
    <w:p>
      <w:pPr>
        <w:spacing w:after="120"/>
      </w:pPr>
      <w:r>
        <w:rPr>
          <w:b w:val="0"/>
          <w:sz w:val="21"/>
        </w:rPr>
        <w:t>04/09 (N-118): el respaldo físico de mando estaba sordo POR EL FIRMWARE, y el firmware ya está</w:t>
      </w:r>
    </w:p>
    <w:p>
      <w:pPr>
        <w:spacing w:after="120"/>
      </w:pPr>
      <w:r>
        <w:rPr>
          <w:b w:val="0"/>
          <w:sz w:val="21"/>
        </w:rPr>
        <w:t>arreglado en las dos puntas. Lo que falta es ejercerlo en una tarjeta sana, y no la hay** —, y con</w:t>
      </w:r>
    </w:p>
    <w:p>
      <w:pPr>
        <w:spacing w:after="120"/>
      </w:pPr>
      <w:r>
        <w:rPr>
          <w:b w:val="0"/>
          <w:sz w:val="21"/>
        </w:rPr>
        <w:t>él la única vía que tiene hoy el Esclavo para entrar o salir del Modo Degradado sin radio;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regresión N-42</w:t>
      </w:r>
      <w:r>
        <w:rPr>
          <w:b w:val="0"/>
          <w:sz w:val="21"/>
        </w:rPr>
        <w:t xml:space="preserve">, que </w:t>
      </w:r>
      <w:r>
        <w:rPr>
          <w:b/>
          <w:sz w:val="21"/>
        </w:rPr>
        <w:t>sigue sin determinar</w:t>
      </w:r>
      <w:r>
        <w:rPr>
          <w:b w:val="0"/>
          <w:sz w:val="21"/>
        </w:rPr>
        <w:t>: el banco no la confirmó ni la descartó porque</w:t>
      </w:r>
    </w:p>
    <w:p>
      <w:pPr>
        <w:spacing w:after="120"/>
      </w:pPr>
      <w:r>
        <w:rPr>
          <w:b w:val="0"/>
          <w:sz w:val="21"/>
        </w:rPr>
        <w:t xml:space="preserve">el equipo nunca llegó a operar en Modo Automático. </w:t>
      </w:r>
      <w:r>
        <w:rPr>
          <w:b/>
          <w:sz w:val="21"/>
        </w:rPr>
        <w:t>No se certifica ningún ciclo vehicular</w:t>
      </w:r>
      <w:r>
        <w:rPr>
          <w:b w:val="0"/>
          <w:sz w:val="21"/>
        </w:rPr>
        <w:t>;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verde simultáneo en las dos puntas</w:t>
      </w:r>
      <w:r>
        <w:rPr>
          <w:b w:val="0"/>
          <w:sz w:val="21"/>
        </w:rPr>
        <w:t xml:space="preserve">, que sigue </w:t>
      </w:r>
      <w:r>
        <w:rPr>
          <w:b/>
          <w:sz w:val="21"/>
        </w:rPr>
        <w:t>sin ejercerse sobre hardware</w:t>
      </w:r>
      <w:r>
        <w:rPr>
          <w:b w:val="0"/>
          <w:sz w:val="21"/>
        </w:rPr>
        <w:t xml:space="preserve"> — sólo en</w:t>
      </w:r>
    </w:p>
    <w:p>
      <w:pPr>
        <w:spacing w:after="120"/>
      </w:pPr>
      <w:r>
        <w:rPr>
          <w:b w:val="0"/>
          <w:sz w:val="21"/>
        </w:rPr>
        <w:t>arneses de PC;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estado eléctrico de la tarjeta MAESTRO</w:t>
      </w:r>
      <w:r>
        <w:rPr>
          <w:b w:val="0"/>
          <w:sz w:val="21"/>
        </w:rPr>
        <w:t>, pendiente de inspección técnica tras el</w:t>
      </w:r>
    </w:p>
    <w:p>
      <w:pPr>
        <w:spacing w:after="120"/>
      </w:pPr>
      <w:r>
        <w:rPr>
          <w:b w:val="0"/>
          <w:sz w:val="21"/>
        </w:rPr>
        <w:t>sobrecalentamiento del paso 29;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fuente `12 V → 5 V` de la placa del módulo</w:t>
      </w:r>
      <w:r>
        <w:rPr>
          <w:b w:val="0"/>
          <w:sz w:val="21"/>
        </w:rPr>
        <w:t>, nunca medida con carga real: todo el banco se</w:t>
      </w:r>
    </w:p>
    <w:p>
      <w:pPr>
        <w:spacing w:after="120"/>
      </w:pPr>
      <w:r>
        <w:rPr>
          <w:b w:val="0"/>
          <w:sz w:val="21"/>
        </w:rPr>
        <w:t>alimentó por USB;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reloj `DS3231`</w:t>
      </w:r>
      <w:r>
        <w:rPr>
          <w:b w:val="0"/>
          <w:sz w:val="21"/>
        </w:rPr>
        <w:t xml:space="preserve">, montado pero </w:t>
      </w:r>
      <w:r>
        <w:rPr>
          <w:b/>
          <w:sz w:val="21"/>
        </w:rPr>
        <w:t>no verificable por ninguna vía</w:t>
      </w:r>
      <w:r>
        <w:rPr>
          <w:b w:val="0"/>
          <w:sz w:val="21"/>
        </w:rPr>
        <w:t xml:space="preserve"> mientras no haya enlace</w:t>
      </w:r>
    </w:p>
    <w:p>
      <w:pPr>
        <w:spacing w:after="120"/>
      </w:pPr>
      <w:r>
        <w:rPr>
          <w:b w:val="0"/>
          <w:sz w:val="21"/>
        </w:rPr>
        <w:t xml:space="preserve">Bluetooth, porque sólo se lee y se pone con </w:t>
      </w:r>
      <w:r>
        <w:rPr>
          <w:rFonts w:ascii="Consolas" w:hAnsi="Consolas"/>
          <w:sz w:val="21"/>
        </w:rPr>
        <w:t>SET_RTC</w:t>
      </w:r>
      <w:r>
        <w:rPr>
          <w:b w:val="0"/>
          <w:sz w:val="21"/>
        </w:rPr>
        <w:t xml:space="preserve"> desde la app.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Ingeniero Funcional / Auditor de Transito</w:t>
        <w:br/>
        <w:t>Nombre: _________________________________________________________________________</w:t>
        <w:br/>
        <w:t>Cargo / Empresa: ________________________________________________________________</w:t>
        <w:br/>
        <w:t>Matricula profesional: __________________________  Firma: _______________________</w:t>
        <w:br/>
        <w:br/>
        <w:br/>
        <w:t>Ingeniero Responsable de Desarrollo</w:t>
        <w:br/>
        <w:t>Nombre: _________________________________________________________________________</w:t>
        <w:br/>
        <w:t>Matricula profesional: __________________________  Firma: _______________________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Nada de lo probado en esta ronda sube a un cruce abierto al tráfico.</w:t>
      </w:r>
      <w:r>
        <w:rPr>
          <w:b w:val="0"/>
          <w:color w:val="960000"/>
          <w:sz w:val="20"/>
        </w:rPr>
        <w:t xml:space="preserve"> En campo sigue la V8.4. Esta es una sesión de comprobación, y su producto son </w:t>
      </w:r>
      <w:r>
        <w:rPr>
          <w:b/>
          <w:color w:val="960000"/>
          <w:sz w:val="20"/>
        </w:rPr>
        <w:t>medidas, no un visto bueno</w:t>
      </w:r>
      <w:r>
        <w:rPr>
          <w:b w:val="0"/>
          <w:color w:val="960000"/>
          <w:sz w:val="20"/>
        </w:rPr>
        <w:t xml:space="preserve">. Si algo no se pudo medir, se anota como </w:t>
      </w:r>
      <w:r>
        <w:rPr>
          <w:b/>
          <w:color w:val="960000"/>
          <w:sz w:val="20"/>
        </w:rPr>
        <w:t>no medido</w:t>
      </w:r>
      <w:r>
        <w:rPr>
          <w:b w:val="0"/>
          <w:color w:val="960000"/>
          <w:sz w:val="20"/>
        </w:rPr>
        <w:t xml:space="preserve"> — nunca como correcto. Un hueco declarado vale; un hueco callado, no. 🔬 </w:t>
      </w:r>
      <w:r>
        <w:rPr>
          <w:b/>
          <w:color w:val="960000"/>
          <w:sz w:val="20"/>
        </w:rPr>
        <w:t>Y desde el 04/09 esto tiene un ejemplo, no una moraleja.</w:t>
      </w:r>
      <w:r>
        <w:rPr>
          <w:b w:val="0"/>
          <w:color w:val="960000"/>
          <w:sz w:val="20"/>
        </w:rPr>
        <w:t xml:space="preserve"> La sesión del 3 y 4 de septiembre devolvió 29 pasos con sus números, tres hallazgos abiertos y </w:t>
      </w:r>
      <w:r>
        <w:rPr>
          <w:b/>
          <w:color w:val="960000"/>
          <w:sz w:val="20"/>
        </w:rPr>
        <w:t>una prueba abortada por seguridad</w:t>
      </w:r>
      <w:r>
        <w:rPr>
          <w:b w:val="0"/>
          <w:color w:val="960000"/>
          <w:sz w:val="20"/>
        </w:rPr>
        <w:t xml:space="preserve">. Ninguno de los tres hallazgos se podía ver desde el repositorio, y el que más costó —el sobrecalentamiento del Maestro— </w:t>
      </w:r>
      <w:r>
        <w:rPr>
          <w:b/>
          <w:color w:val="960000"/>
          <w:sz w:val="20"/>
        </w:rPr>
        <w:t>se encontró porque alguien tocó el chip</w:t>
      </w:r>
      <w:r>
        <w:rPr>
          <w:b w:val="0"/>
          <w:color w:val="960000"/>
          <w:sz w:val="20"/>
        </w:rPr>
        <w:t xml:space="preserve">. Eso es lo que aporta una sesión de banco y lo que no aporta ningún acta verde: </w:t>
      </w:r>
      <w:r>
        <w:rPr>
          <w:b/>
          <w:color w:val="960000"/>
          <w:sz w:val="20"/>
        </w:rPr>
        <w:t>la parte del equipo que no está escrita en ningún fichero.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3_Protocolo_Pruebas_Rigurosas.md.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