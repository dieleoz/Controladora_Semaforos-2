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SPEC 0 — EL SISTEMA: que es, y como se pone un cruce a funcionar</w:t>
      </w:r>
    </w:p>
    <w:p>
      <w:pPr>
        <w:spacing w:after="120"/>
      </w:pPr>
      <w:r>
        <w:rPr>
          <w:b/>
          <w:sz w:val="21"/>
        </w:rPr>
        <w:t>Version del equipo: `V9.1`</w:t>
      </w:r>
      <w:r>
        <w:rPr>
          <w:b w:val="0"/>
          <w:sz w:val="21"/>
        </w:rPr>
        <w:t xml:space="preserve"> *(14/09/2026)*. Sube desde la </w:t>
      </w:r>
      <w:r>
        <w:rPr>
          <w:rFonts w:ascii="Consolas" w:hAnsi="Consolas"/>
          <w:sz w:val="21"/>
        </w:rPr>
        <w:t>V9.0</w:t>
      </w:r>
      <w:r>
        <w:rPr>
          <w:b w:val="0"/>
          <w:sz w:val="21"/>
        </w:rPr>
        <w:t xml:space="preserve"> del 12/09 por </w:t>
      </w:r>
      <w:r>
        <w:rPr>
          <w:b/>
          <w:sz w:val="21"/>
        </w:rPr>
        <w:t>dos cambios que se ven desde la carretera</w:t>
      </w:r>
      <w:r>
        <w:rPr>
          <w:b w:val="0"/>
          <w:sz w:val="21"/>
        </w:rPr>
        <w:t>, y ninguno de los dos cabe dentro de un numero de version ya entregado: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verde del modo sin radio pasa de medio minuto a TRES MINUTOS.</w:t>
      </w:r>
      <w:r>
        <w:rPr>
          <w:b w:val="0"/>
          <w:sz w:val="21"/>
        </w:rPr>
        <w:t xml:space="preserve"> Es el cambio mayor: cuando los dos postes pierden el enlace y se reparten el paso por reloj, cada lado da paso tres minutos en vez de treinta segundos. Lo que hace ese modo, en </w:t>
      </w:r>
      <w:r>
        <w:rPr>
          <w:rFonts w:ascii="Consolas" w:hAnsi="Consolas"/>
          <w:sz w:val="21"/>
        </w:rPr>
        <w:t>SPEC_7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barrera ya no baja en el mismo instante en que el semaforo se pone en rojo:</w:t>
      </w:r>
      <w:r>
        <w:rPr>
          <w:b w:val="0"/>
          <w:sz w:val="21"/>
        </w:rPr>
        <w:t xml:space="preserve"> baja unos segundos despues, </w:t>
      </w:r>
      <w:r>
        <w:rPr>
          <w:b/>
          <w:sz w:val="21"/>
        </w:rPr>
        <w:t>para dar tiempo a los vehiculos que ya venian pasando y no golpearlos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no baja en absoluto mientras una camara vea algo debajo</w:t>
      </w:r>
      <w:r>
        <w:rPr>
          <w:b w:val="0"/>
          <w:sz w:val="21"/>
        </w:rPr>
        <w:t xml:space="preserve">. Lo que hace y lo que no, en 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esta version NO ha visto una tarjeta.</w:t>
      </w:r>
      <w:r>
        <w:rPr>
          <w:b w:val="0"/>
          <w:sz w:val="21"/>
        </w:rPr>
        <w:t xml:space="preserve"> Lo que hay instalado en campo sigue siendo la </w:t>
      </w:r>
      <w:r>
        <w:rPr>
          <w:rFonts w:ascii="Consolas" w:hAnsi="Consolas"/>
          <w:sz w:val="21"/>
        </w:rPr>
        <w:t>V8.4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Los manuales de `04_Manuales/` y del resto de `05_Funcional/` siguen rotulados `V9.0`, y es a proposito:</w:t>
      </w:r>
      <w:r>
        <w:rPr>
          <w:b w:val="0"/>
          <w:sz w:val="21"/>
        </w:rPr>
        <w:t xml:space="preserve"> no se reescriben hasta que haya banco y tarjeta, porque reescribir un manual antes de que el equipo este quieto es tirar el trabajo dos veces. </w:t>
      </w:r>
      <w:r>
        <w:rPr>
          <w:b/>
          <w:sz w:val="21"/>
        </w:rPr>
        <w:t>Las siete spec SI estan al dia.</w:t>
      </w:r>
      <w:r>
        <w:rPr>
          <w:b w:val="0"/>
          <w:sz w:val="21"/>
        </w:rPr>
        <w:t xml:space="preserve"> La unica excepcion son las guias </w:t>
      </w:r>
      <w:r>
        <w:rPr>
          <w:rFonts w:ascii="Consolas" w:hAnsi="Consolas"/>
          <w:sz w:val="21"/>
        </w:rPr>
        <w:t>.html</w:t>
      </w:r>
      <w:r>
        <w:rPr>
          <w:b w:val="0"/>
          <w:sz w:val="21"/>
        </w:rPr>
        <w:t xml:space="preserve"> de campo, que se corrigen siempre: las sigue un instalador con un destornillador en la mano.</w:t>
      </w:r>
    </w:p>
    <w:p>
      <w:pPr>
        <w:spacing w:after="120"/>
      </w:pPr>
      <w:r>
        <w:rPr>
          <w:b/>
          <w:sz w:val="21"/>
        </w:rPr>
        <w:t>La puerta de entrada.</w:t>
      </w:r>
      <w:r>
        <w:rPr>
          <w:b w:val="0"/>
          <w:sz w:val="21"/>
        </w:rPr>
        <w:t xml:space="preserve"> Quien no ha visto este repositorio empieza aqui y sale sabiendo </w:t>
      </w:r>
      <w:r>
        <w:rPr>
          <w:b/>
          <w:sz w:val="21"/>
        </w:rPr>
        <w:t>que es el producto</w:t>
      </w:r>
      <w:r>
        <w:rPr>
          <w:b w:val="0"/>
          <w:sz w:val="21"/>
        </w:rPr>
        <w:t>, **como se</w:t>
      </w:r>
    </w:p>
    <w:p>
      <w:pPr>
        <w:spacing w:after="120"/>
      </w:pPr>
      <w:r>
        <w:rPr>
          <w:b w:val="0"/>
          <w:sz w:val="21"/>
        </w:rPr>
        <w:t>opera un cruce de principio a fin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que NO hace el equipo</w:t>
      </w:r>
      <w:r>
        <w:rPr>
          <w:b/>
          <w:sz w:val="21"/>
        </w:rPr>
        <w:t xml:space="preserve">. Escrita el 13/09/2026 con </w:t>
      </w:r>
      <w:r>
        <w:rPr>
          <w:b w:val="0"/>
          <w:sz w:val="21"/>
        </w:rPr>
        <w:t>cuatro agentes escribiendo en el</w:t>
      </w:r>
    </w:p>
    <w:p>
      <w:pPr>
        <w:spacing w:after="120"/>
      </w:pPr>
      <w:r>
        <w:rPr>
          <w:b w:val="0"/>
          <w:sz w:val="21"/>
        </w:rPr>
        <w:t>arbol a la vez</w:t>
      </w:r>
      <w:r>
        <w:rPr>
          <w:b/>
          <w:sz w:val="21"/>
        </w:rPr>
        <w:t xml:space="preserve">: todo lo medido esta fechado al commit </w:t>
      </w:r>
      <w:r>
        <w:rPr>
          <w:rFonts w:ascii="Consolas" w:hAnsi="Consolas"/>
          <w:sz w:val="21"/>
        </w:rPr>
        <w:t>ef3504c</w:t>
      </w:r>
      <w:r>
        <w:rPr>
          <w:b/>
          <w:sz w:val="21"/>
        </w:rPr>
        <w:t xml:space="preserve"> (`git show ef3504c:&lt;fichero&gt;`). </w:t>
      </w:r>
      <w:r>
        <w:rPr>
          <w:b w:val="0"/>
          <w:sz w:val="21"/>
        </w:rPr>
        <w:t>Mandan sobre este</w:t>
      </w:r>
    </w:p>
    <w:p>
      <w:pPr>
        <w:spacing w:after="120"/>
      </w:pPr>
      <w:r>
        <w:rPr>
          <w:b w:val="0"/>
          <w:sz w:val="21"/>
        </w:rPr>
        <w:t>fichero</w:t>
      </w:r>
      <w:r>
        <w:rPr>
          <w:b/>
          <w:sz w:val="21"/>
        </w:rPr>
        <w:t xml:space="preserve"> `DECISIONES.md` en lo decidido, `05_Funcional/17_...` en el cobre medido, y </w:t>
      </w:r>
      <w:r>
        <w:rPr>
          <w:b w:val="0"/>
          <w:sz w:val="21"/>
        </w:rPr>
        <w:t>cada una de las otras ocho spec en su</w:t>
      </w:r>
    </w:p>
    <w:p>
      <w:pPr>
        <w:spacing w:after="120"/>
      </w:pPr>
      <w:r>
        <w:rPr>
          <w:b w:val="0"/>
          <w:sz w:val="21"/>
        </w:rPr>
        <w:t>materia</w:t>
      </w:r>
      <w:r>
        <w:rPr>
          <w:b/>
          <w:sz w:val="21"/>
        </w:rPr>
        <w:t xml:space="preserve"> — aqui vive el puntero, nunca el desarrollo. Se cita el </w:t>
      </w:r>
      <w:r>
        <w:rPr>
          <w:b w:val="0"/>
          <w:sz w:val="21"/>
        </w:rPr>
        <w:t>SIMBOLO</w:t>
      </w:r>
      <w:r>
        <w:rPr>
          <w:b/>
          <w:sz w:val="21"/>
        </w:rPr>
        <w:t xml:space="preserve">, nunca la linea (`CLAUDE.md` §7.3), y </w:t>
      </w:r>
      <w:r>
        <w:rPr>
          <w:b w:val="0"/>
          <w:sz w:val="21"/>
        </w:rPr>
        <w:t>ninguna</w:t>
      </w:r>
    </w:p>
    <w:p>
      <w:pPr>
        <w:spacing w:after="120"/>
      </w:pPr>
      <w:r>
        <w:rPr>
          <w:b w:val="0"/>
          <w:sz w:val="21"/>
        </w:rPr>
        <w:t>cifra vive aqui** (§14).</w:t>
      </w:r>
    </w:p>
    <w:p>
      <w:pPr>
        <w:spacing w:before="280" w:after="120"/>
      </w:pPr>
      <w:r>
        <w:rPr>
          <w:b/>
          <w:color w:val="003366"/>
          <w:sz w:val="26"/>
        </w:rPr>
        <w:t>0. 🔴 LO QUE SALIO AL RECONSTRUIR LA OPERACION — y por eso va primero</w:t>
      </w:r>
    </w:p>
    <w:p>
      <w:pPr>
        <w:spacing w:after="120"/>
      </w:pPr>
      <w:r>
        <w:rPr>
          <w:b/>
          <w:sz w:val="21"/>
        </w:rPr>
        <w:t>A · NO HAY ORDEN PARA LEER LOS TIEMPOS QUE EL EQUIPO TIENE DENTRO, Y EL FORMULARIO DE LA APP MIENTE POR OMISION.</w:t>
      </w:r>
      <w:r>
        <w:rPr>
          <w:b w:val="0"/>
          <w:sz w:val="21"/>
        </w:rPr>
        <w:t xml:space="preserve"> Medido:</w:t>
      </w:r>
    </w:p>
    <w:p>
      <w:pPr>
        <w:spacing w:after="120"/>
      </w:pPr>
      <w:r>
        <w:rPr>
          <w:b w:val="0"/>
          <w:sz w:val="21"/>
        </w:rPr>
        <w:t>el despachador del Maestro (</w:t>
      </w:r>
      <w:r>
        <w:rPr>
          <w:rFonts w:ascii="Consolas" w:hAnsi="Consolas"/>
          <w:sz w:val="21"/>
        </w:rPr>
        <w:t>Maestro/src/bluetooth.cpp</w:t>
      </w:r>
      <w:r>
        <w:rPr>
          <w:b w:val="0"/>
          <w:sz w:val="21"/>
        </w:rPr>
        <w:t>) no tiene rama que devuelva verde/rojo/despeje —la lista entera es</w:t>
      </w:r>
    </w:p>
    <w:p>
      <w:pPr>
        <w:spacing w:after="120"/>
      </w:pPr>
      <w:r>
        <w:rPr>
          <w:rFonts w:ascii="Consolas" w:hAnsi="Consolas"/>
          <w:sz w:val="21"/>
        </w:rPr>
        <w:t>SPEC_4</w:t>
      </w:r>
      <w:r>
        <w:rPr>
          <w:b w:val="0"/>
          <w:sz w:val="21"/>
        </w:rPr>
        <w:t xml:space="preserve"> §3.1—, 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no los lleva (</w:t>
      </w:r>
      <w:r>
        <w:rPr>
          <w:rFonts w:ascii="Consolas" w:hAnsi="Consolas"/>
          <w:sz w:val="21"/>
        </w:rPr>
        <w:t>SPEC_4</w:t>
      </w:r>
      <w:r>
        <w:rPr>
          <w:b w:val="0"/>
          <w:sz w:val="21"/>
        </w:rPr>
        <w:t xml:space="preserve"> §5), y **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nunca escribe en </w:t>
      </w:r>
      <w:r>
        <w:rPr>
          <w:rFonts w:ascii="Consolas" w:hAnsi="Consolas"/>
          <w:sz w:val="21"/>
        </w:rPr>
        <w:t>num-tiempo-verde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-rojo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-despeje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>solo los LEE al enviar</w:t>
      </w:r>
      <w:r>
        <w:rPr>
          <w:b/>
          <w:sz w:val="21"/>
        </w:rPr>
        <w:t xml:space="preserve">. El tecnico que llega a un cruce en marcha ve </w:t>
      </w:r>
      <w:r>
        <w:rPr>
          <w:b w:val="0"/>
          <w:sz w:val="21"/>
        </w:rPr>
        <w:t xml:space="preserve">los valores por defecto del </w:t>
      </w:r>
      <w:r>
        <w:rPr>
          <w:rFonts w:ascii="Consolas" w:hAnsi="Consolas"/>
          <w:sz w:val="21"/>
        </w:rPr>
        <w:t>.html</w:t>
      </w:r>
      <w:r>
        <w:rPr>
          <w:b w:val="0"/>
          <w:sz w:val="21"/>
        </w:rPr>
        <w:t>**, no los del</w:t>
      </w:r>
    </w:p>
    <w:p>
      <w:pPr>
        <w:spacing w:after="120"/>
      </w:pPr>
      <w:r>
        <w:rPr>
          <w:b w:val="0"/>
          <w:sz w:val="21"/>
        </w:rPr>
        <w:t xml:space="preserve">equipo, y </w:t>
      </w:r>
      <w:r>
        <w:rPr>
          <w:b/>
          <w:sz w:val="21"/>
        </w:rPr>
        <w:t>si pulsa «Aplicar tiempos» sin tocar nada los graba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No es un hueco de documento: falta la orden.</w:t>
      </w:r>
    </w:p>
    <w:p>
      <w:pPr>
        <w:spacing w:after="120"/>
      </w:pPr>
      <w:r>
        <w:rPr>
          <w:b/>
          <w:sz w:val="21"/>
        </w:rPr>
        <w:t>B · UN CORTE DE ENERGIA EN AUTOMATICO DEJA EL CRUCE PARADO EN ROJO, Y NADIE LO AVISA NI LO ARRANCA.</w:t>
      </w:r>
      <w:r>
        <w:rPr>
          <w:b w:val="0"/>
          <w:sz w:val="21"/>
        </w:rPr>
        <w:t xml:space="preserve"> Medido en</w:t>
      </w:r>
    </w:p>
    <w:p>
      <w:pPr>
        <w:spacing w:after="120"/>
      </w:pPr>
      <w:r>
        <w:rPr>
          <w:rFonts w:ascii="Consolas" w:hAnsi="Consolas"/>
          <w:sz w:val="21"/>
        </w:rPr>
        <w:t>Maestro/src/main.cpp</w:t>
      </w:r>
      <w:r>
        <w:rPr>
          <w:b w:val="0"/>
          <w:sz w:val="21"/>
        </w:rPr>
        <w:t xml:space="preserve">: el </w:t>
      </w:r>
      <w:r>
        <w:rPr>
          <w:rFonts w:ascii="Consolas" w:hAnsi="Consolas"/>
          <w:sz w:val="21"/>
        </w:rPr>
        <w:t>setup()</w:t>
      </w:r>
      <w:r>
        <w:rPr>
          <w:b w:val="0"/>
          <w:sz w:val="21"/>
        </w:rPr>
        <w:t xml:space="preserve"> tiene </w:t>
      </w:r>
      <w:r>
        <w:rPr>
          <w:b/>
          <w:sz w:val="21"/>
        </w:rPr>
        <w:t>dos salidas y solo dos</w:t>
      </w:r>
      <w:r>
        <w:rPr>
          <w:b w:val="0"/>
          <w:sz w:val="21"/>
        </w:rPr>
        <w:t xml:space="preserve"> — reanuda </w:t>
      </w:r>
      <w:r>
        <w:rPr>
          <w:b/>
          <w:sz w:val="21"/>
        </w:rPr>
        <w:t>Modo Degradado</w:t>
      </w:r>
      <w:r>
        <w:rPr>
          <w:b w:val="0"/>
          <w:sz w:val="21"/>
        </w:rPr>
        <w:t xml:space="preserve"> si</w:t>
      </w:r>
    </w:p>
    <w:p>
      <w:pPr>
        <w:spacing w:after="120"/>
      </w:pPr>
      <w:r>
        <w:rPr>
          <w:rFonts w:ascii="Consolas" w:hAnsi="Consolas"/>
          <w:sz w:val="21"/>
        </w:rPr>
        <w:t>modo_degradado_reanudarTrasCorte()</w:t>
      </w:r>
      <w:r>
        <w:rPr>
          <w:b w:val="0"/>
          <w:sz w:val="21"/>
        </w:rPr>
        <w:t xml:space="preserve"> lo autoriza (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 xml:space="preserve">), y </w:t>
      </w:r>
      <w:r>
        <w:rPr>
          <w:b/>
          <w:sz w:val="21"/>
        </w:rPr>
        <w:t>en cualquier otro caso entra en `MENU`</w:t>
      </w:r>
      <w:r>
        <w:rPr>
          <w:b w:val="0"/>
          <w:sz w:val="21"/>
        </w:rPr>
        <w:t>, el todo-rojo de las</w:t>
      </w:r>
    </w:p>
    <w:p>
      <w:pPr>
        <w:spacing w:after="120"/>
      </w:pPr>
      <w:r>
        <w:rPr>
          <w:b w:val="0"/>
          <w:sz w:val="21"/>
        </w:rPr>
        <w:t xml:space="preserve">dos puntas. </w:t>
      </w:r>
      <w:r>
        <w:rPr>
          <w:b/>
          <w:sz w:val="21"/>
        </w:rPr>
        <w:t>El Automatico no se reanuda: no se guarda el modo, solo los tiempos</w:t>
      </w:r>
      <w:r>
        <w:rPr>
          <w:b w:val="0"/>
          <w:sz w:val="21"/>
        </w:rPr>
        <w:t>, y volver a darlo exige **una persona con</w:t>
      </w:r>
    </w:p>
    <w:p>
      <w:pPr>
        <w:spacing w:after="120"/>
      </w:pPr>
      <w:r>
        <w:rPr>
          <w:b w:val="0"/>
          <w:sz w:val="21"/>
        </w:rPr>
        <w:t>el telefono en el poste</w:t>
      </w:r>
      <w:r>
        <w:rPr>
          <w:b/>
          <w:sz w:val="21"/>
        </w:rPr>
        <w:t xml:space="preserve">. `SPEC_3` §6 y `SPEC_6` A.5.3 documentan la reanudacion del Degradado; </w:t>
      </w:r>
      <w:r>
        <w:rPr>
          <w:b w:val="0"/>
          <w:sz w:val="21"/>
        </w:rPr>
        <w:t>la del modo normal no.**</w:t>
      </w:r>
    </w:p>
    <w:p>
      <w:pPr>
        <w:spacing w:after="120"/>
      </w:pPr>
      <w:r>
        <w:rPr>
          <w:b/>
          <w:sz w:val="21"/>
        </w:rPr>
        <w:t>C · «Operacion normal» NO estaba escrita, y lo confirma el instrumento.</w:t>
      </w:r>
      <w:r>
        <w:rPr>
          <w:b w:val="0"/>
          <w:sz w:val="21"/>
        </w:rPr>
        <w:t xml:space="preserve"> `grep -rincE "puesta en marcha|operacion</w:t>
      </w:r>
    </w:p>
    <w:p>
      <w:pPr>
        <w:spacing w:after="120"/>
      </w:pPr>
      <w:r>
        <w:rPr>
          <w:b w:val="0"/>
          <w:sz w:val="21"/>
        </w:rPr>
        <w:t xml:space="preserve">normal|primera vez" 05_Funcional/SPEC_*.md` da </w:t>
      </w:r>
      <w:r>
        <w:rPr>
          <w:b/>
          <w:sz w:val="21"/>
        </w:rPr>
        <w:t>0 en las ocho</w:t>
      </w:r>
      <w:r>
        <w:rPr>
          <w:b w:val="0"/>
          <w:sz w:val="21"/>
        </w:rPr>
        <w:t xml:space="preserve"> (reproducido hoy). Lo unico que habia: el procedimiento de</w:t>
      </w:r>
    </w:p>
    <w:p>
      <w:pPr>
        <w:spacing w:after="120"/>
      </w:pPr>
      <w:r>
        <w:rPr>
          <w:b w:val="0"/>
          <w:sz w:val="21"/>
        </w:rPr>
        <w:t xml:space="preserve">campo del </w:t>
      </w:r>
      <w:r>
        <w:rPr>
          <w:b/>
          <w:sz w:val="21"/>
        </w:rPr>
        <w:t>Degradado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PARTE A), y </w:t>
      </w:r>
      <w:r>
        <w:rPr>
          <w:b/>
          <w:sz w:val="21"/>
        </w:rPr>
        <w:t>tres pasos dentro de `app.js`</w:t>
      </w:r>
      <w:r>
        <w:rPr>
          <w:b w:val="0"/>
          <w:sz w:val="21"/>
        </w:rPr>
        <w:t xml:space="preserve"> —*«1) VOLVER AL MENU; 2) mande los tiempos;</w:t>
      </w:r>
    </w:p>
    <w:p>
      <w:pPr>
        <w:spacing w:after="120"/>
      </w:pPr>
      <w:r>
        <w:rPr>
          <w:b w:val="0"/>
          <w:sz w:val="21"/>
        </w:rPr>
        <w:t xml:space="preserve">3) ARRANQUE EL CICLO con AUTOMATICO»*, literal de </w:t>
      </w:r>
      <w:r>
        <w:rPr>
          <w:rFonts w:ascii="Consolas" w:hAnsi="Consolas"/>
          <w:sz w:val="21"/>
        </w:rPr>
        <w:t>EN_MARCHA_PARE_EL_MODO</w:t>
      </w:r>
      <w:r>
        <w:rPr>
          <w:b w:val="0"/>
          <w:sz w:val="21"/>
        </w:rPr>
        <w:t xml:space="preserve">, que </w:t>
      </w:r>
      <w:r>
        <w:rPr>
          <w:rFonts w:ascii="Consolas" w:hAnsi="Consolas"/>
          <w:sz w:val="21"/>
        </w:rPr>
        <w:t>N-150</w:t>
      </w:r>
      <w:r>
        <w:rPr>
          <w:b w:val="0"/>
          <w:sz w:val="21"/>
        </w:rPr>
        <w:t xml:space="preserve"> escribio despues de que un operario</w:t>
      </w:r>
    </w:p>
    <w:p>
      <w:pPr>
        <w:spacing w:after="120"/>
      </w:pPr>
      <w:r>
        <w:rPr>
          <w:b w:val="0"/>
          <w:sz w:val="21"/>
        </w:rPr>
        <w:t>se quedara el 05/09 delante de un cruce en rojo esperando a que arrancara solo—. **Era la mejor documentacion de operacion</w:t>
      </w:r>
    </w:p>
    <w:p>
      <w:pPr>
        <w:spacing w:after="120"/>
      </w:pPr>
      <w:r>
        <w:rPr>
          <w:b w:val="0"/>
          <w:sz w:val="21"/>
        </w:rPr>
        <w:t>del proyecto y vivia en un literal de la app.**</w:t>
      </w:r>
    </w:p>
    <w:p>
      <w:pPr>
        <w:spacing w:before="280" w:after="120"/>
      </w:pPr>
      <w:r>
        <w:rPr>
          <w:b/>
          <w:color w:val="003366"/>
          <w:sz w:val="26"/>
        </w:rPr>
        <w:t>1. QUE ES EL PRODUCTO</w:t>
      </w:r>
    </w:p>
    <w:p>
      <w:pPr>
        <w:spacing w:after="120"/>
      </w:pPr>
      <w:r>
        <w:rPr>
          <w:b/>
          <w:sz w:val="21"/>
        </w:rPr>
        <w:t>Un semaforo movil de obra de DOS POSTES para PASO ALTERNADO DE UN SOLO CARRIL</w:t>
      </w:r>
      <w:r>
        <w:rPr>
          <w:b w:val="0"/>
          <w:sz w:val="21"/>
        </w:rPr>
        <w:t>: mientras un extremo del tramo tiene verde</w:t>
      </w:r>
    </w:p>
    <w:p>
      <w:pPr>
        <w:spacing w:after="120"/>
      </w:pPr>
      <w:r>
        <w:rPr>
          <w:b w:val="0"/>
          <w:sz w:val="21"/>
        </w:rPr>
        <w:t xml:space="preserve">el otro tiene rojo, y entre los dos verdes hay un todo-rojo que vacia el tramo. </w:t>
      </w:r>
      <w:r>
        <w:rPr>
          <w:b/>
          <w:sz w:val="21"/>
        </w:rPr>
        <w:t>Los dos postes NUNCA dan verde a la vez</w:t>
      </w:r>
      <w:r>
        <w:rPr>
          <w:b w:val="0"/>
          <w:sz w:val="21"/>
        </w:rPr>
        <w:t xml:space="preserve"> —</w:t>
      </w:r>
    </w:p>
    <w:p>
      <w:pPr>
        <w:spacing w:after="120"/>
      </w:pPr>
      <w:r>
        <w:rPr>
          <w:b w:val="0"/>
          <w:sz w:val="21"/>
        </w:rPr>
        <w:t>el unico requisito que explica todo lo demas (</w:t>
      </w:r>
      <w:r>
        <w:rPr>
          <w:rFonts w:ascii="Consolas" w:hAnsi="Consolas"/>
          <w:sz w:val="21"/>
        </w:rPr>
        <w:t>SPEC_2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Un poste es el Maestro (poste 1) y el otro el Esclavo (poste 2)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>el Maestro es el unico que ordena verde, el Esclavo obedece y acusa (</w:t>
      </w:r>
      <w:r>
        <w:rPr>
          <w:rFonts w:ascii="Consolas" w:hAnsi="Consolas"/>
          <w:sz w:val="21"/>
        </w:rPr>
        <w:t>SPEC_2</w:t>
      </w:r>
      <w:r>
        <w:rPr>
          <w:b w:val="0"/>
          <w:sz w:val="21"/>
        </w:rPr>
        <w:t xml:space="preserve"> §1). </w:t>
      </w:r>
      <w:r>
        <w:rPr>
          <w:b/>
          <w:sz w:val="21"/>
        </w:rPr>
        <w:t>El reparto, medido hoy</w:t>
      </w:r>
      <w:r>
        <w:rPr>
          <w:b w:val="0"/>
          <w:sz w:val="21"/>
        </w:rPr>
        <w:t xml:space="preserve"> sobre el</w:t>
      </w:r>
    </w:p>
    <w:p>
      <w:pPr>
        <w:spacing w:after="120"/>
      </w:pPr>
      <w:r>
        <w:rPr>
          <w:rFonts w:ascii="Consolas" w:hAnsi="Consolas"/>
          <w:sz w:val="21"/>
        </w:rPr>
        <w:t>platformio.ini</w:t>
      </w:r>
      <w:r>
        <w:rPr>
          <w:b w:val="0"/>
          <w:sz w:val="21"/>
        </w:rPr>
        <w:t xml:space="preserve"> de cada proyecto y </w:t>
      </w:r>
      <w:r>
        <w:rPr>
          <w:rFonts w:ascii="Consolas" w:hAnsi="Consolas"/>
          <w:sz w:val="21"/>
        </w:rPr>
        <w:t>01_Firmware/*/src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poste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hace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STM32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board = genericSTM32F103C8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01_Firmware/Maestro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/Esclavo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gobierna las luces y la pluma</w:t>
            </w:r>
            <w:r>
              <w:rPr>
                <w:b w:val="0"/>
                <w:sz w:val="19"/>
              </w:rPr>
              <w:t>. Es el que manda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ESP32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board = esp32dev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01_Firmware/ESP32_Expansion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puente Bluetooth</w:t>
            </w:r>
            <w:r>
              <w:rPr>
                <w:b w:val="0"/>
                <w:sz w:val="19"/>
              </w:rPr>
              <w:t xml:space="preserve"> al telefono, y </w:t>
            </w:r>
            <w:r>
              <w:rPr>
                <w:b/>
                <w:sz w:val="19"/>
              </w:rPr>
              <w:t>lleva el reloj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`DS3231` con pila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colgado del ESP32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autoridad de la hora, siempre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>); el STM32 no tiene reloj que sirva (</w:t>
            </w:r>
            <w:r>
              <w:rPr>
                <w:rFonts w:ascii="Consolas" w:hAnsi="Consolas"/>
                <w:sz w:val="19"/>
              </w:rPr>
              <w:t>D-9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radio E90-DTU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bornera </w:t>
            </w:r>
            <w:r>
              <w:rPr>
                <w:rFonts w:ascii="Consolas" w:hAnsi="Consolas"/>
                <w:sz w:val="19"/>
              </w:rPr>
              <w:t>J12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b/>
                <w:sz w:val="19"/>
              </w:rPr>
              <w:t>unico</w:t>
            </w:r>
            <w:r>
              <w:rPr>
                <w:b w:val="0"/>
                <w:sz w:val="19"/>
              </w:rPr>
              <w:t xml:space="preserve"> vinculo entre los dos postes: no hay cable entre ellos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STM32 es el controlador y el ESP32 un accesorio colgado de un puerto serie (`J17`): no manda sobre las luces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SPEC_5</w:t>
      </w:r>
    </w:p>
    <w:p>
      <w:pPr>
        <w:spacing w:after="120"/>
      </w:pPr>
      <w:r>
        <w:rPr>
          <w:b w:val="0"/>
          <w:sz w:val="21"/>
        </w:rPr>
        <w:t xml:space="preserve">§1). </w:t>
      </w:r>
      <w:r>
        <w:rPr>
          <w:b/>
          <w:sz w:val="21"/>
        </w:rPr>
        <w:t>Repetidor: OPCIONAL y hoy NO montado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B.4) — ⚠️ </w:t>
      </w:r>
      <w:r>
        <w:rPr>
          <w:b/>
          <w:sz w:val="21"/>
        </w:rPr>
        <w:t>y no es otro STM32: es un ESP32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Repetidor/platformio.ini</w:t>
      </w:r>
      <w:r>
        <w:rPr>
          <w:b w:val="0"/>
          <w:sz w:val="21"/>
        </w:rPr>
        <w:t xml:space="preserve">), dos radios espalda con espalda que validan CRC y </w:t>
      </w:r>
      <w:r>
        <w:rPr>
          <w:b/>
          <w:sz w:val="21"/>
        </w:rPr>
        <w:t>no originan ni una trama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UN TELEFONO CON LA APP ES LA UNICA FORMA DE OPERARLO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D-16</w:t>
      </w:r>
      <w:r>
        <w:rPr>
          <w:b w:val="0"/>
          <w:sz w:val="21"/>
        </w:rPr>
        <w:t>): no hay pantalla (</w:t>
      </w:r>
      <w:r>
        <w:rPr>
          <w:rFonts w:ascii="Consolas" w:hAnsi="Consolas"/>
          <w:sz w:val="21"/>
        </w:rPr>
        <w:t>D-17.bis</w:t>
      </w:r>
      <w:r>
        <w:rPr>
          <w:b w:val="0"/>
          <w:sz w:val="21"/>
        </w:rPr>
        <w:t>), no hay pulsadores (</w:t>
      </w:r>
      <w:r>
        <w:rPr>
          <w:rFonts w:ascii="Consolas" w:hAnsi="Consolas"/>
          <w:sz w:val="21"/>
        </w:rPr>
        <w:t>D-2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>y el mando de reles no tiene receptor montado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). **Sin telefono no se arranca el cruce, ni se para, ni se pone en</w:t>
      </w:r>
    </w:p>
    <w:p>
      <w:pPr>
        <w:spacing w:after="120"/>
      </w:pPr>
      <w:r>
        <w:rPr>
          <w:b w:val="0"/>
          <w:sz w:val="21"/>
        </w:rPr>
        <w:t>ambar.** Es una propiedad declarada del sistema, no una averia.</w:t>
      </w:r>
    </w:p>
    <w:p>
      <w:pPr>
        <w:spacing w:before="280" w:after="120"/>
      </w:pPr>
      <w:r>
        <w:rPr>
          <w:b/>
          <w:color w:val="003366"/>
          <w:sz w:val="26"/>
        </w:rPr>
        <w:t>2. 🔴 LA OPERACION NORMAL, PASO A PASO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Cada paso lleva </w:t>
      </w:r>
      <w:r>
        <w:rPr>
          <w:b/>
          <w:color w:val="960000"/>
          <w:sz w:val="20"/>
        </w:rPr>
        <w:t>la orden real que se teclea</w:t>
      </w:r>
      <w:r>
        <w:rPr>
          <w:b w:val="0"/>
          <w:color w:val="960000"/>
          <w:sz w:val="20"/>
        </w:rPr>
        <w:t xml:space="preserve">; lo que contesta cada una, literal por literal, es </w:t>
      </w:r>
      <w:r>
        <w:rPr>
          <w:rFonts w:ascii="Consolas" w:hAnsi="Consolas"/>
          <w:color w:val="960000"/>
          <w:sz w:val="20"/>
        </w:rPr>
        <w:t>SPEC_4</w:t>
      </w:r>
      <w:r>
        <w:rPr>
          <w:b w:val="0"/>
          <w:color w:val="960000"/>
          <w:sz w:val="20"/>
        </w:rPr>
        <w:t xml:space="preserve"> §3 y no se repite aqui. Donde el firmware no tiene camino, pone </w:t>
      </w:r>
      <w:r>
        <w:rPr>
          <w:b/>
          <w:color w:val="960000"/>
          <w:sz w:val="20"/>
        </w:rPr>
        <w:t>HUECO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Paso 0 — antes de subir al poste.</w:t>
      </w:r>
      <w:r>
        <w:rPr>
          <w:b w:val="0"/>
          <w:sz w:val="21"/>
        </w:rPr>
        <w:t xml:space="preserve"> Las radios de las dos puntas tienen que estar </w:t>
      </w:r>
      <w:r>
        <w:rPr>
          <w:b/>
          <w:sz w:val="21"/>
        </w:rPr>
        <w:t>configuradas IGUAL</w:t>
      </w:r>
      <w:r>
        <w:rPr>
          <w:b w:val="0"/>
          <w:sz w:val="21"/>
        </w:rPr>
        <w:t xml:space="preserve"> (misma tasa, mismo</w:t>
      </w:r>
    </w:p>
    <w:p>
      <w:pPr>
        <w:spacing w:after="120"/>
      </w:pPr>
      <w:r>
        <w:rPr>
          <w:b w:val="0"/>
          <w:sz w:val="21"/>
        </w:rPr>
        <w:t xml:space="preserve">canal, </w:t>
      </w:r>
      <w:r>
        <w:rPr>
          <w:rFonts w:ascii="Consolas" w:hAnsi="Consolas"/>
          <w:sz w:val="21"/>
        </w:rPr>
        <w:t>M0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M1</w:t>
      </w:r>
      <w:r>
        <w:rPr>
          <w:b w:val="0"/>
          <w:sz w:val="21"/>
        </w:rPr>
        <w:t xml:space="preserve"> en OFF, antena puesta): 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PARTE B. **Ningun instrumento de este repositorio verifica esa</w:t>
      </w:r>
    </w:p>
    <w:p>
      <w:pPr>
        <w:spacing w:after="120"/>
      </w:pPr>
      <w:r>
        <w:rPr>
          <w:b w:val="0"/>
          <w:sz w:val="21"/>
        </w:rPr>
        <w:t>configuracion** (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HUECO 3), y si no se hizo el sintoma no dira «radio mal configurada»: dira que el equipo se callo.</w:t>
      </w:r>
    </w:p>
    <w:p>
      <w:pPr>
        <w:pStyle w:val="ListNumber"/>
        <w:spacing w:after="60"/>
      </w:pPr>
      <w:r>
        <w:rPr>
          <w:b/>
          <w:sz w:val="21"/>
        </w:rPr>
        <w:t>Encender los dos postes.</w:t>
      </w:r>
      <w:r>
        <w:rPr>
          <w:b w:val="0"/>
          <w:sz w:val="21"/>
        </w:rPr>
        <w:t xml:space="preserve"> No hay interruptor de modo ni secuencia de arranque: se da energia.</w:t>
      </w:r>
    </w:p>
    <w:p>
      <w:pPr>
        <w:pStyle w:val="ListNumber"/>
        <w:spacing w:after="60"/>
      </w:pPr>
      <w:r>
        <w:rPr>
          <w:b/>
          <w:sz w:val="21"/>
        </w:rPr>
        <w:t>Donde queda el equipo al encender.</w:t>
      </w:r>
      <w:r>
        <w:rPr>
          <w:b w:val="0"/>
          <w:sz w:val="21"/>
        </w:rPr>
        <w:t xml:space="preserve"> El </w:t>
      </w:r>
      <w:r>
        <w:rPr>
          <w:b/>
          <w:sz w:val="21"/>
        </w:rPr>
        <w:t>Esclavo pone rojo en las tres primeras lineas de su `setup()`</w:t>
      </w:r>
      <w:r>
        <w:rPr>
          <w:b w:val="0"/>
          <w:sz w:val="21"/>
        </w:rPr>
        <w:t xml:space="preserve"> —«las luces</w:t>
      </w:r>
    </w:p>
    <w:p>
      <w:pPr>
        <w:spacing w:after="120"/>
      </w:pPr>
      <w:r>
        <w:rPr>
          <w:b w:val="0"/>
          <w:sz w:val="21"/>
        </w:rPr>
        <w:t xml:space="preserve">primero, siempre»—; el </w:t>
      </w:r>
      <w:r>
        <w:rPr>
          <w:b/>
          <w:sz w:val="21"/>
        </w:rPr>
        <w:t>Maestro arranca A OSCURAS</w:t>
      </w:r>
      <w:r>
        <w:rPr>
          <w:b w:val="0"/>
          <w:sz w:val="21"/>
        </w:rPr>
        <w:t xml:space="preserve"> y su primer rojo no llega hasta </w:t>
      </w:r>
      <w:r>
        <w:rPr>
          <w:rFonts w:ascii="Consolas" w:hAnsi="Consolas"/>
          <w:sz w:val="21"/>
        </w:rPr>
        <w:t>menu_setup()</w:t>
      </w:r>
      <w:r>
        <w:rPr>
          <w:b w:val="0"/>
          <w:sz w:val="21"/>
        </w:rPr>
        <w:t xml:space="preserve"> →</w:t>
      </w:r>
    </w:p>
    <w:p>
      <w:pPr>
        <w:spacing w:after="120"/>
      </w:pPr>
      <w:r>
        <w:rPr>
          <w:rFonts w:ascii="Consolas" w:hAnsi="Consolas"/>
          <w:sz w:val="21"/>
        </w:rPr>
        <w:t>coordinador_forzarMenu()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SPEC_1</w:t>
      </w:r>
      <w:r>
        <w:rPr>
          <w:b w:val="0"/>
          <w:sz w:val="21"/>
        </w:rPr>
        <w:t xml:space="preserve"> §12.5). Ya arrancado: </w:t>
      </w:r>
      <w:r>
        <w:rPr>
          <w:b/>
          <w:sz w:val="21"/>
        </w:rPr>
        <w:t>Maestro en `MENU`, rojo fijo en las DOS puntas</w:t>
      </w:r>
      <w:r>
        <w:rPr>
          <w:b w:val="0"/>
          <w:sz w:val="21"/>
        </w:rPr>
        <w:t xml:space="preserve"> repetido por</w:t>
      </w:r>
    </w:p>
    <w:p>
      <w:pPr>
        <w:spacing w:after="120"/>
      </w:pPr>
      <w:r>
        <w:rPr>
          <w:b w:val="0"/>
          <w:sz w:val="21"/>
        </w:rPr>
        <w:t xml:space="preserve">el latido, </w:t>
      </w:r>
      <w:r>
        <w:rPr>
          <w:b/>
          <w:sz w:val="21"/>
        </w:rPr>
        <w:t>pluma ABAJO</w:t>
      </w:r>
      <w:r>
        <w:rPr>
          <w:b w:val="0"/>
          <w:sz w:val="21"/>
        </w:rPr>
        <w:t xml:space="preserve">; ambar intermitente en vez de rojo si no hay enlace. </w:t>
      </w:r>
      <w:r>
        <w:rPr>
          <w:b/>
          <w:sz w:val="21"/>
        </w:rPr>
        <w:t>Excepcion unica:</w:t>
      </w:r>
      <w:r>
        <w:rPr>
          <w:b w:val="0"/>
          <w:sz w:val="21"/>
        </w:rPr>
        <w:t xml:space="preserve"> si estaba en Degradado</w:t>
      </w:r>
    </w:p>
    <w:p>
      <w:pPr>
        <w:spacing w:after="120"/>
      </w:pPr>
      <w:r>
        <w:rPr>
          <w:b w:val="0"/>
          <w:sz w:val="21"/>
        </w:rPr>
        <w:t>cuando se fue la luz, reanuda en Degradado (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Nunca reanuda el Automatico</w:t>
      </w:r>
      <w:r>
        <w:rPr>
          <w:b w:val="0"/>
          <w:sz w:val="21"/>
        </w:rPr>
        <w:t xml:space="preserve"> (§0.B).</w:t>
      </w:r>
    </w:p>
    <w:p>
      <w:pPr>
        <w:pStyle w:val="ListNumber"/>
        <w:spacing w:after="60"/>
      </w:pPr>
      <w:r>
        <w:rPr>
          <w:b/>
          <w:sz w:val="21"/>
        </w:rPr>
        <w:t>Conectar el telefono al poste 1.</w:t>
      </w:r>
      <w:r>
        <w:rPr>
          <w:b w:val="0"/>
          <w:sz w:val="21"/>
        </w:rPr>
        <w:t xml:space="preserve"> Emparejar buscando el rotulo </w:t>
      </w:r>
      <w:r>
        <w:rPr>
          <w:rFonts w:ascii="Consolas" w:hAnsi="Consolas"/>
          <w:sz w:val="21"/>
        </w:rPr>
        <w:t>&lt;ROTULO_PREFIJO&gt;&lt;serie&gt;-M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-E</w:t>
      </w:r>
      <w:r>
        <w:rPr>
          <w:b w:val="0"/>
          <w:sz w:val="21"/>
        </w:rPr>
        <w:t xml:space="preserve"> en el poste 2).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Un ESP32 estrenado anuncia `ROTULO_PROVISIONAL` y el rotulo bueno aparece EN LA ARRANCADA SIGUIENTE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SPEC_4</w:t>
      </w:r>
      <w:r>
        <w:rPr>
          <w:b w:val="0"/>
          <w:sz w:val="21"/>
        </w:rPr>
        <w:t xml:space="preserve"> §1):</w:t>
      </w:r>
    </w:p>
    <w:p>
      <w:pPr>
        <w:spacing w:after="120"/>
      </w:pPr>
      <w:r>
        <w:rPr>
          <w:b w:val="0"/>
          <w:sz w:val="21"/>
        </w:rPr>
        <w:t>no es averia y no se arregla reintentando.</w:t>
      </w:r>
    </w:p>
    <w:p>
      <w:pPr>
        <w:pStyle w:val="ListNumber"/>
        <w:spacing w:after="60"/>
      </w:pPr>
      <w:r>
        <w:rPr>
          <w:b/>
          <w:sz w:val="21"/>
        </w:rPr>
        <w:t>Meter el PIN en la app.</w:t>
      </w:r>
      <w:r>
        <w:rPr>
          <w:b w:val="0"/>
          <w:sz w:val="21"/>
        </w:rPr>
        <w:t xml:space="preserve"> Ella lo antepone a todo lo que lo necesita; que ordenes entran sin el, y por que, es </w:t>
      </w:r>
      <w:r>
        <w:rPr>
          <w:rFonts w:ascii="Consolas" w:hAnsi="Consolas"/>
          <w:sz w:val="21"/>
        </w:rPr>
        <w:t>SPEC_4</w:t>
      </w:r>
    </w:p>
    <w:p>
      <w:pPr>
        <w:spacing w:after="120"/>
      </w:pPr>
      <w:r>
        <w:rPr>
          <w:b w:val="0"/>
          <w:sz w:val="21"/>
        </w:rPr>
        <w:t>§4 y §7.1.</w:t>
      </w:r>
    </w:p>
    <w:p>
      <w:pPr>
        <w:pStyle w:val="ListNumber"/>
        <w:spacing w:after="60"/>
      </w:pPr>
      <w:r>
        <w:rPr>
          <w:b/>
          <w:sz w:val="21"/>
        </w:rPr>
        <w:t>Poner la hora — a CADA poste por separado.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la atiende </w:t>
      </w:r>
      <w:r>
        <w:rPr>
          <w:b/>
          <w:sz w:val="21"/>
        </w:rPr>
        <w:t>el ESP32 del poste al que se esta conectado</w:t>
      </w:r>
      <w:r>
        <w:rPr>
          <w:b w:val="0"/>
          <w:sz w:val="21"/>
        </w:rPr>
        <w:t xml:space="preserve"> y ya no</w:t>
      </w:r>
    </w:p>
    <w:p>
      <w:pPr>
        <w:spacing w:after="120"/>
      </w:pPr>
      <w:r>
        <w:rPr>
          <w:b w:val="0"/>
          <w:sz w:val="21"/>
        </w:rPr>
        <w:t>sigue viaje (</w:t>
      </w:r>
      <w:r>
        <w:rPr>
          <w:rFonts w:ascii="Consolas" w:hAnsi="Consolas"/>
          <w:sz w:val="21"/>
        </w:rPr>
        <w:t>D-15</w:t>
      </w:r>
      <w:r>
        <w:rPr>
          <w:b w:val="0"/>
          <w:sz w:val="21"/>
        </w:rPr>
        <w:t xml:space="preserve">): quien se conecta al poste 1 </w:t>
      </w:r>
      <w:r>
        <w:rPr>
          <w:b/>
          <w:sz w:val="21"/>
        </w:rPr>
        <w:t>no le pone la hora al poste 2</w:t>
      </w:r>
      <w:r>
        <w:rPr>
          <w:b w:val="0"/>
          <w:sz w:val="21"/>
        </w:rPr>
        <w:t>. ⚠️ **No hace falta para el</w:t>
      </w:r>
    </w:p>
    <w:p>
      <w:pPr>
        <w:spacing w:after="120"/>
      </w:pPr>
      <w:r>
        <w:rPr>
          <w:b w:val="0"/>
          <w:sz w:val="21"/>
        </w:rPr>
        <w:t xml:space="preserve">Automatico; hace falta ANTES de poder usar el Degradado**, con la comprobacion obligatoria de 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A.6 —leer las dos</w:t>
      </w:r>
    </w:p>
    <w:p>
      <w:pPr>
        <w:spacing w:after="120"/>
      </w:pPr>
      <w:r>
        <w:rPr>
          <w:b w:val="0"/>
          <w:sz w:val="21"/>
        </w:rPr>
        <w:t xml:space="preserve">puntas con </w:t>
      </w:r>
      <w:r>
        <w:rPr>
          <w:rFonts w:ascii="Consolas" w:hAnsi="Consolas"/>
          <w:sz w:val="21"/>
        </w:rPr>
        <w:t>LEER_RTC</w:t>
      </w:r>
      <w:r>
        <w:rPr>
          <w:b w:val="0"/>
          <w:sz w:val="21"/>
        </w:rPr>
        <w:t xml:space="preserve"> y contrastar con un reloj de fuera—.</w:t>
      </w:r>
    </w:p>
    <w:p>
      <w:pPr>
        <w:pStyle w:val="ListNumber"/>
        <w:spacing w:after="60"/>
      </w:pPr>
      <w:r>
        <w:rPr>
          <w:b/>
          <w:sz w:val="21"/>
        </w:rPr>
        <w:t>Fijar los tiempos.</w:t>
      </w:r>
      <w:r>
        <w:rPr>
          <w:b w:val="0"/>
          <w:sz w:val="21"/>
        </w:rPr>
        <w:t xml:space="preserve"> En la app: </w:t>
      </w:r>
      <w:r>
        <w:rPr>
          <w:b/>
          <w:sz w:val="21"/>
        </w:rPr>
        <w:t>Modo Tecnico</w:t>
      </w:r>
      <w:r>
        <w:rPr>
          <w:b w:val="0"/>
          <w:sz w:val="21"/>
        </w:rPr>
        <w:t xml:space="preserve"> → pestana </w:t>
      </w:r>
      <w:r>
        <w:rPr>
          <w:b/>
          <w:sz w:val="21"/>
        </w:rPr>
        <w:t>Tiempos</w:t>
      </w:r>
      <w:r>
        <w:rPr>
          <w:b w:val="0"/>
          <w:sz w:val="21"/>
        </w:rPr>
        <w:t xml:space="preserve"> → verde (min), rojo (min), despeje todo-rojo (s) →</w:t>
      </w:r>
    </w:p>
    <w:p>
      <w:pPr>
        <w:spacing w:after="120"/>
      </w:pPr>
      <w:r>
        <w:rPr>
          <w:b/>
          <w:sz w:val="21"/>
        </w:rPr>
        <w:t>Aplicar</w:t>
      </w:r>
      <w:r>
        <w:rPr>
          <w:b w:val="0"/>
          <w:sz w:val="21"/>
        </w:rPr>
        <w:t xml:space="preserve">. Por el cable, </w:t>
      </w:r>
      <w:r>
        <w:rPr>
          <w:rFonts w:ascii="Consolas" w:hAnsi="Consolas"/>
          <w:sz w:val="21"/>
        </w:rPr>
        <w:t>CMD:PIN:&lt;pin&gt;:SET_TIEMPOS:&lt;verde&gt;,&lt;rojo&gt;,&lt;despeje&gt;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Con el ciclo en marcha se rechaza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EN_MARCHA_PARE_EL_MODO</w:t>
      </w:r>
      <w:r>
        <w:rPr>
          <w:b w:val="0"/>
          <w:sz w:val="21"/>
        </w:rPr>
        <w:t xml:space="preserve">): hay que </w:t>
      </w:r>
      <w:r>
        <w:rPr>
          <w:b/>
          <w:sz w:val="21"/>
        </w:rPr>
        <w:t>parar primero</w:t>
      </w:r>
      <w:r>
        <w:rPr>
          <w:b w:val="0"/>
          <w:sz w:val="21"/>
        </w:rPr>
        <w:t xml:space="preserve"> (paso 9), porque bajar un tiempo a mitad de fase acortaria la fase EN</w:t>
      </w:r>
    </w:p>
    <w:p>
      <w:pPr>
        <w:spacing w:after="120"/>
      </w:pPr>
      <w:r>
        <w:rPr>
          <w:b w:val="0"/>
          <w:sz w:val="21"/>
        </w:rPr>
        <w:t>CURSO — y una de esas fases es el todo-rojo que deja salir a los vehiculos del tramo. 🔴 **FIJAR LOS TIEMPOS NO ARRANCA EL</w:t>
      </w:r>
    </w:p>
    <w:p>
      <w:pPr>
        <w:spacing w:after="120"/>
      </w:pPr>
      <w:r>
        <w:rPr>
          <w:b w:val="0"/>
          <w:sz w:val="21"/>
        </w:rPr>
        <w:t>CICLO</w:t>
      </w:r>
      <w:r>
        <w:rPr>
          <w:b/>
          <w:sz w:val="21"/>
        </w:rPr>
        <w:t xml:space="preserve"> (`D-11`): contesta `RESULT:OK` y </w:t>
      </w:r>
      <w:r>
        <w:rPr>
          <w:b w:val="0"/>
          <w:sz w:val="21"/>
        </w:rPr>
        <w:t>se queda en rojo en las dos puntas**; el tercer paso es del operario.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El formulario no ensena lo que el equipo tiene dentro (§0.A):</w:t>
      </w:r>
      <w:r>
        <w:rPr>
          <w:b w:val="0"/>
          <w:sz w:val="21"/>
        </w:rPr>
        <w:t xml:space="preserve"> escribir los tres numeros a mano aunque parezcan los</w:t>
      </w:r>
    </w:p>
    <w:p>
      <w:pPr>
        <w:spacing w:after="120"/>
      </w:pPr>
      <w:r>
        <w:rPr>
          <w:b w:val="0"/>
          <w:sz w:val="21"/>
        </w:rPr>
        <w:t>correctos. Los limites duros los fija el firmware, no la app (</w:t>
      </w:r>
      <w:r>
        <w:rPr>
          <w:rFonts w:ascii="Consolas" w:hAnsi="Consolas"/>
          <w:sz w:val="21"/>
        </w:rPr>
        <w:t>D-5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limites_ciclo.h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SPEC_1</w:t>
      </w:r>
      <w:r>
        <w:rPr>
          <w:b w:val="0"/>
          <w:sz w:val="21"/>
        </w:rPr>
        <w:t xml:space="preserve"> §5).</w:t>
      </w:r>
    </w:p>
    <w:p>
      <w:pPr>
        <w:pStyle w:val="ListNumber"/>
        <w:spacing w:after="60"/>
      </w:pPr>
      <w:r>
        <w:rPr>
          <w:b/>
          <w:sz w:val="21"/>
        </w:rPr>
        <w:t>ARRANCAR EL CICLO.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 xml:space="preserve"> — boton </w:t>
      </w:r>
      <w:r>
        <w:rPr>
          <w:b/>
          <w:sz w:val="21"/>
        </w:rPr>
        <w:t>AUTOMATICO</w:t>
      </w:r>
      <w:r>
        <w:rPr>
          <w:b w:val="0"/>
          <w:sz w:val="21"/>
        </w:rPr>
        <w:t xml:space="preserve">, o </w:t>
      </w:r>
      <w:r>
        <w:rPr>
          <w:b/>
          <w:sz w:val="21"/>
        </w:rPr>
        <w:t>«ARRANCAR EL CICLO AHORA»</w:t>
      </w:r>
      <w:r>
        <w:rPr>
          <w:b w:val="0"/>
          <w:sz w:val="21"/>
        </w:rPr>
        <w:t xml:space="preserve"> del aviso que sale bajo el</w:t>
      </w:r>
    </w:p>
    <w:p>
      <w:pPr>
        <w:spacing w:after="120"/>
      </w:pPr>
      <w:r>
        <w:rPr>
          <w:b w:val="0"/>
          <w:sz w:val="21"/>
        </w:rPr>
        <w:t xml:space="preserve">formulario. </w:t>
      </w:r>
      <w:r>
        <w:rPr>
          <w:b/>
          <w:sz w:val="21"/>
        </w:rPr>
        <w:t>Abre paso</w:t>
      </w:r>
      <w:r>
        <w:rPr>
          <w:b w:val="0"/>
          <w:sz w:val="21"/>
        </w:rPr>
        <w:t xml:space="preserve">, asi que la app pide antes el </w:t>
      </w:r>
      <w:r>
        <w:rPr>
          <w:b/>
          <w:sz w:val="21"/>
        </w:rPr>
        <w:t>vale de via despejada</w:t>
      </w:r>
      <w:r>
        <w:rPr>
          <w:b w:val="0"/>
          <w:sz w:val="21"/>
        </w:rPr>
        <w:t>. Entra por todo-rojo y su despeje: **el</w:t>
      </w:r>
    </w:p>
    <w:p>
      <w:pPr>
        <w:spacing w:after="120"/>
      </w:pPr>
      <w:r>
        <w:rPr>
          <w:b w:val="0"/>
          <w:sz w:val="21"/>
        </w:rPr>
        <w:t>primer verde tarda, y no se repite la orden.**</w:t>
      </w:r>
    </w:p>
    <w:p>
      <w:pPr>
        <w:pStyle w:val="ListNumber"/>
        <w:spacing w:after="60"/>
      </w:pPr>
      <w:r>
        <w:rPr>
          <w:b/>
          <w:sz w:val="21"/>
        </w:rPr>
        <w:t>Verificar con los ojos, no en la pantalla — un ciclo entero.</w:t>
      </w:r>
      <w:r>
        <w:rPr>
          <w:b w:val="0"/>
          <w:sz w:val="21"/>
        </w:rPr>
        <w:t xml:space="preserve"> Maestro en verde ➜ Esclavo en rojo; **todo-rojo largo con</w:t>
      </w:r>
    </w:p>
    <w:p>
      <w:pPr>
        <w:spacing w:after="120"/>
      </w:pPr>
      <w:r>
        <w:rPr>
          <w:b w:val="0"/>
          <w:sz w:val="21"/>
        </w:rPr>
        <w:t>las dos en rojo</w:t>
      </w:r>
      <w:r>
        <w:rPr>
          <w:b/>
          <w:sz w:val="21"/>
        </w:rPr>
        <w:t xml:space="preserve">; Esclavo en verde ➜ Maestro en rojo; </w:t>
      </w:r>
      <w:r>
        <w:rPr>
          <w:b w:val="0"/>
          <w:sz w:val="21"/>
        </w:rPr>
        <w:t>en ningun momento verde en las dos**. ⚠️ Esa lista existe escrita</w:t>
      </w:r>
    </w:p>
    <w:p>
      <w:pPr>
        <w:spacing w:after="120"/>
      </w:pPr>
      <w:r>
        <w:rPr>
          <w:b/>
          <w:sz w:val="21"/>
        </w:rPr>
        <w:t>solo para el Degradado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A.3) y vale igual aqui.</w:t>
      </w:r>
    </w:p>
    <w:p>
      <w:pPr>
        <w:pStyle w:val="ListNumber"/>
        <w:spacing w:after="60"/>
      </w:pPr>
      <w:r>
        <w:rPr>
          <w:b/>
          <w:sz w:val="21"/>
        </w:rPr>
        <w:t>PARAR.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—</w:t>
      </w:r>
      <w:r>
        <w:rPr>
          <w:b/>
          <w:sz w:val="21"/>
        </w:rPr>
        <w:t>sin PIN</w:t>
      </w:r>
      <w:r>
        <w:rPr>
          <w:b w:val="0"/>
          <w:sz w:val="21"/>
        </w:rPr>
        <w:t xml:space="preserve">— deja </w:t>
      </w:r>
      <w:r>
        <w:rPr>
          <w:b/>
          <w:sz w:val="21"/>
        </w:rPr>
        <w:t>rojo fijo en las dos puntas</w:t>
      </w:r>
      <w:r>
        <w:rPr>
          <w:b w:val="0"/>
          <w:sz w:val="21"/>
        </w:rPr>
        <w:t xml:space="preserve"> y ningun cambio programado; es tambien el</w:t>
      </w:r>
    </w:p>
    <w:p>
      <w:pPr>
        <w:spacing w:after="120"/>
      </w:pPr>
      <w:r>
        <w:rPr>
          <w:b w:val="0"/>
          <w:sz w:val="21"/>
        </w:rPr>
        <w:t xml:space="preserve">paso previo obligatorio para reconfigurar. </w:t>
      </w:r>
      <w:r>
        <w:rPr>
          <w:b/>
          <w:sz w:val="21"/>
        </w:rPr>
        <w:t>Emergencia, las dos sin PIN: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en el poste 1 y</w:t>
      </w:r>
    </w:p>
    <w:p>
      <w:pPr>
        <w:spacing w:after="120"/>
      </w:pP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 xml:space="preserve"> en el poste 2 — este queda </w:t>
      </w:r>
      <w:r>
        <w:rPr>
          <w:b/>
          <w:sz w:val="21"/>
        </w:rPr>
        <w:t>enclavado</w:t>
      </w:r>
      <w:r>
        <w:rPr>
          <w:b w:val="0"/>
          <w:sz w:val="21"/>
        </w:rPr>
        <w:t xml:space="preserve"> y se retira con </w:t>
      </w:r>
      <w:r>
        <w:rPr>
          <w:rFonts w:ascii="Consolas" w:hAnsi="Consolas"/>
          <w:sz w:val="21"/>
        </w:rPr>
        <w:t>CANCELAR_AMBAR</w:t>
      </w:r>
      <w:r>
        <w:rPr>
          <w:b w:val="0"/>
          <w:sz w:val="21"/>
        </w:rPr>
        <w:t xml:space="preserve">, que </w:t>
      </w:r>
      <w:r>
        <w:rPr>
          <w:b/>
          <w:sz w:val="21"/>
        </w:rPr>
        <w:t>si</w:t>
      </w:r>
      <w:r>
        <w:rPr>
          <w:b w:val="0"/>
          <w:sz w:val="21"/>
        </w:rPr>
        <w:t xml:space="preserve"> pide PIN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A.4).</w:t>
      </w:r>
    </w:p>
    <w:p>
      <w:pPr>
        <w:pStyle w:val="ListNumber"/>
        <w:spacing w:after="60"/>
      </w:pPr>
      <w:r>
        <w:rPr>
          <w:b/>
          <w:sz w:val="21"/>
        </w:rPr>
        <w:t>Fin de jornada. 🔴 HUECO: no existe orden de apagado ni de parada segura.</w:t>
      </w:r>
      <w:r>
        <w:rPr>
          <w:b w:val="0"/>
          <w:sz w:val="21"/>
        </w:rPr>
        <w:t xml:space="preserve"> Lo que hay es parar con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b/>
          <w:sz w:val="21"/>
        </w:rPr>
        <w:t>quitar la energia</w:t>
      </w:r>
      <w:r>
        <w:rPr>
          <w:b w:val="0"/>
          <w:sz w:val="21"/>
        </w:rPr>
        <w:t xml:space="preserve">: sin energia el pin de la pluma cae a reposo, </w:t>
      </w:r>
      <w:r>
        <w:rPr>
          <w:b/>
          <w:sz w:val="21"/>
        </w:rPr>
        <w:t>la pluma BAJA</w:t>
      </w:r>
      <w:r>
        <w:rPr>
          <w:b w:val="0"/>
          <w:sz w:val="21"/>
        </w:rPr>
        <w:t xml:space="preserve"> y las luces se apagan (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 §4).</w:t>
      </w:r>
    </w:p>
    <w:p>
      <w:pPr>
        <w:spacing w:after="120"/>
      </w:pPr>
      <w:r>
        <w:rPr>
          <w:b w:val="0"/>
          <w:sz w:val="21"/>
        </w:rPr>
        <w:t>Al volver la energia, §0.B.</w:t>
      </w:r>
    </w:p>
    <w:p>
      <w:pPr>
        <w:spacing w:before="280" w:after="120"/>
      </w:pPr>
      <w:r>
        <w:rPr>
          <w:b/>
          <w:color w:val="003366"/>
          <w:sz w:val="26"/>
        </w:rPr>
        <w:t>3. EL MAPA DE LAS OCHO SPEC — a donde 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contesta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`SPEC_1` Ciclo y Luces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que hace </w:t>
            </w:r>
            <w:r>
              <w:rPr>
                <w:b/>
                <w:sz w:val="19"/>
              </w:rPr>
              <w:t>un</w:t>
            </w:r>
            <w:r>
              <w:rPr>
                <w:b w:val="0"/>
                <w:sz w:val="19"/>
              </w:rPr>
              <w:t xml:space="preserve"> poste con sus tres luces y su pluma: modos, transiciones, barrera de salidas, estado seguro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`SPEC_2` Dos Puntas y Radio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como se coordinan los dos postes, y que pasa con la radio sana, degradada y muerta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`SPEC_3` La Hora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de donde sale la hora, quien siembra a quien, cuando CADUCA y que se hace entonces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`SPEC_4` App y Bluetooth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todas las ordenes y que contesta el equipo a cada una</w:t>
            </w:r>
            <w:r>
              <w:rPr>
                <w:b w:val="0"/>
                <w:sz w:val="19"/>
              </w:rPr>
              <w:t>; telefono → ESP32 → STM32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`SPEC_5` Cobre y Conectores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que hay en cada pin, que es peligroso y que no se ha medido nunca del hardware. Se lee </w:t>
            </w:r>
            <w:r>
              <w:rPr>
                <w:b/>
                <w:sz w:val="19"/>
              </w:rPr>
              <w:t>con un destornillador en la mano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`SPEC_6` Campo, Radio y Alarmas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Degradado paso a paso, la configuracion de las radios, y </w:t>
            </w:r>
            <w:r>
              <w:rPr>
                <w:b/>
                <w:sz w:val="19"/>
              </w:rPr>
              <w:t>que hace el tecnico con cada alarma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`SPEC_7` Modo Sin Reloj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por que ese modo </w:t>
            </w:r>
            <w:r>
              <w:rPr>
                <w:b/>
                <w:sz w:val="19"/>
              </w:rPr>
              <w:t>no se construye</w:t>
            </w:r>
            <w:r>
              <w:rPr>
                <w:b w:val="0"/>
                <w:sz w:val="19"/>
              </w:rPr>
              <w:t>, y que si falta (que la app diga POR QUE)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`SPEC_8` Camaras y Barrera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HACEN</w:t>
            </w:r>
            <w:r>
              <w:rPr>
                <w:b w:val="0"/>
                <w:sz w:val="19"/>
              </w:rPr>
              <w:t xml:space="preserve"> las camaras y la pluma: el veto, el retardo de bajada, cuando el equipo pide que se revise una camara, y </w:t>
            </w:r>
            <w:r>
              <w:rPr>
                <w:b/>
                <w:sz w:val="19"/>
              </w:rPr>
              <w:t>que NO protege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`SPEC_5` y `SPEC_8` son las dos mitades de un mismo aparato y se leen juntas</w:t>
      </w:r>
      <w:r>
        <w:rPr>
          <w:b w:val="0"/>
          <w:color w:val="960000"/>
          <w:sz w:val="20"/>
        </w:rPr>
        <w:t xml:space="preserve"> — se partieron el 14/09 porque un solo documento servia a dos lectores (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 1.45). El corte: </w:t>
      </w:r>
      <w:r>
        <w:rPr>
          <w:b/>
          <w:color w:val="960000"/>
          <w:sz w:val="20"/>
        </w:rPr>
        <w:t>`SPEC_5` es lo que decide el COBRE</w:t>
      </w:r>
      <w:r>
        <w:rPr>
          <w:b w:val="0"/>
          <w:color w:val="960000"/>
          <w:sz w:val="20"/>
        </w:rPr>
        <w:t xml:space="preserve"> (que hay en un borne, y que pasa sin firmware dentro); </w:t>
      </w:r>
      <w:r>
        <w:rPr>
          <w:b/>
          <w:color w:val="960000"/>
          <w:sz w:val="20"/>
        </w:rPr>
        <w:t>`SPEC_8` es lo que decide el FIRMWARE.</w:t>
      </w:r>
      <w:r>
        <w:rPr>
          <w:b w:val="0"/>
          <w:color w:val="960000"/>
          <w:sz w:val="20"/>
        </w:rPr>
        <w:t xml:space="preserve"> Por eso la pluma </w:t>
      </w:r>
      <w:r>
        <w:rPr>
          <w:b/>
          <w:color w:val="960000"/>
          <w:sz w:val="20"/>
        </w:rPr>
        <w:t>sin energia</w:t>
      </w:r>
      <w:r>
        <w:rPr>
          <w:b w:val="0"/>
          <w:color w:val="960000"/>
          <w:sz w:val="20"/>
        </w:rPr>
        <w:t xml:space="preserve"> esta en </w:t>
      </w:r>
      <w:r>
        <w:rPr>
          <w:rFonts w:ascii="Consolas" w:hAnsi="Consolas"/>
          <w:color w:val="960000"/>
          <w:sz w:val="20"/>
        </w:rPr>
        <w:t>SPEC_5</w:t>
      </w:r>
      <w:r>
        <w:rPr>
          <w:b w:val="0"/>
          <w:color w:val="960000"/>
          <w:sz w:val="20"/>
        </w:rPr>
        <w:t xml:space="preserve"> §4 y la pluma que </w:t>
      </w:r>
      <w:r>
        <w:rPr>
          <w:b/>
          <w:color w:val="960000"/>
          <w:sz w:val="20"/>
        </w:rPr>
        <w:t>sube con el ambar intermitente de averia</w:t>
      </w:r>
      <w:r>
        <w:rPr>
          <w:b w:val="0"/>
          <w:color w:val="960000"/>
          <w:sz w:val="20"/>
        </w:rPr>
        <w:t xml:space="preserve"> esta en </w:t>
      </w:r>
      <w:r>
        <w:rPr>
          <w:rFonts w:ascii="Consolas" w:hAnsi="Consolas"/>
          <w:color w:val="960000"/>
          <w:sz w:val="20"/>
        </w:rPr>
        <w:t>SPEC_8</w:t>
      </w:r>
      <w:r>
        <w:rPr>
          <w:b w:val="0"/>
          <w:color w:val="960000"/>
          <w:sz w:val="20"/>
        </w:rPr>
        <w:t xml:space="preserve"> §5 — con la eleccion vial del cliente y el PMT del 27/08/2026 que </w:t>
      </w:r>
      <w:r>
        <w:rPr>
          <w:b/>
          <w:color w:val="960000"/>
          <w:sz w:val="20"/>
        </w:rPr>
        <w:t>sigue sin fila en `DECISIONES.md`</w:t>
      </w:r>
      <w:r>
        <w:rPr>
          <w:b w:val="0"/>
          <w:color w:val="960000"/>
          <w:sz w:val="20"/>
        </w:rPr>
        <w:t>.</w:t>
      </w:r>
    </w:p>
    <w:p>
      <w:pPr>
        <w:spacing w:before="280" w:after="120"/>
      </w:pPr>
      <w:r>
        <w:rPr>
          <w:b/>
          <w:color w:val="003366"/>
          <w:sz w:val="26"/>
        </w:rPr>
        <w:t>4. GLOSARIO</w:t>
      </w:r>
    </w:p>
    <w:p>
      <w:pPr>
        <w:pStyle w:val="ListBullet"/>
        <w:spacing w:after="60"/>
        <w:ind w:left="360"/>
      </w:pPr>
      <w:r>
        <w:rPr>
          <w:b/>
          <w:sz w:val="21"/>
        </w:rPr>
        <w:t>Punta</w:t>
      </w:r>
      <w:r>
        <w:rPr>
          <w:b w:val="0"/>
          <w:sz w:val="21"/>
        </w:rPr>
        <w:t xml:space="preserve"> — cada uno de los dos controladores. «Las dos puntas» = poste 1 + poste 2.</w:t>
      </w:r>
    </w:p>
    <w:p>
      <w:pPr>
        <w:pStyle w:val="ListBullet"/>
        <w:spacing w:after="60"/>
        <w:ind w:left="360"/>
      </w:pPr>
      <w:r>
        <w:rPr>
          <w:b/>
          <w:sz w:val="21"/>
        </w:rPr>
        <w:t>Cruce</w:t>
      </w:r>
      <w:r>
        <w:rPr>
          <w:b w:val="0"/>
          <w:sz w:val="21"/>
        </w:rPr>
        <w:t xml:space="preserve"> — la instalacion entera: los dos postes y el tramo de un carril que regulan.</w:t>
      </w:r>
    </w:p>
    <w:p>
      <w:pPr>
        <w:pStyle w:val="ListBullet"/>
        <w:spacing w:after="60"/>
        <w:ind w:left="360"/>
      </w:pPr>
      <w:r>
        <w:rPr>
          <w:b/>
          <w:sz w:val="21"/>
        </w:rPr>
        <w:t>Paso alternado</w:t>
      </w:r>
      <w:r>
        <w:rPr>
          <w:b w:val="0"/>
          <w:sz w:val="21"/>
        </w:rPr>
        <w:t xml:space="preserve"> — un solo carril util: se da paso a un sentido cada vez, nunca a los dos.</w:t>
      </w:r>
    </w:p>
    <w:p>
      <w:pPr>
        <w:pStyle w:val="ListBullet"/>
        <w:spacing w:after="60"/>
        <w:ind w:left="360"/>
      </w:pPr>
      <w:r>
        <w:rPr>
          <w:b/>
          <w:sz w:val="21"/>
        </w:rPr>
        <w:t>Cabezal</w:t>
      </w:r>
      <w:r>
        <w:rPr>
          <w:b w:val="0"/>
          <w:sz w:val="21"/>
        </w:rPr>
        <w:t xml:space="preserve"> — las tres luces de un poste. Sus </w:t>
      </w:r>
      <w:r>
        <w:rPr>
          <w:b/>
          <w:sz w:val="21"/>
        </w:rPr>
        <w:t>dos caras van siempre juntas</w:t>
      </w:r>
      <w:r>
        <w:rPr>
          <w:b w:val="0"/>
          <w:sz w:val="21"/>
        </w:rPr>
        <w:t xml:space="preserve">: un poste tiene </w:t>
      </w:r>
      <w:r>
        <w:rPr>
          <w:b/>
          <w:sz w:val="21"/>
        </w:rPr>
        <w:t>un</w:t>
      </w:r>
      <w:r>
        <w:rPr>
          <w:b w:val="0"/>
          <w:sz w:val="21"/>
        </w:rPr>
        <w:t xml:space="preserve"> color, no dos (</w:t>
      </w:r>
      <w:r>
        <w:rPr>
          <w:rFonts w:ascii="Consolas" w:hAnsi="Consolas"/>
          <w:sz w:val="21"/>
        </w:rPr>
        <w:t>SPEC_1</w:t>
      </w:r>
      <w:r>
        <w:rPr>
          <w:b w:val="0"/>
          <w:sz w:val="21"/>
        </w:rPr>
        <w:t xml:space="preserve"> §1).</w:t>
      </w:r>
    </w:p>
    <w:p>
      <w:pPr>
        <w:pStyle w:val="ListBullet"/>
        <w:spacing w:after="60"/>
        <w:ind w:left="360"/>
      </w:pPr>
      <w:r>
        <w:rPr>
          <w:b/>
          <w:sz w:val="21"/>
        </w:rPr>
        <w:t>Pluma / talanquera</w:t>
      </w:r>
      <w:r>
        <w:rPr>
          <w:b w:val="0"/>
          <w:sz w:val="21"/>
        </w:rPr>
        <w:t xml:space="preserve"> — la barrera que baja sobre el carril. </w:t>
      </w:r>
      <w:r>
        <w:rPr>
          <w:b/>
          <w:sz w:val="21"/>
        </w:rPr>
        <w:t>REFUERZA la senal, no la sustituye</w:t>
      </w:r>
      <w:r>
        <w:rPr>
          <w:b w:val="0"/>
          <w:sz w:val="21"/>
        </w:rPr>
        <w:t>: quien regula es la lampara (</w:t>
      </w:r>
      <w:r>
        <w:rPr>
          <w:rFonts w:ascii="Consolas" w:hAnsi="Consolas"/>
          <w:sz w:val="21"/>
        </w:rPr>
        <w:t>SPEC_1</w:t>
      </w:r>
      <w:r>
        <w:rPr>
          <w:b w:val="0"/>
          <w:sz w:val="21"/>
        </w:rPr>
        <w:t xml:space="preserve"> §2).</w:t>
      </w:r>
    </w:p>
    <w:p>
      <w:pPr>
        <w:pStyle w:val="ListBullet"/>
        <w:spacing w:after="60"/>
        <w:ind w:left="360"/>
      </w:pPr>
      <w:r>
        <w:rPr>
          <w:b/>
          <w:sz w:val="21"/>
        </w:rPr>
        <w:t>Despeje</w:t>
      </w:r>
      <w:r>
        <w:rPr>
          <w:b w:val="0"/>
          <w:sz w:val="21"/>
        </w:rPr>
        <w:t xml:space="preserve"> — el </w:t>
      </w:r>
      <w:r>
        <w:rPr>
          <w:b/>
          <w:sz w:val="21"/>
        </w:rPr>
        <w:t>todo-rojo entre los dos verdes</w:t>
      </w:r>
      <w:r>
        <w:rPr>
          <w:b w:val="0"/>
          <w:sz w:val="21"/>
        </w:rPr>
        <w:t xml:space="preserve">, que vacia el tramo. Es la </w:t>
      </w:r>
      <w:r>
        <w:rPr>
          <w:b/>
          <w:sz w:val="21"/>
        </w:rPr>
        <w:t>unica proteccion del que se quedo dentro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SPEC_1</w:t>
      </w:r>
      <w:r>
        <w:rPr>
          <w:b w:val="0"/>
          <w:sz w:val="21"/>
        </w:rPr>
        <w:t xml:space="preserve"> §5).</w:t>
      </w:r>
    </w:p>
    <w:p>
      <w:pPr>
        <w:pStyle w:val="ListBullet"/>
        <w:spacing w:after="60"/>
        <w:ind w:left="360"/>
      </w:pPr>
      <w:r>
        <w:rPr>
          <w:b/>
          <w:sz w:val="21"/>
        </w:rPr>
        <w:t>Degradado (Modo)</w:t>
      </w:r>
      <w:r>
        <w:rPr>
          <w:b w:val="0"/>
          <w:sz w:val="21"/>
        </w:rPr>
        <w:t xml:space="preserve"> — sin radio, cada punta decide su luz </w:t>
      </w:r>
      <w:r>
        <w:rPr>
          <w:b/>
          <w:sz w:val="21"/>
        </w:rPr>
        <w:t>por su reloj</w:t>
      </w:r>
      <w:r>
        <w:rPr>
          <w:b w:val="0"/>
          <w:sz w:val="21"/>
        </w:rPr>
        <w:t xml:space="preserve">: el unico que da verde sin confirmar con la otra. Entrada </w:t>
      </w:r>
      <w:r>
        <w:rPr>
          <w:b/>
          <w:sz w:val="21"/>
        </w:rPr>
        <w:t>siempre manual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SPEC_2</w:t>
      </w:r>
      <w:r>
        <w:rPr>
          <w:b w:val="0"/>
          <w:sz w:val="21"/>
        </w:rPr>
        <w:t xml:space="preserve"> §7).</w:t>
      </w:r>
    </w:p>
    <w:p>
      <w:pPr>
        <w:pStyle w:val="ListBullet"/>
        <w:spacing w:after="60"/>
        <w:ind w:left="360"/>
      </w:pPr>
      <w:r>
        <w:rPr>
          <w:b/>
          <w:sz w:val="21"/>
        </w:rPr>
        <w:t>Orfandad</w:t>
      </w:r>
      <w:r>
        <w:rPr>
          <w:b w:val="0"/>
          <w:sz w:val="21"/>
        </w:rPr>
        <w:t xml:space="preserve"> — que a una punta deje de llegarle nada de la otra durante </w:t>
      </w:r>
      <w:r>
        <w:rPr>
          <w:rFonts w:ascii="Consolas" w:hAnsi="Consolas"/>
          <w:sz w:val="21"/>
        </w:rPr>
        <w:t>SFTY6_SILENCIO_MS</w:t>
      </w:r>
      <w:r>
        <w:rPr>
          <w:b w:val="0"/>
          <w:sz w:val="21"/>
        </w:rPr>
        <w:t xml:space="preserve">; se responde con </w:t>
      </w:r>
      <w:r>
        <w:rPr>
          <w:b/>
          <w:sz w:val="21"/>
        </w:rPr>
        <w:t>ambar intermitente</w:t>
      </w:r>
      <w:r>
        <w:rPr>
          <w:b w:val="0"/>
          <w:sz w:val="21"/>
        </w:rPr>
        <w:t xml:space="preserve"> (SFTY-6, </w:t>
      </w:r>
      <w:r>
        <w:rPr>
          <w:rFonts w:ascii="Consolas" w:hAnsi="Consolas"/>
          <w:sz w:val="21"/>
        </w:rPr>
        <w:t>SPEC_2</w:t>
      </w:r>
      <w:r>
        <w:rPr>
          <w:b w:val="0"/>
          <w:sz w:val="21"/>
        </w:rPr>
        <w:t xml:space="preserve"> §4).</w:t>
      </w:r>
    </w:p>
    <w:p>
      <w:pPr>
        <w:pStyle w:val="ListBullet"/>
        <w:spacing w:after="60"/>
        <w:ind w:left="360"/>
      </w:pPr>
      <w:r>
        <w:rPr>
          <w:b/>
          <w:sz w:val="21"/>
        </w:rPr>
        <w:t>Siembra</w:t>
      </w:r>
      <w:r>
        <w:rPr>
          <w:b w:val="0"/>
          <w:sz w:val="21"/>
        </w:rPr>
        <w:t xml:space="preserve"> — el envio periodico de la hora del ESP32 a su STM32 por el cable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SPEC_3</w:t>
      </w:r>
      <w:r>
        <w:rPr>
          <w:b w:val="0"/>
          <w:sz w:val="21"/>
        </w:rPr>
        <w:t xml:space="preserve"> §2).</w:t>
      </w:r>
    </w:p>
    <w:p>
      <w:pPr>
        <w:pStyle w:val="ListBullet"/>
        <w:spacing w:after="60"/>
        <w:ind w:left="360"/>
      </w:pPr>
      <w:r>
        <w:rPr>
          <w:b/>
          <w:sz w:val="21"/>
        </w:rPr>
        <w:t>Vale de via despejada</w:t>
      </w:r>
      <w:r>
        <w:rPr>
          <w:b w:val="0"/>
          <w:sz w:val="21"/>
        </w:rPr>
        <w:t xml:space="preserve"> — lo que la app pregunta antes de una orden que </w:t>
      </w:r>
      <w:r>
        <w:rPr>
          <w:b/>
          <w:sz w:val="21"/>
        </w:rPr>
        <w:t>abre paso</w:t>
      </w:r>
      <w:r>
        <w:rPr>
          <w:b w:val="0"/>
          <w:sz w:val="21"/>
        </w:rPr>
        <w:t>: un PIN demuestra QUIEN eres, no que hayas MIRADO (</w:t>
      </w:r>
      <w:r>
        <w:rPr>
          <w:rFonts w:ascii="Consolas" w:hAnsi="Consolas"/>
          <w:sz w:val="21"/>
        </w:rPr>
        <w:t>SPEC_4</w:t>
      </w:r>
      <w:r>
        <w:rPr>
          <w:b w:val="0"/>
          <w:sz w:val="21"/>
        </w:rPr>
        <w:t xml:space="preserve"> §4).</w:t>
      </w:r>
    </w:p>
    <w:p>
      <w:pPr>
        <w:pStyle w:val="ListBullet"/>
        <w:spacing w:after="60"/>
        <w:ind w:left="360"/>
      </w:pPr>
      <w:r>
        <w:rPr>
          <w:b/>
          <w:sz w:val="21"/>
        </w:rPr>
        <w:t>PMT</w:t>
      </w:r>
      <w:r>
        <w:rPr>
          <w:b w:val="0"/>
          <w:sz w:val="21"/>
        </w:rPr>
        <w:t xml:space="preserve"> — quien dirige el manejo de transito de la obra; consta como autor, con el cliente, de una decision vial del 27/08/2026 que </w:t>
      </w:r>
      <w:r>
        <w:rPr>
          <w:b/>
          <w:sz w:val="21"/>
        </w:rPr>
        <w:t>no tiene fila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§5) (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 §4). ⚠️ </w:t>
      </w:r>
      <w:r>
        <w:rPr>
          <w:b/>
          <w:sz w:val="21"/>
        </w:rPr>
        <w:t>El repositorio usa la sigla sin desarrollarla nunca</w:t>
      </w:r>
      <w:r>
        <w:rPr>
          <w:b w:val="0"/>
          <w:sz w:val="21"/>
        </w:rPr>
        <w:t>, y aqui no se inventa.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5. 🔴 LO QUE EL EQUIPO NO HACE — en un solo sitio, y </w:t>
      </w:r>
      <w:r>
        <w:rPr>
          <w:b/>
          <w:color w:val="003366"/>
          <w:sz w:val="26"/>
        </w:rPr>
        <w:t>medido</w:t>
      </w:r>
      <w:r>
        <w:rPr>
          <w:b/>
          <w:color w:val="003366"/>
          <w:sz w:val="26"/>
        </w:rPr>
        <w:t xml:space="preserve"> en la spec que cada linea cita</w:t>
      </w:r>
    </w:p>
    <w:p>
      <w:pPr>
        <w:pStyle w:val="ListNumber"/>
        <w:spacing w:after="60"/>
      </w:pPr>
      <w:r>
        <w:rPr>
          <w:b/>
          <w:sz w:val="21"/>
        </w:rPr>
        <w:t>NO MIDE LA BATERIA.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BAT:</w:t>
      </w:r>
      <w:r>
        <w:rPr>
          <w:b w:val="0"/>
          <w:sz w:val="21"/>
        </w:rPr>
        <w:t xml:space="preserve"> sale </w:t>
      </w:r>
      <w:r>
        <w:rPr>
          <w:rFonts w:ascii="Consolas" w:hAnsi="Consolas"/>
          <w:sz w:val="21"/>
        </w:rPr>
        <w:t>--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fijo en las dos puntas</w:t>
      </w:r>
      <w:r>
        <w:rPr>
          <w:b w:val="0"/>
          <w:sz w:val="21"/>
        </w:rPr>
        <w:t xml:space="preserve"> —falta el divisor y la entrada analogica—, y la app lo</w:t>
      </w:r>
    </w:p>
    <w:p>
      <w:pPr>
        <w:spacing w:after="120"/>
      </w:pPr>
      <w:r>
        <w:rPr>
          <w:b w:val="0"/>
          <w:sz w:val="21"/>
        </w:rPr>
        <w:t>dice con esas palabras en vez de pintar un numero (</w:t>
      </w:r>
      <w:r>
        <w:rPr>
          <w:rFonts w:ascii="Consolas" w:hAnsi="Consolas"/>
          <w:sz w:val="21"/>
        </w:rPr>
        <w:t>SPEC_4</w:t>
      </w:r>
      <w:r>
        <w:rPr>
          <w:b w:val="0"/>
          <w:sz w:val="21"/>
        </w:rPr>
        <w:t xml:space="preserve"> §6).</w:t>
      </w:r>
    </w:p>
    <w:p>
      <w:pPr>
        <w:pStyle w:val="ListNumber"/>
        <w:spacing w:after="60"/>
      </w:pPr>
      <w:r>
        <w:rPr>
          <w:b/>
          <w:sz w:val="21"/>
        </w:rPr>
        <w:t>NO GOBIERNA CABEZAL PEATONAL NI ZUMBADOR, AUNQUE LOS PINES EXISTAN.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ROJO_PEATON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VERDE_PEATON</w:t>
      </w:r>
      <w:r>
        <w:rPr>
          <w:b w:val="0"/>
          <w:sz w:val="21"/>
        </w:rPr>
        <w:t xml:space="preserve"> y el buzzer estan</w:t>
      </w:r>
    </w:p>
    <w:p>
      <w:pPr>
        <w:spacing w:after="120"/>
      </w:pPr>
      <w:r>
        <w:rPr>
          <w:b/>
          <w:sz w:val="21"/>
        </w:rPr>
        <w:t>declarados y muertos</w:t>
      </w:r>
      <w:r>
        <w:rPr>
          <w:b w:val="0"/>
          <w:sz w:val="21"/>
        </w:rPr>
        <w:t xml:space="preserve"> —ni un </w:t>
      </w:r>
      <w:r>
        <w:rPr>
          <w:rFonts w:ascii="Consolas" w:hAnsi="Consolas"/>
          <w:sz w:val="21"/>
        </w:rPr>
        <w:t>pinMode</w:t>
      </w:r>
      <w:r>
        <w:rPr>
          <w:b w:val="0"/>
          <w:sz w:val="21"/>
        </w:rPr>
        <w:t xml:space="preserve"> ni un </w:t>
      </w:r>
      <w:r>
        <w:rPr>
          <w:rFonts w:ascii="Consolas" w:hAnsi="Consolas"/>
          <w:sz w:val="21"/>
        </w:rPr>
        <w:t>digitalWrite</w:t>
      </w:r>
      <w:r>
        <w:rPr>
          <w:b w:val="0"/>
          <w:sz w:val="21"/>
        </w:rPr>
        <w:t xml:space="preserve">—: **cableados a </w:t>
      </w: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 xml:space="preserve"> no se encienden nunca y no</w:t>
      </w:r>
    </w:p>
    <w:p>
      <w:pPr>
        <w:spacing w:after="120"/>
      </w:pPr>
      <w:r>
        <w:rPr>
          <w:b w:val="0"/>
          <w:sz w:val="21"/>
        </w:rPr>
        <w:t>hay mensaje de error</w:t>
      </w:r>
      <w:r>
        <w:rPr>
          <w:b/>
          <w:sz w:val="21"/>
        </w:rPr>
        <w:t xml:space="preserve"> (`SPEC_5` §2, `SPEC_1` §1). </w:t>
      </w:r>
      <w:r>
        <w:rPr>
          <w:b w:val="0"/>
          <w:sz w:val="21"/>
        </w:rPr>
        <w:t>No se venden como funciones del equipo.**</w:t>
      </w:r>
    </w:p>
    <w:p>
      <w:pPr>
        <w:pStyle w:val="ListNumber"/>
        <w:spacing w:after="60"/>
      </w:pPr>
      <w:r>
        <w:rPr>
          <w:b/>
          <w:sz w:val="21"/>
        </w:rPr>
        <w:t>NO DISTINGUE UN VEHICULO PARADO DEBAJO DE UNA CAMARA MAL APUNTADA.</w:t>
      </w:r>
      <w:r>
        <w:rPr>
          <w:b w:val="0"/>
          <w:sz w:val="21"/>
        </w:rPr>
        <w:t xml:space="preserve"> 🟢 ~~Ninguna camara protege la pluma~~ →</w:t>
      </w:r>
    </w:p>
    <w:p>
      <w:pPr>
        <w:spacing w:after="120"/>
      </w:pPr>
      <w:r>
        <w:rPr>
          <w:b/>
          <w:sz w:val="21"/>
        </w:rPr>
        <w:t>desde el 14/09 SI la protege</w:t>
      </w:r>
      <w:r>
        <w:rPr>
          <w:b w:val="0"/>
          <w:sz w:val="21"/>
        </w:rPr>
        <w:t xml:space="preserve">: la barrera baja 3 s despues del rojo y </w:t>
      </w:r>
      <w:r>
        <w:rPr>
          <w:b/>
          <w:sz w:val="21"/>
        </w:rPr>
        <w:t>no baja mientras una camara vea algo debajo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§1). 🔴 </w:t>
      </w:r>
      <w:r>
        <w:rPr>
          <w:b/>
          <w:sz w:val="21"/>
        </w:rPr>
        <w:t>Lo que el equipo NO puede hacer es juzgar lo que ve:</w:t>
      </w:r>
      <w:r>
        <w:rPr>
          <w:b w:val="0"/>
          <w:sz w:val="21"/>
        </w:rPr>
        <w:t xml:space="preserve"> un vehiculo parado y una camara</w:t>
      </w:r>
    </w:p>
    <w:p>
      <w:pPr>
        <w:spacing w:after="120"/>
      </w:pPr>
      <w:r>
        <w:rPr>
          <w:b w:val="0"/>
          <w:sz w:val="21"/>
        </w:rPr>
        <w:t xml:space="preserve">que dispara sola </w:t>
      </w:r>
      <w:r>
        <w:rPr>
          <w:b/>
          <w:sz w:val="21"/>
        </w:rPr>
        <w:t>dan el mismo contacto cerrado</w:t>
      </w:r>
      <w:r>
        <w:rPr>
          <w:b w:val="0"/>
          <w:sz w:val="21"/>
        </w:rPr>
        <w:t xml:space="preserve">, asi que ante la duda </w:t>
      </w:r>
      <w:r>
        <w:rPr>
          <w:b/>
          <w:sz w:val="21"/>
        </w:rPr>
        <w:t>no baja y avisa</w:t>
      </w:r>
      <w:r>
        <w:rPr>
          <w:b w:val="0"/>
          <w:sz w:val="21"/>
        </w:rPr>
        <w:t xml:space="preserve"> —y quien decide si eso es</w:t>
      </w:r>
    </w:p>
    <w:p>
      <w:pPr>
        <w:spacing w:after="120"/>
      </w:pPr>
      <w:r>
        <w:rPr>
          <w:b w:val="0"/>
          <w:sz w:val="21"/>
        </w:rPr>
        <w:t xml:space="preserve">una averia o trafico es una persona, no el equipo—. Y </w:t>
      </w:r>
      <w:r>
        <w:rPr>
          <w:b/>
          <w:sz w:val="21"/>
        </w:rPr>
        <w:t>los ultimos metros de la bajada no los ve nadie</w:t>
      </w:r>
      <w:r>
        <w:rPr>
          <w:b w:val="0"/>
          <w:sz w:val="21"/>
        </w:rPr>
        <w:t>: no hay fin</w:t>
      </w:r>
    </w:p>
    <w:p>
      <w:pPr>
        <w:spacing w:after="120"/>
      </w:pPr>
      <w:r>
        <w:rPr>
          <w:b w:val="0"/>
          <w:sz w:val="21"/>
        </w:rPr>
        <w:t xml:space="preserve">de carrera, y esta </w:t>
      </w:r>
      <w:r>
        <w:rPr>
          <w:b/>
          <w:sz w:val="21"/>
        </w:rPr>
        <w:t>sin preguntar al fabricante</w:t>
      </w:r>
      <w:r>
        <w:rPr>
          <w:b w:val="0"/>
          <w:sz w:val="21"/>
        </w:rPr>
        <w:t xml:space="preserve"> si la centralita trae fotocelula o borde sensible.</w:t>
      </w:r>
    </w:p>
    <w:p>
      <w:pPr>
        <w:pStyle w:val="ListNumber"/>
        <w:spacing w:after="60"/>
      </w:pPr>
      <w:r>
        <w:rPr>
          <w:b/>
          <w:sz w:val="21"/>
        </w:rPr>
        <w:t>NO HAY AMBAR AL CERRAR EL VERDE: salta de VERDE a ROJO.</w:t>
      </w:r>
      <w:r>
        <w:rPr>
          <w:b w:val="0"/>
          <w:sz w:val="21"/>
        </w:rPr>
        <w:t xml:space="preserve"> **El conductor no recibe ningun aviso de que el verde se</w:t>
      </w:r>
    </w:p>
    <w:p>
      <w:pPr>
        <w:spacing w:after="120"/>
      </w:pPr>
      <w:r>
        <w:rPr>
          <w:b w:val="0"/>
          <w:sz w:val="21"/>
        </w:rPr>
        <w:t>acaba</w:t>
      </w:r>
      <w:r>
        <w:rPr>
          <w:b/>
          <w:sz w:val="21"/>
        </w:rPr>
        <w:t xml:space="preserve">; en su lugar hay un margen, no un aviso: el todo-rojo de despeje (`SPEC_1` §3.1). La pluma </w:t>
      </w:r>
      <w:r>
        <w:rPr>
          <w:b w:val="0"/>
          <w:sz w:val="21"/>
        </w:rPr>
        <w:t>no** baja con el</w:t>
      </w:r>
    </w:p>
    <w:p>
      <w:pPr>
        <w:spacing w:after="120"/>
      </w:pPr>
      <w:r>
        <w:rPr>
          <w:b w:val="0"/>
          <w:sz w:val="21"/>
        </w:rPr>
        <w:t>rojo: espera unos segundos y, pasados, no baja mientras una camara vea algo debajo 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§1). **Ni ese retardo</w:t>
      </w:r>
    </w:p>
    <w:p>
      <w:pPr>
        <w:spacing w:after="120"/>
      </w:pPr>
      <w:r>
        <w:rPr>
          <w:b w:val="0"/>
          <w:sz w:val="21"/>
        </w:rPr>
        <w:t>ni el veto de camara son un AVISO al conductor de que el verde se acaba**, y ese aviso es lo que falta.</w:t>
      </w:r>
    </w:p>
    <w:p>
      <w:pPr>
        <w:pStyle w:val="ListNumber"/>
        <w:spacing w:after="60"/>
      </w:pPr>
      <w:r>
        <w:rPr>
          <w:b/>
          <w:sz w:val="21"/>
        </w:rPr>
        <w:t>EL PIN VIAJA EN CLARO Y CUATRO ORDENES NO LO PIDEN.</w:t>
      </w:r>
      <w:r>
        <w:rPr>
          <w:b w:val="0"/>
          <w:sz w:val="21"/>
        </w:rPr>
        <w:t xml:space="preserve"> El transporte es Bluetooth SPP </w:t>
      </w:r>
      <w:r>
        <w:rPr>
          <w:b/>
          <w:sz w:val="21"/>
        </w:rPr>
        <w:t>sin cifrar</w:t>
      </w:r>
      <w:r>
        <w:rPr>
          <w:b w:val="0"/>
          <w:sz w:val="21"/>
        </w:rPr>
        <w:t>; las cuatro que</w:t>
      </w:r>
    </w:p>
    <w:p>
      <w:pPr>
        <w:spacing w:after="120"/>
      </w:pPr>
      <w:r>
        <w:rPr>
          <w:b/>
          <w:sz w:val="21"/>
        </w:rPr>
        <w:t>cambian algo</w:t>
      </w:r>
      <w:r>
        <w:rPr>
          <w:b w:val="0"/>
          <w:sz w:val="21"/>
        </w:rPr>
        <w:t xml:space="preserve"> sin clave estan contadas en </w:t>
      </w:r>
      <w:r>
        <w:rPr>
          <w:rFonts w:ascii="Consolas" w:hAnsi="Consolas"/>
          <w:sz w:val="21"/>
        </w:rPr>
        <w:t>SPEC_4</w:t>
      </w:r>
      <w:r>
        <w:rPr>
          <w:b w:val="0"/>
          <w:sz w:val="21"/>
        </w:rPr>
        <w:t xml:space="preserve"> §7.1. Y </w:t>
      </w:r>
      <w:r>
        <w:rPr>
          <w:b/>
          <w:sz w:val="21"/>
        </w:rPr>
        <w:t>`SET_RTC` con un PIN falso pone la hora</w:t>
      </w:r>
      <w:r>
        <w:rPr>
          <w:b w:val="0"/>
          <w:sz w:val="21"/>
        </w:rPr>
        <w:t xml:space="preserve"> — riesgo</w:t>
      </w:r>
    </w:p>
    <w:p>
      <w:pPr>
        <w:spacing w:after="120"/>
      </w:pPr>
      <w:r>
        <w:rPr>
          <w:b/>
          <w:sz w:val="21"/>
        </w:rPr>
        <w:t>aceptado</w:t>
      </w:r>
      <w:r>
        <w:rPr>
          <w:b w:val="0"/>
          <w:sz w:val="21"/>
        </w:rPr>
        <w:t xml:space="preserve"> por el responsable, 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 (1).</w:t>
      </w:r>
    </w:p>
    <w:p>
      <w:pPr>
        <w:pStyle w:val="ListNumber"/>
        <w:spacing w:after="60"/>
      </w:pPr>
      <w:r>
        <w:rPr>
          <w:b/>
          <w:sz w:val="21"/>
        </w:rPr>
        <w:t>NO HAY AVISO REMOTO: si no hay nadie conectado, nadie se entera.</w:t>
      </w:r>
      <w:r>
        <w:rPr>
          <w:b w:val="0"/>
          <w:sz w:val="21"/>
        </w:rPr>
        <w:t xml:space="preserve"> Ni red, ni SMS, ni servidor: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 xml:space="preserve"> sale **en el</w:t>
      </w:r>
    </w:p>
    <w:p>
      <w:pPr>
        <w:spacing w:after="120"/>
      </w:pPr>
      <w:r>
        <w:rPr>
          <w:b w:val="0"/>
          <w:sz w:val="21"/>
        </w:rPr>
        <w:t>instante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solo lo ve quien esta conectado entonces** (</w:t>
      </w:r>
      <w:r>
        <w:rPr>
          <w:rFonts w:ascii="Consolas" w:hAnsi="Consolas"/>
          <w:sz w:val="21"/>
        </w:rPr>
        <w:t>SPEC_6</w:t>
      </w:r>
      <w:r>
        <w:rPr>
          <w:b w:val="0"/>
          <w:sz w:val="21"/>
        </w:rPr>
        <w:t xml:space="preserve"> PARTE C). Lo mismo el aviso previo al limite duro</w:t>
      </w:r>
    </w:p>
    <w:p>
      <w:pPr>
        <w:spacing w:after="120"/>
      </w:pPr>
      <w:r>
        <w:rPr>
          <w:b w:val="0"/>
          <w:sz w:val="21"/>
        </w:rPr>
        <w:t xml:space="preserve">del Degradado: </w:t>
      </w:r>
      <w:r>
        <w:rPr>
          <w:b/>
          <w:sz w:val="21"/>
        </w:rPr>
        <w:t>las dos puntas lo publican</w:t>
      </w:r>
      <w:r>
        <w:rPr>
          <w:b w:val="0"/>
          <w:sz w:val="21"/>
        </w:rPr>
        <w:t xml:space="preserve"> por evento, pero solo lo lee quien este conectado (</w:t>
      </w:r>
      <w:r>
        <w:rPr>
          <w:rFonts w:ascii="Consolas" w:hAnsi="Consolas"/>
          <w:sz w:val="21"/>
        </w:rPr>
        <w:t>SPEC_7</w:t>
      </w:r>
      <w:r>
        <w:rPr>
          <w:b w:val="0"/>
          <w:sz w:val="21"/>
        </w:rPr>
        <w:t xml:space="preserve"> §5).</w:t>
      </w:r>
    </w:p>
    <w:p>
      <w:pPr>
        <w:pStyle w:val="ListNumber"/>
        <w:spacing w:after="60"/>
      </w:pPr>
      <w:r>
        <w:rPr>
          <w:b/>
          <w:sz w:val="21"/>
        </w:rPr>
        <w:t>NO ENTRA EN DEGRADADO SOLO, Y LA APP INVENTA LA CAUSA.</w:t>
      </w:r>
      <w:r>
        <w:rPr>
          <w:b w:val="0"/>
          <w:sz w:val="21"/>
        </w:rPr>
        <w:t xml:space="preserve"> La entrada es siempre de una persona; el equipo publica </w:t>
      </w:r>
      <w:r>
        <w:rPr>
          <w:rFonts w:ascii="Consolas" w:hAnsi="Consolas"/>
          <w:sz w:val="21"/>
        </w:rPr>
        <w:t>MODO: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rFonts w:ascii="Consolas" w:hAnsi="Consolas"/>
          <w:sz w:val="21"/>
        </w:rPr>
        <w:t>ESTADO: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nunca la causa</w:t>
      </w:r>
      <w:r>
        <w:rPr>
          <w:b w:val="0"/>
          <w:sz w:val="21"/>
        </w:rPr>
        <w:t xml:space="preserve">: los textos de causa que el operario lee estan escritos en 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SPEC_7</w:t>
      </w:r>
      <w:r>
        <w:rPr>
          <w:b w:val="0"/>
          <w:sz w:val="21"/>
        </w:rPr>
        <w:t xml:space="preserve"> §6, H-2).</w:t>
      </w:r>
    </w:p>
    <w:p>
      <w:pPr>
        <w:pStyle w:val="ListNumber"/>
        <w:spacing w:after="60"/>
      </w:pPr>
      <w:r>
        <w:rPr>
          <w:b/>
          <w:sz w:val="21"/>
        </w:rPr>
        <w:t>NO SE DIAGNOSTICA A SI MISMO EL COBRE NI LA RADIO.</w:t>
      </w:r>
      <w:r>
        <w:rPr>
          <w:b w:val="0"/>
          <w:sz w:val="21"/>
        </w:rPr>
        <w:t xml:space="preserve"> Ningun instrumento lee la configuracion de una radio (</w:t>
      </w:r>
      <w:r>
        <w:rPr>
          <w:rFonts w:ascii="Consolas" w:hAnsi="Consolas"/>
          <w:sz w:val="21"/>
        </w:rPr>
        <w:t>SPEC_6</w:t>
      </w:r>
    </w:p>
    <w:p>
      <w:pPr>
        <w:spacing w:after="120"/>
      </w:pPr>
      <w:r>
        <w:rPr>
          <w:b w:val="0"/>
          <w:sz w:val="21"/>
        </w:rPr>
        <w:t xml:space="preserve">HUECO 3); la pluma </w:t>
      </w:r>
      <w:r>
        <w:rPr>
          <w:b/>
          <w:sz w:val="21"/>
        </w:rPr>
        <w:t>no tiene realimentacion</w:t>
      </w:r>
      <w:r>
        <w:rPr>
          <w:b w:val="0"/>
          <w:sz w:val="21"/>
        </w:rPr>
        <w:t xml:space="preserve"> —sabe «ordene abrir», nunca «esta abierta» (</w:t>
      </w:r>
      <w:r>
        <w:rPr>
          <w:rFonts w:ascii="Consolas" w:hAnsi="Consolas"/>
          <w:sz w:val="21"/>
        </w:rPr>
        <w:t>SPEC_1</w:t>
      </w:r>
      <w:r>
        <w:rPr>
          <w:b w:val="0"/>
          <w:sz w:val="21"/>
        </w:rPr>
        <w:t xml:space="preserve"> §2)—; y **una camara</w:t>
      </w:r>
    </w:p>
    <w:p>
      <w:pPr>
        <w:spacing w:after="120"/>
      </w:pPr>
      <w:r>
        <w:rPr>
          <w:b w:val="0"/>
          <w:sz w:val="21"/>
        </w:rPr>
        <w:t>muerta desde la instalacion no la avisa nadie** 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§4).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lo que no se puede afirmar de nada de esto: NO HA VISTO UNA TARJETA.</w:t>
      </w:r>
      <w:r>
        <w:rPr>
          <w:b w:val="0"/>
          <w:sz w:val="21"/>
        </w:rPr>
        <w:t xml:space="preserve"> Ninguna camara se ha conectado nunca a este</w:t>
      </w:r>
    </w:p>
    <w:p>
      <w:pPr>
        <w:spacing w:after="120"/>
      </w:pPr>
      <w:r>
        <w:rPr>
          <w:b w:val="0"/>
          <w:sz w:val="21"/>
        </w:rPr>
        <w:t xml:space="preserve">equipo, y que firmware corre en cada poste </w:t>
      </w:r>
      <w:r>
        <w:rPr>
          <w:b/>
          <w:sz w:val="21"/>
        </w:rPr>
        <w:t>lo dice `ESTADO.md`, no este fichero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§0.2).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SPEC_0_El_Sistema.md.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