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SPEC 6 — CAMPO: el Degradado paso a paso, la radio como aparato, y las alarmas</w:t>
      </w:r>
    </w:p>
    <w:p>
      <w:pPr>
        <w:spacing w:after="120"/>
      </w:pPr>
      <w:r>
        <w:rPr>
          <w:b/>
          <w:sz w:val="21"/>
        </w:rPr>
        <w:t>Para el que esta subido al poste con el telefono en la mano</w:t>
      </w:r>
      <w:r>
        <w:rPr>
          <w:b w:val="0"/>
          <w:sz w:val="21"/>
        </w:rPr>
        <w:t>, y para el que compra antenas. Escrita el</w:t>
      </w:r>
    </w:p>
    <w:p>
      <w:pPr>
        <w:spacing w:after="120"/>
      </w:pPr>
      <w:r>
        <w:rPr>
          <w:b w:val="0"/>
          <w:sz w:val="21"/>
        </w:rPr>
        <w:t xml:space="preserve">12/09/2026. </w:t>
      </w:r>
      <w:r>
        <w:rPr>
          <w:b/>
          <w:sz w:val="21"/>
        </w:rPr>
        <w:t>Son los huecos que las otras cinco spec dejaron entre ellas</w:t>
      </w:r>
      <w:r>
        <w:rPr>
          <w:b w:val="0"/>
          <w:sz w:val="21"/>
        </w:rPr>
        <w:t>, y no repite lo que ya dicen: el</w:t>
      </w:r>
    </w:p>
    <w:p>
      <w:pPr>
        <w:spacing w:after="120"/>
      </w:pPr>
      <w:r>
        <w:rPr>
          <w:b/>
          <w:sz w:val="21"/>
        </w:rPr>
        <w:t>comportamiento</w:t>
      </w:r>
      <w:r>
        <w:rPr>
          <w:b w:val="0"/>
          <w:sz w:val="21"/>
        </w:rPr>
        <w:t xml:space="preserve"> del Degradado es SPEC 2 §7 y su </w:t>
      </w:r>
      <w:r>
        <w:rPr>
          <w:b/>
          <w:sz w:val="21"/>
        </w:rPr>
        <w:t>luz</w:t>
      </w:r>
      <w:r>
        <w:rPr>
          <w:b w:val="0"/>
          <w:sz w:val="21"/>
        </w:rPr>
        <w:t xml:space="preserve"> es SPEC 1 · el </w:t>
      </w:r>
      <w:r>
        <w:rPr>
          <w:b/>
          <w:sz w:val="21"/>
        </w:rPr>
        <w:t>dialogo de radio</w:t>
      </w:r>
      <w:r>
        <w:rPr>
          <w:b w:val="0"/>
          <w:sz w:val="21"/>
        </w:rPr>
        <w:t xml:space="preserve"> y los DOS RELOJES</w:t>
      </w:r>
    </w:p>
    <w:p>
      <w:pPr>
        <w:spacing w:after="120"/>
      </w:pPr>
      <w:r>
        <w:rPr>
          <w:b w:val="0"/>
          <w:sz w:val="21"/>
        </w:rPr>
        <w:t xml:space="preserve">del silencio son SPEC 2, §§4 y 9 · la </w:t>
      </w:r>
      <w:r>
        <w:rPr>
          <w:b/>
          <w:sz w:val="21"/>
        </w:rPr>
        <w:t>hora</w:t>
      </w:r>
      <w:r>
        <w:rPr>
          <w:b w:val="0"/>
          <w:sz w:val="21"/>
        </w:rPr>
        <w:t xml:space="preserve"> es SPEC 3 §7 · el </w:t>
      </w:r>
      <w:r>
        <w:rPr>
          <w:b/>
          <w:sz w:val="21"/>
        </w:rPr>
        <w:t>formato de las tramas</w:t>
      </w:r>
      <w:r>
        <w:rPr>
          <w:b w:val="0"/>
          <w:sz w:val="21"/>
        </w:rPr>
        <w:t xml:space="preserve"> y lo que la app pinta es</w:t>
      </w:r>
    </w:p>
    <w:p>
      <w:pPr>
        <w:spacing w:after="120"/>
      </w:pPr>
      <w:r>
        <w:rPr>
          <w:b w:val="0"/>
          <w:sz w:val="21"/>
        </w:rPr>
        <w:t xml:space="preserve">SPEC 4 · el </w:t>
      </w:r>
      <w:r>
        <w:rPr>
          <w:b/>
          <w:sz w:val="21"/>
        </w:rPr>
        <w:t>cobre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J12</w:t>
      </w:r>
      <w:r>
        <w:rPr>
          <w:b w:val="0"/>
          <w:sz w:val="21"/>
        </w:rPr>
        <w:t xml:space="preserve"> y las camaras son SPEC 5. Aqui va **lo que se TECLEA, lo que se CONFIGURA, lo que se</w:t>
      </w:r>
    </w:p>
    <w:p>
      <w:pPr>
        <w:spacing w:after="120"/>
      </w:pPr>
      <w:r>
        <w:rPr>
          <w:b w:val="0"/>
          <w:sz w:val="21"/>
        </w:rPr>
        <w:t>HACE cuando salta una alarma — y el unico binario que hoy se puede cargar en el equipo montado (PARTE D).**</w:t>
      </w:r>
    </w:p>
    <w:p>
      <w:pPr>
        <w:spacing w:after="120"/>
      </w:pPr>
      <w:r>
        <w:rPr>
          <w:b/>
          <w:sz w:val="21"/>
        </w:rPr>
        <w:t>De donde sale cada linea.</w:t>
      </w:r>
      <w:r>
        <w:rPr>
          <w:b w:val="0"/>
          <w:sz w:val="21"/>
        </w:rPr>
        <w:t xml:space="preserve"> Manda la spec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es su indice) y el fuente dice lo que el equipo HACE. **Los</w:t>
      </w:r>
    </w:p>
    <w:p>
      <w:pPr>
        <w:spacing w:after="120"/>
      </w:pPr>
      <w:r>
        <w:rPr>
          <w:b w:val="0"/>
          <w:sz w:val="21"/>
        </w:rPr>
        <w:t>manuales anteriores NO son fuente</w:t>
      </w:r>
      <w:r>
        <w:rPr>
          <w:b/>
          <w:sz w:val="21"/>
        </w:rPr>
        <w:t xml:space="preserve">: se abrieron para censar y </w:t>
      </w:r>
      <w:r>
        <w:rPr>
          <w:b w:val="0"/>
          <w:sz w:val="21"/>
        </w:rPr>
        <w:t>ninguna frase entro sin remedirla**. Se cita el</w:t>
      </w:r>
    </w:p>
    <w:p>
      <w:pPr>
        <w:spacing w:after="120"/>
      </w:pPr>
      <w:r>
        <w:rPr>
          <w:b/>
          <w:sz w:val="21"/>
        </w:rPr>
        <w:t>SIMBOLO</w:t>
      </w:r>
      <w:r>
        <w:rPr>
          <w:b w:val="0"/>
          <w:sz w:val="21"/>
        </w:rPr>
        <w:t xml:space="preserve">, nunca la linea, y </w:t>
      </w:r>
      <w:r>
        <w:rPr>
          <w:b/>
          <w:sz w:val="21"/>
        </w:rPr>
        <w:t>no se copia ninguna cifra que este fichero no pueda recalcular</w:t>
      </w:r>
      <w:r>
        <w:rPr>
          <w:b w:val="0"/>
          <w:sz w:val="21"/>
        </w:rPr>
        <w:t>. 🔴 **Un paso</w:t>
      </w:r>
    </w:p>
    <w:p>
      <w:pPr>
        <w:spacing w:after="120"/>
      </w:pPr>
      <w:r>
        <w:rPr>
          <w:b w:val="0"/>
          <w:sz w:val="21"/>
        </w:rPr>
        <w:t>inventado es peor que un paso ausente, porque el instalador lo ejecuta:** donde el fuente no dice como se hace algo,</w:t>
      </w:r>
    </w:p>
    <w:p>
      <w:pPr>
        <w:spacing w:after="120"/>
      </w:pPr>
      <w:r>
        <w:rPr>
          <w:b w:val="0"/>
          <w:sz w:val="21"/>
        </w:rPr>
        <w:t xml:space="preserve">aqui pone </w:t>
      </w:r>
      <w:r>
        <w:rPr>
          <w:b/>
          <w:sz w:val="21"/>
        </w:rPr>
        <w:t>HUECO</w:t>
      </w:r>
      <w:r>
        <w:rPr>
          <w:b w:val="0"/>
          <w:sz w:val="21"/>
        </w:rPr>
        <w:t xml:space="preserve"> y no un procedimiento verosimil.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>PARTE A — PROCEDIMIENTO DE CAMPO DEL MODO DEGRADADO</w:t>
      </w:r>
    </w:p>
    <w:p>
      <w:pPr>
        <w:spacing w:after="120"/>
      </w:pPr>
      <w:r>
        <w:rPr>
          <w:b/>
          <w:sz w:val="21"/>
        </w:rPr>
        <w:t>Cuando se usa:</w:t>
      </w:r>
      <w:r>
        <w:rPr>
          <w:b w:val="0"/>
          <w:sz w:val="21"/>
        </w:rPr>
        <w:t xml:space="preserve"> la radio entre postes esta MUERTA y el cruce tiene que seguir alternando; que hace el equipo</w:t>
      </w:r>
    </w:p>
    <w:p>
      <w:pPr>
        <w:spacing w:after="120"/>
      </w:pPr>
      <w:r>
        <w:rPr>
          <w:b w:val="0"/>
          <w:sz w:val="21"/>
        </w:rPr>
        <w:t xml:space="preserve">dentro, SPEC 2 §7. </w:t>
      </w:r>
      <w:r>
        <w:rPr>
          <w:b/>
          <w:sz w:val="21"/>
        </w:rPr>
        <w:t>No se entra "por si acaso"</w:t>
      </w:r>
      <w:r>
        <w:rPr>
          <w:b w:val="0"/>
          <w:sz w:val="21"/>
        </w:rPr>
        <w:t>: con el Maestro vivo su latido saca al Esclavo del modo.</w:t>
      </w:r>
    </w:p>
    <w:p>
      <w:pPr>
        <w:spacing w:before="280" w:after="120"/>
      </w:pPr>
      <w:r>
        <w:rPr>
          <w:b/>
          <w:color w:val="003366"/>
          <w:sz w:val="26"/>
        </w:rPr>
        <w:t>A.1 La entrada — UNA orden, y en LAS DOS PUNTAS por separado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con PIN, a cada poste</w:t>
      </w:r>
      <w:r>
        <w:rPr>
          <w:b w:val="0"/>
          <w:sz w:val="21"/>
        </w:rPr>
        <w:t>; el Esclavo tambien la acepta (</w:t>
      </w:r>
      <w:r>
        <w:rPr>
          <w:rFonts w:ascii="Consolas" w:hAnsi="Consolas"/>
          <w:sz w:val="21"/>
        </w:rPr>
        <w:t>D-18</w:t>
      </w:r>
      <w:r>
        <w:rPr>
          <w:b w:val="0"/>
          <w:sz w:val="21"/>
        </w:rPr>
        <w:t>)~~ → **salio de las dos puntas</w:t>
      </w:r>
    </w:p>
    <w:p>
      <w:pPr>
        <w:spacing w:after="120"/>
      </w:pPr>
      <w:r>
        <w:rPr>
          <w:b w:val="0"/>
          <w:sz w:val="21"/>
        </w:rPr>
        <w:t xml:space="preserve">con </w:t>
      </w:r>
      <w:r>
        <w:rPr>
          <w:rFonts w:ascii="Consolas" w:hAnsi="Consolas"/>
          <w:sz w:val="21"/>
        </w:rPr>
        <w:t>D-46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f9cad1f</w:t>
      </w:r>
      <w:r>
        <w:rPr>
          <w:b w:val="0"/>
          <w:sz w:val="21"/>
        </w:rPr>
        <w:t xml:space="preserve">, 02/10; sin banco)**: hoy contesta </w:t>
      </w:r>
      <w:r>
        <w:rPr>
          <w:rFonts w:ascii="Consolas" w:hAnsi="Consolas"/>
          <w:sz w:val="21"/>
        </w:rPr>
        <w:t>$ERR,CMD:DESCONOCIDO,DESC:COMANDO_NO_SOPORTADO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..._EN_ESCLAVO</w:t>
      </w:r>
      <w:r>
        <w:rPr>
          <w:b w:val="0"/>
          <w:sz w:val="21"/>
        </w:rPr>
        <w:t xml:space="preserve"> en el Poste 2). </w:t>
      </w:r>
      <w:r>
        <w:rPr>
          <w:b/>
          <w:sz w:val="21"/>
        </w:rPr>
        <w:t>La entrada es el testigo (A.1.bis), con PIN, a cada poste.</w:t>
      </w:r>
      <w:r>
        <w:rPr>
          <w:b w:val="0"/>
          <w:sz w:val="21"/>
        </w:rPr>
        <w:t xml:space="preserve"> La tabla de abajo y</w:t>
      </w:r>
    </w:p>
    <w:p>
      <w:pPr>
        <w:spacing w:after="120"/>
      </w:pPr>
      <w:r>
        <w:rPr>
          <w:b w:val="0"/>
          <w:sz w:val="21"/>
        </w:rPr>
        <w:t>A.2 son las respuestas de la orden retirada: solo valen ante un equipo con firmware anterior (</w:t>
      </w:r>
      <w:r>
        <w:rPr>
          <w:rFonts w:ascii="Consolas" w:hAnsi="Consolas"/>
          <w:sz w:val="21"/>
        </w:rPr>
        <w:t>ESTADO.md</w:t>
      </w:r>
      <w:r>
        <w:rPr>
          <w:b w:val="0"/>
          <w:sz w:val="21"/>
        </w:rPr>
        <w:t>). La app</w:t>
      </w:r>
    </w:p>
    <w:p>
      <w:pPr>
        <w:spacing w:after="120"/>
      </w:pPr>
      <w:r>
        <w:rPr>
          <w:b w:val="0"/>
          <w:sz w:val="21"/>
        </w:rPr>
        <w:t>antepone el PIN ella sola.</w:t>
      </w:r>
    </w:p>
    <w:p>
      <w:pPr>
        <w:spacing w:after="120"/>
      </w:pPr>
      <w:r>
        <w:rPr>
          <w:b/>
          <w:sz w:val="21"/>
        </w:rPr>
        <w:t>No hay mando, no hay pulsadores y no hay pantalla</w:t>
      </w:r>
      <w:r>
        <w:rPr>
          <w:b w:val="0"/>
          <w:sz w:val="21"/>
        </w:rPr>
        <w:t xml:space="preserve">, asi que </w:t>
      </w:r>
      <w:r>
        <w:rPr>
          <w:b/>
          <w:sz w:val="21"/>
        </w:rPr>
        <w:t>sin telefono no hay forma de pedirlo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D-16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D-17.bis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Que contesta cada punta</w:t>
      </w:r>
      <w:r>
        <w:rPr>
          <w:b w:val="0"/>
          <w:sz w:val="21"/>
        </w:rPr>
        <w:t xml:space="preserve"> (la tabla completa es SPEC 4 §3):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respuesta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que hacer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RESULT:OK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entro. </w:t>
            </w:r>
            <w:r>
              <w:rPr>
                <w:b/>
                <w:sz w:val="19"/>
              </w:rPr>
              <w:t>Empieza el todo-rojo obligatorio de entrada</w:t>
            </w:r>
            <w:r>
              <w:rPr>
                <w:b w:val="0"/>
                <w:sz w:val="19"/>
              </w:rPr>
              <w:t xml:space="preserve"> — la luz tarda, no repita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RESULT:YA_ACTIVO</w:t>
            </w:r>
            <w:r>
              <w:rPr>
                <w:b w:val="0"/>
                <w:sz w:val="19"/>
              </w:rPr>
              <w:t xml:space="preserve"> *(Esclavo)*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ya estaba dentro</w:t>
            </w:r>
            <w:r>
              <w:rPr>
                <w:b w:val="0"/>
                <w:sz w:val="19"/>
              </w:rPr>
              <w:t>: esta pulsacion no encendio nada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$ERR ... DESC:&lt;motivo&gt;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rechazado. Lea el motivo — dice cual falta.</w:t>
            </w:r>
            <w:r>
              <w:rPr>
                <w:b w:val="0"/>
                <w:sz w:val="19"/>
              </w:rPr>
              <w:t xml:space="preserve"> Las dos tablas de A.2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03366"/>
          <w:sz w:val="26"/>
        </w:rPr>
        <w:t>A.2 🔴 LAS DOS PUNTAS NO RECHAZAN POR LO MISMO, Y HAY QUE LEER CADA UNA</w:t>
      </w:r>
    </w:p>
    <w:p>
      <w:pPr>
        <w:spacing w:after="120"/>
      </w:pPr>
      <w:r>
        <w:rPr>
          <w:b w:val="0"/>
          <w:sz w:val="21"/>
        </w:rPr>
        <w:t xml:space="preserve">Medido sobre las funciones de entrada y rechazo de cada punta. </w:t>
      </w:r>
      <w:r>
        <w:rPr>
          <w:b/>
          <w:sz w:val="21"/>
        </w:rPr>
        <w:t>MAESTRO — seis motivos</w:t>
      </w:r>
      <w:r>
        <w:rPr>
          <w:b w:val="0"/>
          <w:sz w:val="21"/>
        </w:rPr>
        <w:t xml:space="preserve">, su </w:t>
      </w:r>
      <w:r>
        <w:rPr>
          <w:rFonts w:ascii="Consolas" w:hAnsi="Consolas"/>
          <w:sz w:val="21"/>
        </w:rPr>
        <w:t>DESC:</w:t>
      </w:r>
      <w:r>
        <w:rPr>
          <w:b w:val="0"/>
          <w:sz w:val="21"/>
        </w:rPr>
        <w:t xml:space="preserve"> las dos juntas: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se lee en el telefono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que falta, y que se hace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Falta: reloj sin poner en hora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 hora no puede decidir una luz: </w:t>
            </w:r>
            <w:r>
              <w:rPr>
                <w:b/>
                <w:sz w:val="19"/>
              </w:rPr>
              <w:t>fiable, no solo puesta</w:t>
            </w:r>
            <w:r>
              <w:rPr>
                <w:b w:val="0"/>
                <w:sz w:val="19"/>
              </w:rPr>
              <w:t>. Ponerle la hora a ESE poste con el telefono, o esperar la siembra de su ESP32; si no llega, mire la alarma de la hora (parte C)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Falta: nunca hubo sincronizacion RF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esta punta </w:t>
            </w:r>
            <w:r>
              <w:rPr>
                <w:b/>
                <w:sz w:val="19"/>
              </w:rPr>
              <w:t>jamas</w:t>
            </w:r>
            <w:r>
              <w:rPr>
                <w:b w:val="0"/>
                <w:sz w:val="19"/>
              </w:rPr>
              <w:t xml:space="preserve"> hablo con la otra en esta sesion. </w:t>
            </w:r>
            <w:r>
              <w:rPr>
                <w:b/>
                <w:sz w:val="19"/>
              </w:rPr>
              <w:t>Arregle la radio primero</w:t>
            </w:r>
            <w:r>
              <w:rPr>
                <w:b w:val="0"/>
                <w:sz w:val="19"/>
              </w:rPr>
              <w:t xml:space="preserve"> (parte B): sin una sincronizacion no hay modo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Falta: la ultima sync es muy vieja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 hubo y caduco. El plazo de frescura son </w:t>
            </w:r>
            <w:r>
              <w:rPr>
                <w:b/>
                <w:sz w:val="19"/>
              </w:rPr>
              <w:t>horas, no dias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NO es el mismo que el del Esclavo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Falta: el esclavo no tiene el ciclo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otro poste no ha acusado la configuracion. </w:t>
            </w:r>
            <w:r>
              <w:rPr>
                <w:b/>
                <w:sz w:val="19"/>
              </w:rPr>
              <w:t>No se puede saltar</w:t>
            </w:r>
            <w:r>
              <w:rPr>
                <w:b w:val="0"/>
                <w:sz w:val="19"/>
              </w:rPr>
              <w:t>: sin ella el Maestro daria verde por reloj mientras el Esclavo cae a ambar por orfandad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Falta: sin medida de desfase valida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no hay medida de desfase utilizable (</w:t>
            </w:r>
            <w:r>
              <w:rPr>
                <w:rFonts w:ascii="Consolas" w:hAnsi="Consolas"/>
                <w:sz w:val="19"/>
              </w:rPr>
              <w:t>SFTY-23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Desfase fuera de tolerancia (+-3s)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 hay y se sale de la tolerancia. </w:t>
            </w:r>
            <w:r>
              <w:rPr>
                <w:b/>
                <w:sz w:val="19"/>
              </w:rPr>
              <w:t>No se corrige a ojo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ESCLAVO — seis motivos, y TRES no existen en el Maestro: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se lee en el telefono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que falta, y que se hace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SIN HORA VALIDA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igual que la primera del Maestro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FALTA CONFIG CICLO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Maestro nunca le mando la duracion del ciclo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CICLO EN CERO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🔸 </w:t>
            </w:r>
            <w:r>
              <w:rPr>
                <w:b/>
                <w:sz w:val="19"/>
              </w:rPr>
              <w:t>solo aqui.</w:t>
            </w:r>
            <w:r>
              <w:rPr>
                <w:b w:val="0"/>
                <w:sz w:val="19"/>
              </w:rPr>
              <w:t xml:space="preserve"> Se la mando con un verde o un despeje en cero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NUNCA SINCRONIZADO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no hubo ninguna sincronizacion en esta sesion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SYNC CADUCADA &gt;48h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🔸 </w:t>
            </w:r>
            <w:r>
              <w:rPr>
                <w:b/>
                <w:sz w:val="19"/>
              </w:rPr>
              <w:t>solo aqui, y el plazo es OTRO</w:t>
            </w:r>
            <w:r>
              <w:rPr>
                <w:b w:val="0"/>
                <w:sz w:val="19"/>
              </w:rPr>
              <w:t xml:space="preserve">: es el limite duro, mucho mas largo que el plazo de frescura del Maestro. </w:t>
            </w:r>
            <w:r>
              <w:rPr>
                <w:b/>
                <w:sz w:val="19"/>
              </w:rPr>
              <w:t>Obliga a arreglar la radio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AMBAR EMERG.PUESTO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🔸 </w:t>
            </w:r>
            <w:r>
              <w:rPr>
                <w:b/>
                <w:sz w:val="19"/>
              </w:rPr>
              <w:t>solo aqui, y es la que muerde</w:t>
            </w:r>
            <w:r>
              <w:rPr>
                <w:b w:val="0"/>
                <w:sz w:val="19"/>
              </w:rPr>
              <w:t xml:space="preserve"> — ver el bucle de abajo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EL BUCLE DEL AMBAR ENCLAVADO, que se paga en el poste.</w:t>
      </w:r>
      <w:r>
        <w:rPr>
          <w:b w:val="0"/>
          <w:color w:val="960000"/>
          <w:sz w:val="20"/>
        </w:rPr>
        <w:t xml:space="preserve"> El plan de aborto (A.4) manda </w:t>
      </w:r>
      <w:r>
        <w:rPr>
          <w:rFonts w:ascii="Consolas" w:hAnsi="Consolas"/>
          <w:color w:val="960000"/>
          <w:sz w:val="20"/>
        </w:rPr>
        <w:t>AMBAR_EMERGENCIA</w:t>
      </w:r>
      <w:r>
        <w:rPr>
          <w:b w:val="0"/>
          <w:color w:val="960000"/>
          <w:sz w:val="20"/>
        </w:rPr>
        <w:t xml:space="preserve"> al Esclavo, y </w:t>
      </w:r>
      <w:r>
        <w:rPr>
          <w:b/>
          <w:color w:val="960000"/>
          <w:sz w:val="20"/>
        </w:rPr>
        <w:t>ese ambar queda enclavado</w:t>
      </w:r>
      <w:r>
        <w:rPr>
          <w:b w:val="0"/>
          <w:color w:val="960000"/>
          <w:sz w:val="20"/>
        </w:rPr>
        <w:t xml:space="preserve">: esa punta </w:t>
      </w:r>
      <w:r>
        <w:rPr>
          <w:b/>
          <w:color w:val="960000"/>
          <w:sz w:val="20"/>
        </w:rPr>
        <w:t>rechaza volver a entrar en Degradado</w:t>
      </w:r>
      <w:r>
        <w:rPr>
          <w:b w:val="0"/>
          <w:color w:val="960000"/>
          <w:sz w:val="20"/>
        </w:rPr>
        <w:t xml:space="preserve"> hasta que alguien mande 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es una averia</w:t>
      </w:r>
      <w:r>
        <w:rPr>
          <w:b w:val="0"/>
          <w:color w:val="960000"/>
          <w:sz w:val="20"/>
        </w:rPr>
        <w:t xml:space="preserve">: la maquina no revoca sola lo que puso una persona, porque debajo de esa luz puede haber alguien trabajando. </w:t>
      </w:r>
      <w:r>
        <w:rPr>
          <w:b/>
          <w:color w:val="960000"/>
          <w:sz w:val="20"/>
        </w:rPr>
        <w:t>El Maestro no tiene esa guarda</w:t>
      </w:r>
      <w:r>
        <w:rPr>
          <w:b w:val="0"/>
          <w:color w:val="960000"/>
          <w:sz w:val="20"/>
        </w:rPr>
        <w:t xml:space="preserve">, asi que aceptara mientras el Esclavo rechaza. ⚠️ </w:t>
      </w:r>
      <w:r>
        <w:rPr>
          <w:b/>
          <w:color w:val="960000"/>
          <w:sz w:val="20"/>
        </w:rPr>
        <w:t>Y de que las dos listas sean distintas sale lo peor: UNA PUNTA PUEDE ENTRAR Y LA OTRA NO</w:t>
      </w:r>
      <w:r>
        <w:rPr>
          <w:b w:val="0"/>
          <w:color w:val="960000"/>
          <w:sz w:val="20"/>
        </w:rPr>
        <w:t xml:space="preserve">, que es peor que ninguna — </w:t>
      </w:r>
      <w:r>
        <w:rPr>
          <w:b/>
          <w:color w:val="960000"/>
          <w:sz w:val="20"/>
        </w:rPr>
        <w:t>si la segunda rechaza, se saca a la primera</w:t>
      </w:r>
      <w:r>
        <w:rPr>
          <w:b w:val="0"/>
          <w:color w:val="960000"/>
          <w:sz w:val="20"/>
        </w:rPr>
        <w:t xml:space="preserve"> (A.4) antes de arreglar el motivo.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A.1.bis EL TESTIGO — para cuando la radio no vuelve en semanas, no en minutos (construido, </w:t>
      </w:r>
      <w:r>
        <w:rPr>
          <w:rFonts w:ascii="Consolas" w:hAnsi="Consolas"/>
          <w:color w:val="003366"/>
          <w:sz w:val="26"/>
        </w:rPr>
        <w:t>990c278</w:t>
      </w:r>
      <w:r>
        <w:rPr>
          <w:b/>
          <w:color w:val="003366"/>
          <w:sz w:val="26"/>
        </w:rPr>
        <w:t xml:space="preserve">; </w:t>
      </w:r>
      <w:r>
        <w:rPr>
          <w:rFonts w:ascii="Consolas" w:hAnsi="Consolas"/>
          <w:color w:val="003366"/>
          <w:sz w:val="26"/>
        </w:rPr>
        <w:t>D-35</w:t>
      </w:r>
      <w:r>
        <w:rPr>
          <w:b/>
          <w:color w:val="003366"/>
          <w:sz w:val="26"/>
        </w:rPr>
        <w:t>)</w:t>
      </w:r>
    </w:p>
    <w:p>
      <w:pPr>
        <w:spacing w:after="120"/>
      </w:pPr>
      <w:r>
        <w:rPr>
          <w:b/>
          <w:sz w:val="21"/>
        </w:rPr>
        <w:t>Cuando se usa:</w:t>
      </w:r>
      <w:r>
        <w:rPr>
          <w:b w:val="0"/>
          <w:sz w:val="21"/>
        </w:rPr>
        <w:t xml:space="preserve"> el enlace entre postes está muerto y </w:t>
      </w:r>
      <w:r>
        <w:rPr>
          <w:b/>
          <w:sz w:val="21"/>
        </w:rPr>
        <w:t>no hay repuesto a la vista</w:t>
      </w:r>
      <w:r>
        <w:rPr>
          <w:b w:val="0"/>
          <w:sz w:val="21"/>
        </w:rPr>
        <w:t xml:space="preserve"> —el de A.1 es para un corte</w:t>
      </w:r>
    </w:p>
    <w:p>
      <w:pPr>
        <w:spacing w:after="120"/>
      </w:pPr>
      <w:r>
        <w:rPr>
          <w:b w:val="0"/>
          <w:sz w:val="21"/>
        </w:rPr>
        <w:t xml:space="preserve">que se resuelve pronto—. </w:t>
      </w:r>
      <w:r>
        <w:rPr>
          <w:b/>
          <w:sz w:val="21"/>
        </w:rPr>
        <w:t>Una orden por poste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SET_MODO:DEG_T:ahora,inicio,verde,despeje</w:t>
      </w:r>
      <w:r>
        <w:rPr>
          <w:b w:val="0"/>
          <w:sz w:val="21"/>
        </w:rPr>
        <w:t xml:space="preserve"> —la app manda</w:t>
      </w:r>
    </w:p>
    <w:p>
      <w:pPr>
        <w:spacing w:after="120"/>
      </w:pP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 primero por costumbre, pero YA NO CONDICIONA el testigo: éste prueba por sí solo que el reloj del</w:t>
      </w:r>
    </w:p>
    <w:p>
      <w:pPr>
        <w:spacing w:after="120"/>
      </w:pPr>
      <w:r>
        <w:rPr>
          <w:b w:val="0"/>
          <w:sz w:val="21"/>
        </w:rPr>
        <w:t xml:space="preserve">poste coincide con el del teléfono, comparando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(SPEC 4 §3.ter trae el flujo completo, con el traslado</w:t>
      </w:r>
    </w:p>
    <w:p>
      <w:pPr>
        <w:spacing w:after="120"/>
      </w:pPr>
      <w:r>
        <w:rPr>
          <w:b w:val="0"/>
          <w:sz w:val="21"/>
        </w:rPr>
        <w:t xml:space="preserve">y el despeje)—. </w:t>
      </w:r>
      <w:r>
        <w:rPr>
          <w:b/>
          <w:sz w:val="21"/>
        </w:rPr>
        <w:t>Primero el Maestro, después el Esclavo</w:t>
      </w:r>
      <w:r>
        <w:rPr>
          <w:b w:val="0"/>
          <w:sz w:val="21"/>
        </w:rPr>
        <w:t xml:space="preserve"> —el segundo aplica el MISMO testigo que guardó la</w:t>
      </w:r>
    </w:p>
    <w:p>
      <w:pPr>
        <w:spacing w:after="120"/>
      </w:pPr>
      <w:r>
        <w:rPr>
          <w:b w:val="0"/>
          <w:sz w:val="21"/>
        </w:rPr>
        <w:t xml:space="preserve">app en el primero, no uno nuevo, pero LEE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otra vez al enviarlo—.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respuesta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hacer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RESULT:OK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entró. Queda en </w:t>
            </w:r>
            <w:r>
              <w:rPr>
                <w:b/>
                <w:sz w:val="19"/>
              </w:rPr>
              <w:t>ROJO fijo hasta `inicio`</w:t>
            </w:r>
            <w:r>
              <w:rPr>
                <w:b w:val="0"/>
                <w:sz w:val="19"/>
              </w:rPr>
              <w:t>, después alterna sola: no repita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$ERR ... DESC:&lt;motivo&gt;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rechazado. Lea el motivo — A.2.bis dice cuál falta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A.2.bis LOS MOTIVOS DEL TESTIGO, Y CUÁL SE PAGA CAMINANDO (construido, </w:t>
      </w:r>
      <w:r>
        <w:rPr>
          <w:rFonts w:ascii="Consolas" w:hAnsi="Consolas"/>
          <w:color w:val="003366"/>
          <w:sz w:val="26"/>
        </w:rPr>
        <w:t>990c278</w:t>
      </w:r>
      <w:r>
        <w:rPr>
          <w:b/>
          <w:color w:val="003366"/>
          <w:sz w:val="26"/>
        </w:rPr>
        <w:t>)</w:t>
      </w:r>
    </w:p>
    <w:p>
      <w:pPr>
        <w:spacing w:after="120"/>
      </w:pPr>
      <w:r>
        <w:rPr>
          <w:b/>
          <w:sz w:val="21"/>
        </w:rPr>
        <w:t>MAESTRO — cinco motivos: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se lee en el teléfono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falta, y qué se hace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Falta: reloj sin poner en hora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esta punta no tiene una hora propia fiable con qué comparar. Ponga la hora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Ahora no coincide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reloj del teléfono y el del poste difieren más de la tolerancia — revise la hora del teléfono y repita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Despeje fuera de rango (30-255)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corrija el número en la app antes de reenviar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Inicio ya vencido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reloj de esta punta ya pasó de </w:t>
            </w:r>
            <w:r>
              <w:rPr>
                <w:rFonts w:ascii="Consolas" w:hAnsi="Consolas"/>
                <w:sz w:val="19"/>
              </w:rPr>
              <w:t>inicio</w:t>
            </w:r>
            <w:r>
              <w:rPr>
                <w:b w:val="0"/>
                <w:sz w:val="19"/>
              </w:rPr>
              <w:t xml:space="preserve"> al recibir la orden — repita el flujo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Ambar de emergencia puesto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alguien lo dejó encendido; hay que </w:t>
            </w:r>
            <w:r>
              <w:rPr>
                <w:rFonts w:ascii="Consolas" w:hAnsi="Consolas"/>
                <w:sz w:val="19"/>
              </w:rPr>
              <w:t>CANCELAR_AMBAR</w:t>
            </w:r>
            <w:r>
              <w:rPr>
                <w:b w:val="0"/>
                <w:sz w:val="19"/>
              </w:rPr>
              <w:t xml:space="preserve"> antes de reintentar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ESCLAVO — los mismos cinco, y UNO es el que de verdad se paga en el poste: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se lee en el teléfono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falta, y qué se hace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Inicio ya vencido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🔸 </w:t>
            </w:r>
            <w:r>
              <w:rPr>
                <w:b/>
                <w:sz w:val="19"/>
              </w:rPr>
              <w:t>la que muerde.</w:t>
            </w:r>
            <w:r>
              <w:rPr>
                <w:b w:val="0"/>
                <w:sz w:val="19"/>
              </w:rPr>
              <w:t xml:space="preserve"> El traslado se agotó antes de llegar. </w:t>
            </w:r>
            <w:r>
              <w:rPr>
                <w:b/>
                <w:sz w:val="19"/>
              </w:rPr>
              <w:t>No se reintenta con el mismo `inicio`</w:t>
            </w:r>
            <w:r>
              <w:rPr>
                <w:b w:val="0"/>
                <w:sz w:val="19"/>
              </w:rPr>
              <w:t>: vuelva al Maestro y repita el testigo entero, con un traslado nuevo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las otras cuatro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mismo texto y mismo remedio que en el Maestro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Y la comprobación visual sigue siendo la de A.3:</w:t>
      </w:r>
      <w:r>
        <w:rPr>
          <w:b w:val="0"/>
          <w:sz w:val="21"/>
        </w:rPr>
        <w:t xml:space="preserve"> entrar por testigo no cambia qué se mira al confirmar que</w:t>
      </w:r>
    </w:p>
    <w:p>
      <w:pPr>
        <w:spacing w:after="120"/>
      </w:pPr>
      <w:r>
        <w:rPr>
          <w:b w:val="0"/>
          <w:sz w:val="21"/>
        </w:rPr>
        <w:t>las dos puntas quedaron de acuerdo — sólo cambia cómo llegaron a ponerse de acuerdo sin radio.</w:t>
      </w:r>
    </w:p>
    <w:p>
      <w:pPr>
        <w:spacing w:before="280" w:after="120"/>
      </w:pPr>
      <w:r>
        <w:rPr>
          <w:b/>
          <w:color w:val="003366"/>
          <w:sz w:val="26"/>
        </w:rPr>
        <w:t>A.3 Verificacion visual de LAS DOS puntas — obligatoria, y tambien al salir</w:t>
      </w:r>
    </w:p>
    <w:p>
      <w:pPr>
        <w:spacing w:after="120"/>
      </w:pPr>
      <w:r>
        <w:rPr>
          <w:b w:val="0"/>
          <w:sz w:val="21"/>
        </w:rPr>
        <w:t xml:space="preserve">Con las dos dentro, </w:t>
      </w:r>
      <w:r>
        <w:rPr>
          <w:b/>
          <w:sz w:val="21"/>
        </w:rPr>
        <w:t>quedese a ver un ciclo completo</w:t>
      </w:r>
      <w:r>
        <w:rPr>
          <w:b w:val="0"/>
          <w:sz w:val="21"/>
        </w:rPr>
        <w:t xml:space="preserve"> y compruebe </w:t>
      </w:r>
      <w:r>
        <w:rPr>
          <w:b/>
          <w:sz w:val="21"/>
        </w:rPr>
        <w:t>con los ojos, no en la pantalla</w:t>
      </w:r>
      <w:r>
        <w:rPr>
          <w:b w:val="0"/>
          <w:sz w:val="21"/>
        </w:rPr>
        <w:t>: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>Maestro en verde ➜ Esclavo en rojo.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Entre los dos verdes hay un </w:t>
      </w:r>
      <w:r>
        <w:rPr>
          <w:b/>
          <w:sz w:val="21"/>
        </w:rPr>
        <w:t>todo-rojo largo</w:t>
      </w:r>
      <w:r>
        <w:rPr>
          <w:b w:val="0"/>
          <w:sz w:val="21"/>
        </w:rPr>
        <w:t xml:space="preserve"> con las dos puntas en rojo.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>Esclavo en verde ➜ Maestro en rojo.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En ningun momento hay verde en las dos a la vez.</w:t>
      </w:r>
    </w:p>
    <w:p>
      <w:pPr>
        <w:spacing w:after="120"/>
      </w:pPr>
      <w:r>
        <w:rPr>
          <w:b/>
          <w:sz w:val="21"/>
        </w:rPr>
        <w:t>Por que no vale la pantalla:</w:t>
      </w:r>
      <w:r>
        <w:rPr>
          <w:b w:val="0"/>
          <w:sz w:val="21"/>
        </w:rPr>
        <w:t xml:space="preserve"> cada punta calcula SU fase, y si las dos calculan mal —relojes separados, una unidad</w:t>
      </w:r>
    </w:p>
    <w:p>
      <w:pPr>
        <w:spacing w:after="120"/>
      </w:pPr>
      <w:r>
        <w:rPr>
          <w:b w:val="0"/>
          <w:sz w:val="21"/>
        </w:rPr>
        <w:t xml:space="preserve">reiniciada— </w:t>
      </w:r>
      <w:r>
        <w:rPr>
          <w:b/>
          <w:sz w:val="21"/>
        </w:rPr>
        <w:t>las dos diran que todo va bien</w:t>
      </w:r>
      <w:r>
        <w:rPr>
          <w:b w:val="0"/>
          <w:sz w:val="21"/>
        </w:rPr>
        <w:t xml:space="preserve"> mientras las luces cuentan otra cosa. El verde y el despeje de este</w:t>
      </w:r>
    </w:p>
    <w:p>
      <w:pPr>
        <w:spacing w:after="120"/>
      </w:pPr>
      <w:r>
        <w:rPr>
          <w:b w:val="0"/>
          <w:sz w:val="21"/>
        </w:rPr>
        <w:t xml:space="preserve">modo son </w:t>
      </w:r>
      <w:r>
        <w:rPr>
          <w:b/>
          <w:sz w:val="21"/>
        </w:rPr>
        <w:t>propios del modo: no heredan lo de Automatico.</w:t>
      </w:r>
    </w:p>
    <w:p>
      <w:pPr>
        <w:spacing w:before="280" w:after="120"/>
      </w:pPr>
      <w:r>
        <w:rPr>
          <w:b/>
          <w:color w:val="003366"/>
          <w:sz w:val="26"/>
        </w:rPr>
        <w:t>A.4 Salida, y el plan de aborto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orden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volver a Automatico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SET_MODO:AUTO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solo al Maestro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Esclavo no tiene salida a Automatico por app</w:t>
            </w:r>
            <w:r>
              <w:rPr>
                <w:b w:val="0"/>
                <w:sz w:val="19"/>
              </w:rPr>
              <w:t xml:space="preserve">: lo devuelve el propio Maestro </w:t>
            </w:r>
            <w:r>
              <w:rPr>
                <w:b/>
                <w:sz w:val="19"/>
              </w:rPr>
              <w:t>cuando vuelve la radio</w:t>
            </w:r>
            <w:r>
              <w:rPr>
                <w:b w:val="0"/>
                <w:sz w:val="19"/>
              </w:rPr>
              <w:t xml:space="preserve">. ⚠️ </w:t>
            </w:r>
            <w:r>
              <w:rPr>
                <w:b/>
                <w:sz w:val="19"/>
              </w:rPr>
              <w:t>Por app no hay todo-rojo de despedida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irse a ambar (Maestro)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SET_MODO:AMBAR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irse a ambar (Esclavo)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AMBAR_EMERGENCIA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entra sin PIN a proposito</w:t>
            </w:r>
            <w:r>
              <w:rPr>
                <w:b w:val="0"/>
                <w:sz w:val="19"/>
              </w:rPr>
              <w:t>: quien ve el incidente tiene que poder pararlo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retirar ese ambar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CANCELAR_AMBAR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pide PIN al reves que ponerlo</w:t>
            </w:r>
            <w:r>
              <w:rPr>
                <w:b w:val="0"/>
                <w:sz w:val="19"/>
              </w:rPr>
              <w:t>: quitarlo devuelve el cruce a dar verdes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`SALIENDO_TODO_ROJO` NO ES `OK`: el ambar todavia NO esta puesto.</w:t>
      </w:r>
      <w:r>
        <w:rPr>
          <w:b w:val="0"/>
          <w:color w:val="960000"/>
          <w:sz w:val="20"/>
        </w:rPr>
        <w:t xml:space="preserve"> Con el Degradado gobernando, el Esclavo sale </w:t>
      </w:r>
      <w:r>
        <w:rPr>
          <w:b/>
          <w:color w:val="960000"/>
          <w:sz w:val="20"/>
        </w:rPr>
        <w:t>por todo-rojo</w:t>
      </w:r>
      <w:r>
        <w:rPr>
          <w:b w:val="0"/>
          <w:color w:val="960000"/>
          <w:sz w:val="20"/>
        </w:rPr>
        <w:t xml:space="preserve"> y eso tarda —saltar de verde a intermitente le dice al que viene lanzado que negocie el paso creyendo que aun tiene prioridad—. </w:t>
      </w:r>
      <w:r>
        <w:rPr>
          <w:b/>
          <w:color w:val="960000"/>
          <w:sz w:val="20"/>
        </w:rPr>
        <w:t>No se vaya del cruce hasta verlo con los ojos.</w:t>
      </w:r>
      <w:r>
        <w:rPr>
          <w:b w:val="0"/>
          <w:color w:val="960000"/>
          <w:sz w:val="20"/>
        </w:rPr>
        <w:t xml:space="preserve"> Si contesta </w:t>
      </w:r>
      <w:r>
        <w:rPr>
          <w:rFonts w:ascii="Consolas" w:hAnsi="Consolas"/>
          <w:color w:val="960000"/>
          <w:sz w:val="20"/>
        </w:rPr>
        <w:t>$ERR ... SALIDA_A_ROJO_EN_CURSO_REPITA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repita la orden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Y `FORZAR_ROJO` NO sirve en el Esclavo:</w:t>
      </w:r>
      <w:r>
        <w:rPr>
          <w:b w:val="0"/>
          <w:color w:val="960000"/>
          <w:sz w:val="20"/>
        </w:rPr>
        <w:t xml:space="preserve"> esa punta lo </w:t>
      </w:r>
      <w:r>
        <w:rPr>
          <w:b/>
          <w:color w:val="960000"/>
          <w:sz w:val="20"/>
        </w:rPr>
        <w:t>rechaza</w:t>
      </w:r>
      <w:r>
        <w:rPr>
          <w:b w:val="0"/>
          <w:color w:val="960000"/>
          <w:sz w:val="20"/>
        </w:rPr>
        <w:t xml:space="preserve"> nombrando el literal bueno (</w:t>
      </w:r>
      <w:r>
        <w:rPr>
          <w:rFonts w:ascii="Consolas" w:hAnsi="Consolas"/>
          <w:color w:val="960000"/>
          <w:sz w:val="20"/>
        </w:rPr>
        <w:t>RENOMBRADO_USE_AMBAR_EMERGENCIA</w:t>
      </w:r>
      <w:r>
        <w:rPr>
          <w:b w:val="0"/>
          <w:color w:val="960000"/>
          <w:sz w:val="20"/>
        </w:rPr>
        <w:t xml:space="preserve">), no para nada, y el ciclo por reloj volvera a dar verde en la fase siguiente. </w:t>
      </w:r>
      <w:r>
        <w:rPr>
          <w:b/>
          <w:color w:val="960000"/>
          <w:sz w:val="20"/>
        </w:rPr>
        <w:t>No es un plan de aborto.</w:t>
      </w:r>
    </w:p>
    <w:p>
      <w:pPr>
        <w:spacing w:before="280" w:after="120"/>
      </w:pPr>
      <w:r>
        <w:rPr>
          <w:b/>
          <w:color w:val="003366"/>
          <w:sz w:val="26"/>
        </w:rPr>
        <w:t>A.5 Lo que pasa SIN que nadie lo pida — y como se ve</w:t>
      </w:r>
    </w:p>
    <w:p>
      <w:pPr>
        <w:spacing w:after="120"/>
      </w:pPr>
      <w:r>
        <w:rPr>
          <w:b w:val="0"/>
          <w:sz w:val="21"/>
        </w:rPr>
        <w:t xml:space="preserve">Lo que el equipo hace solo; las tres primeras solo se ven en </w:t>
      </w:r>
      <w:r>
        <w:rPr>
          <w:b/>
          <w:sz w:val="21"/>
        </w:rPr>
        <w:t>`MODO:`</w:t>
      </w:r>
      <w:r>
        <w:rPr>
          <w:b w:val="0"/>
          <w:sz w:val="21"/>
        </w:rPr>
        <w:t xml:space="preserve"> del </w:t>
      </w:r>
      <w:r>
        <w:rPr>
          <w:rFonts w:ascii="Consolas" w:hAnsi="Consolas"/>
          <w:sz w:val="21"/>
        </w:rPr>
        <w:t>$STATUS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DEGRADADO</w:t>
      </w:r>
      <w:r>
        <w:rPr>
          <w:b w:val="0"/>
          <w:sz w:val="21"/>
        </w:rPr>
        <w:t>·</w:t>
      </w:r>
      <w:r>
        <w:rPr>
          <w:rFonts w:ascii="Consolas" w:hAnsi="Consolas"/>
          <w:sz w:val="21"/>
        </w:rPr>
        <w:t>RENDIDO</w:t>
      </w:r>
      <w:r>
        <w:rPr>
          <w:b w:val="0"/>
          <w:sz w:val="21"/>
        </w:rPr>
        <w:t>·</w:t>
      </w:r>
      <w:r>
        <w:rPr>
          <w:rFonts w:ascii="Consolas" w:hAnsi="Consolas"/>
          <w:sz w:val="21"/>
        </w:rPr>
        <w:t>SUBORDINADO</w:t>
      </w:r>
      <w:r>
        <w:rPr>
          <w:b w:val="0"/>
          <w:sz w:val="21"/>
        </w:rPr>
        <w:t>):</w:t>
      </w:r>
    </w:p>
    <w:p>
      <w:pPr>
        <w:pStyle w:val="ListNumber"/>
        <w:spacing w:after="60"/>
      </w:pPr>
      <w:r>
        <w:rPr>
          <w:b/>
          <w:sz w:val="21"/>
        </w:rPr>
        <w:t>Vuelve la radio ➜ sale del modo.</w:t>
      </w:r>
      <w:r>
        <w:rPr>
          <w:b w:val="0"/>
          <w:sz w:val="21"/>
        </w:rPr>
        <w:t xml:space="preserve"> Solo con tramas de gobierno; las de servicio no sacan.</w:t>
      </w:r>
    </w:p>
    <w:p>
      <w:pPr>
        <w:pStyle w:val="ListNumber"/>
        <w:spacing w:after="60"/>
      </w:pPr>
      <w:r>
        <w:rPr>
          <w:b/>
          <w:sz w:val="21"/>
        </w:rPr>
        <w:t>Se agota el limite duro ➜ se rinde sola a ambar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el firmware no deja reentrar</w:t>
      </w:r>
      <w:r>
        <w:rPr>
          <w:b w:val="0"/>
          <w:sz w:val="21"/>
        </w:rPr>
        <w:t>: contesta el rechazo de</w:t>
      </w:r>
    </w:p>
    <w:p>
      <w:pPr>
        <w:spacing w:after="120"/>
      </w:pPr>
      <w:r>
        <w:rPr>
          <w:b w:val="0"/>
          <w:sz w:val="21"/>
        </w:rPr>
        <w:t xml:space="preserve">sync caducada. </w:t>
      </w:r>
      <w:r>
        <w:rPr>
          <w:b/>
          <w:sz w:val="21"/>
        </w:rPr>
        <w:t>Hay que arreglar la radio, no reactivar el modo.</w:t>
      </w:r>
      <w:r>
        <w:rPr>
          <w:b w:val="0"/>
          <w:sz w:val="21"/>
        </w:rPr>
        <w:t xml:space="preserve"> El Poste 1, ademas, lo dice en el instante</w:t>
      </w:r>
    </w:p>
    <w:p>
      <w:pPr>
        <w:spacing w:after="120"/>
      </w:pPr>
      <w:r>
        <w:rPr>
          <w:b w:val="0"/>
          <w:sz w:val="21"/>
        </w:rPr>
        <w:t xml:space="preserve">con </w:t>
      </w:r>
      <w:r>
        <w:rPr>
          <w:rFonts w:ascii="Consolas" w:hAnsi="Consolas"/>
          <w:sz w:val="21"/>
        </w:rPr>
        <w:t>$ALARM DEGRADADO</w:t>
      </w:r>
      <w:r>
        <w:rPr>
          <w:b w:val="0"/>
          <w:sz w:val="21"/>
        </w:rPr>
        <w:t xml:space="preserve"> y su causa (PARTE C); el Poste 2, no.</w:t>
      </w:r>
    </w:p>
    <w:p>
      <w:pPr>
        <w:pStyle w:val="ListNumber"/>
        <w:spacing w:after="60"/>
      </w:pPr>
      <w:r>
        <w:rPr>
          <w:b/>
          <w:sz w:val="21"/>
        </w:rPr>
        <w:t>Corte de energia ➜ PUEDE REANUDAR SOLA</w:t>
      </w:r>
      <w:r>
        <w:rPr>
          <w:b w:val="0"/>
          <w:sz w:val="21"/>
        </w:rPr>
        <w:t>, en todo-rojo, si al volver siguen vigentes hora, ciclo en la pila y</w:t>
      </w:r>
    </w:p>
    <w:p>
      <w:pPr>
        <w:spacing w:after="120"/>
      </w:pPr>
      <w:r>
        <w:rPr>
          <w:b w:val="0"/>
          <w:sz w:val="21"/>
        </w:rPr>
        <w:t>sincronizacion fechable (</w:t>
      </w:r>
      <w:r>
        <w:rPr>
          <w:rFonts w:ascii="Consolas" w:hAnsi="Consolas"/>
          <w:sz w:val="21"/>
        </w:rPr>
        <w:t>D-29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Ningun evento dice que reanudo</w:t>
      </w:r>
      <w:r>
        <w:rPr>
          <w:b w:val="0"/>
          <w:sz w:val="21"/>
        </w:rPr>
        <w:t>; si el corte apago tambien el ESP32, la app</w:t>
      </w:r>
    </w:p>
    <w:p>
      <w:pPr>
        <w:spacing w:after="120"/>
      </w:pPr>
      <w:r>
        <w:rPr>
          <w:b w:val="0"/>
          <w:sz w:val="21"/>
        </w:rPr>
        <w:t>abre al conectar el cartel «ESTE POSTE SE QUEDO SIN LUZ» (SPEC 4 §6). Si no reanuda, el Poste 1 arranca en</w:t>
      </w:r>
    </w:p>
    <w:p>
      <w:pPr>
        <w:spacing w:after="120"/>
      </w:pPr>
      <w:r>
        <w:rPr>
          <w:b/>
          <w:sz w:val="21"/>
        </w:rPr>
        <w:t>ambar intermitente</w:t>
      </w:r>
      <w:r>
        <w:rPr>
          <w:b w:val="0"/>
          <w:sz w:val="21"/>
        </w:rPr>
        <w:t xml:space="preserve"> hasta una orden (</w:t>
      </w:r>
      <w:r>
        <w:rPr>
          <w:rFonts w:ascii="Consolas" w:hAnsi="Consolas"/>
          <w:sz w:val="21"/>
        </w:rPr>
        <w:t>D-40</w:t>
      </w:r>
      <w:r>
        <w:rPr>
          <w:b w:val="0"/>
          <w:sz w:val="21"/>
        </w:rPr>
        <w:t>, SPEC 1 §4.1). 🔴 **Tras cualquier corte, verifique A.3 en las</w:t>
      </w:r>
    </w:p>
    <w:p>
      <w:pPr>
        <w:spacing w:after="120"/>
      </w:pPr>
      <w:r>
        <w:rPr>
          <w:b w:val="0"/>
          <w:sz w:val="21"/>
        </w:rPr>
        <w:t>dos puntas aunque el equipo no se lo pida**: si una reanudo y la otra no, puede dar verdes sin que nadie mire.</w:t>
      </w:r>
    </w:p>
    <w:p>
      <w:pPr>
        <w:pStyle w:val="ListNumber"/>
        <w:spacing w:after="60"/>
      </w:pPr>
      <w:r>
        <w:rPr>
          <w:b/>
          <w:sz w:val="21"/>
        </w:rPr>
        <w:t>Hora perdida en Degradado ➜ ROJO FIJO en esa punta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D-38</w:t>
      </w:r>
      <w:r>
        <w:rPr>
          <w:b w:val="0"/>
          <w:sz w:val="21"/>
        </w:rPr>
        <w:t xml:space="preserve">), con </w:t>
      </w:r>
      <w:r>
        <w:rPr>
          <w:rFonts w:ascii="Consolas" w:hAnsi="Consolas"/>
          <w:sz w:val="21"/>
        </w:rPr>
        <w:t>$ALARM DEGRADADO,CAUSA:ROJO_SIN_HORA</w:t>
      </w:r>
    </w:p>
    <w:p>
      <w:pPr>
        <w:spacing w:after="120"/>
      </w:pPr>
      <w:r>
        <w:rPr>
          <w:b w:val="0"/>
          <w:sz w:val="21"/>
        </w:rPr>
        <w:t xml:space="preserve">repetida (PARTE C);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sigue diciendo </w:t>
      </w:r>
      <w:r>
        <w:rPr>
          <w:rFonts w:ascii="Consolas" w:hAnsi="Consolas"/>
          <w:sz w:val="21"/>
        </w:rPr>
        <w:t>DEGRADADO</w:t>
      </w:r>
      <w:r>
        <w:rPr>
          <w:b w:val="0"/>
          <w:sz w:val="21"/>
        </w:rPr>
        <w:t>. No vuelve sola, y la otra punta sigue alternando. **Si</w:t>
      </w:r>
    </w:p>
    <w:p>
      <w:pPr>
        <w:spacing w:after="120"/>
      </w:pPr>
      <w:r>
        <w:rPr>
          <w:b w:val="0"/>
          <w:sz w:val="21"/>
        </w:rPr>
        <w:t>ademas sufre un corte, arranca en el mismo rojo fijo** (</w:t>
      </w:r>
      <w:r>
        <w:rPr>
          <w:rFonts w:ascii="Consolas" w:hAnsi="Consolas"/>
          <w:sz w:val="21"/>
        </w:rPr>
        <w:t>D-47</w:t>
      </w:r>
      <w:r>
        <w:rPr>
          <w:b w:val="0"/>
          <w:sz w:val="21"/>
        </w:rPr>
        <w:t xml:space="preserve">, SPEC 1 §4.1; antes arrancaba en ambar, </w:t>
      </w:r>
      <w:r>
        <w:rPr>
          <w:rFonts w:ascii="Consolas" w:hAnsi="Consolas"/>
          <w:sz w:val="21"/>
        </w:rPr>
        <w:t>D-40</w:t>
      </w:r>
      <w:r>
        <w:rPr>
          <w:b w:val="0"/>
          <w:sz w:val="21"/>
        </w:rPr>
        <w:t>).</w:t>
      </w:r>
    </w:p>
    <w:p>
      <w:pPr>
        <w:spacing w:before="280" w:after="120"/>
      </w:pPr>
      <w:r>
        <w:rPr>
          <w:b/>
          <w:color w:val="003366"/>
          <w:sz w:val="26"/>
        </w:rPr>
        <w:t>A.6 🔴 LA COMPROBACION DE LA HORA QUE SIGUE HACIENDO FALTA, Y POR QUE</w:t>
      </w:r>
    </w:p>
    <w:p>
      <w:pPr>
        <w:spacing w:after="120"/>
      </w:pPr>
      <w:r>
        <w:rPr>
          <w:b/>
          <w:sz w:val="21"/>
        </w:rPr>
        <w:t>Que una hora que deja de ser fiable en marcha mande la punta a ROJO FIJO YA ESTA CONSTRUIDO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D-38</w:t>
      </w:r>
      <w:r>
        <w:rPr>
          <w:b w:val="0"/>
          <w:sz w:val="21"/>
        </w:rPr>
        <w:t>), pero la pieza</w:t>
      </w:r>
    </w:p>
    <w:p>
      <w:pPr>
        <w:spacing w:after="120"/>
      </w:pPr>
      <w:r>
        <w:rPr>
          <w:b w:val="0"/>
          <w:sz w:val="21"/>
        </w:rPr>
        <w:t xml:space="preserve">que llevaria al STM32 el aviso de que el oscilador del reloj de calendario se paro </w:t>
      </w:r>
      <w:r>
        <w:rPr>
          <w:b/>
          <w:sz w:val="21"/>
        </w:rPr>
        <w:t>sigue sin construir</w:t>
      </w:r>
      <w:r>
        <w:rPr>
          <w:b w:val="0"/>
          <w:sz w:val="21"/>
        </w:rPr>
        <w:t xml:space="preserve"> (la medida</w:t>
      </w:r>
    </w:p>
    <w:p>
      <w:pPr>
        <w:spacing w:after="120"/>
      </w:pPr>
      <w:r>
        <w:rPr>
          <w:b w:val="0"/>
          <w:sz w:val="21"/>
        </w:rPr>
        <w:t xml:space="preserve">es SPEC 3, H-2), asi que </w:t>
      </w:r>
      <w:r>
        <w:rPr>
          <w:b/>
          <w:sz w:val="21"/>
        </w:rPr>
        <w:t>el unico detector de una hora que MIENTE es el tecnico</w:t>
      </w:r>
      <w:r>
        <w:rPr>
          <w:b w:val="0"/>
          <w:sz w:val="21"/>
        </w:rPr>
        <w:t xml:space="preserve"> y estos dos pasos siguen vivos:</w:t>
      </w:r>
    </w:p>
    <w:p>
      <w:pPr>
        <w:spacing w:after="120"/>
      </w:pPr>
      <w:r>
        <w:rPr>
          <w:b/>
          <w:sz w:val="21"/>
        </w:rPr>
        <w:t>antes de autorizar un Degradado, lea la hora de las DOS puntas</w:t>
      </w:r>
      <w:r>
        <w:rPr>
          <w:b w:val="0"/>
          <w:sz w:val="21"/>
        </w:rPr>
        <w:t xml:space="preserve"> con la consulta de reloj —</w:t>
      </w:r>
      <w:r>
        <w:rPr>
          <w:rFonts w:ascii="Consolas" w:hAnsi="Consolas"/>
          <w:sz w:val="21"/>
        </w:rPr>
        <w:t>LEER_RTC</w:t>
      </w:r>
      <w:r>
        <w:rPr>
          <w:b w:val="0"/>
          <w:sz w:val="21"/>
        </w:rPr>
        <w:t>, que **lee y no</w:t>
      </w:r>
    </w:p>
    <w:p>
      <w:pPr>
        <w:spacing w:after="120"/>
      </w:pPr>
      <w:r>
        <w:rPr>
          <w:b w:val="0"/>
          <w:sz w:val="21"/>
        </w:rPr>
        <w:t>escribe</w:t>
      </w:r>
      <w:r>
        <w:rPr>
          <w:b/>
          <w:sz w:val="21"/>
        </w:rPr>
        <w:t xml:space="preserve"> (`D-17`), y la contesta el ESP32— </w:t>
      </w:r>
      <w:r>
        <w:rPr>
          <w:b w:val="0"/>
          <w:sz w:val="21"/>
        </w:rPr>
        <w:t>y contrastela con un reloj de fuera</w:t>
      </w:r>
      <w:r>
        <w:rPr>
          <w:b/>
          <w:sz w:val="21"/>
        </w:rPr>
        <w:t xml:space="preserve">; y </w:t>
      </w:r>
      <w:r>
        <w:rPr>
          <w:b w:val="0"/>
          <w:sz w:val="21"/>
        </w:rPr>
        <w:t>si una punta devuelve una fecha</w:t>
      </w:r>
    </w:p>
    <w:p>
      <w:pPr>
        <w:spacing w:after="120"/>
      </w:pPr>
      <w:r>
        <w:rPr>
          <w:b w:val="0"/>
          <w:sz w:val="21"/>
        </w:rPr>
        <w:t>que no es la de hoy, no se entra en Degradado** — se pone en hora primero, y la pila de ese reloj es consumible.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>PARTE B — LA RADIO COMO APARATO: configuracion y antenas</w:t>
      </w:r>
    </w:p>
    <w:p>
      <w:pPr>
        <w:spacing w:after="120"/>
      </w:pPr>
      <w:r>
        <w:rPr>
          <w:b/>
          <w:sz w:val="21"/>
        </w:rPr>
        <w:t>Que trata:</w:t>
      </w:r>
      <w:r>
        <w:rPr>
          <w:b w:val="0"/>
          <w:sz w:val="21"/>
        </w:rPr>
        <w:t xml:space="preserve"> el modulo E90-DTU y su antena. </w:t>
      </w:r>
      <w:r>
        <w:rPr>
          <w:b/>
          <w:sz w:val="21"/>
        </w:rPr>
        <w:t>El protocolo que viaja por dentro es SPEC 2</w:t>
      </w:r>
      <w:r>
        <w:rPr>
          <w:b w:val="0"/>
          <w:sz w:val="21"/>
        </w:rPr>
        <w:t xml:space="preserve">, y el conector </w:t>
      </w:r>
      <w:r>
        <w:rPr>
          <w:rFonts w:ascii="Consolas" w:hAnsi="Consolas"/>
          <w:sz w:val="21"/>
        </w:rPr>
        <w:t>J12</w:t>
      </w:r>
      <w:r>
        <w:rPr>
          <w:b w:val="0"/>
          <w:sz w:val="21"/>
        </w:rPr>
        <w:t xml:space="preserve"> con</w:t>
      </w:r>
    </w:p>
    <w:p>
      <w:pPr>
        <w:spacing w:after="120"/>
      </w:pPr>
      <w:r>
        <w:rPr>
          <w:b w:val="0"/>
          <w:sz w:val="21"/>
        </w:rPr>
        <w:t>su cobre es SPEC 5. *(SPEC 2 §8 remitia «los parametros del modulo» a SPEC 5, que no los trae; corregido el 13/09.)*</w:t>
      </w:r>
    </w:p>
    <w:p>
      <w:pPr>
        <w:spacing w:before="280" w:after="120"/>
      </w:pPr>
      <w:r>
        <w:rPr>
          <w:b/>
          <w:color w:val="003366"/>
          <w:sz w:val="26"/>
        </w:rPr>
        <w:t>B.1 Lo que NO se negocia</w:t>
      </w:r>
    </w:p>
    <w:p>
      <w:pPr>
        <w:pStyle w:val="ListNumber"/>
        <w:spacing w:after="60"/>
      </w:pPr>
      <w:r>
        <w:rPr>
          <w:b/>
          <w:sz w:val="21"/>
        </w:rPr>
        <w:t>`2.4 kbps` de Air Data Rate.</w:t>
      </w:r>
      <w:r>
        <w:rPr>
          <w:b w:val="0"/>
          <w:sz w:val="21"/>
        </w:rPr>
        <w:t xml:space="preserve"> La tasa vieja saturaba el canal y el cruce caia en fallo de comunicacion **justo</w:t>
      </w:r>
    </w:p>
    <w:p>
      <w:pPr>
        <w:spacing w:after="120"/>
      </w:pPr>
      <w:r>
        <w:rPr>
          <w:b w:val="0"/>
          <w:sz w:val="21"/>
        </w:rPr>
        <w:t>al pasar el verde al otro poste</w:t>
      </w:r>
      <w:r>
        <w:rPr>
          <w:b/>
          <w:sz w:val="21"/>
        </w:rPr>
        <w:t xml:space="preserve">. Si el enlace sigue cayendo, </w:t>
      </w:r>
      <w:r>
        <w:rPr>
          <w:b w:val="0"/>
          <w:sz w:val="21"/>
        </w:rPr>
        <w:t>no se baja la velocidad otra vez**: se reporta.</w:t>
      </w:r>
    </w:p>
    <w:p>
      <w:pPr>
        <w:pStyle w:val="ListNumber"/>
        <w:spacing w:after="60"/>
      </w:pPr>
      <w:r>
        <w:rPr>
          <w:b/>
          <w:sz w:val="21"/>
        </w:rPr>
        <w:t>`M0` y `M1` los dos en `OFF` en operacion.</w:t>
      </w:r>
      <w:r>
        <w:rPr>
          <w:b w:val="0"/>
          <w:sz w:val="21"/>
        </w:rPr>
        <w:t xml:space="preserve"> Los </w:t>
      </w:r>
      <w:r>
        <w:rPr>
          <w:rFonts w:ascii="Consolas" w:hAnsi="Consolas"/>
          <w:sz w:val="21"/>
        </w:rPr>
        <w:t>ON</w:t>
      </w:r>
      <w:r>
        <w:rPr>
          <w:b w:val="0"/>
          <w:sz w:val="21"/>
        </w:rPr>
        <w:t xml:space="preserve"> son </w:t>
      </w:r>
      <w:r>
        <w:rPr>
          <w:b/>
          <w:sz w:val="21"/>
        </w:rPr>
        <w:t>solo</w:t>
      </w:r>
      <w:r>
        <w:rPr>
          <w:b w:val="0"/>
          <w:sz w:val="21"/>
        </w:rPr>
        <w:t xml:space="preserve"> para configurar, y ahi la buena es **</w:t>
      </w:r>
      <w:r>
        <w:rPr>
          <w:rFonts w:ascii="Consolas" w:hAnsi="Consolas"/>
          <w:sz w:val="21"/>
        </w:rPr>
        <w:t>M0=ON</w:t>
      </w:r>
      <w:r>
        <w:rPr>
          <w:b w:val="0"/>
          <w:sz w:val="21"/>
        </w:rPr>
        <w:t xml:space="preserve"> con</w:t>
      </w:r>
    </w:p>
    <w:p>
      <w:pPr>
        <w:spacing w:after="120"/>
      </w:pPr>
      <w:r>
        <w:rPr>
          <w:rFonts w:ascii="Consolas" w:hAnsi="Consolas"/>
          <w:sz w:val="21"/>
        </w:rPr>
        <w:t>M1=OFF</w:t>
      </w:r>
      <w:r>
        <w:rPr>
          <w:b/>
          <w:sz w:val="21"/>
        </w:rPr>
        <w:t xml:space="preserve">: la de `ON`/`ON` de un manual viejo deja la radio en un modo donde </w:t>
      </w:r>
      <w:r>
        <w:rPr>
          <w:b w:val="0"/>
          <w:sz w:val="21"/>
        </w:rPr>
        <w:t>la transmision puede quedar</w:t>
      </w:r>
    </w:p>
    <w:p>
      <w:pPr>
        <w:spacing w:after="120"/>
      </w:pPr>
      <w:r>
        <w:rPr>
          <w:b w:val="0"/>
          <w:sz w:val="21"/>
        </w:rPr>
        <w:t>deshabilitada mientras la recepcion sigue activa** — radios que oyen y no contestan, un dia de campo.</w:t>
      </w:r>
    </w:p>
    <w:p>
      <w:pPr>
        <w:pStyle w:val="ListNumber"/>
        <w:spacing w:after="60"/>
      </w:pPr>
      <w:r>
        <w:rPr>
          <w:b/>
          <w:sz w:val="21"/>
        </w:rPr>
        <w:t>TODAS las radios del enlace, IGUALES.</w:t>
      </w:r>
      <w:r>
        <w:rPr>
          <w:b w:val="0"/>
          <w:sz w:val="21"/>
        </w:rPr>
        <w:t xml:space="preserve"> Una punta con otra tasa o en otro canal </w:t>
      </w:r>
      <w:r>
        <w:rPr>
          <w:b/>
          <w:sz w:val="21"/>
        </w:rPr>
        <w:t>no enlaza</w:t>
      </w:r>
      <w:r>
        <w:rPr>
          <w:b w:val="0"/>
          <w:sz w:val="21"/>
        </w:rPr>
        <w:t>, y el sintoma no dice</w:t>
      </w:r>
    </w:p>
    <w:p>
      <w:pPr>
        <w:spacing w:after="120"/>
      </w:pPr>
      <w:r>
        <w:rPr>
          <w:b w:val="0"/>
          <w:sz w:val="21"/>
        </w:rPr>
        <w:t xml:space="preserve">«mal configurada»: dice </w:t>
      </w:r>
      <w:r>
        <w:rPr>
          <w:b/>
          <w:sz w:val="21"/>
        </w:rPr>
        <w:t>«el equipo se callo»</w:t>
      </w:r>
      <w:r>
        <w:rPr>
          <w:b w:val="0"/>
          <w:sz w:val="21"/>
        </w:rPr>
        <w:t xml:space="preserve"> y manda a mirar el cable.</w:t>
      </w:r>
    </w:p>
    <w:p>
      <w:pPr>
        <w:spacing w:before="280" w:after="120"/>
      </w:pPr>
      <w:r>
        <w:rPr>
          <w:b/>
          <w:color w:val="003366"/>
          <w:sz w:val="26"/>
        </w:rPr>
        <w:t>B.2 Los parametros, y cual de ellos puede este proyecto verificar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parametro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quien lo puede contradecir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UART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9600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8N1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el FIRMWARE</w:t>
            </w:r>
            <w:r>
              <w:rPr>
                <w:b w:val="0"/>
                <w:sz w:val="19"/>
              </w:rPr>
              <w:t xml:space="preserve">: abre el bus de radio a esa velocidad en </w:t>
            </w:r>
            <w:r>
              <w:rPr>
                <w:b/>
                <w:sz w:val="19"/>
              </w:rPr>
              <w:t>las dos puntas</w:t>
            </w:r>
            <w:r>
              <w:rPr>
                <w:b w:val="0"/>
                <w:sz w:val="19"/>
              </w:rPr>
              <w:t xml:space="preserve">, y el Repetidor abre sus dos radios igual, </w:t>
            </w:r>
            <w:r>
              <w:rPr>
                <w:rFonts w:ascii="Consolas" w:hAnsi="Consolas"/>
                <w:sz w:val="19"/>
              </w:rPr>
              <w:t>8N1</w:t>
            </w:r>
            <w:r>
              <w:rPr>
                <w:b w:val="0"/>
                <w:sz w:val="19"/>
              </w:rPr>
              <w:t xml:space="preserve"> explicito. </w:t>
            </w:r>
            <w:r>
              <w:rPr>
                <w:b/>
                <w:sz w:val="19"/>
              </w:rPr>
              <w:t>Si la radio no esta a esa velocidad, no hay enlace posible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Air Data Rate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b/>
                <w:sz w:val="19"/>
              </w:rPr>
              <w:t>Potencia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b/>
                <w:sz w:val="19"/>
              </w:rPr>
              <w:t>FEC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b/>
                <w:sz w:val="19"/>
              </w:rPr>
              <w:t>Transmission Mode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b/>
                <w:sz w:val="19"/>
              </w:rPr>
              <w:t>Canal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2.4 kbps</w:t>
            </w:r>
            <w:r>
              <w:rPr>
                <w:b w:val="0"/>
                <w:sz w:val="19"/>
              </w:rPr>
              <w:t xml:space="preserve"> · la maxima del modulo · activado · </w:t>
            </w:r>
            <w:r>
              <w:rPr>
                <w:rFonts w:ascii="Consolas" w:hAnsi="Consolas"/>
                <w:sz w:val="19"/>
              </w:rPr>
              <w:t>Transparent</w:t>
            </w:r>
            <w:r>
              <w:rPr>
                <w:b w:val="0"/>
                <w:sz w:val="19"/>
              </w:rPr>
              <w:t xml:space="preserve"> *(fixed-point desactivado)* · </w:t>
            </w:r>
            <w:r>
              <w:rPr>
                <w:b/>
                <w:sz w:val="19"/>
              </w:rPr>
              <w:t>el MISMO en las dos puntas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nadie</w:t>
            </w:r>
            <w:r>
              <w:rPr>
                <w:b w:val="0"/>
                <w:sz w:val="19"/>
              </w:rPr>
              <w:t>: viven en la NVM del modulo y ningun instrumento de aqui los lee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NINGUN INSTRUMENTO DE ESTE REPOSITORIO LEE LA CONFIGURACION DE UNA RADIO.</w:t>
      </w:r>
      <w:r>
        <w:rPr>
          <w:b w:val="0"/>
          <w:color w:val="960000"/>
          <w:sz w:val="20"/>
        </w:rPr>
        <w:t xml:space="preserve"> La compuerta no la ve, el firmware no la puede preguntar y el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 xml:space="preserve"> no la publica. </w:t>
      </w:r>
      <w:r>
        <w:rPr>
          <w:b/>
          <w:color w:val="960000"/>
          <w:sz w:val="20"/>
        </w:rPr>
        <w:t>La unica evidencia de que una radio quedo bien configurada es que alguien lo escribio en un papel</w:t>
      </w:r>
      <w:r>
        <w:rPr>
          <w:b w:val="0"/>
          <w:color w:val="960000"/>
          <w:sz w:val="20"/>
        </w:rPr>
        <w:t xml:space="preserve"> — por eso B.3 acaba en casillas y por eso la calidad de enlace de B.6 es la unica medida de verdad que queda. </w:t>
      </w:r>
      <w:r>
        <w:rPr>
          <w:b/>
          <w:color w:val="960000"/>
          <w:sz w:val="20"/>
        </w:rPr>
        <w:t>El numero de canal no se publica aqui</w:t>
      </w:r>
      <w:r>
        <w:rPr>
          <w:b w:val="0"/>
          <w:color w:val="960000"/>
          <w:sz w:val="20"/>
        </w:rPr>
        <w:t xml:space="preserve">: vive solo en la NVM y este fichero no puede recalcularlo. </w:t>
      </w:r>
      <w:r>
        <w:rPr>
          <w:b/>
          <w:color w:val="960000"/>
          <w:sz w:val="20"/>
        </w:rPr>
        <w:t>Lo que se exige es la IGUALDAD</w:t>
      </w:r>
      <w:r>
        <w:rPr>
          <w:b w:val="0"/>
          <w:color w:val="960000"/>
          <w:sz w:val="20"/>
        </w:rPr>
        <w:t>, y el numero se lee de la radio antes de tocar nada.</w:t>
      </w:r>
    </w:p>
    <w:p>
      <w:pPr>
        <w:spacing w:before="280" w:after="120"/>
      </w:pPr>
      <w:r>
        <w:rPr>
          <w:b/>
          <w:color w:val="003366"/>
          <w:sz w:val="26"/>
        </w:rPr>
        <w:t>B.3 El procedimiento, y el orden importa</w:t>
      </w:r>
    </w:p>
    <w:p>
      <w:pPr>
        <w:pStyle w:val="ListNumber"/>
        <w:spacing w:after="60"/>
      </w:pPr>
      <w:r>
        <w:rPr>
          <w:b/>
          <w:sz w:val="21"/>
        </w:rPr>
        <w:t>Radio sin energia.</w:t>
      </w:r>
      <w:r>
        <w:rPr>
          <w:b w:val="0"/>
          <w:sz w:val="21"/>
        </w:rPr>
        <w:t xml:space="preserve"> Poner </w:t>
      </w:r>
      <w:r>
        <w:rPr>
          <w:b/>
          <w:sz w:val="21"/>
        </w:rPr>
        <w:t>`M0=ON`, `M1=OFF`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PC con convertidor </w:t>
      </w:r>
      <w:r>
        <w:rPr>
          <w:b/>
          <w:sz w:val="21"/>
        </w:rPr>
        <w:t>USB a RS485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485_A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485_B</w:t>
      </w:r>
      <w:r>
        <w:rPr>
          <w:b w:val="0"/>
          <w:sz w:val="21"/>
        </w:rPr>
        <w:t>) y 12 V a la bornera.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04_Manuales/RF_Setting4.6.exe</w:t>
      </w:r>
      <w:r>
        <w:rPr>
          <w:b w:val="0"/>
          <w:sz w:val="21"/>
        </w:rPr>
        <w:t xml:space="preserve"> ➜ COM ➜ </w:t>
      </w:r>
      <w:r>
        <w:rPr>
          <w:b/>
          <w:sz w:val="21"/>
        </w:rPr>
        <w:t>`9600`</w:t>
      </w:r>
      <w:r>
        <w:rPr>
          <w:b w:val="0"/>
          <w:sz w:val="21"/>
        </w:rPr>
        <w:t xml:space="preserve"> ➜ </w:t>
      </w:r>
      <w:r>
        <w:rPr>
          <w:rFonts w:ascii="Consolas" w:hAnsi="Consolas"/>
          <w:sz w:val="21"/>
        </w:rPr>
        <w:t>Open Port</w:t>
      </w:r>
      <w:r>
        <w:rPr>
          <w:b w:val="0"/>
          <w:sz w:val="21"/>
        </w:rPr>
        <w:t xml:space="preserve"> ➜ </w:t>
      </w:r>
      <w:r>
        <w:rPr>
          <w:b/>
          <w:sz w:val="21"/>
        </w:rPr>
        <w:t>`Read Option`</w:t>
      </w:r>
      <w:r>
        <w:rPr>
          <w:b w:val="0"/>
          <w:sz w:val="21"/>
        </w:rPr>
        <w:t xml:space="preserve"> *(leer ANTES de escribir: ahi</w:t>
      </w:r>
    </w:p>
    <w:p>
      <w:pPr>
        <w:spacing w:after="120"/>
      </w:pPr>
      <w:r>
        <w:rPr>
          <w:b w:val="0"/>
          <w:sz w:val="21"/>
        </w:rPr>
        <w:t>se ve el canal que la instalacion tiene de verdad)*.</w:t>
      </w:r>
    </w:p>
    <w:p>
      <w:pPr>
        <w:pStyle w:val="ListNumber"/>
        <w:spacing w:after="60"/>
      </w:pPr>
      <w:r>
        <w:rPr>
          <w:b w:val="0"/>
          <w:sz w:val="21"/>
        </w:rPr>
        <w:t xml:space="preserve">Poner los valores de B.2 y </w:t>
      </w:r>
      <w:r>
        <w:rPr>
          <w:b/>
          <w:sz w:val="21"/>
        </w:rPr>
        <w:t>`Write Option`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Quitar energia. `M0` y `M1` a `OFF` los dos.</w:t>
      </w:r>
      <w:r>
        <w:rPr>
          <w:b w:val="0"/>
          <w:sz w:val="21"/>
        </w:rPr>
        <w:t xml:space="preserve"> Reconectar </w:t>
      </w:r>
      <w:r>
        <w:rPr>
          <w:rFonts w:ascii="Consolas" w:hAnsi="Consolas"/>
          <w:sz w:val="21"/>
        </w:rPr>
        <w:t>485_A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485_B</w:t>
      </w:r>
      <w:r>
        <w:rPr>
          <w:b w:val="0"/>
          <w:sz w:val="21"/>
        </w:rPr>
        <w:t xml:space="preserve"> al semaforo.</w:t>
      </w:r>
    </w:p>
    <w:p>
      <w:pPr>
        <w:pStyle w:val="ListNumber"/>
        <w:spacing w:after="60"/>
      </w:pPr>
      <w:r>
        <w:rPr>
          <w:b/>
          <w:sz w:val="21"/>
        </w:rPr>
        <w:t>Repetir en la otra punta</w:t>
      </w:r>
      <w:r>
        <w:rPr>
          <w:b w:val="0"/>
          <w:sz w:val="21"/>
        </w:rPr>
        <w:t xml:space="preserve"> y comprobar que las dos quedaron </w:t>
      </w:r>
      <w:r>
        <w:rPr>
          <w:b/>
          <w:sz w:val="21"/>
        </w:rPr>
        <w:t>iguales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NUNCA se energiza una radio sin la antena conectada.</w:t>
      </w:r>
      <w:r>
        <w:rPr>
          <w:b w:val="0"/>
          <w:color w:val="960000"/>
          <w:sz w:val="20"/>
        </w:rPr>
        <w:t xml:space="preserve"> Transmitir sin carga —o contra una antena desadaptada— </w:t>
      </w:r>
      <w:r>
        <w:rPr>
          <w:b/>
          <w:color w:val="960000"/>
          <w:sz w:val="20"/>
        </w:rPr>
        <w:t>daña el amplificador de salida</w:t>
      </w:r>
      <w:r>
        <w:rPr>
          <w:b w:val="0"/>
          <w:color w:val="960000"/>
          <w:sz w:val="20"/>
        </w:rPr>
        <w:t>, y ese es el modo de averia que ya se pago una vez.</w:t>
      </w:r>
    </w:p>
    <w:p>
      <w:pPr>
        <w:spacing w:after="120"/>
      </w:pPr>
      <w:r>
        <w:rPr>
          <w:b/>
          <w:sz w:val="21"/>
        </w:rPr>
        <w:t>Casillas antes de cerrar los gabinetes:</w:t>
      </w:r>
      <w:r>
        <w:rPr>
          <w:b w:val="0"/>
          <w:sz w:val="21"/>
        </w:rPr>
        <w:t xml:space="preserve"> ⬜ misma Air Data Rate en las dos ⬜ mismo canal ⬜ </w:t>
      </w:r>
      <w:r>
        <w:rPr>
          <w:rFonts w:ascii="Consolas" w:hAnsi="Consolas"/>
          <w:sz w:val="21"/>
        </w:rPr>
        <w:t>M0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M1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OFF</w:t>
      </w:r>
      <w:r>
        <w:rPr>
          <w:b w:val="0"/>
          <w:sz w:val="21"/>
        </w:rPr>
        <w:t xml:space="preserve"> en</w:t>
      </w:r>
    </w:p>
    <w:p>
      <w:pPr>
        <w:spacing w:after="120"/>
      </w:pPr>
      <w:r>
        <w:rPr>
          <w:b w:val="0"/>
          <w:sz w:val="21"/>
        </w:rPr>
        <w:t xml:space="preserve">las dos ⬜ antena conectada en las dos ⬜ apuntado en el parte </w:t>
      </w:r>
      <w:r>
        <w:rPr>
          <w:b/>
          <w:sz w:val="21"/>
        </w:rPr>
        <w:t>que radio quedo con que canal</w:t>
      </w:r>
      <w:r>
        <w:rPr>
          <w:b w:val="0"/>
          <w:sz w:val="21"/>
        </w:rPr>
        <w:t>.</w:t>
      </w:r>
    </w:p>
    <w:p>
      <w:pPr>
        <w:spacing w:before="280" w:after="120"/>
      </w:pPr>
      <w:r>
        <w:rPr>
          <w:b/>
          <w:color w:val="003366"/>
          <w:sz w:val="26"/>
        </w:rPr>
        <w:t>B.4 Topologia: hoy son DOS radios en enlace directo</w:t>
      </w:r>
    </w:p>
    <w:p>
      <w:pPr>
        <w:spacing w:after="120"/>
      </w:pPr>
      <w:r>
        <w:rPr>
          <w:b w:val="0"/>
          <w:sz w:val="21"/>
        </w:rPr>
        <w:t xml:space="preserve">El repetidor </w:t>
      </w:r>
      <w:r>
        <w:rPr>
          <w:b/>
          <w:sz w:val="21"/>
        </w:rPr>
        <w:t>no esta montado</w:t>
      </w:r>
      <w:r>
        <w:rPr>
          <w:b w:val="0"/>
          <w:sz w:val="21"/>
        </w:rPr>
        <w:t xml:space="preserve"> y es reinstalable. </w:t>
      </w:r>
      <w:r>
        <w:rPr>
          <w:b/>
          <w:sz w:val="21"/>
        </w:rPr>
        <w:t>El firmware no cambia</w:t>
      </w:r>
      <w:r>
        <w:rPr>
          <w:b w:val="0"/>
          <w:sz w:val="21"/>
        </w:rPr>
        <w:t xml:space="preserve"> al pasar de dos a cuatro: las puntas son</w:t>
      </w:r>
    </w:p>
    <w:p>
      <w:pPr>
        <w:spacing w:after="120"/>
      </w:pPr>
      <w:r>
        <w:rPr>
          <w:b w:val="0"/>
          <w:sz w:val="21"/>
        </w:rPr>
        <w:t xml:space="preserve">agnosticas a la topologia y </w:t>
      </w:r>
      <w:r>
        <w:rPr>
          <w:b/>
          <w:sz w:val="21"/>
        </w:rPr>
        <w:t>lo unico que cambia es el CANAL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LA TRAMPA ESTA EN RETIRARLO, NO EN PONERLO.</w:t>
      </w:r>
      <w:r>
        <w:rPr>
          <w:b w:val="0"/>
          <w:color w:val="960000"/>
          <w:sz w:val="20"/>
        </w:rPr>
        <w:t xml:space="preserve"> Con repetidor, las dos puntas quedan en canales DISTINTOS a proposito —si no, el repetidor se oye a si mismo—. </w:t>
      </w:r>
      <w:r>
        <w:rPr>
          <w:b/>
          <w:color w:val="960000"/>
          <w:sz w:val="20"/>
        </w:rPr>
        <w:t>Quitar el repetidor sin devolver la radio del Esclavo al canal del Maestro deja las dos puntas en frecuencias distintas</w:t>
      </w:r>
      <w:r>
        <w:rPr>
          <w:b w:val="0"/>
          <w:color w:val="960000"/>
          <w:sz w:val="20"/>
        </w:rPr>
        <w:t xml:space="preserve">: no se comunican y </w:t>
      </w:r>
      <w:r>
        <w:rPr>
          <w:b/>
          <w:color w:val="960000"/>
          <w:sz w:val="20"/>
        </w:rPr>
        <w:t>las dos caen a ambar intermitente</w:t>
      </w:r>
      <w:r>
        <w:rPr>
          <w:b w:val="0"/>
          <w:color w:val="960000"/>
          <w:sz w:val="20"/>
        </w:rPr>
        <w:t xml:space="preserve"> al vencer el silencio de radio. Parece radio rota.</w:t>
      </w:r>
    </w:p>
    <w:p>
      <w:pPr>
        <w:spacing w:before="280" w:after="120"/>
      </w:pPr>
      <w:r>
        <w:rPr>
          <w:b/>
          <w:color w:val="003366"/>
          <w:sz w:val="26"/>
        </w:rPr>
        <w:t>B.5 Antenas</w:t>
      </w:r>
    </w:p>
    <w:p>
      <w:pPr>
        <w:spacing w:after="120"/>
      </w:pPr>
      <w:r>
        <w:rPr>
          <w:b w:val="0"/>
          <w:sz w:val="21"/>
        </w:rPr>
        <w:t>**La especificacion completa de fabricacion —frecuencia, ROE, plano de tierra, BOM y cable— vive en</w:t>
      </w:r>
    </w:p>
    <w:p>
      <w:pPr>
        <w:spacing w:after="120"/>
      </w:pPr>
      <w:r>
        <w:rPr>
          <w:rFonts w:ascii="Consolas" w:hAnsi="Consolas"/>
          <w:sz w:val="21"/>
        </w:rPr>
        <w:t>05_Funcional/historico/7_Especificacion_Antenas.md</w:t>
      </w:r>
      <w:r>
        <w:rPr>
          <w:b w:val="0"/>
          <w:sz w:val="21"/>
        </w:rPr>
        <w:t>** y no se copia aqui. Lo unico que se repite, porque puede herir:</w:t>
      </w:r>
    </w:p>
    <w:p>
      <w:pPr>
        <w:pStyle w:val="ListBullet"/>
        <w:spacing w:after="60"/>
        <w:ind w:left="360"/>
      </w:pPr>
      <w:r>
        <w:rPr>
          <w:b/>
          <w:sz w:val="21"/>
        </w:rPr>
        <w:t>Una antena se pide por su FRECUENCIA REAL, no por su etiqueta comercial</w:t>
      </w:r>
      <w:r>
        <w:rPr>
          <w:b w:val="0"/>
          <w:sz w:val="21"/>
        </w:rPr>
        <w:t>, y fuera de banda **devuelve la potencia</w:t>
      </w:r>
    </w:p>
    <w:p>
      <w:pPr>
        <w:spacing w:after="120"/>
      </w:pPr>
      <w:r>
        <w:rPr>
          <w:b w:val="0"/>
          <w:sz w:val="21"/>
        </w:rPr>
        <w:t>al amplificador</w:t>
      </w:r>
      <w:r>
        <w:rPr>
          <w:b/>
          <w:sz w:val="21"/>
        </w:rPr>
        <w:t xml:space="preserve">. ⚠️ </w:t>
      </w:r>
      <w:r>
        <w:rPr>
          <w:b w:val="0"/>
          <w:sz w:val="21"/>
        </w:rPr>
        <w:t>Las genericas de «LoRa» del 31/07 eran de otra banda y no se reinstalan en ningun radio.**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entregable que decide la compra es el reporte de ROE</w:t>
      </w:r>
      <w:r>
        <w:rPr>
          <w:b w:val="0"/>
          <w:sz w:val="21"/>
        </w:rPr>
        <w:t xml:space="preserve"> en las frecuencias de operacion, todo a </w:t>
      </w:r>
      <w:r>
        <w:rPr>
          <w:b/>
          <w:sz w:val="21"/>
        </w:rPr>
        <w:t>50 Ω</w:t>
      </w:r>
      <w:r>
        <w:rPr>
          <w:b w:val="0"/>
          <w:sz w:val="21"/>
        </w:rPr>
        <w:t>: sin</w:t>
      </w:r>
    </w:p>
    <w:p>
      <w:pPr>
        <w:spacing w:after="120"/>
      </w:pPr>
      <w:r>
        <w:rPr>
          <w:b w:val="0"/>
          <w:sz w:val="21"/>
        </w:rPr>
        <w:t xml:space="preserve">el </w:t>
      </w:r>
      <w:r>
        <w:rPr>
          <w:b/>
          <w:sz w:val="21"/>
        </w:rPr>
        <w:t>no hay forma de distinguir una antena correcta de una que solo lo afirma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ANTES DE EMITIR UN PEDIDO: el modelo real de las radios sigue SIN CONFIRMAR</w:t>
      </w:r>
      <w:r>
        <w:rPr>
          <w:b w:val="0"/>
          <w:sz w:val="21"/>
        </w:rPr>
        <w:t xml:space="preserve"> y la antena esta especificada</w:t>
      </w:r>
    </w:p>
    <w:p>
      <w:pPr>
        <w:spacing w:after="120"/>
      </w:pPr>
      <w:r>
        <w:rPr>
          <w:b w:val="0"/>
          <w:sz w:val="21"/>
        </w:rPr>
        <w:t xml:space="preserve">sobre ese supuesto de banda. </w:t>
      </w:r>
      <w:r>
        <w:rPr>
          <w:b/>
          <w:sz w:val="21"/>
        </w:rPr>
        <w:t>Se cierra leyendo la etiqueta de la caja metalica</w:t>
      </w:r>
      <w:r>
        <w:rPr>
          <w:b w:val="0"/>
          <w:sz w:val="21"/>
        </w:rPr>
        <w:t xml:space="preserve"> (HUECO 4).</w:t>
      </w:r>
    </w:p>
    <w:p>
      <w:pPr>
        <w:spacing w:before="280" w:after="120"/>
      </w:pPr>
      <w:r>
        <w:rPr>
          <w:b/>
          <w:color w:val="003366"/>
          <w:sz w:val="26"/>
        </w:rPr>
        <w:t>B.6 Como se mide el alcance HOY</w:t>
      </w:r>
    </w:p>
    <w:p>
      <w:pPr>
        <w:spacing w:after="120"/>
      </w:pPr>
      <w:r>
        <w:rPr>
          <w:b/>
          <w:sz w:val="21"/>
        </w:rPr>
        <w:t>La pantalla `PRUEBA ALCANCE` ya no existe</w:t>
      </w:r>
      <w:r>
        <w:rPr>
          <w:b w:val="0"/>
          <w:sz w:val="21"/>
        </w:rPr>
        <w:t xml:space="preserve"> —se fue con el LCD (</w:t>
      </w:r>
      <w:r>
        <w:rPr>
          <w:rFonts w:ascii="Consolas" w:hAnsi="Consolas"/>
          <w:sz w:val="21"/>
        </w:rPr>
        <w:t>D-17.bis</w:t>
      </w:r>
      <w:r>
        <w:rPr>
          <w:b w:val="0"/>
          <w:sz w:val="21"/>
        </w:rPr>
        <w:t>)— y el Modo Alcance publicaba **por ese</w:t>
      </w:r>
    </w:p>
    <w:p>
      <w:pPr>
        <w:spacing w:after="120"/>
      </w:pPr>
      <w:r>
        <w:rPr>
          <w:b w:val="0"/>
          <w:sz w:val="21"/>
        </w:rPr>
        <w:t>unico camino</w:t>
      </w:r>
      <w:r>
        <w:rPr>
          <w:b/>
          <w:sz w:val="21"/>
        </w:rPr>
        <w:t xml:space="preserve">: entrar en el desde la app deja el cruce parado en rojo y </w:t>
      </w:r>
      <w:r>
        <w:rPr>
          <w:b w:val="0"/>
          <w:sz w:val="21"/>
        </w:rPr>
        <w:t>no ensena nada a nadie** (SPEC 4 §7.5).</w:t>
      </w:r>
    </w:p>
    <w:p>
      <w:pPr>
        <w:spacing w:after="120"/>
      </w:pPr>
      <w:r>
        <w:rPr>
          <w:b/>
          <w:sz w:val="21"/>
        </w:rPr>
        <w:t>En su lugar, sin cambiar de modo y sin parar el cruce:</w:t>
      </w:r>
      <w:r>
        <w:rPr>
          <w:b w:val="0"/>
          <w:sz w:val="21"/>
        </w:rPr>
        <w:t xml:space="preserve"> se leen </w:t>
      </w:r>
      <w:r>
        <w:rPr>
          <w:b/>
          <w:sz w:val="21"/>
        </w:rPr>
        <w:t>`RF:`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`RTT:`</w:t>
      </w:r>
      <w:r>
        <w:rPr>
          <w:b w:val="0"/>
          <w:sz w:val="21"/>
        </w:rPr>
        <w:t xml:space="preserve">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del Maestro,</w:t>
      </w:r>
    </w:p>
    <w:p>
      <w:pPr>
        <w:spacing w:after="120"/>
      </w:pPr>
      <w:r>
        <w:rPr>
          <w:b/>
          <w:sz w:val="21"/>
        </w:rPr>
        <w:t>en el MISMO punto</w:t>
      </w:r>
      <w:r>
        <w:rPr>
          <w:b w:val="0"/>
          <w:sz w:val="21"/>
        </w:rPr>
        <w:t xml:space="preserve"> con la antena vieja y con la nueva, anotando distancia y hora — una prueba de alcance sin punto</w:t>
      </w:r>
    </w:p>
    <w:p>
      <w:pPr>
        <w:spacing w:after="120"/>
      </w:pPr>
      <w:r>
        <w:rPr>
          <w:b w:val="0"/>
          <w:sz w:val="21"/>
        </w:rPr>
        <w:t>fijo no compara nada.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Y lo que aquel modo daba en crudo hoy sale por OTRO sitio, no por el `$STATUS` — remedido el 14/09.</w:t>
      </w:r>
      <w:r>
        <w:rPr>
          <w:b w:val="0"/>
          <w:sz w:val="21"/>
        </w:rPr>
        <w:t xml:space="preserve"> Los acumulados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b/>
          <w:sz w:val="21"/>
        </w:rPr>
        <w:t>bytes recibidos, tramas validas y tramas descartadas</w:t>
      </w:r>
      <w:r>
        <w:rPr>
          <w:b w:val="0"/>
          <w:sz w:val="21"/>
        </w:rPr>
        <w:t xml:space="preserve"> los publica el diario, en las </w:t>
      </w:r>
      <w:r>
        <w:rPr>
          <w:b/>
          <w:sz w:val="21"/>
        </w:rPr>
        <w:t>dos</w:t>
      </w:r>
      <w:r>
        <w:rPr>
          <w:b w:val="0"/>
          <w:sz w:val="21"/>
        </w:rPr>
        <w:t xml:space="preserve"> puntas, como</w:t>
      </w:r>
    </w:p>
    <w:p>
      <w:pPr>
        <w:spacing w:after="120"/>
      </w:pPr>
      <w:r>
        <w:rPr>
          <w:rFonts w:ascii="Consolas" w:hAnsi="Consolas"/>
          <w:sz w:val="21"/>
        </w:rPr>
        <w:t>$EVENT ENLACE_RF RX:&lt;n&gt; OK:&lt;n&gt; RUIDO:&lt;n&gt;</w:t>
      </w:r>
      <w:r>
        <w:rPr>
          <w:b w:val="0"/>
          <w:sz w:val="21"/>
        </w:rPr>
        <w:t>, al cambiar el estado del enlace y ademas cada medio minuto (</w:t>
      </w:r>
      <w:r>
        <w:rPr>
          <w:rFonts w:ascii="Consolas" w:hAnsi="Consolas"/>
          <w:sz w:val="21"/>
        </w:rPr>
        <w:t>D-32</w:t>
      </w:r>
      <w:r>
        <w:rPr>
          <w:b w:val="0"/>
          <w:sz w:val="21"/>
        </w:rPr>
        <w:t xml:space="preserve"> (1)).</w:t>
      </w:r>
    </w:p>
    <w:p>
      <w:pPr>
        <w:spacing w:after="120"/>
      </w:pPr>
      <w:r>
        <w:rPr>
          <w:b w:val="0"/>
          <w:sz w:val="21"/>
        </w:rPr>
        <w:t xml:space="preserve">**Para una sesion de antenas se leen de ahi, no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>. Lo unico que sigue sin sustituto son los LATIDOS</w:t>
      </w:r>
    </w:p>
    <w:p>
      <w:pPr>
        <w:spacing w:after="120"/>
      </w:pPr>
      <w:r>
        <w:rPr>
          <w:b w:val="0"/>
          <w:sz w:val="21"/>
        </w:rPr>
        <w:t>PERDIDOS</w:t>
      </w:r>
      <w:r>
        <w:rPr>
          <w:b/>
          <w:sz w:val="21"/>
        </w:rPr>
        <w:t xml:space="preserve">, que no los cuenta nadie: si una sesion los necesita, </w:t>
      </w:r>
      <w:r>
        <w:rPr>
          <w:b w:val="0"/>
          <w:sz w:val="21"/>
        </w:rPr>
        <w:t>pregunta para el responsable.**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>PARTE C — LAS ALARMAS: censo completo, y que hace el tecnico con cada una</w:t>
      </w:r>
    </w:p>
    <w:p>
      <w:pPr>
        <w:spacing w:after="120"/>
      </w:pPr>
      <w:r>
        <w:rPr>
          <w:b/>
          <w:sz w:val="21"/>
        </w:rPr>
        <w:t>`$ALARM` es la Caja Negra</w:t>
      </w:r>
      <w:r>
        <w:rPr>
          <w:b w:val="0"/>
          <w:sz w:val="21"/>
        </w:rPr>
        <w:t xml:space="preserve">: sale </w:t>
      </w:r>
      <w:r>
        <w:rPr>
          <w:b/>
          <w:sz w:val="21"/>
        </w:rPr>
        <w:t>en el instante</w:t>
      </w:r>
      <w:r>
        <w:rPr>
          <w:b w:val="0"/>
          <w:sz w:val="21"/>
        </w:rPr>
        <w:t xml:space="preserve"> en que pasa algo y </w:t>
      </w:r>
      <w:r>
        <w:rPr>
          <w:b/>
          <w:sz w:val="21"/>
        </w:rPr>
        <w:t>solo lo ve quien esta conectado entonces</w:t>
      </w:r>
    </w:p>
    <w:p>
      <w:pPr>
        <w:spacing w:after="120"/>
      </w:pPr>
      <w:r>
        <w:rPr>
          <w:b w:val="0"/>
          <w:sz w:val="21"/>
        </w:rPr>
        <w:t xml:space="preserve">(quien llegue despues lo lee en 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o en el Diario; formato en SPEC 4 §5). **Las emiten las DOS puntas y nadie</w:t>
      </w:r>
    </w:p>
    <w:p>
      <w:pPr>
        <w:spacing w:after="120"/>
      </w:pPr>
      <w:r>
        <w:rPr>
          <w:b w:val="0"/>
          <w:sz w:val="21"/>
        </w:rPr>
        <w:t>mas</w:t>
      </w:r>
      <w:r>
        <w:rPr>
          <w:b/>
          <w:sz w:val="21"/>
        </w:rPr>
        <w:t xml:space="preserve">: medido, el puente ESP32 </w:t>
      </w:r>
      <w:r>
        <w:rPr>
          <w:b w:val="0"/>
          <w:sz w:val="21"/>
        </w:rPr>
        <w:t>no origina ninguna</w:t>
      </w:r>
      <w:r>
        <w:rPr>
          <w:b/>
          <w:sz w:val="21"/>
        </w:rPr>
        <w:t xml:space="preserve"> —solo retransmite— y el Repetidor no emite tramas. </w:t>
      </w:r>
      <w:r>
        <w:rPr>
          <w:b w:val="0"/>
          <w:sz w:val="21"/>
        </w:rPr>
        <w:t>El campo</w:t>
      </w:r>
    </w:p>
    <w:p>
      <w:pPr>
        <w:spacing w:after="120"/>
      </w:pPr>
      <w:r>
        <w:rPr>
          <w:rFonts w:ascii="Consolas" w:hAnsi="Consolas"/>
          <w:sz w:val="21"/>
        </w:rPr>
        <w:t>ACCION</w:t>
      </w:r>
      <w:r>
        <w:rPr>
          <w:b w:val="0"/>
          <w:sz w:val="21"/>
        </w:rPr>
        <w:t xml:space="preserve"> dice lo que el equipo HIZO, no lo que deberia hacerse.**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EVENTO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CAUSA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ACCION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quien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que la dispara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que hace el tecnico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FALLO_RF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SILENCIO_&lt;n&gt;ms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CAMBIO_A_AMBAR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las dos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no llega </w:t>
            </w:r>
            <w:r>
              <w:rPr>
                <w:b/>
                <w:sz w:val="19"/>
              </w:rPr>
              <w:t>nada</w:t>
            </w:r>
            <w:r>
              <w:rPr>
                <w:b w:val="0"/>
                <w:sz w:val="19"/>
              </w:rPr>
              <w:t xml:space="preserve"> del otro poste en el plazo de silencio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el enlace esta CORTADO.</w:t>
            </w:r>
            <w:r>
              <w:rPr>
                <w:b w:val="0"/>
                <w:sz w:val="19"/>
              </w:rPr>
              <w:t xml:space="preserve"> Parte B por orden: energia ➜ </w:t>
            </w:r>
            <w:r>
              <w:rPr>
                <w:rFonts w:ascii="Consolas" w:hAnsi="Consolas"/>
                <w:sz w:val="19"/>
              </w:rPr>
              <w:t>M0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M1</w:t>
            </w:r>
            <w:r>
              <w:rPr>
                <w:b w:val="0"/>
                <w:sz w:val="19"/>
              </w:rPr>
              <w:t xml:space="preserve"> ➜ misma tasa y canal ➜ antena y su conector. </w:t>
            </w:r>
            <w:r>
              <w:rPr>
                <w:b/>
                <w:sz w:val="19"/>
              </w:rPr>
              <w:t>Y ponerle la hora a este poste</w:t>
            </w:r>
            <w:r>
              <w:rPr>
                <w:b w:val="0"/>
                <w:sz w:val="19"/>
              </w:rPr>
              <w:t>: sin radio, esa hora ya entra (</w:t>
            </w:r>
            <w:r>
              <w:rPr>
                <w:rFonts w:ascii="Consolas" w:hAnsi="Consolas"/>
                <w:sz w:val="19"/>
              </w:rPr>
              <w:t>D-26</w:t>
            </w:r>
            <w:r>
              <w:rPr>
                <w:b w:val="0"/>
                <w:sz w:val="19"/>
              </w:rPr>
              <w:t xml:space="preserve"> (5))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FALLO_RF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REINTENTOS_AGOTADOS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CAMBIO_A_ROJO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solo Maestro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se agotaron los reintentos de un cambio de luz </w:t>
            </w:r>
            <w:r>
              <w:rPr>
                <w:b/>
                <w:sz w:val="19"/>
              </w:rPr>
              <w:t>con el enlace vivo</w:t>
            </w:r>
            <w:r>
              <w:rPr>
                <w:b w:val="0"/>
                <w:sz w:val="19"/>
              </w:rPr>
              <w:t xml:space="preserve">: la luz va a </w:t>
            </w:r>
            <w:r>
              <w:rPr>
                <w:b/>
                <w:sz w:val="19"/>
              </w:rPr>
              <w:t>rojo</w:t>
            </w:r>
            <w:r>
              <w:rPr>
                <w:b w:val="0"/>
                <w:sz w:val="19"/>
              </w:rPr>
              <w:t xml:space="preserve"> por la vuelta del enlace, no a ambar (</w:t>
            </w:r>
            <w:r>
              <w:rPr>
                <w:rFonts w:ascii="Consolas" w:hAnsi="Consolas"/>
                <w:sz w:val="19"/>
              </w:rPr>
              <w:t>D-34</w:t>
            </w:r>
            <w:r>
              <w:rPr>
                <w:b w:val="0"/>
                <w:sz w:val="19"/>
              </w:rPr>
              <w:t>, 15/09). ~~sale tambien con la radio MUERTA y antes que la de silencio~~ → refutado el 15/09 en el arnes de dos puntas: con la radio muerta el silencio vence antes y cambia el estado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lo normal es que el enlace EXISTA y se degrade</w:t>
            </w:r>
            <w:r>
              <w:rPr>
                <w:b w:val="0"/>
                <w:sz w:val="19"/>
              </w:rPr>
              <w:t xml:space="preserve"> —lluvia, distancia, interferencia—: eso es </w:t>
            </w:r>
            <w:r>
              <w:rPr>
                <w:b/>
                <w:sz w:val="19"/>
              </w:rPr>
              <w:t>cobertura y antena</w:t>
            </w:r>
            <w:r>
              <w:rPr>
                <w:b w:val="0"/>
                <w:sz w:val="19"/>
              </w:rPr>
              <w:t xml:space="preserve"> (B.5), no configuracion. 🔴 </w:t>
            </w:r>
            <w:r>
              <w:rPr>
                <w:b/>
                <w:sz w:val="19"/>
              </w:rPr>
              <w:t>Si despues sale tambien `SILENCIO_&lt;n&gt;ms`, el enlace estaba CORTADO.</w:t>
            </w:r>
            <w:r>
              <w:rPr>
                <w:b w:val="0"/>
                <w:sz w:val="19"/>
              </w:rPr>
              <w:t xml:space="preserve"> ~~entre las dos alarmas hubo un tramo con la otra punta pudiendo seguir en verde~~ → cerrado en el fuente por </w:t>
            </w:r>
            <w:r>
              <w:rPr>
                <w:rFonts w:ascii="Consolas" w:hAnsi="Consolas"/>
                <w:sz w:val="19"/>
              </w:rPr>
              <w:t>D-34</w:t>
            </w:r>
            <w:r>
              <w:rPr>
                <w:b w:val="0"/>
                <w:sz w:val="19"/>
              </w:rPr>
              <w:t xml:space="preserve"> (SPEC 2 §4), </w:t>
            </w:r>
            <w:r>
              <w:rPr>
                <w:b/>
                <w:sz w:val="19"/>
              </w:rPr>
              <w:t>sin banco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No se vaya sin mirar la otra punta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AVISO_RF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SIN_CONFIRMAR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AVISE_POSTE_1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solo Esclavo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se puso el ambar de emergencia aqui y </w:t>
            </w:r>
            <w:r>
              <w:rPr>
                <w:b/>
                <w:sz w:val="19"/>
              </w:rPr>
              <w:t>el Poste 1 no acuso</w:t>
            </w:r>
            <w:r>
              <w:rPr>
                <w:b w:val="0"/>
                <w:sz w:val="19"/>
              </w:rPr>
              <w:t xml:space="preserve"> el aviso </w:t>
            </w:r>
            <w:r>
              <w:rPr>
                <w:b/>
                <w:sz w:val="19"/>
              </w:rPr>
              <w:t>ni tras agotar los reintentos</w:t>
            </w:r>
            <w:r>
              <w:rPr>
                <w:b w:val="0"/>
                <w:sz w:val="19"/>
              </w:rPr>
              <w:t xml:space="preserve">. El acuse se construyo el 13/09 y su numero de reintentos lo fijo el responsable; la espera total es </w:t>
            </w:r>
            <w:r>
              <w:rPr>
                <w:b/>
                <w:sz w:val="19"/>
              </w:rPr>
              <w:t>(1 + reintentos) x el plazo de un viaje de radio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D-31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D-32</w:t>
            </w:r>
            <w:r>
              <w:rPr>
                <w:b w:val="0"/>
                <w:sz w:val="19"/>
              </w:rPr>
              <w:t xml:space="preserve"> (3)). ⚠️ </w:t>
            </w:r>
            <w:r>
              <w:rPr>
                <w:b/>
                <w:sz w:val="19"/>
              </w:rPr>
              <w:t>NO ES INMEDIATA: espere a que salga antes de irse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haga lo que dice la accion</w:t>
            </w:r>
            <w:r>
              <w:rPr>
                <w:b w:val="0"/>
                <w:sz w:val="19"/>
              </w:rPr>
              <w:t xml:space="preserve">: cierre el paso aqui o </w:t>
            </w:r>
            <w:r>
              <w:rPr>
                <w:b/>
                <w:sz w:val="19"/>
              </w:rPr>
              <w:t>avise al Poste 1 antes de irse</w:t>
            </w:r>
            <w:r>
              <w:rPr>
                <w:b w:val="0"/>
                <w:sz w:val="19"/>
              </w:rPr>
              <w:t xml:space="preserve">. 🔴 </w:t>
            </w:r>
            <w:r>
              <w:rPr>
                <w:b/>
                <w:sz w:val="19"/>
              </w:rPr>
              <w:t>Dice «no he podido confirmarlo», NUNCA «el otro poste no se entero»</w:t>
            </w:r>
            <w:r>
              <w:rPr>
                <w:b w:val="0"/>
                <w:sz w:val="19"/>
              </w:rPr>
              <w:t>: una trama perdida por lluvia se ve igual que un transmisor muerto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HORA_ESP32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J17_MUDO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SIN_HORA_DEL_ESP32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RECHAZADA_FORMATO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SIGUE_SU_HORA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las dos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la hora del ESP32 </w:t>
            </w:r>
            <w:r>
              <w:rPr>
                <w:b/>
                <w:sz w:val="19"/>
              </w:rPr>
              <w:t>no llega, o llega y no sirve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es de la MISMA placa</w:t>
            </w:r>
            <w:r>
              <w:rPr>
                <w:b w:val="0"/>
                <w:sz w:val="19"/>
              </w:rPr>
              <w:t xml:space="preserve">: el ESP32, su reloj de calendario y el cable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. Las tres causas mandan a sitios distintos: </w:t>
            </w:r>
            <w:r>
              <w:rPr>
                <w:b/>
                <w:sz w:val="19"/>
              </w:rPr>
              <w:t>SPEC 3 §7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HORA_ESP32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CADUCADA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CAMBIO_A_ROJO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las dos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la hora caduco </w:t>
            </w:r>
            <w:r>
              <w:rPr>
                <w:b/>
                <w:sz w:val="19"/>
              </w:rPr>
              <w:t>con el Degradado en marcha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D-38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esa punta ya esta en </w:t>
            </w:r>
            <w:r>
              <w:rPr>
                <w:b/>
                <w:sz w:val="19"/>
              </w:rPr>
              <w:t>ROJO FIJO</w:t>
            </w:r>
            <w:r>
              <w:rPr>
                <w:b w:val="0"/>
                <w:sz w:val="19"/>
              </w:rPr>
              <w:t xml:space="preserve"> y no vuelve sola (A.5). Revisar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>, poner la hora y sacarla del modo antes de reintentarlo (A.2, A.6)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DEGRADADO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ROJO_SIN_HORA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ROJO_FIJO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las dos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la hora dejo de ser fiable en Degradado (</w:t>
            </w:r>
            <w:r>
              <w:rPr>
                <w:rFonts w:ascii="Consolas" w:hAnsi="Consolas"/>
                <w:sz w:val="19"/>
              </w:rPr>
              <w:t>D-38</w:t>
            </w:r>
            <w:r>
              <w:rPr>
                <w:b w:val="0"/>
                <w:sz w:val="19"/>
              </w:rPr>
              <w:t xml:space="preserve">, SPEC 3 §5); se </w:t>
            </w:r>
            <w:r>
              <w:rPr>
                <w:b/>
                <w:sz w:val="19"/>
              </w:rPr>
              <w:t>repite</w:t>
            </w:r>
            <w:r>
              <w:rPr>
                <w:b w:val="0"/>
                <w:sz w:val="19"/>
              </w:rPr>
              <w:t xml:space="preserve"> cada </w:t>
            </w:r>
            <w:r>
              <w:rPr>
                <w:rFonts w:ascii="Consolas" w:hAnsi="Consolas"/>
                <w:sz w:val="19"/>
              </w:rPr>
              <w:t>AVISO_ROJO_SIN_HORA_MS</w:t>
            </w:r>
            <w:r>
              <w:rPr>
                <w:b w:val="0"/>
                <w:sz w:val="19"/>
              </w:rPr>
              <w:t xml:space="preserve"> mientras dure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el otro poste puede seguir alternando</w:t>
            </w:r>
            <w:r>
              <w:rPr>
                <w:b w:val="0"/>
                <w:sz w:val="19"/>
              </w:rPr>
              <w:t xml:space="preserve">. Salir: </w:t>
            </w:r>
            <w:r>
              <w:rPr>
                <w:rFonts w:ascii="Consolas" w:hAnsi="Consolas"/>
                <w:sz w:val="19"/>
              </w:rPr>
              <w:t>SET_MODO:MENU</w:t>
            </w:r>
            <w:r>
              <w:rPr>
                <w:b w:val="0"/>
                <w:sz w:val="19"/>
              </w:rPr>
              <w:t xml:space="preserve"> en el Poste 1 (al Poste 2 lo saca el Maestro por radio, o </w:t>
            </w:r>
            <w:r>
              <w:rPr>
                <w:rFonts w:ascii="Consolas" w:hAnsi="Consolas"/>
                <w:sz w:val="19"/>
              </w:rPr>
              <w:t>AMBAR_EMERGENCIA</w:t>
            </w:r>
            <w:r>
              <w:rPr>
                <w:b w:val="0"/>
                <w:sz w:val="19"/>
              </w:rPr>
              <w:t xml:space="preserve"> alli); poner la hora y repetir el modo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DEGRADADO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LIMITE_48H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CAMBIO_A_AMBAR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solo Maestro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vencio el limite duro sin sincronizar con la otra punta, y el equipo SI sabia fecharlo —en RAM o en la pila— (1.49 (b))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es la radio</w:t>
            </w:r>
            <w:r>
              <w:rPr>
                <w:b w:val="0"/>
                <w:sz w:val="19"/>
              </w:rPr>
              <w:t xml:space="preserve">: sin ella nadie renueva el limite. Parte B por orden. </w:t>
            </w:r>
            <w:r>
              <w:rPr>
                <w:b/>
                <w:sz w:val="19"/>
              </w:rPr>
              <w:t>No reactive el Degradado</w:t>
            </w:r>
            <w:r>
              <w:rPr>
                <w:b w:val="0"/>
                <w:sz w:val="19"/>
              </w:rPr>
              <w:t xml:space="preserve">: rechaza por sincronizacion (A.5), y poner la hora con el telefono </w:t>
            </w:r>
            <w:r>
              <w:rPr>
                <w:b/>
                <w:sz w:val="19"/>
              </w:rPr>
              <w:t>no renueva el tope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SPEC_7</w:t>
            </w:r>
            <w:r>
              <w:rPr>
                <w:b w:val="0"/>
                <w:sz w:val="19"/>
              </w:rPr>
              <w:t xml:space="preserve"> §5)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DEGRADADO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SYNC_SIN_FECHA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CAMBIO_A_AMBAR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solo Maestro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el contador del reloj cuenta, pero la marca de la ultima sincronizacion </w:t>
            </w:r>
            <w:r>
              <w:rPr>
                <w:b/>
                <w:sz w:val="19"/>
              </w:rPr>
              <w:t>no se puede fechar</w:t>
            </w:r>
            <w:r>
              <w:rPr>
                <w:b w:val="0"/>
                <w:sz w:val="19"/>
              </w:rPr>
              <w:t xml:space="preserve"> —reloj movido hacia atras, dominio de respaldo borrado— y no hay medida en RAM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no se sabe cuanto hace</w:t>
            </w:r>
            <w:r>
              <w:rPr>
                <w:b w:val="0"/>
                <w:sz w:val="19"/>
              </w:rPr>
              <w:t xml:space="preserve">, y el equipo lo trata como vencido. </w:t>
            </w:r>
            <w:r>
              <w:rPr>
                <w:b/>
                <w:sz w:val="19"/>
              </w:rPr>
              <w:t>Lo que lo levanta es una sincronizacion nueva entre las dos puntas, y esa solo viaja por radio</w:t>
            </w:r>
            <w:r>
              <w:rPr>
                <w:b w:val="0"/>
                <w:sz w:val="19"/>
              </w:rPr>
              <w:t>: la hora del telefono no la renueva (</w:t>
            </w:r>
            <w:r>
              <w:rPr>
                <w:rFonts w:ascii="Consolas" w:hAnsi="Consolas"/>
                <w:sz w:val="19"/>
              </w:rPr>
              <w:t>SPEC_7</w:t>
            </w:r>
            <w:r>
              <w:rPr>
                <w:b w:val="0"/>
                <w:sz w:val="19"/>
              </w:rPr>
              <w:t xml:space="preserve"> §5). Compruebe el enlace (Parte B) y que la puerta de A.2 acepte antes de reintentar el modo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DEGRADADO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RELOJ_NO_CUENTA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CAMBIO_A_ROJO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solo Maestro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vencio el limite con el reloj de la tarjeta parado (</w:t>
            </w:r>
            <w:r>
              <w:rPr>
                <w:rFonts w:ascii="Consolas" w:hAnsi="Consolas"/>
                <w:sz w:val="19"/>
              </w:rPr>
              <w:t>RELOJ_CRISTAL_CONGELADO</w:t>
            </w:r>
            <w:r>
              <w:rPr>
                <w:b w:val="0"/>
                <w:sz w:val="19"/>
              </w:rPr>
              <w:t xml:space="preserve">): pasa a ROJO FIJO y sale </w:t>
            </w:r>
            <w:r>
              <w:rPr>
                <w:rFonts w:ascii="Consolas" w:hAnsi="Consolas"/>
                <w:sz w:val="19"/>
              </w:rPr>
              <w:t>ROJO_SIN_HORA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D-49</w:t>
            </w:r>
            <w:r>
              <w:rPr>
                <w:b w:val="0"/>
                <w:sz w:val="19"/>
              </w:rPr>
              <w:t xml:space="preserve">). El Esclavo solo publica </w:t>
            </w:r>
            <w:r>
              <w:rPr>
                <w:rFonts w:ascii="Consolas" w:hAnsi="Consolas"/>
                <w:sz w:val="19"/>
              </w:rPr>
              <w:t>ROJO_SIN_HORA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Mire LAS DOS COSAS: el reloj (SPEC 3, H-1) y la radio (Parte B). </w:t>
            </w:r>
            <w:r>
              <w:rPr>
                <w:rFonts w:ascii="Consolas" w:hAnsi="Consolas"/>
                <w:sz w:val="19"/>
              </w:rPr>
              <w:t>REINICIAR_RELOJ</w:t>
            </w:r>
            <w:r>
              <w:rPr>
                <w:b w:val="0"/>
                <w:sz w:val="19"/>
              </w:rPr>
              <w:t xml:space="preserve"> BORRA hora, ciclo y autorizacion: no se pulsa para mirar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CAM_PEGADA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CAM_C_CONTACTO_FIJO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CAM_D_CONTACTO_FIJO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`NINGUNA`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las dos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el contacto de esa camara lleva cerrado mas del plazo de presencia legitima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el borne lo dice el nombre</w:t>
            </w:r>
            <w:r>
              <w:rPr>
                <w:b w:val="0"/>
                <w:sz w:val="19"/>
              </w:rPr>
              <w:t xml:space="preserve">: son los dos de camara de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D-25</w:t>
            </w:r>
            <w:r>
              <w:rPr>
                <w:b w:val="0"/>
                <w:sz w:val="19"/>
              </w:rPr>
              <w:t>, SPEC 5 §2.1). Revisar cableado y la configuracion de esa camara (</w:t>
            </w:r>
            <w:r>
              <w:rPr>
                <w:rFonts w:ascii="Consolas" w:hAnsi="Consolas"/>
                <w:sz w:val="19"/>
              </w:rPr>
              <w:t>D-13</w:t>
            </w:r>
            <w:r>
              <w:rPr>
                <w:b w:val="0"/>
                <w:sz w:val="19"/>
              </w:rPr>
              <w:t xml:space="preserve">). </w:t>
            </w:r>
            <w:r>
              <w:rPr>
                <w:b/>
                <w:sz w:val="19"/>
              </w:rPr>
              <w:t>La causa dice `CONTACTO_FIJO` y NO «averia» a proposito</w:t>
            </w:r>
            <w:r>
              <w:rPr>
                <w:b w:val="0"/>
                <w:sz w:val="19"/>
              </w:rPr>
              <w:t>: no se puede distinguir de una presencia legitima larga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CAM_CIEGA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CAM_C_SIN_FLANCO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CAM_D_SIN_FLANCO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`NINGUNA`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las dos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esa camara </w:t>
            </w:r>
            <w:r>
              <w:rPr>
                <w:b/>
                <w:sz w:val="19"/>
              </w:rPr>
              <w:t>dio flancos antes</w:t>
            </w:r>
            <w:r>
              <w:rPr>
                <w:b w:val="0"/>
                <w:sz w:val="19"/>
              </w:rPr>
              <w:t xml:space="preserve"> y lleva demasiado paso abierto sin dar ninguno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lo mismo. ⚠️ </w:t>
            </w:r>
            <w:r>
              <w:rPr>
                <w:b/>
                <w:sz w:val="19"/>
              </w:rPr>
              <w:t>Solo puede salir de una camara que YA vio algo alguna vez</w:t>
            </w:r>
            <w:r>
              <w:rPr>
                <w:b w:val="0"/>
                <w:sz w:val="19"/>
              </w:rPr>
              <w:t xml:space="preserve">: una muerta desde la instalacion, o un borne vacio, </w:t>
            </w:r>
            <w:r>
              <w:rPr>
                <w:b/>
                <w:sz w:val="19"/>
              </w:rPr>
              <w:t>no la dispara nunca</w:t>
            </w:r>
            <w:r>
              <w:rPr>
                <w:b w:val="0"/>
                <w:sz w:val="19"/>
              </w:rPr>
              <w:t xml:space="preserve"> (SPEC 5 §3.2)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DEGRADADO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ROJO_TOTAL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ROJO_FIJO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solo Maestro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una persona mando </w:t>
            </w:r>
            <w:r>
              <w:rPr>
                <w:rFonts w:ascii="Consolas" w:hAnsi="Consolas"/>
                <w:sz w:val="19"/>
              </w:rPr>
              <w:t>FORZAR_ROJO</w:t>
            </w:r>
            <w:r>
              <w:rPr>
                <w:b w:val="0"/>
                <w:sz w:val="19"/>
              </w:rPr>
              <w:t xml:space="preserve"> con el Poste 1 en Degradado (</w:t>
            </w:r>
            <w:r>
              <w:rPr>
                <w:rFonts w:ascii="Consolas" w:hAnsi="Consolas"/>
                <w:sz w:val="19"/>
              </w:rPr>
              <w:t>D-51</w:t>
            </w:r>
            <w:r>
              <w:rPr>
                <w:b w:val="0"/>
                <w:sz w:val="19"/>
              </w:rPr>
              <w:t xml:space="preserve">, SPEC 2 §7.quater (b)); se repite cada </w:t>
            </w:r>
            <w:r>
              <w:rPr>
                <w:rFonts w:ascii="Consolas" w:hAnsi="Consolas"/>
                <w:sz w:val="19"/>
              </w:rPr>
              <w:t>AVISO_ROJO_SIN_HORA_MS</w:t>
            </w:r>
            <w:r>
              <w:rPr>
                <w:b w:val="0"/>
                <w:sz w:val="19"/>
              </w:rPr>
              <w:t xml:space="preserve">. Tras un corte sale como </w:t>
            </w:r>
            <w:r>
              <w:rPr>
                <w:rFonts w:ascii="Consolas" w:hAnsi="Consolas"/>
                <w:sz w:val="19"/>
              </w:rPr>
              <w:t>ROJO_SIN_HORA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el otro poste sigue alternando por su reloj</w:t>
            </w:r>
            <w:r>
              <w:rPr>
                <w:b w:val="0"/>
                <w:sz w:val="19"/>
              </w:rPr>
              <w:t xml:space="preserve">: vaya a el. Salir: salida programada o </w:t>
            </w:r>
            <w:r>
              <w:rPr>
                <w:rFonts w:ascii="Consolas" w:hAnsi="Consolas"/>
                <w:sz w:val="19"/>
              </w:rPr>
              <w:t>SET_MODO:MENU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DEGRADADO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OTRO_EN_DEGRADADO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REVISE_OTRO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las dos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esta punta oye </w:t>
            </w:r>
            <w:r>
              <w:rPr>
                <w:rFonts w:ascii="Consolas" w:hAnsi="Consolas"/>
                <w:sz w:val="19"/>
              </w:rPr>
              <w:t>CMD_PRESENTE</w:t>
            </w:r>
            <w:r>
              <w:rPr>
                <w:b w:val="0"/>
                <w:sz w:val="19"/>
              </w:rPr>
              <w:t xml:space="preserve"> del otro poste en Degradado y ella no lo esta (SPEC 2 §7.ter (c)); no toca la luz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vaya al otro poste</w:t>
            </w:r>
            <w:r>
              <w:rPr>
                <w:b w:val="0"/>
                <w:sz w:val="19"/>
              </w:rPr>
              <w:t>: da verdes por reloj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DEGRADADO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RENOVAR_TESTIGO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REPITA_TESTIGO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las dos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pasaron 28 dias desde el ultimo testigo; despues, una vez al dia. No toca luz ni modo (</w:t>
            </w:r>
            <w:r>
              <w:rPr>
                <w:rFonts w:ascii="Consolas" w:hAnsi="Consolas"/>
                <w:sz w:val="19"/>
              </w:rPr>
              <w:t>D-35</w:t>
            </w:r>
            <w:r>
              <w:rPr>
                <w:b w:val="0"/>
                <w:sz w:val="19"/>
              </w:rPr>
              <w:t>, SPEC 2 §7.ter (d))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repita el testigo en los dos postes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DEGRADADO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AUTO_NO_&lt;codigo&gt;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SIGUE_AMBAR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QUEDA_ROJO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las dos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la entrada automatica no pudo entrar, una vez por corte (</w:t>
            </w:r>
            <w:r>
              <w:rPr>
                <w:rFonts w:ascii="Consolas" w:hAnsi="Consolas"/>
                <w:sz w:val="19"/>
              </w:rPr>
              <w:t>A-15</w:t>
            </w:r>
            <w:r>
              <w:rPr>
                <w:b w:val="0"/>
                <w:sz w:val="19"/>
              </w:rPr>
              <w:t xml:space="preserve">, codigos en SPEC 2 §7.ter (b)); </w:t>
            </w:r>
            <w:r>
              <w:rPr>
                <w:rFonts w:ascii="Consolas" w:hAnsi="Consolas"/>
                <w:sz w:val="19"/>
              </w:rPr>
              <w:t>QUEDA_ROJO</w:t>
            </w:r>
            <w:r>
              <w:rPr>
                <w:b w:val="0"/>
                <w:sz w:val="19"/>
              </w:rPr>
              <w:t xml:space="preserve"> solo el Maestro con </w:t>
            </w:r>
            <w:r>
              <w:rPr>
                <w:rFonts w:ascii="Consolas" w:hAnsi="Consolas"/>
                <w:sz w:val="19"/>
              </w:rPr>
              <w:t>GUARDADO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lo dice la app (SPEC 4 §3.ter.bis); con </w:t>
            </w:r>
            <w:r>
              <w:rPr>
                <w:rFonts w:ascii="Consolas" w:hAnsi="Consolas"/>
                <w:sz w:val="19"/>
              </w:rPr>
              <w:t>QUEDA_ROJO</w:t>
            </w:r>
            <w:r>
              <w:rPr>
                <w:b w:val="0"/>
                <w:sz w:val="19"/>
              </w:rPr>
              <w:t>, avise a mantenimiento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`ACCION:NINGUNA` NO ES RELLENO: significa «medida de seguridad vial ejecutada: ninguna».</w:t>
      </w:r>
      <w:r>
        <w:rPr>
          <w:b w:val="0"/>
          <w:color w:val="960000"/>
          <w:sz w:val="20"/>
        </w:rPr>
        <w:t xml:space="preserve"> Las dos alarmas de camara </w:t>
      </w:r>
      <w:r>
        <w:rPr>
          <w:b/>
          <w:color w:val="960000"/>
          <w:sz w:val="20"/>
        </w:rPr>
        <w:t>no mueven nada por si mismas</w:t>
      </w:r>
      <w:r>
        <w:rPr>
          <w:b w:val="0"/>
          <w:color w:val="960000"/>
          <w:sz w:val="20"/>
        </w:rPr>
        <w:t xml:space="preserve">: no bajan la pluma, no tocan una luz y no paran el ciclo. ⚠️ </w:t>
      </w:r>
      <w:r>
        <w:rPr>
          <w:b/>
          <w:color w:val="960000"/>
          <w:sz w:val="20"/>
        </w:rPr>
        <w:t>PERO LA CAMARA QUE LAS DISPARA SI RETIENE LA BARRERA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SPEC_8</w:t>
      </w:r>
      <w:r>
        <w:rPr>
          <w:b w:val="0"/>
          <w:color w:val="960000"/>
          <w:sz w:val="20"/>
        </w:rPr>
        <w:t xml:space="preserve"> §1). ~~Ninguna camara protege la pluma~~ dejo de ser cierto el 14/09: </w:t>
      </w:r>
      <w:r>
        <w:rPr>
          <w:b/>
          <w:color w:val="960000"/>
          <w:sz w:val="20"/>
        </w:rPr>
        <w:t>una camara pegada puede estar dejando el brazo ARRIBA ahora mismo</w:t>
      </w:r>
      <w:r>
        <w:rPr>
          <w:b w:val="0"/>
          <w:color w:val="960000"/>
          <w:sz w:val="20"/>
        </w:rPr>
        <w:t xml:space="preserve">, y eso no se ve en esta alarma sino en el aviso de barrera retenida. </w:t>
      </w:r>
      <w:r>
        <w:rPr>
          <w:b/>
          <w:color w:val="960000"/>
          <w:sz w:val="20"/>
        </w:rPr>
        <w:t>Atiendala mirando tambien si la pluma bajo.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LAS TRES `DEGRADADO` DEL LIMITE SALEN SOLO DEL POSTE 1, Y UNA SOLA VEZ</w:t>
      </w:r>
      <w:r>
        <w:rPr>
          <w:b w:val="0"/>
          <w:color w:val="960000"/>
          <w:sz w:val="20"/>
        </w:rPr>
        <w:t xml:space="preserve"> —al contrario que las de hora y que </w:t>
      </w:r>
      <w:r>
        <w:rPr>
          <w:rFonts w:ascii="Consolas" w:hAnsi="Consolas"/>
          <w:color w:val="960000"/>
          <w:sz w:val="20"/>
        </w:rPr>
        <w:t>ROJO_SIN_HORA</w:t>
      </w:r>
      <w:r>
        <w:rPr>
          <w:b w:val="0"/>
          <w:color w:val="960000"/>
          <w:sz w:val="20"/>
        </w:rPr>
        <w:t xml:space="preserve">, no se repiten—: quien se conecte despues ve el ambar en </w:t>
      </w:r>
      <w:r>
        <w:rPr>
          <w:rFonts w:ascii="Consolas" w:hAnsi="Consolas"/>
          <w:color w:val="960000"/>
          <w:sz w:val="20"/>
        </w:rPr>
        <w:t>MODO:</w:t>
      </w:r>
      <w:r>
        <w:rPr>
          <w:b w:val="0"/>
          <w:color w:val="960000"/>
          <w:sz w:val="20"/>
        </w:rPr>
        <w:t xml:space="preserve"> y no la causa. El Poste 2 se rinde por su limite </w:t>
      </w:r>
      <w:r>
        <w:rPr>
          <w:b/>
          <w:color w:val="960000"/>
          <w:sz w:val="20"/>
        </w:rPr>
        <w:t>sin `$ALARM`</w:t>
      </w:r>
      <w:r>
        <w:rPr>
          <w:b w:val="0"/>
          <w:color w:val="960000"/>
          <w:sz w:val="20"/>
        </w:rPr>
        <w:t xml:space="preserve">: lo unico que deja es el parte periodico de sincronizacion diciendo que vencio (HUECO 2). </w:t>
      </w:r>
      <w:r>
        <w:rPr>
          <w:b/>
          <w:color w:val="960000"/>
          <w:sz w:val="20"/>
        </w:rPr>
        <w:t>Y la app todavia no las traduce</w:t>
      </w:r>
      <w:r>
        <w:rPr>
          <w:b w:val="0"/>
          <w:color w:val="960000"/>
          <w:sz w:val="20"/>
        </w:rPr>
        <w:t xml:space="preserve">: llegan en crudo (SPEC 4 §7, hueco 11). Con cualquiera de las tres, </w:t>
      </w:r>
      <w:r>
        <w:rPr>
          <w:b/>
          <w:color w:val="960000"/>
          <w:sz w:val="20"/>
        </w:rPr>
        <w:t>mire tambien el Poste 2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Cuando se apaga una alarma.</w:t>
      </w:r>
      <w:r>
        <w:rPr>
          <w:b w:val="0"/>
          <w:sz w:val="21"/>
        </w:rPr>
        <w:t xml:space="preserve"> Las de camara </w:t>
      </w:r>
      <w:r>
        <w:rPr>
          <w:b/>
          <w:sz w:val="21"/>
        </w:rPr>
        <w:t>se cierran solas por su prueba contraria</w:t>
      </w:r>
      <w:r>
        <w:rPr>
          <w:b w:val="0"/>
          <w:sz w:val="21"/>
        </w:rPr>
        <w:t xml:space="preserve"> y lo dicen con un</w:t>
      </w:r>
    </w:p>
    <w:p>
      <w:pPr>
        <w:spacing w:after="120"/>
      </w:pP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de camara recuperada: una que no se cierra nunca deja al operario sin saber si aquello se arreglo.</w:t>
      </w:r>
    </w:p>
    <w:p>
      <w:pPr>
        <w:spacing w:after="120"/>
      </w:pPr>
      <w:r>
        <w:rPr>
          <w:b w:val="0"/>
          <w:sz w:val="21"/>
        </w:rPr>
        <w:t xml:space="preserve">Las de hora </w:t>
      </w:r>
      <w:r>
        <w:rPr>
          <w:b/>
          <w:sz w:val="21"/>
        </w:rPr>
        <w:t>se repiten mientras duren</w:t>
      </w:r>
      <w:r>
        <w:rPr>
          <w:b w:val="0"/>
          <w:sz w:val="21"/>
        </w:rPr>
        <w:t xml:space="preserve">, porque quien las tiene que ver es el que se conecte </w:t>
      </w:r>
      <w:r>
        <w:rPr>
          <w:b/>
          <w:sz w:val="21"/>
        </w:rPr>
        <w:t>despues</w:t>
      </w:r>
      <w:r>
        <w:rPr>
          <w:b w:val="0"/>
          <w:sz w:val="21"/>
        </w:rPr>
        <w:t>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PARTE D — </w:t>
      </w:r>
      <w:r>
        <w:rPr>
          <w:rFonts w:ascii="Consolas" w:hAnsi="Consolas"/>
          <w:color w:val="003366"/>
          <w:sz w:val="32"/>
        </w:rPr>
        <w:t>T-2</w:t>
      </w:r>
      <w:r>
        <w:rPr>
          <w:b/>
          <w:color w:val="003366"/>
          <w:sz w:val="32"/>
        </w:rPr>
        <w:t>: EL PARCHE DE PACIENCIA PARA LA VERSION QUE ESTA EN LA CALLE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ESTO NO DESCRIBE `main`, DESCRIBE UN PARCHE SOBRE LA VERSION DE CAMPO, Y CONFUNDIRLAS SERIA PEOR QUE NO ESCRIBIRLO.</w:t>
      </w:r>
      <w:r>
        <w:rPr>
          <w:b w:val="0"/>
          <w:color w:val="960000"/>
          <w:sz w:val="20"/>
        </w:rPr>
        <w:t xml:space="preserve"> Todo lo anterior y SPEC 2 cuentan el firmware de </w:t>
      </w:r>
      <w:r>
        <w:rPr>
          <w:rFonts w:ascii="Consolas" w:hAnsi="Consolas"/>
          <w:color w:val="960000"/>
          <w:sz w:val="20"/>
        </w:rPr>
        <w:t>main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T-2</w:t>
      </w:r>
      <w:r>
        <w:rPr>
          <w:b w:val="0"/>
          <w:color w:val="960000"/>
          <w:sz w:val="20"/>
        </w:rPr>
        <w:t xml:space="preserve"> es </w:t>
      </w:r>
      <w:r>
        <w:rPr>
          <w:b/>
          <w:color w:val="960000"/>
          <w:sz w:val="20"/>
        </w:rPr>
        <w:t>otro binario</w:t>
      </w:r>
      <w:r>
        <w:rPr>
          <w:b w:val="0"/>
          <w:color w:val="960000"/>
          <w:sz w:val="20"/>
        </w:rPr>
        <w:t xml:space="preserve">: la instalacion certificada —cual es y con que hash lo dice </w:t>
      </w:r>
      <w:r>
        <w:rPr>
          <w:rFonts w:ascii="Consolas" w:hAnsi="Consolas"/>
          <w:color w:val="960000"/>
          <w:sz w:val="20"/>
        </w:rPr>
        <w:t>ESTADO.md</w:t>
      </w:r>
      <w:r>
        <w:rPr>
          <w:b w:val="0"/>
          <w:color w:val="960000"/>
          <w:sz w:val="20"/>
        </w:rPr>
        <w:t xml:space="preserve">, no este fichero— con </w:t>
      </w:r>
      <w:r>
        <w:rPr>
          <w:b/>
          <w:color w:val="960000"/>
          <w:sz w:val="20"/>
        </w:rPr>
        <w:t>un numero cambiado</w:t>
      </w:r>
      <w:r>
        <w:rPr>
          <w:b w:val="0"/>
          <w:color w:val="960000"/>
          <w:sz w:val="20"/>
        </w:rPr>
        <w:t>, para que el cruce ya montado deje de irse a ambar con la lluvia antes de que se le pueda cargar el firmware entero.</w:t>
      </w:r>
    </w:p>
    <w:p>
      <w:pPr>
        <w:spacing w:before="280" w:after="120"/>
      </w:pPr>
      <w:r>
        <w:rPr>
          <w:b/>
          <w:color w:val="003366"/>
          <w:sz w:val="26"/>
        </w:rPr>
        <w:t>D.1 El problema de campo, y por que encaja</w:t>
      </w:r>
    </w:p>
    <w:p>
      <w:pPr>
        <w:spacing w:after="120"/>
      </w:pPr>
      <w:r>
        <w:rPr>
          <w:b w:val="0"/>
          <w:sz w:val="21"/>
        </w:rPr>
        <w:t>El reporte del 13/09 —*«si llueve, el cruce se iba a ambar antes de 15 segundos, a los 7»*— sale de tres cosas medidas</w:t>
      </w:r>
    </w:p>
    <w:p>
      <w:pPr>
        <w:spacing w:after="120"/>
      </w:pPr>
      <w:r>
        <w:rPr>
          <w:b w:val="0"/>
          <w:sz w:val="21"/>
        </w:rPr>
        <w:t xml:space="preserve">sobre el propio commit de esa version: (1) su techo de orfandad son </w:t>
      </w:r>
      <w:r>
        <w:rPr>
          <w:b/>
          <w:sz w:val="21"/>
        </w:rPr>
        <w:t>12 s</w:t>
      </w:r>
      <w:r>
        <w:rPr>
          <w:b w:val="0"/>
          <w:sz w:val="21"/>
        </w:rPr>
        <w:t>, y ⚠️ **no es una constante con nombre: es</w:t>
      </w:r>
    </w:p>
    <w:p>
      <w:pPr>
        <w:spacing w:after="120"/>
      </w:pPr>
      <w:r>
        <w:rPr>
          <w:b w:val="0"/>
          <w:sz w:val="21"/>
        </w:rPr>
        <w:t xml:space="preserve">el literal </w:t>
      </w:r>
      <w:r>
        <w:rPr>
          <w:rFonts w:ascii="Consolas" w:hAnsi="Consolas"/>
          <w:sz w:val="21"/>
        </w:rPr>
        <w:t>12000</w:t>
      </w:r>
      <w:r>
        <w:rPr>
          <w:b w:val="0"/>
          <w:sz w:val="21"/>
        </w:rPr>
        <w:t xml:space="preserve"> escrito a pelo**, dos veces, una por punta (</w:t>
      </w:r>
      <w:r>
        <w:rPr>
          <w:rFonts w:ascii="Consolas" w:hAnsi="Consolas"/>
          <w:sz w:val="21"/>
        </w:rPr>
        <w:t>Esclavo/src/main.cpp</w:t>
      </w:r>
      <w:r>
        <w:rPr>
          <w:b w:val="0"/>
          <w:sz w:val="21"/>
        </w:rPr>
        <w:t xml:space="preserve">, junto a </w:t>
      </w:r>
      <w:r>
        <w:rPr>
          <w:rFonts w:ascii="Consolas" w:hAnsi="Consolas"/>
          <w:sz w:val="21"/>
        </w:rPr>
        <w:t>tUltimoComando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rFonts w:ascii="Consolas" w:hAnsi="Consolas"/>
          <w:sz w:val="21"/>
        </w:rPr>
        <w:t>Maestro/src/coordinador.cpp</w:t>
      </w:r>
      <w:r>
        <w:rPr>
          <w:b w:val="0"/>
          <w:sz w:val="21"/>
        </w:rPr>
        <w:t xml:space="preserve">, junto a </w:t>
      </w:r>
      <w:r>
        <w:rPr>
          <w:rFonts w:ascii="Consolas" w:hAnsi="Consolas"/>
          <w:sz w:val="21"/>
        </w:rPr>
        <w:t>tUltimaRxEsclavo</w:t>
      </w:r>
      <w:r>
        <w:rPr>
          <w:b w:val="0"/>
          <w:sz w:val="21"/>
        </w:rPr>
        <w:t xml:space="preserve">, nombre de esa version: en </w:t>
      </w:r>
      <w:r>
        <w:rPr>
          <w:rFonts w:ascii="Consolas" w:hAnsi="Consolas"/>
          <w:sz w:val="21"/>
        </w:rPr>
        <w:t>main</w:t>
      </w:r>
      <w:r>
        <w:rPr>
          <w:b w:val="0"/>
          <w:sz w:val="21"/>
        </w:rPr>
        <w:t xml:space="preserve"> el ancla es otra, SPEC 2</w:t>
      </w:r>
    </w:p>
    <w:p>
      <w:pPr>
        <w:spacing w:after="120"/>
      </w:pPr>
      <w:r>
        <w:rPr>
          <w:b w:val="0"/>
          <w:sz w:val="21"/>
        </w:rPr>
        <w:t xml:space="preserve">§4) — </w:t>
      </w:r>
      <w:r>
        <w:rPr>
          <w:b/>
          <w:sz w:val="21"/>
        </w:rPr>
        <w:t>se dice asi porque es parte del hallazgo</w:t>
      </w:r>
      <w:r>
        <w:rPr>
          <w:b w:val="0"/>
          <w:sz w:val="21"/>
        </w:rPr>
        <w:t>: no hay simbolo</w:t>
      </w:r>
    </w:p>
    <w:p>
      <w:pPr>
        <w:spacing w:after="120"/>
      </w:pPr>
      <w:r>
        <w:rPr>
          <w:b w:val="0"/>
          <w:sz w:val="21"/>
        </w:rPr>
        <w:t xml:space="preserve">que citar, y es la forma que </w:t>
      </w:r>
      <w:r>
        <w:rPr>
          <w:rFonts w:ascii="Consolas" w:hAnsi="Consolas"/>
          <w:sz w:val="21"/>
        </w:rPr>
        <w:t>N-69</w:t>
      </w:r>
      <w:r>
        <w:rPr>
          <w:b w:val="0"/>
          <w:sz w:val="21"/>
        </w:rPr>
        <w:t xml:space="preserve"> castiga; (2) el latido </w:t>
      </w:r>
      <w:r>
        <w:rPr>
          <w:b/>
          <w:sz w:val="21"/>
        </w:rPr>
        <w:t>se suprime mientras se espera un ACK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SFTY-13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SPEC 2 §2.3), asi que el contador de silencio </w:t>
      </w:r>
      <w:r>
        <w:rPr>
          <w:b/>
          <w:sz w:val="21"/>
        </w:rPr>
        <w:t>llega envejecido en uno o dos latidos</w:t>
      </w:r>
      <w:r>
        <w:rPr>
          <w:b w:val="0"/>
          <w:sz w:val="21"/>
        </w:rPr>
        <w:t xml:space="preserve"> y **perder cuatro latidos</w:t>
      </w:r>
    </w:p>
    <w:p>
      <w:pPr>
        <w:spacing w:after="120"/>
      </w:pPr>
      <w:r>
        <w:rPr>
          <w:b w:val="0"/>
          <w:sz w:val="21"/>
        </w:rPr>
        <w:t>seguidos manda las dos puntas a ambar</w:t>
      </w:r>
      <w:r>
        <w:rPr>
          <w:b/>
          <w:sz w:val="21"/>
        </w:rPr>
        <w:t xml:space="preserve"> — de ahi el «a los 7»; (3) ⚠️ </w:t>
      </w:r>
      <w:r>
        <w:rPr>
          <w:b w:val="0"/>
          <w:sz w:val="21"/>
        </w:rPr>
        <w:t>la SEGUNDA via al ambar, agotar los reintentos</w:t>
      </w:r>
    </w:p>
    <w:p>
      <w:pPr>
        <w:spacing w:after="120"/>
      </w:pPr>
      <w:r>
        <w:rPr>
          <w:b w:val="0"/>
          <w:sz w:val="21"/>
        </w:rPr>
        <w:t>del cambio, en esa version NO SE ALCANZA</w:t>
      </w:r>
      <w:r>
        <w:rPr>
          <w:b/>
          <w:sz w:val="21"/>
        </w:rPr>
        <w:t xml:space="preserve">: el silencio vence antes y </w:t>
      </w:r>
      <w:r>
        <w:rPr>
          <w:b w:val="0"/>
          <w:sz w:val="21"/>
        </w:rPr>
        <w:t>los ultimos reintentos nunca se han ejecutado en</w:t>
      </w:r>
    </w:p>
    <w:p>
      <w:pPr>
        <w:spacing w:after="120"/>
      </w:pPr>
      <w:r>
        <w:rPr>
          <w:b w:val="0"/>
          <w:sz w:val="21"/>
        </w:rPr>
        <w:t xml:space="preserve">la calle** — lo que un pack vigila en </w:t>
      </w:r>
      <w:r>
        <w:rPr>
          <w:rFonts w:ascii="Consolas" w:hAnsi="Consolas"/>
          <w:sz w:val="21"/>
        </w:rPr>
        <w:t>main</w:t>
      </w:r>
      <w:r>
        <w:rPr>
          <w:b w:val="0"/>
          <w:sz w:val="21"/>
        </w:rPr>
        <w:t>, vivo aun en el poste.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D.2 Que es </w:t>
      </w:r>
      <w:r>
        <w:rPr>
          <w:rFonts w:ascii="Consolas" w:hAnsi="Consolas"/>
          <w:color w:val="003366"/>
          <w:sz w:val="26"/>
        </w:rPr>
        <w:t>T-2</w:t>
      </w:r>
      <w:r>
        <w:rPr>
          <w:b/>
          <w:color w:val="003366"/>
          <w:sz w:val="26"/>
        </w:rPr>
        <w:t xml:space="preserve">, y por que </w:t>
      </w:r>
      <w:r>
        <w:rPr>
          <w:b/>
          <w:color w:val="003366"/>
          <w:sz w:val="26"/>
        </w:rPr>
        <w:t>17</w:t>
      </w:r>
      <w:r>
        <w:rPr>
          <w:b/>
          <w:color w:val="003366"/>
          <w:sz w:val="26"/>
        </w:rPr>
        <w:t xml:space="preserve"> y no el valor de </w:t>
      </w:r>
      <w:r>
        <w:rPr>
          <w:rFonts w:ascii="Consolas" w:hAnsi="Consolas"/>
          <w:color w:val="003366"/>
          <w:sz w:val="26"/>
        </w:rPr>
        <w:t>main</w:t>
      </w:r>
    </w:p>
    <w:p>
      <w:pPr>
        <w:spacing w:after="120"/>
      </w:pPr>
      <w:r>
        <w:rPr>
          <w:rFonts w:ascii="Consolas" w:hAnsi="Consolas"/>
          <w:sz w:val="21"/>
        </w:rPr>
        <w:t>T-2</w:t>
      </w:r>
      <w:r>
        <w:rPr>
          <w:b w:val="0"/>
          <w:sz w:val="21"/>
        </w:rPr>
        <w:t xml:space="preserve"> cambia </w:t>
      </w:r>
      <w:r>
        <w:rPr>
          <w:b/>
          <w:sz w:val="21"/>
        </w:rPr>
        <w:t>ese literal por `17000`</w:t>
      </w:r>
      <w:r>
        <w:rPr>
          <w:b w:val="0"/>
          <w:sz w:val="21"/>
        </w:rPr>
        <w:t xml:space="preserve">: dos lineas, una por punta, y </w:t>
      </w:r>
      <w:r>
        <w:rPr>
          <w:b/>
          <w:sz w:val="21"/>
        </w:rPr>
        <w:t>nada mas</w:t>
      </w:r>
      <w:r>
        <w:rPr>
          <w:b w:val="0"/>
          <w:sz w:val="21"/>
        </w:rPr>
        <w:t xml:space="preserve"> —ni constante con nombre, ni ninguna</w:t>
      </w:r>
    </w:p>
    <w:p>
      <w:pPr>
        <w:spacing w:after="120"/>
      </w:pPr>
      <w:r>
        <w:rPr>
          <w:b w:val="0"/>
          <w:sz w:val="21"/>
        </w:rPr>
        <w:t xml:space="preserve">otra pieza de </w:t>
      </w:r>
      <w:r>
        <w:rPr>
          <w:rFonts w:ascii="Consolas" w:hAnsi="Consolas"/>
          <w:sz w:val="21"/>
        </w:rPr>
        <w:t>main</w:t>
      </w:r>
      <w:r>
        <w:rPr>
          <w:b w:val="0"/>
          <w:sz w:val="21"/>
        </w:rPr>
        <w:t xml:space="preserve">—. 🔴 </w:t>
      </w:r>
      <w:r>
        <w:rPr>
          <w:b/>
          <w:sz w:val="21"/>
        </w:rPr>
        <w:t>Por que no se sube directamente al valor de `main`:</w:t>
      </w:r>
      <w:r>
        <w:rPr>
          <w:b w:val="0"/>
          <w:sz w:val="21"/>
        </w:rPr>
        <w:t xml:space="preserve"> ese valor separa mucho los dos plazos</w:t>
      </w:r>
    </w:p>
    <w:p>
      <w:pPr>
        <w:spacing w:after="120"/>
      </w:pPr>
      <w:r>
        <w:rPr>
          <w:b w:val="0"/>
          <w:sz w:val="21"/>
        </w:rPr>
        <w:t xml:space="preserve">y abre una ventana con </w:t>
      </w:r>
      <w:r>
        <w:rPr>
          <w:b/>
          <w:sz w:val="21"/>
        </w:rPr>
        <w:t>una punta en VERDE y la otra en AMBAR INTERMITENTE</w:t>
      </w:r>
      <w:r>
        <w:rPr>
          <w:b w:val="0"/>
          <w:sz w:val="21"/>
        </w:rPr>
        <w:t xml:space="preserve"> —el Maestro cae por reintentos agotados y</w:t>
      </w:r>
    </w:p>
    <w:p>
      <w:pPr>
        <w:spacing w:after="120"/>
      </w:pPr>
      <w:r>
        <w:rPr>
          <w:b w:val="0"/>
          <w:sz w:val="21"/>
        </w:rPr>
        <w:t>el Esclavo no suelta su verde hasta que vence SU silencio—, que **en un paso alternado de un solo carril es exposicion</w:t>
      </w:r>
    </w:p>
    <w:p>
      <w:pPr>
        <w:spacing w:after="120"/>
      </w:pPr>
      <w:r>
        <w:rPr>
          <w:b w:val="0"/>
          <w:sz w:val="21"/>
        </w:rPr>
        <w:t>frontal</w:t>
      </w:r>
      <w:r>
        <w:rPr>
          <w:b/>
          <w:sz w:val="21"/>
        </w:rPr>
        <w:t xml:space="preserve">. Con `17000` </w:t>
      </w:r>
      <w:r>
        <w:rPr>
          <w:b w:val="0"/>
          <w:sz w:val="21"/>
        </w:rPr>
        <w:t>las dos vias casi coinciden y la ventana vuelve a ~0**, y la paciencia sube igual: el plazo</w:t>
      </w:r>
    </w:p>
    <w:p>
      <w:pPr>
        <w:spacing w:after="120"/>
      </w:pPr>
      <w:r>
        <w:rPr>
          <w:b w:val="0"/>
          <w:sz w:val="21"/>
        </w:rPr>
        <w:t xml:space="preserve">crudo crece la diferencia entre los dos literales, </w:t>
      </w:r>
      <w:r>
        <w:rPr>
          <w:b/>
          <w:sz w:val="21"/>
        </w:rPr>
        <w:t>un latido entero mas de racha perdida</w:t>
      </w:r>
      <w:r>
        <w:rPr>
          <w:b w:val="0"/>
          <w:sz w:val="21"/>
        </w:rPr>
        <w:t>. El concepto —**los dos</w:t>
      </w:r>
    </w:p>
    <w:p>
      <w:pPr>
        <w:spacing w:after="120"/>
      </w:pPr>
      <w:r>
        <w:rPr>
          <w:b w:val="0"/>
          <w:sz w:val="21"/>
        </w:rPr>
        <w:t>relojes</w:t>
      </w:r>
      <w:r>
        <w:rPr>
          <w:b/>
          <w:sz w:val="21"/>
        </w:rPr>
        <w:t xml:space="preserve">— es </w:t>
      </w:r>
      <w:r>
        <w:rPr>
          <w:b w:val="0"/>
          <w:sz w:val="21"/>
        </w:rPr>
        <w:t xml:space="preserve">SPEC 2 §9**; </w:t>
      </w:r>
      <w:r>
        <w:rPr>
          <w:rFonts w:ascii="Consolas" w:hAnsi="Consolas"/>
          <w:sz w:val="21"/>
        </w:rPr>
        <w:t>main</w:t>
      </w:r>
      <w:r>
        <w:rPr>
          <w:b w:val="0"/>
          <w:sz w:val="21"/>
        </w:rPr>
        <w:t xml:space="preserve"> cierra esa ventana por otra via.</w:t>
      </w:r>
    </w:p>
    <w:p>
      <w:pPr>
        <w:spacing w:before="280" w:after="120"/>
      </w:pPr>
      <w:r>
        <w:rPr>
          <w:b/>
          <w:color w:val="003366"/>
          <w:sz w:val="26"/>
        </w:rPr>
        <w:t>D.3 ⚠️ EL LIMITE DECLARADO, QUE NO SE PUEDE OMITIR</w:t>
      </w:r>
    </w:p>
    <w:p>
      <w:pPr>
        <w:spacing w:after="120"/>
      </w:pPr>
      <w:r>
        <w:rPr>
          <w:b/>
          <w:sz w:val="21"/>
        </w:rPr>
        <w:t>El commit de la version de campo NO SE PUEDE RECONSTRUIR DESDE GIT, y esta medido:</w:t>
      </w:r>
      <w:r>
        <w:rPr>
          <w:b w:val="0"/>
          <w:sz w:val="21"/>
        </w:rPr>
        <w:t xml:space="preserve"> el </w:t>
      </w: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 de su Maestro</w:t>
      </w:r>
    </w:p>
    <w:p>
      <w:pPr>
        <w:spacing w:after="120"/>
      </w:pPr>
      <w:r>
        <w:rPr>
          <w:b w:val="0"/>
          <w:sz w:val="21"/>
        </w:rPr>
        <w:t xml:space="preserve">incluye una cabecera que </w:t>
      </w:r>
      <w:r>
        <w:rPr>
          <w:b/>
          <w:sz w:val="21"/>
        </w:rPr>
        <w:t>no esta en ese commit</w:t>
      </w:r>
      <w:r>
        <w:rPr>
          <w:b w:val="0"/>
          <w:sz w:val="21"/>
        </w:rPr>
        <w:t xml:space="preserve"> — un </w:t>
      </w:r>
      <w:r>
        <w:rPr>
          <w:rFonts w:ascii="Consolas" w:hAnsi="Consolas"/>
          <w:sz w:val="21"/>
        </w:rPr>
        <w:t>.gitignore</w:t>
      </w:r>
      <w:r>
        <w:rPr>
          <w:b w:val="0"/>
          <w:sz w:val="21"/>
        </w:rPr>
        <w:t xml:space="preserve"> en </w:t>
      </w:r>
      <w:r>
        <w:rPr>
          <w:b/>
          <w:sz w:val="21"/>
        </w:rPr>
        <w:t>UTF-16</w:t>
      </w:r>
      <w:r>
        <w:rPr>
          <w:b w:val="0"/>
          <w:sz w:val="21"/>
        </w:rPr>
        <w:t xml:space="preserve"> ocultaba nueve ficheros y se arreglo</w:t>
      </w:r>
    </w:p>
    <w:p>
      <w:pPr>
        <w:spacing w:after="120"/>
      </w:pPr>
      <w:r>
        <w:rPr>
          <w:b/>
          <w:sz w:val="21"/>
        </w:rPr>
        <w:t>tres horas mas tarde</w:t>
      </w:r>
      <w:r>
        <w:rPr>
          <w:b w:val="0"/>
          <w:sz w:val="21"/>
        </w:rPr>
        <w:t xml:space="preserve">. El binario de </w:t>
      </w:r>
      <w:r>
        <w:rPr>
          <w:rFonts w:ascii="Consolas" w:hAnsi="Consolas"/>
          <w:sz w:val="21"/>
        </w:rPr>
        <w:t>T-2</w:t>
      </w:r>
      <w:r>
        <w:rPr>
          <w:b w:val="0"/>
          <w:sz w:val="21"/>
        </w:rPr>
        <w:t xml:space="preserve"> es, literalmente, **«la version de campo + dos ficheros recuperados de</w:t>
      </w:r>
    </w:p>
    <w:p>
      <w:pPr>
        <w:spacing w:after="120"/>
      </w:pPr>
      <w:r>
        <w:rPr>
          <w:b w:val="0"/>
          <w:sz w:val="21"/>
        </w:rPr>
        <w:t>3 h despues + un numero»</w:t>
      </w:r>
      <w:r>
        <w:rPr>
          <w:b/>
          <w:sz w:val="21"/>
        </w:rPr>
        <w:t xml:space="preserve">, y asi hay que decirselo a quien lo cargue. </w:t>
      </w:r>
      <w:r>
        <w:rPr>
          <w:b w:val="0"/>
          <w:sz w:val="21"/>
        </w:rPr>
        <w:t>Y lo que sigue sin ser:** sus binarios llevan</w:t>
      </w:r>
    </w:p>
    <w:p>
      <w:pPr>
        <w:spacing w:after="120"/>
      </w:pPr>
      <w:r>
        <w:rPr>
          <w:b/>
          <w:sz w:val="21"/>
        </w:rPr>
        <w:t>`_SIN_BANCO`</w:t>
      </w:r>
      <w:r>
        <w:rPr>
          <w:b w:val="0"/>
          <w:sz w:val="21"/>
        </w:rPr>
        <w:t xml:space="preserve">, que </w:t>
      </w:r>
      <w:r>
        <w:rPr>
          <w:b/>
          <w:sz w:val="21"/>
        </w:rPr>
        <w:t>no es decoracion</w:t>
      </w:r>
      <w:r>
        <w:rPr>
          <w:b w:val="0"/>
          <w:sz w:val="21"/>
        </w:rPr>
        <w:t xml:space="preserve"> —nadie los ha pasado por banco ni por una tarjeta, y **su ausencia se leeria</w:t>
      </w:r>
    </w:p>
    <w:p>
      <w:pPr>
        <w:spacing w:after="120"/>
      </w:pPr>
      <w:r>
        <w:rPr>
          <w:b w:val="0"/>
          <w:sz w:val="21"/>
        </w:rPr>
        <w:t>como permiso</w:t>
      </w:r>
      <w:r>
        <w:rPr>
          <w:b/>
          <w:sz w:val="21"/>
        </w:rPr>
        <w:t xml:space="preserve">—. ⚠️ </w:t>
      </w:r>
      <w:r>
        <w:rPr>
          <w:b w:val="0"/>
          <w:sz w:val="21"/>
        </w:rPr>
        <w:t xml:space="preserve">En la carpeta de entrega conviven DOS parejas y un </w:t>
      </w:r>
      <w:r>
        <w:rPr>
          <w:rFonts w:ascii="Consolas" w:hAnsi="Consolas"/>
          <w:sz w:val="21"/>
        </w:rPr>
        <w:t>.patch</w:t>
      </w:r>
      <w:r>
        <w:rPr>
          <w:b w:val="0"/>
          <w:sz w:val="21"/>
        </w:rPr>
        <w:t xml:space="preserve"> que documenta el intento anterior,</w:t>
      </w:r>
    </w:p>
    <w:p>
      <w:pPr>
        <w:spacing w:after="120"/>
      </w:pPr>
      <w:r>
        <w:rPr>
          <w:b w:val="0"/>
          <w:sz w:val="21"/>
        </w:rPr>
        <w:t>no el bueno</w:t>
      </w:r>
      <w:r>
        <w:rPr>
          <w:b/>
          <w:sz w:val="21"/>
        </w:rPr>
        <w:t xml:space="preserve">: vale el que lleva el plazo en el nombre, y </w:t>
      </w:r>
      <w:r>
        <w:rPr>
          <w:b w:val="0"/>
          <w:sz w:val="21"/>
        </w:rPr>
        <w:t xml:space="preserve">antes de cargar se comprueba el </w:t>
      </w:r>
      <w:r>
        <w:rPr>
          <w:rFonts w:ascii="Consolas" w:hAnsi="Consolas"/>
          <w:sz w:val="21"/>
        </w:rPr>
        <w:t>sha256sum</w:t>
      </w:r>
      <w:r>
        <w:rPr>
          <w:b w:val="0"/>
          <w:sz w:val="21"/>
        </w:rPr>
        <w:t>, no el tamano**.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>HUECOS MEDIDOS</w:t>
      </w:r>
    </w:p>
    <w:p>
      <w:pPr>
        <w:spacing w:after="120"/>
      </w:pPr>
      <w:r>
        <w:rPr>
          <w:b/>
          <w:sz w:val="21"/>
        </w:rPr>
        <w:t>1. ⚠️ EL MODO DEGRADADO CASI NO DEJA RASTRO EN EL DIARIO — y el caso de uso es justo el que llega despues.</w:t>
      </w:r>
    </w:p>
    <w:p>
      <w:pPr>
        <w:spacing w:after="120"/>
      </w:pPr>
      <w:r>
        <w:rPr>
          <w:b w:val="0"/>
          <w:sz w:val="21"/>
        </w:rPr>
        <w:t>Recensado el 14/09, esta vez sobre los cuatro ficheros que publican y no solo sobre el del modo: el diario trae **el</w:t>
      </w:r>
    </w:p>
    <w:p>
      <w:pPr>
        <w:spacing w:after="120"/>
      </w:pPr>
      <w:r>
        <w:rPr>
          <w:b w:val="0"/>
          <w:sz w:val="21"/>
        </w:rPr>
        <w:t>salto de hora que pasa por rojo</w:t>
      </w:r>
      <w:r>
        <w:rPr>
          <w:b/>
          <w:sz w:val="21"/>
        </w:rPr>
        <w:t xml:space="preserve"> y </w:t>
      </w:r>
      <w:r>
        <w:rPr>
          <w:b w:val="0"/>
          <w:sz w:val="21"/>
        </w:rPr>
        <w:t>el parte periodico de sincronizacion</w:t>
      </w:r>
      <w:r>
        <w:rPr>
          <w:b/>
          <w:sz w:val="21"/>
        </w:rPr>
        <w:t xml:space="preserve"> (HUECO 2). Sigue </w:t>
      </w:r>
      <w:r>
        <w:rPr>
          <w:b w:val="0"/>
          <w:sz w:val="21"/>
        </w:rPr>
        <w:t>sin haber traza de que</w:t>
      </w:r>
    </w:p>
    <w:p>
      <w:pPr>
        <w:spacing w:after="120"/>
      </w:pPr>
      <w:r>
        <w:rPr>
          <w:b w:val="0"/>
          <w:sz w:val="21"/>
        </w:rPr>
        <w:t xml:space="preserve">una punta ENTRO, SALIO ni REANUDO SOLA tras un corte** (A.5), y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dice el AHORA, no el CUANDO; lo unico que se</w:t>
      </w:r>
    </w:p>
    <w:p>
      <w:pPr>
        <w:spacing w:after="120"/>
      </w:pPr>
      <w:r>
        <w:rPr>
          <w:b w:val="0"/>
          <w:sz w:val="21"/>
        </w:rPr>
        <w:t xml:space="preserve">infiere es la rendicion, porque el parte pasa a decir que vencio. </w:t>
      </w:r>
      <w:r>
        <w:rPr>
          <w:b/>
          <w:sz w:val="21"/>
        </w:rPr>
        <w:t>El molde existe; no hay fila que pida las otras.</w:t>
      </w:r>
    </w:p>
    <w:p>
      <w:pPr>
        <w:spacing w:after="120"/>
      </w:pPr>
      <w:r>
        <w:rPr>
          <w:b w:val="0"/>
          <w:sz w:val="21"/>
        </w:rPr>
        <w:t xml:space="preserve">*(La salida del Poste 1 por su limite ya sale como </w:t>
      </w:r>
      <w:r>
        <w:rPr>
          <w:rFonts w:ascii="Consolas" w:hAnsi="Consolas"/>
          <w:sz w:val="21"/>
        </w:rPr>
        <w:t>$ALARM DEGRADADO</w:t>
      </w:r>
      <w:r>
        <w:rPr>
          <w:b w:val="0"/>
          <w:sz w:val="21"/>
        </w:rPr>
        <w:t xml:space="preserve"> —PARTE C—, pero una alarma es del instante y</w:t>
      </w:r>
    </w:p>
    <w:p>
      <w:pPr>
        <w:spacing w:after="120"/>
      </w:pPr>
      <w:r>
        <w:rPr>
          <w:b w:val="0"/>
          <w:sz w:val="21"/>
        </w:rPr>
        <w:t>no del diario: no cierra este hueco.)*</w:t>
      </w:r>
    </w:p>
    <w:p>
      <w:pPr>
        <w:spacing w:after="120"/>
      </w:pPr>
      <w:r>
        <w:rPr>
          <w:b w:val="0"/>
          <w:sz w:val="21"/>
        </w:rPr>
        <w:t>**2. ⚠️ EL AVISO PREVIO AL LIMITE DURO YA TIENE DONDE LEERSE — LO QUE FALTA AHORA ES OTRA COSA. Esta linea decia que no</w:t>
      </w:r>
    </w:p>
    <w:p>
      <w:pPr>
        <w:spacing w:after="120"/>
      </w:pPr>
      <w:r>
        <w:rPr>
          <w:b w:val="0"/>
          <w:sz w:val="21"/>
        </w:rPr>
        <w:t>salia por ningun sitio y ERA FALSA; remedido el 14/09 y corregido en vez de matizado.** Las dos puntas publican</w:t>
      </w:r>
    </w:p>
    <w:p>
      <w:pPr>
        <w:spacing w:after="120"/>
      </w:pPr>
      <w:r>
        <w:rPr>
          <w:rFonts w:ascii="Consolas" w:hAnsi="Consolas"/>
          <w:sz w:val="21"/>
        </w:rPr>
        <w:t>$EVENT DEGRADADO SYNC:&lt;n&gt;h AVISO:SI/NO VENCIDA:SI/NO</w:t>
      </w:r>
      <w:r>
        <w:rPr>
          <w:b w:val="0"/>
          <w:sz w:val="21"/>
        </w:rPr>
        <w:t xml:space="preserve"> desde su modulo de Bluetooth, **por flanco y repetido cada medio</w:t>
      </w:r>
    </w:p>
    <w:p>
      <w:pPr>
        <w:spacing w:after="120"/>
      </w:pPr>
      <w:r>
        <w:rPr>
          <w:b w:val="0"/>
          <w:sz w:val="21"/>
        </w:rPr>
        <w:t>minuto mientras el aviso sigue armado**, y el propio fuente deja escrito que se reparo el 13/09, el mismo dia que se</w:t>
      </w:r>
    </w:p>
    <w:p>
      <w:pPr>
        <w:spacing w:after="120"/>
      </w:pPr>
      <w:r>
        <w:rPr>
          <w:b w:val="0"/>
          <w:sz w:val="21"/>
        </w:rPr>
        <w:t>rompio al retirar el LCD (</w:t>
      </w:r>
      <w:r>
        <w:rPr>
          <w:rFonts w:ascii="Consolas" w:hAnsi="Consolas"/>
          <w:sz w:val="21"/>
        </w:rPr>
        <w:t>D-32</w:t>
      </w:r>
      <w:r>
        <w:rPr>
          <w:b w:val="0"/>
          <w:sz w:val="21"/>
        </w:rPr>
        <w:t xml:space="preserve"> (1)). </w:t>
      </w:r>
      <w:r>
        <w:rPr>
          <w:b/>
          <w:sz w:val="21"/>
        </w:rPr>
        <w:t>Lo que queda de hueco, medido hoy:</w:t>
      </w:r>
      <w:r>
        <w:rPr>
          <w:b w:val="0"/>
          <w:sz w:val="21"/>
        </w:rPr>
        <w:t xml:space="preserve"> (a) **los dos umbrales siguen sin ser el</w:t>
      </w:r>
    </w:p>
    <w:p>
      <w:pPr>
        <w:spacing w:after="120"/>
      </w:pPr>
      <w:r>
        <w:rPr>
          <w:b w:val="0"/>
          <w:sz w:val="21"/>
        </w:rPr>
        <w:t>mismo numero en las dos puntas</w:t>
      </w:r>
      <w:r>
        <w:rPr>
          <w:b/>
          <w:sz w:val="21"/>
        </w:rPr>
        <w:t xml:space="preserve"> —el Maestro avisa en las ultimas 4 h de las 48, el Esclavo antes—; y (b) 🔴 </w:t>
      </w:r>
      <w:r>
        <w:rPr>
          <w:b w:val="0"/>
          <w:sz w:val="21"/>
        </w:rPr>
        <w:t>la CUENTA</w:t>
      </w:r>
    </w:p>
    <w:p>
      <w:pPr>
        <w:spacing w:after="120"/>
      </w:pPr>
      <w:r>
        <w:rPr>
          <w:b w:val="0"/>
          <w:sz w:val="21"/>
        </w:rPr>
        <w:t>ATRAS del Degradado no se publica en NINGUNA de las dos puntas</w:t>
      </w:r>
      <w:r>
        <w:rPr>
          <w:b/>
          <w:sz w:val="21"/>
        </w:rPr>
        <w:t xml:space="preserve">: las dos funciones que la calculan se quedaron </w:t>
      </w:r>
      <w:r>
        <w:rPr>
          <w:b w:val="0"/>
          <w:sz w:val="21"/>
        </w:rPr>
        <w:t>sin un</w:t>
      </w:r>
    </w:p>
    <w:p>
      <w:pPr>
        <w:spacing w:after="120"/>
      </w:pPr>
      <w:r>
        <w:rPr>
          <w:b w:val="0"/>
          <w:sz w:val="21"/>
        </w:rPr>
        <w:t xml:space="preserve">solo llamador** cuando se fue el LCD, y un comentario del firmware que dice *«en el Esclavo si»* </w:t>
      </w:r>
      <w:r>
        <w:rPr>
          <w:b/>
          <w:sz w:val="21"/>
        </w:rPr>
        <w:t>tambien es falso</w:t>
      </w:r>
      <w:r>
        <w:rPr>
          <w:b w:val="0"/>
          <w:sz w:val="21"/>
        </w:rPr>
        <w:t xml:space="preserve"> —</w:t>
      </w:r>
    </w:p>
    <w:p>
      <w:pPr>
        <w:spacing w:after="120"/>
      </w:pPr>
      <w:r>
        <w:rPr>
          <w:b w:val="0"/>
          <w:sz w:val="21"/>
        </w:rPr>
        <w:t xml:space="preserve">verificado por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en las dos puntas.</w:t>
      </w:r>
    </w:p>
    <w:p>
      <w:pPr>
        <w:spacing w:after="120"/>
      </w:pPr>
      <w:r>
        <w:rPr>
          <w:b/>
          <w:sz w:val="21"/>
        </w:rPr>
        <w:t>3. 🔴 NADA DE ESTE REPOSITORIO VERIFICA LA CONFIGURACION DE UNA RADIO</w:t>
      </w:r>
      <w:r>
        <w:rPr>
          <w:b w:val="0"/>
          <w:sz w:val="21"/>
        </w:rPr>
        <w:t xml:space="preserve"> (B.2): ni instrumento, ni lectura de</w:t>
      </w:r>
    </w:p>
    <w:p>
      <w:pPr>
        <w:spacing w:after="120"/>
      </w:pPr>
      <w:r>
        <w:rPr>
          <w:b w:val="0"/>
          <w:sz w:val="21"/>
        </w:rPr>
        <w:t>vuelta, ni acta — solo la casilla que marque una persona. · **4. 🔴 EL MODELO REAL DE LAS RADIOS SIGUE `SIN</w:t>
      </w:r>
    </w:p>
    <w:p>
      <w:pPr>
        <w:spacing w:after="120"/>
      </w:pPr>
      <w:r>
        <w:rPr>
          <w:b w:val="0"/>
          <w:sz w:val="21"/>
        </w:rPr>
        <w:t>VERIFICAR`, y la antena esta especificada sobre ese supuesto</w:t>
      </w:r>
      <w:r>
        <w:rPr>
          <w:b/>
          <w:sz w:val="21"/>
        </w:rPr>
        <w:t xml:space="preserve"> (B.5), abierto desde el 01/08. · </w:t>
      </w:r>
      <w:r>
        <w:rPr>
          <w:b w:val="0"/>
          <w:sz w:val="21"/>
        </w:rPr>
        <w:t>5. 🔴 SIGUE SIN</w:t>
      </w:r>
    </w:p>
    <w:p>
      <w:pPr>
        <w:spacing w:after="120"/>
      </w:pPr>
      <w:r>
        <w:rPr>
          <w:b w:val="0"/>
          <w:sz w:val="21"/>
        </w:rPr>
        <w:t>CONSTRUIR que el aviso de oscilador parado llegue al STM32: el unico detector de una hora que miente es el tecnico**</w:t>
      </w:r>
    </w:p>
    <w:p>
      <w:pPr>
        <w:spacing w:after="120"/>
      </w:pPr>
      <w:r>
        <w:rPr>
          <w:b w:val="0"/>
          <w:sz w:val="21"/>
        </w:rPr>
        <w:t xml:space="preserve">(A.6). · </w:t>
      </w:r>
      <w:r>
        <w:rPr>
          <w:b/>
          <w:sz w:val="21"/>
        </w:rPr>
        <w:t>7. ⚠️ El plazo real del todo-rojo de salida del Esclavo no esta medido</w:t>
      </w:r>
      <w:r>
        <w:rPr>
          <w:b w:val="0"/>
          <w:sz w:val="21"/>
        </w:rPr>
        <w:t>: A.4 dice «tarda» y no cuanto.</w:t>
      </w:r>
    </w:p>
    <w:p>
      <w:pPr>
        <w:spacing w:after="120"/>
      </w:pPr>
      <w:r>
        <w:rPr>
          <w:b/>
          <w:sz w:val="21"/>
        </w:rPr>
        <w:t>6. ⚠️ Que hacer EN LA CAMARA cuando salta `CAM_PEGADA` o `CAM_CIEGA` no esta escrito en ningun sitio.</w:t>
      </w:r>
      <w:r>
        <w:rPr>
          <w:b w:val="0"/>
          <w:sz w:val="21"/>
        </w:rPr>
        <w:t xml:space="preserve"> Aqui se manda</w:t>
      </w:r>
    </w:p>
    <w:p>
      <w:pPr>
        <w:spacing w:after="120"/>
      </w:pPr>
      <w:r>
        <w:rPr>
          <w:b w:val="0"/>
          <w:sz w:val="21"/>
        </w:rPr>
        <w:t xml:space="preserve">a revisar el borne y la configuracion </w:t>
      </w:r>
      <w:r>
        <w:rPr>
          <w:b/>
          <w:sz w:val="21"/>
        </w:rPr>
        <w:t>porque eso es lo que fijan las dos decisiones de camara</w:t>
      </w:r>
      <w:r>
        <w:rPr>
          <w:b w:val="0"/>
          <w:sz w:val="21"/>
        </w:rPr>
        <w:t>; **el diagnostico de la</w:t>
      </w:r>
    </w:p>
    <w:p>
      <w:pPr>
        <w:spacing w:after="120"/>
      </w:pPr>
      <w:r>
        <w:rPr>
          <w:b w:val="0"/>
          <w:sz w:val="21"/>
        </w:rPr>
        <w:t>camara como aparato no lo cubre nadie</w:t>
      </w:r>
      <w:r>
        <w:rPr>
          <w:b/>
          <w:sz w:val="21"/>
        </w:rPr>
        <w:t xml:space="preserve">, y no se inventa. Ademas, </w:t>
      </w:r>
      <w:r>
        <w:rPr>
          <w:b w:val="0"/>
          <w:sz w:val="21"/>
        </w:rPr>
        <w:t>ninguna camara se ha conectado nunca a este equipo**</w:t>
      </w:r>
    </w:p>
    <w:p>
      <w:pPr>
        <w:spacing w:after="120"/>
      </w:pPr>
      <w:r>
        <w:rPr>
          <w:b w:val="0"/>
          <w:sz w:val="21"/>
        </w:rPr>
        <w:t xml:space="preserve">(SPEC 5 §6.1): </w:t>
      </w:r>
      <w:r>
        <w:rPr>
          <w:b/>
          <w:sz w:val="21"/>
        </w:rPr>
        <w:t>estas dos alarmas jamas se han visto salir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8. ⚠️ Nada de este capitulo ha visto una tarjeta.</w:t>
      </w:r>
      <w:r>
        <w:rPr>
          <w:b w:val="0"/>
          <w:sz w:val="21"/>
        </w:rPr>
        <w:t xml:space="preserve"> Ni el Degradado por app, ni las alarmas, ni una radio</w:t>
      </w:r>
    </w:p>
    <w:p>
      <w:pPr>
        <w:spacing w:after="120"/>
      </w:pPr>
      <w:r>
        <w:rPr>
          <w:b w:val="0"/>
          <w:sz w:val="21"/>
        </w:rPr>
        <w:t xml:space="preserve">reconfigurada con este firmware dentro — </w:t>
      </w:r>
      <w:r>
        <w:rPr>
          <w:b/>
          <w:sz w:val="21"/>
        </w:rPr>
        <w:t>ni `T-2`</w:t>
      </w:r>
      <w:r>
        <w:rPr>
          <w:b w:val="0"/>
          <w:sz w:val="21"/>
        </w:rPr>
        <w:t xml:space="preserve">. Que firmware corre en cada equipo lo dice </w:t>
      </w:r>
      <w:r>
        <w:rPr>
          <w:rFonts w:ascii="Consolas" w:hAnsi="Consolas"/>
          <w:sz w:val="21"/>
        </w:rPr>
        <w:t>ESTADO.md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9. 🔴 `T-2` NO TIENE FILA EN `DECISIONES.md`</w:t>
      </w:r>
      <w:r>
        <w:rPr>
          <w:b w:val="0"/>
          <w:sz w:val="21"/>
        </w:rPr>
        <w:t xml:space="preserve"> (PARTE D). Recensado el 14/09: la tabla llega ya hasta </w:t>
      </w:r>
      <w:r>
        <w:rPr>
          <w:rFonts w:ascii="Consolas" w:hAnsi="Consolas"/>
          <w:sz w:val="21"/>
        </w:rPr>
        <w:t>D-33</w:t>
      </w:r>
      <w:r>
        <w:rPr>
          <w:b w:val="0"/>
          <w:sz w:val="21"/>
        </w:rPr>
        <w:t xml:space="preserve"> y **ninguna</w:t>
      </w:r>
    </w:p>
    <w:p>
      <w:pPr>
        <w:spacing w:after="120"/>
      </w:pPr>
      <w:r>
        <w:rPr>
          <w:b w:val="0"/>
          <w:sz w:val="21"/>
        </w:rPr>
        <w:t>de sus filas habla de subir el techo de orfandad de la version de campo** —buscado por el propio nombre del parche, cero</w:t>
      </w:r>
    </w:p>
    <w:p>
      <w:pPr>
        <w:spacing w:after="120"/>
      </w:pPr>
      <w:r>
        <w:rPr>
          <w:b w:val="0"/>
          <w:sz w:val="21"/>
        </w:rPr>
        <w:t xml:space="preserve">apariciones—. </w:t>
      </w:r>
      <w:r>
        <w:rPr>
          <w:b/>
          <w:sz w:val="21"/>
        </w:rPr>
        <w:t>Describe un binario construido, no una decision tomada</w:t>
      </w:r>
      <w:r>
        <w:rPr>
          <w:b w:val="0"/>
          <w:sz w:val="21"/>
        </w:rPr>
        <w:t>, y sin fila **no hay nada escrito que autorice</w:t>
      </w:r>
    </w:p>
    <w:p>
      <w:pPr>
        <w:spacing w:after="120"/>
      </w:pPr>
      <w:r>
        <w:rPr>
          <w:b w:val="0"/>
          <w:sz w:val="21"/>
        </w:rPr>
        <w:t>cargarlo** ni que fije cual plazo es el bueno. Se nombra como hueco; esta spec no abre filas.</w:t>
      </w:r>
    </w:p>
    <w:p>
      <w:pPr>
        <w:spacing w:after="120"/>
      </w:pPr>
      <w:r>
        <w:rPr>
          <w:b/>
          <w:sz w:val="21"/>
        </w:rPr>
        <w:t>10. 🟢 ~~EL DEGRADADO CON TESTIGO (`D-35`) ES CERO CÓDIGO~~ → construido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990c278</w:t>
      </w:r>
      <w:r>
        <w:rPr>
          <w:b w:val="0"/>
          <w:sz w:val="21"/>
        </w:rPr>
        <w:t xml:space="preserve"> en las dos</w:t>
      </w:r>
    </w:p>
    <w:p>
      <w:pPr>
        <w:spacing w:after="120"/>
      </w:pPr>
      <w:r>
        <w:rPr>
          <w:b w:val="0"/>
          <w:sz w:val="21"/>
        </w:rPr>
        <w:t xml:space="preserve">puntas, </w:t>
      </w:r>
      <w:r>
        <w:rPr>
          <w:rFonts w:ascii="Consolas" w:hAnsi="Consolas"/>
          <w:sz w:val="21"/>
        </w:rPr>
        <w:t>11b57b3</w:t>
      </w:r>
      <w:r>
        <w:rPr>
          <w:b w:val="0"/>
          <w:sz w:val="21"/>
        </w:rPr>
        <w:t xml:space="preserve"> en la app; </w:t>
      </w:r>
      <w:r>
        <w:rPr>
          <w:rFonts w:ascii="Consolas" w:hAnsi="Consolas"/>
          <w:sz w:val="21"/>
        </w:rPr>
        <w:t>SET_MODO:DEG_T</w:t>
      </w:r>
      <w:r>
        <w:rPr>
          <w:b w:val="0"/>
          <w:sz w:val="21"/>
        </w:rPr>
        <w:t xml:space="preserve"> en los dos 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>) y probado en banco por el funcional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4a2c73c</w:t>
      </w:r>
      <w:r>
        <w:rPr>
          <w:b w:val="0"/>
          <w:sz w:val="21"/>
        </w:rPr>
        <w:t>). Sin vencimiento desde el 29/09 (SPEC 2 §7.ter (d)). Sin acta de campo que lo declare.</w:t>
      </w:r>
    </w:p>
    <w:p>
      <w:pPr>
        <w:spacing w:after="120"/>
      </w:pPr>
      <w:r>
        <w:rPr>
          <w:b w:val="0"/>
          <w:sz w:val="21"/>
        </w:rPr>
        <w:t>*Las decisiones vigentes que esta spec recoge van citadas donde aplican; nombradas como hueco, la pieza del aviso de</w:t>
      </w:r>
    </w:p>
    <w:p>
      <w:pPr>
        <w:spacing w:after="120"/>
      </w:pPr>
      <w:r>
        <w:rPr>
          <w:b w:val="0"/>
          <w:sz w:val="21"/>
        </w:rPr>
        <w:t xml:space="preserve">oscilador parado y </w:t>
      </w:r>
      <w:r>
        <w:rPr>
          <w:rFonts w:ascii="Consolas" w:hAnsi="Consolas"/>
          <w:sz w:val="21"/>
        </w:rPr>
        <w:t>T-2</w:t>
      </w:r>
      <w:r>
        <w:rPr>
          <w:b w:val="0"/>
          <w:sz w:val="21"/>
        </w:rPr>
        <w:t xml:space="preserve"> sin fila. Remedido el 12/09/2026 sobre</w:t>
      </w:r>
    </w:p>
    <w:p>
      <w:pPr>
        <w:spacing w:after="120"/>
      </w:pPr>
      <w:r>
        <w:rPr>
          <w:rFonts w:ascii="Consolas" w:hAnsi="Consolas"/>
          <w:sz w:val="21"/>
        </w:rPr>
        <w:t>{Maestro,Esclavo}/src/{modo_degradado,bluetooth,botones,coordinador,main,protocolo,reloj}.cpp</w:t>
      </w:r>
      <w:r>
        <w:rPr>
          <w:b w:val="0"/>
          <w:sz w:val="21"/>
        </w:rPr>
        <w:t>, el 13/09 sobre</w:t>
      </w:r>
    </w:p>
    <w:p>
      <w:pPr>
        <w:spacing w:after="120"/>
      </w:pPr>
      <w:r>
        <w:rPr>
          <w:rFonts w:ascii="Consolas" w:hAnsi="Consolas"/>
          <w:sz w:val="21"/>
        </w:rPr>
        <w:t>coordinador.cpp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Esclavo/src/main.cpp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Esclavo/include/reloj.h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costura_09_presupuesto_radio.py</w:t>
      </w:r>
      <w:r>
        <w:rPr>
          <w:b w:val="0"/>
          <w:sz w:val="21"/>
        </w:rPr>
        <w:t xml:space="preserve"> y el commit de</w:t>
      </w:r>
    </w:p>
    <w:p>
      <w:pPr>
        <w:spacing w:after="120"/>
      </w:pPr>
      <w:r>
        <w:rPr>
          <w:b w:val="0"/>
          <w:sz w:val="21"/>
        </w:rPr>
        <w:t xml:space="preserve">campo, y el 14/09 sobre los dos 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 xml:space="preserve">, los dos </w:t>
      </w:r>
      <w:r>
        <w:rPr>
          <w:rFonts w:ascii="Consolas" w:hAnsi="Consolas"/>
          <w:sz w:val="21"/>
        </w:rPr>
        <w:t>modo_degradado.cpp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>. Censados y NO copiados:</w:t>
      </w:r>
    </w:p>
    <w:p>
      <w:pPr>
        <w:spacing w:after="120"/>
      </w:pPr>
      <w:r>
        <w:rPr>
          <w:rFonts w:ascii="Consolas" w:hAnsi="Consolas"/>
          <w:sz w:val="21"/>
        </w:rPr>
        <w:t>8_Procedimiento_Modo_Degradado.md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4_Manual_Configuracion_Radios.md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7_Especificacion_Antenas.md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MANUAL_EXACTO_RADIOS_E90_DTU.md</w:t>
      </w:r>
      <w:r>
        <w:rPr>
          <w:b w:val="0"/>
          <w:sz w:val="21"/>
        </w:rPr>
        <w:t>.*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SPEC_6_Campo_Radio_y_Alarmas.md.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