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SPEC 7 — MODO SIN RELOJ Y SIN RADIO: el veredicto, y lo que si hay que construir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VEREDICTO, Y VA EN LA PRIMERA LINEA PORQUE ES LO QUE DECIDE SI SE SIGUE LEYENDO.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El modo NO se construye, y por dos motivos opuestos que hay que separar:</w:t>
      </w:r>
      <w:r>
        <w:rPr>
          <w:b w:val="0"/>
          <w:color w:val="960000"/>
          <w:sz w:val="20"/>
        </w:rPr>
        <w:t xml:space="preserve"> 1. </w:t>
      </w:r>
      <w:r>
        <w:rPr>
          <w:b/>
          <w:color w:val="960000"/>
          <w:sz w:val="20"/>
        </w:rPr>
        <w:t>«SIN RELOJ» NO SE SOSTIENE. Sin un `DS3231` vivo el cruce aguanta MINUTOS, no dias</w:t>
      </w:r>
      <w:r>
        <w:rPr>
          <w:b w:val="0"/>
          <w:color w:val="960000"/>
          <w:sz w:val="20"/>
        </w:rPr>
        <w:t xml:space="preserve"> —el plazo exacto es </w:t>
      </w:r>
      <w:r>
        <w:rPr>
          <w:rFonts w:ascii="Consolas" w:hAnsi="Consolas"/>
          <w:color w:val="960000"/>
          <w:sz w:val="20"/>
        </w:rPr>
        <w:t>HORA_CADUCA_MS</w:t>
      </w:r>
      <w:r>
        <w:rPr>
          <w:b w:val="0"/>
          <w:color w:val="960000"/>
          <w:sz w:val="20"/>
        </w:rPr>
        <w:t xml:space="preserve"> y lo derivan cuatro </w:t>
      </w:r>
      <w:r>
        <w:rPr>
          <w:rFonts w:ascii="Consolas" w:hAnsi="Consolas"/>
          <w:color w:val="960000"/>
          <w:sz w:val="20"/>
        </w:rPr>
        <w:t>static_assert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reloj.h</w:t>
      </w:r>
      <w:r>
        <w:rPr>
          <w:b w:val="0"/>
          <w:color w:val="960000"/>
          <w:sz w:val="20"/>
        </w:rPr>
        <w:t xml:space="preserve">—. Un operador que tuviera que volver a esa cadencia no es un modo de operacion. 2. </w:t>
      </w:r>
      <w:r>
        <w:rPr>
          <w:b/>
          <w:color w:val="960000"/>
          <w:sz w:val="20"/>
        </w:rPr>
        <w:t>«SIN RADIO» YA ESTA CONSTRUIDO Y EN `main`.</w:t>
      </w:r>
      <w:r>
        <w:rPr>
          <w:b w:val="0"/>
          <w:color w:val="960000"/>
          <w:sz w:val="20"/>
        </w:rPr>
        <w:t xml:space="preserve"> Es el Modo Degradado de hoy con </w:t>
      </w:r>
      <w:r>
        <w:rPr>
          <w:rFonts w:ascii="Consolas" w:hAnsi="Consolas"/>
          <w:color w:val="960000"/>
          <w:sz w:val="20"/>
        </w:rPr>
        <w:t>D-26</w:t>
      </w:r>
      <w:r>
        <w:rPr>
          <w:b w:val="0"/>
          <w:color w:val="960000"/>
          <w:sz w:val="20"/>
        </w:rPr>
        <w:t xml:space="preserve"> (3): sin radio, cada punta corre con la hora de su propio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, y el operador se la pone con el telefono en el gabinete. No hace falta un modo nuevo: </w:t>
      </w:r>
      <w:r>
        <w:rPr>
          <w:b/>
          <w:color w:val="960000"/>
          <w:sz w:val="20"/>
        </w:rPr>
        <w:t>ya existe, se fusiono el 11/09 y no ha visto una tarjeta.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Lo que SI falta es lo otro que el responsable pidio el mismo dia: QUE LA APP DIGA POR QUE el cruce esta en Degradado.</w:t>
      </w:r>
      <w:r>
        <w:rPr>
          <w:b w:val="0"/>
          <w:color w:val="960000"/>
          <w:sz w:val="20"/>
        </w:rPr>
        <w:t xml:space="preserve"> Hueco real, medido, y </w:t>
      </w:r>
      <w:r>
        <w:rPr>
          <w:b/>
          <w:color w:val="960000"/>
          <w:sz w:val="20"/>
        </w:rPr>
        <w:t>empeoro esta manana</w:t>
      </w:r>
      <w:r>
        <w:rPr>
          <w:b w:val="0"/>
          <w:color w:val="960000"/>
          <w:sz w:val="20"/>
        </w:rPr>
        <w:t xml:space="preserve"> cuando </w:t>
      </w:r>
      <w:r>
        <w:rPr>
          <w:rFonts w:ascii="Consolas" w:hAnsi="Consolas"/>
          <w:color w:val="960000"/>
          <w:sz w:val="20"/>
        </w:rPr>
        <w:t>D-32</w:t>
      </w:r>
      <w:r>
        <w:rPr>
          <w:b w:val="0"/>
          <w:color w:val="960000"/>
          <w:sz w:val="20"/>
        </w:rPr>
        <w:t xml:space="preserve"> (1) saco el LCD. Es §6, y es lo unico de aqui que es teclado. </w:t>
      </w:r>
      <w:r>
        <w:rPr>
          <w:b/>
          <w:color w:val="960000"/>
          <w:sz w:val="20"/>
        </w:rPr>
        <w:t>Y una TERCERA cosa que el encargo destapa y que nadie habia escrito: la visita del operador NO PUEDE ALARGAR EL MODO.</w:t>
      </w:r>
      <w:r>
        <w:rPr>
          <w:b w:val="0"/>
          <w:color w:val="960000"/>
          <w:sz w:val="20"/>
        </w:rPr>
        <w:t xml:space="preserve"> El tope son </w:t>
      </w:r>
      <w:r>
        <w:rPr>
          <w:rFonts w:ascii="Consolas" w:hAnsi="Consolas"/>
          <w:color w:val="960000"/>
          <w:sz w:val="20"/>
        </w:rPr>
        <w:t>LIMITE_DURO_MS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LIMITE_SIN_SYNC_MS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desde la ultima sincronizacion POR RADIO</w:t>
      </w:r>
      <w:r>
        <w:rPr>
          <w:b w:val="0"/>
          <w:color w:val="960000"/>
          <w:sz w:val="20"/>
        </w:rPr>
        <w:t xml:space="preserve">, y la hora del telefono </w:t>
      </w:r>
      <w:r>
        <w:rPr>
          <w:b/>
          <w:color w:val="960000"/>
          <w:sz w:val="20"/>
        </w:rPr>
        <w:t>no la renueva</w:t>
      </w:r>
      <w:r>
        <w:rPr>
          <w:b w:val="0"/>
          <w:color w:val="960000"/>
          <w:sz w:val="20"/>
        </w:rPr>
        <w:t xml:space="preserve">. No es un defecto: es una barrera deliberada. Pero significa que </w:t>
      </w:r>
      <w:r>
        <w:rPr>
          <w:b/>
          <w:color w:val="960000"/>
          <w:sz w:val="20"/>
        </w:rPr>
        <w:t>visitar periodicamente para seguir operando hoy no funciona, y abrirlo es una FILA SUYA, no un modo</w:t>
      </w:r>
      <w:r>
        <w:rPr>
          <w:b w:val="0"/>
          <w:color w:val="960000"/>
          <w:sz w:val="20"/>
        </w:rPr>
        <w:t xml:space="preserve"> (§9).</w:t>
      </w:r>
    </w:p>
    <w:p>
      <w:pPr>
        <w:spacing w:after="120"/>
      </w:pPr>
      <w:r>
        <w:rPr>
          <w:b/>
          <w:sz w:val="21"/>
        </w:rPr>
        <w:t>ESTADO: PROPUESTA con veredicto negativo.</w:t>
      </w:r>
      <w:r>
        <w:rPr>
          <w:b w:val="0"/>
          <w:sz w:val="21"/>
        </w:rPr>
        <w:t xml:space="preserve"> Salvo lo marcado como construido —comprobable en</w:t>
      </w:r>
    </w:p>
    <w:p>
      <w:pPr>
        <w:spacing w:after="120"/>
      </w:pPr>
      <w:r>
        <w:rPr>
          <w:b w:val="0"/>
          <w:sz w:val="21"/>
        </w:rPr>
        <w:t xml:space="preserve">el fuente— </w:t>
      </w:r>
      <w:r>
        <w:rPr>
          <w:b/>
          <w:sz w:val="21"/>
        </w:rPr>
        <w:t>nada de aqui describe el equipo de hoy</w:t>
      </w:r>
      <w:r>
        <w:rPr>
          <w:b w:val="0"/>
          <w:sz w:val="21"/>
        </w:rPr>
        <w:t>; lo que no existe vive en §8, «HUECOS</w:t>
      </w:r>
    </w:p>
    <w:p>
      <w:pPr>
        <w:spacing w:after="120"/>
      </w:pPr>
      <w:r>
        <w:rPr>
          <w:b w:val="0"/>
          <w:sz w:val="21"/>
        </w:rPr>
        <w:t>MEDIDOS»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§1). ⚠️ **Ningun instrumento lee las </w:t>
      </w:r>
      <w:r>
        <w:rPr>
          <w:rFonts w:ascii="Consolas" w:hAnsi="Consolas"/>
          <w:sz w:val="21"/>
        </w:rPr>
        <w:t>SPEC_*</w:t>
      </w:r>
      <w:r>
        <w:rPr>
          <w:b w:val="0"/>
          <w:sz w:val="21"/>
        </w:rPr>
        <w:t>** —censado el 13/09 sobre</w:t>
      </w:r>
    </w:p>
    <w:p>
      <w:pPr>
        <w:spacing w:after="120"/>
      </w:pPr>
      <w:r>
        <w:rPr>
          <w:rFonts w:ascii="Consolas" w:hAnsi="Consolas"/>
          <w:sz w:val="21"/>
        </w:rPr>
        <w:t>banco/packs/*.py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compuerta.py</w:t>
      </w:r>
      <w:r>
        <w:rPr>
          <w:b w:val="0"/>
          <w:sz w:val="21"/>
        </w:rPr>
        <w:t xml:space="preserve">, cero apariciones—: </w:t>
      </w:r>
      <w:r>
        <w:rPr>
          <w:b/>
          <w:sz w:val="21"/>
        </w:rPr>
        <w:t>esta spec no la vigila nadie.</w:t>
      </w:r>
    </w:p>
    <w:p>
      <w:pPr>
        <w:spacing w:after="120"/>
      </w:pPr>
      <w:r>
        <w:rPr>
          <w:b/>
          <w:sz w:val="21"/>
        </w:rPr>
        <w:t>Alcance.</w:t>
      </w:r>
      <w:r>
        <w:rPr>
          <w:b w:val="0"/>
          <w:sz w:val="21"/>
        </w:rPr>
        <w:t xml:space="preserve"> Si el modo propuesto el 13/09 se sostiene; donde vive la hora entre visitas; su</w:t>
      </w:r>
    </w:p>
    <w:p>
      <w:pPr>
        <w:spacing w:after="120"/>
      </w:pPr>
      <w:r>
        <w:rPr>
          <w:b w:val="0"/>
          <w:sz w:val="21"/>
        </w:rPr>
        <w:t>camino real; que pasa si el operador no vuelve; y que tendria que publicar cada punta para que</w:t>
      </w:r>
    </w:p>
    <w:p>
      <w:pPr>
        <w:spacing w:after="120"/>
      </w:pPr>
      <w:r>
        <w:rPr>
          <w:b w:val="0"/>
          <w:sz w:val="21"/>
        </w:rPr>
        <w:t xml:space="preserve">la app diga POR QUE. </w:t>
      </w:r>
      <w:r>
        <w:rPr>
          <w:b/>
          <w:sz w:val="21"/>
        </w:rPr>
        <w:t>Fuera:</w:t>
      </w:r>
      <w:r>
        <w:rPr>
          <w:b w:val="0"/>
          <w:sz w:val="21"/>
        </w:rPr>
        <w:t xml:space="preserve"> de donde sale la hora y como se siembra (</w:t>
      </w:r>
      <w:r>
        <w:rPr>
          <w:b/>
          <w:sz w:val="21"/>
        </w:rPr>
        <w:t>SPEC 3</w:t>
      </w:r>
      <w:r>
        <w:rPr>
          <w:b w:val="0"/>
          <w:sz w:val="21"/>
        </w:rPr>
        <w:t>, que manda en</w:t>
      </w:r>
    </w:p>
    <w:p>
      <w:pPr>
        <w:spacing w:after="120"/>
      </w:pPr>
      <w:r>
        <w:rPr>
          <w:b w:val="0"/>
          <w:sz w:val="21"/>
        </w:rPr>
        <w:t>todo lo que sea reloj y no se repite aqui) · el ciclo (SPEC 1) · la radio (SPEC 2) · la app por</w:t>
      </w:r>
    </w:p>
    <w:p>
      <w:pPr>
        <w:spacing w:after="120"/>
      </w:pPr>
      <w:r>
        <w:rPr>
          <w:b w:val="0"/>
          <w:sz w:val="21"/>
        </w:rPr>
        <w:t>dentro (SPEC 4) · el cobre (SPEC 5).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NINGUNA CIFRA VIVE EN ESTE FICHERO:</w:t>
      </w:r>
      <w:r>
        <w:rPr>
          <w:b w:val="0"/>
          <w:color w:val="960000"/>
          <w:sz w:val="20"/>
        </w:rPr>
        <w:t xml:space="preserve"> se nombra la constante y la consecuencia en palabras. Fuentes: </w:t>
      </w:r>
      <w:r>
        <w:rPr>
          <w:rFonts w:ascii="Consolas" w:hAnsi="Consolas"/>
          <w:color w:val="960000"/>
          <w:sz w:val="20"/>
        </w:rPr>
        <w:t>{Maestro,Esclavo}/include/reloj.h</w:t>
      </w:r>
      <w:r>
        <w:rPr>
          <w:b w:val="0"/>
          <w:color w:val="960000"/>
          <w:sz w:val="20"/>
        </w:rPr>
        <w:t xml:space="preserve">, los dos </w:t>
      </w:r>
      <w:r>
        <w:rPr>
          <w:rFonts w:ascii="Consolas" w:hAnsi="Consolas"/>
          <w:color w:val="960000"/>
          <w:sz w:val="20"/>
        </w:rPr>
        <w:t>src/modo_degradado.cpp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ESP32_Expansion/include/contrato.h</w:t>
      </w:r>
      <w:r>
        <w:rPr>
          <w:b w:val="0"/>
          <w:color w:val="960000"/>
          <w:sz w:val="20"/>
        </w:rPr>
        <w:t xml:space="preserve">. Quien las recalcula en cada corrida: </w:t>
      </w:r>
      <w:r>
        <w:rPr>
          <w:b/>
          <w:color w:val="960000"/>
          <w:sz w:val="20"/>
        </w:rPr>
        <w:t>`reloj_04`</w:t>
      </w:r>
      <w:r>
        <w:rPr>
          <w:b w:val="0"/>
          <w:color w:val="960000"/>
          <w:sz w:val="20"/>
        </w:rPr>
        <w:t xml:space="preserve"> (el plazo y el margen que queda) y </w:t>
      </w:r>
      <w:r>
        <w:rPr>
          <w:b/>
          <w:color w:val="960000"/>
          <w:sz w:val="20"/>
        </w:rPr>
        <w:t>`esp32_13`</w:t>
      </w:r>
      <w:r>
        <w:rPr>
          <w:b w:val="0"/>
          <w:color w:val="960000"/>
          <w:sz w:val="20"/>
        </w:rPr>
        <w:t xml:space="preserve"> (la cadencia contra el aguante del cruce). Un numero copiado aqui naceria caducado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§14).</w:t>
      </w:r>
    </w:p>
    <w:p>
      <w:pPr>
        <w:spacing w:before="280" w:after="120"/>
      </w:pPr>
      <w:r>
        <w:rPr>
          <w:b/>
          <w:color w:val="003366"/>
          <w:sz w:val="26"/>
        </w:rPr>
        <w:t>1. LA PREGUNTA QUE DECIDE: donde vive la hora entre una visita y la siguiente</w:t>
      </w:r>
    </w:p>
    <w:p>
      <w:pPr>
        <w:spacing w:after="120"/>
      </w:pPr>
      <w:r>
        <w:rPr>
          <w:b w:val="0"/>
          <w:sz w:val="21"/>
        </w:rPr>
        <w:t xml:space="preserve">Tres sitios posibles. </w:t>
      </w:r>
      <w:r>
        <w:rPr>
          <w:b/>
          <w:sz w:val="21"/>
        </w:rPr>
        <w:t>Dos no existen y el tercero es el de hoy.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(a) En el </w:t>
      </w:r>
      <w:r>
        <w:rPr>
          <w:rFonts w:ascii="Consolas" w:hAnsi="Consolas"/>
          <w:color w:val="003366"/>
          <w:sz w:val="23"/>
        </w:rPr>
        <w:t>DS3231</w:t>
      </w:r>
      <w:r>
        <w:rPr>
          <w:b/>
          <w:color w:val="003366"/>
          <w:sz w:val="23"/>
        </w:rPr>
        <w:t xml:space="preserve"> del ESP32 — </w:t>
      </w:r>
      <w:r>
        <w:rPr>
          <w:b/>
          <w:color w:val="003366"/>
          <w:sz w:val="23"/>
        </w:rPr>
        <w:t>existe, y entonces el modo NO es «sin reloj»</w:t>
      </w:r>
    </w:p>
    <w:p>
      <w:pPr>
        <w:spacing w:after="120"/>
      </w:pPr>
      <w:r>
        <w:rPr>
          <w:b w:val="0"/>
          <w:sz w:val="21"/>
        </w:rPr>
        <w:t>Es un TCXO con pila propia, uno por poste (</w:t>
      </w:r>
      <w:r>
        <w:rPr>
          <w:rFonts w:ascii="Consolas" w:hAnsi="Consolas"/>
          <w:sz w:val="21"/>
        </w:rPr>
        <w:t>D-9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D-15</w:t>
      </w:r>
      <w:r>
        <w:rPr>
          <w:b w:val="0"/>
          <w:sz w:val="21"/>
        </w:rPr>
        <w:t>). Con el vivo, cada STM32 se resiembra</w:t>
      </w:r>
    </w:p>
    <w:p>
      <w:pPr>
        <w:spacing w:after="120"/>
      </w:pPr>
      <w:r>
        <w:rPr>
          <w:b w:val="0"/>
          <w:sz w:val="21"/>
        </w:rPr>
        <w:t xml:space="preserve">cada </w:t>
      </w:r>
      <w:r>
        <w:rPr>
          <w:rFonts w:ascii="Consolas" w:hAnsi="Consolas"/>
          <w:sz w:val="21"/>
        </w:rPr>
        <w:t>SIEMBRA_INTERVALO_MS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haya radio o no</w:t>
      </w:r>
      <w:r>
        <w:rPr>
          <w:b w:val="0"/>
          <w:sz w:val="21"/>
        </w:rPr>
        <w:t xml:space="preserve"> —</w:t>
      </w:r>
      <w:r>
        <w:rPr>
          <w:rFonts w:ascii="Consolas" w:hAnsi="Consolas"/>
          <w:sz w:val="21"/>
        </w:rPr>
        <w:t>siembra_revisar()</w:t>
      </w:r>
      <w:r>
        <w:rPr>
          <w:b w:val="0"/>
          <w:sz w:val="21"/>
        </w:rPr>
        <w:t xml:space="preserve"> no pregunta por la radio—,</w:t>
      </w:r>
    </w:p>
    <w:p>
      <w:pPr>
        <w:spacing w:after="120"/>
      </w:pPr>
      <w:r>
        <w:rPr>
          <w:b w:val="0"/>
          <w:sz w:val="21"/>
        </w:rPr>
        <w:t xml:space="preserve">y el Esclavo la acepta en cuanto </w:t>
      </w:r>
      <w:r>
        <w:rPr>
          <w:rFonts w:ascii="Consolas" w:hAnsi="Consolas"/>
          <w:sz w:val="21"/>
        </w:rPr>
        <w:t>reloj_radioManda()</w:t>
      </w:r>
      <w:r>
        <w:rPr>
          <w:b w:val="0"/>
          <w:sz w:val="21"/>
        </w:rPr>
        <w:t xml:space="preserve"> es falso (</w:t>
      </w:r>
      <w:r>
        <w:rPr>
          <w:rFonts w:ascii="Consolas" w:hAnsi="Consolas"/>
          <w:sz w:val="21"/>
        </w:rPr>
        <w:t>D-26</w:t>
      </w:r>
      <w:r>
        <w:rPr>
          <w:b w:val="0"/>
          <w:sz w:val="21"/>
        </w:rPr>
        <w:t xml:space="preserve"> (3)). **Eso es</w:t>
      </w:r>
    </w:p>
    <w:p>
      <w:pPr>
        <w:spacing w:after="120"/>
      </w:pPr>
      <w:r>
        <w:rPr>
          <w:b w:val="0"/>
          <w:sz w:val="21"/>
        </w:rPr>
        <w:t>exactamente el modo que se pide, y es el Degradado de hoy.**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Que averia lo deja inservible — medido, y el resultado es que NO HAY CASO INTERMEDIO.</w:t>
      </w:r>
      <w:r>
        <w:rPr>
          <w:b w:val="0"/>
          <w:sz w:val="21"/>
        </w:rPr>
        <w:t xml:space="preserve"> El</w:t>
      </w:r>
    </w:p>
    <w:p>
      <w:pPr>
        <w:spacing w:after="120"/>
      </w:pPr>
      <w:r>
        <w:rPr>
          <w:b w:val="0"/>
          <w:sz w:val="21"/>
        </w:rPr>
        <w:t xml:space="preserve">unico contenido que sale hacia el STM32 lo compone </w:t>
      </w:r>
      <w:r>
        <w:rPr>
          <w:rFonts w:ascii="Consolas" w:hAnsi="Consolas"/>
          <w:sz w:val="21"/>
        </w:rPr>
        <w:t>siembra_ahora()</w:t>
      </w:r>
      <w:r>
        <w:rPr>
          <w:b w:val="0"/>
          <w:sz w:val="21"/>
        </w:rPr>
        <w:t xml:space="preserve"> a partir de </w:t>
      </w:r>
      <w:r>
        <w:rPr>
          <w:rFonts w:ascii="Consolas" w:hAnsi="Consolas"/>
          <w:sz w:val="21"/>
        </w:rPr>
        <w:t>reloj_leer()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que </w:t>
      </w:r>
      <w:r>
        <w:rPr>
          <w:b/>
          <w:sz w:val="21"/>
        </w:rPr>
        <w:t>relee el chip en cada llamada y no tiene variante «damela igual»</w:t>
      </w:r>
      <w:r>
        <w:rPr>
          <w:b w:val="0"/>
          <w:sz w:val="21"/>
        </w:rPr>
        <w:t>. Si el bus no contesta</w:t>
      </w:r>
    </w:p>
    <w:p>
      <w:pPr>
        <w:spacing w:after="120"/>
      </w:pPr>
      <w:r>
        <w:rPr>
          <w:b w:val="0"/>
          <w:sz w:val="21"/>
        </w:rPr>
        <w:t xml:space="preserve">(modulo ausente, </w:t>
      </w:r>
      <w:r>
        <w:rPr>
          <w:rFonts w:ascii="Consolas" w:hAnsi="Consolas"/>
          <w:sz w:val="21"/>
        </w:rPr>
        <w:t>SDA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SCL</w:t>
      </w:r>
      <w:r>
        <w:rPr>
          <w:b w:val="0"/>
          <w:sz w:val="21"/>
        </w:rPr>
        <w:t xml:space="preserve"> cruzados), si el </w:t>
      </w:r>
      <w:r>
        <w:rPr>
          <w:rFonts w:ascii="Consolas" w:hAnsi="Consolas"/>
          <w:sz w:val="21"/>
        </w:rPr>
        <w:t>OSF</w:t>
      </w:r>
      <w:r>
        <w:rPr>
          <w:b w:val="0"/>
          <w:sz w:val="21"/>
        </w:rPr>
        <w:t xml:space="preserve"> esta puesto (oscilador parado, pila agotada)</w:t>
      </w:r>
    </w:p>
    <w:p>
      <w:pPr>
        <w:spacing w:after="120"/>
      </w:pPr>
      <w:r>
        <w:rPr>
          <w:b w:val="0"/>
          <w:sz w:val="21"/>
        </w:rPr>
        <w:t xml:space="preserve">o si los registros no cuadran al releerlos, </w:t>
      </w:r>
      <w:r>
        <w:rPr>
          <w:b/>
          <w:sz w:val="21"/>
        </w:rPr>
        <w:t>no sale NADA</w:t>
      </w:r>
      <w:r>
        <w:rPr>
          <w:b w:val="0"/>
          <w:sz w:val="21"/>
        </w:rPr>
        <w:t xml:space="preserve"> — ni un hueco, ni un cero, ni la</w:t>
      </w:r>
    </w:p>
    <w:p>
      <w:pPr>
        <w:spacing w:after="120"/>
      </w:pPr>
      <w:r>
        <w:rPr>
          <w:b w:val="0"/>
          <w:sz w:val="21"/>
        </w:rPr>
        <w:t xml:space="preserve">ultima que se vio. Y </w:t>
      </w:r>
      <w:r>
        <w:rPr>
          <w:b/>
          <w:sz w:val="21"/>
        </w:rPr>
        <w:t>no hay reloj de software de respaldo</w:t>
      </w:r>
      <w:r>
        <w:rPr>
          <w:b w:val="0"/>
          <w:sz w:val="21"/>
        </w:rPr>
        <w:t xml:space="preserve">: el calendario de </w:t>
      </w:r>
      <w:r>
        <w:rPr>
          <w:rFonts w:ascii="Consolas" w:hAnsi="Consolas"/>
          <w:sz w:val="21"/>
        </w:rPr>
        <w:t>siembra.cpp</w:t>
      </w:r>
      <w:r>
        <w:rPr>
          <w:b w:val="0"/>
          <w:sz w:val="21"/>
        </w:rPr>
        <w:t xml:space="preserve"> es</w:t>
      </w:r>
    </w:p>
    <w:p>
      <w:pPr>
        <w:spacing w:after="120"/>
      </w:pPr>
      <w:r>
        <w:rPr>
          <w:b w:val="0"/>
          <w:sz w:val="21"/>
        </w:rPr>
        <w:t>solo cadencia y no sobrevive al reset, a proposito.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Consecuencia: «`DS3231` inservible» y «el ESP32 no tiene hora» son el MISMO estado.</w:t>
      </w:r>
      <w:r>
        <w:rPr>
          <w:b w:val="0"/>
          <w:color w:val="960000"/>
          <w:sz w:val="20"/>
        </w:rPr>
        <w:t xml:space="preserve"> El caso (b) no es una opcion peor: </w:t>
      </w:r>
      <w:r>
        <w:rPr>
          <w:b/>
          <w:color w:val="960000"/>
          <w:sz w:val="20"/>
        </w:rPr>
        <w:t>no existe.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(b) En el ESP32 sin </w:t>
      </w:r>
      <w:r>
        <w:rPr>
          <w:rFonts w:ascii="Consolas" w:hAnsi="Consolas"/>
          <w:color w:val="003366"/>
          <w:sz w:val="23"/>
        </w:rPr>
        <w:t>DS3231</w:t>
      </w:r>
      <w:r>
        <w:rPr>
          <w:b/>
          <w:color w:val="003366"/>
          <w:sz w:val="23"/>
        </w:rPr>
        <w:t xml:space="preserve"> — </w:t>
      </w:r>
      <w:r>
        <w:rPr>
          <w:b/>
          <w:color w:val="003366"/>
          <w:sz w:val="23"/>
        </w:rPr>
        <w:t>NO EXISTE en el firmware</w:t>
      </w:r>
    </w:p>
    <w:p>
      <w:pPr>
        <w:spacing w:after="120"/>
      </w:pPr>
      <w:r>
        <w:rPr>
          <w:b w:val="0"/>
          <w:sz w:val="21"/>
        </w:rPr>
        <w:t>No hay cristal ni oscilador del ESP32 llevando la hora en ninguna linea de</w:t>
      </w:r>
    </w:p>
    <w:p>
      <w:pPr>
        <w:spacing w:after="120"/>
      </w:pPr>
      <w:r>
        <w:rPr>
          <w:rFonts w:ascii="Consolas" w:hAnsi="Consolas"/>
          <w:sz w:val="21"/>
        </w:rPr>
        <w:t>ESP32_Expansion/</w:t>
      </w:r>
      <w:r>
        <w:rPr>
          <w:b w:val="0"/>
          <w:sz w:val="21"/>
        </w:rPr>
        <w:t>: la hora se lee del chip o no se lee. **Medir su deriva seria medir un camino</w:t>
      </w:r>
    </w:p>
    <w:p>
      <w:pPr>
        <w:spacing w:after="120"/>
      </w:pPr>
      <w:r>
        <w:rPr>
          <w:b w:val="0"/>
          <w:sz w:val="21"/>
        </w:rPr>
        <w:t>que nadie escribio.</w:t>
      </w:r>
      <w:r>
        <w:rPr>
          <w:b/>
          <w:sz w:val="21"/>
        </w:rPr>
        <w:t xml:space="preserve"> Construirlo seria darle al accesorio una hora </w:t>
      </w:r>
      <w:r>
        <w:rPr>
          <w:b w:val="0"/>
          <w:sz w:val="21"/>
        </w:rPr>
        <w:t>que ninguna barrera</w:t>
      </w:r>
    </w:p>
    <w:p>
      <w:pPr>
        <w:spacing w:after="120"/>
      </w:pPr>
      <w:r>
        <w:rPr>
          <w:b w:val="0"/>
          <w:sz w:val="21"/>
        </w:rPr>
        <w:t xml:space="preserve">valida**, que es justo lo que la barrera del contenido de </w:t>
      </w:r>
      <w:r>
        <w:rPr>
          <w:rFonts w:ascii="Consolas" w:hAnsi="Consolas"/>
          <w:sz w:val="21"/>
        </w:rPr>
        <w:t>siembra.cpp</w:t>
      </w:r>
      <w:r>
        <w:rPr>
          <w:b w:val="0"/>
          <w:sz w:val="21"/>
        </w:rPr>
        <w:t xml:space="preserve"> existe para impedir.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(c) En el STM32 — </w:t>
      </w:r>
      <w:r>
        <w:rPr>
          <w:b/>
          <w:color w:val="003366"/>
          <w:sz w:val="23"/>
        </w:rPr>
        <w:t>AQUI ESTA LA TRAMPA, y esta medida</w:t>
      </w:r>
    </w:p>
    <w:p>
      <w:pPr>
        <w:spacing w:after="120"/>
      </w:pPr>
      <w:r>
        <w:rPr>
          <w:b w:val="0"/>
          <w:sz w:val="21"/>
        </w:rPr>
        <w:t xml:space="preserve">El STM32 </w:t>
      </w:r>
      <w:r>
        <w:rPr>
          <w:b/>
          <w:sz w:val="21"/>
        </w:rPr>
        <w:t>no tiene reloj que sirva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Y2</w:t>
      </w:r>
      <w:r>
        <w:rPr>
          <w:b w:val="0"/>
          <w:sz w:val="21"/>
        </w:rPr>
        <w:t xml:space="preserve"> esta confirmado muerto (</w:t>
      </w:r>
      <w:r>
        <w:rPr>
          <w:rFonts w:ascii="Consolas" w:hAnsi="Consolas"/>
          <w:sz w:val="21"/>
        </w:rPr>
        <w:t>N-17</w:t>
      </w:r>
      <w:r>
        <w:rPr>
          <w:b w:val="0"/>
          <w:sz w:val="21"/>
        </w:rPr>
        <w:t>, ⚠️ **medido en UNA</w:t>
      </w:r>
    </w:p>
    <w:p>
      <w:pPr>
        <w:spacing w:after="120"/>
      </w:pPr>
      <w:r>
        <w:rPr>
          <w:b w:val="0"/>
          <w:sz w:val="21"/>
        </w:rPr>
        <w:t>tarjeta**) y no lleva calendario: del RTC solo usa el contador (</w:t>
      </w:r>
      <w:r>
        <w:rPr>
          <w:rFonts w:ascii="Consolas" w:hAnsi="Consolas"/>
          <w:sz w:val="21"/>
        </w:rPr>
        <w:t>N-172</w:t>
      </w:r>
      <w:r>
        <w:rPr>
          <w:b w:val="0"/>
          <w:sz w:val="21"/>
        </w:rPr>
        <w:t>). Lo que tiene es</w:t>
      </w:r>
    </w:p>
    <w:p>
      <w:pPr>
        <w:spacing w:after="120"/>
      </w:pPr>
      <w:r>
        <w:rPr>
          <w:b w:val="0"/>
          <w:sz w:val="21"/>
        </w:rPr>
        <w:t xml:space="preserve">una base de software extrapolada con </w:t>
      </w:r>
      <w:r>
        <w:rPr>
          <w:rFonts w:ascii="Consolas" w:hAnsi="Consolas"/>
          <w:sz w:val="21"/>
        </w:rPr>
        <w:t>millis()</w:t>
      </w:r>
      <w:r>
        <w:rPr>
          <w:b w:val="0"/>
          <w:sz w:val="21"/>
        </w:rPr>
        <w:t xml:space="preserve">, y </w:t>
      </w:r>
      <w:r>
        <w:rPr>
          <w:b/>
          <w:sz w:val="21"/>
        </w:rPr>
        <w:t>`millis()` corre sobre el HSI</w:t>
      </w:r>
      <w:r>
        <w:rPr>
          <w:b w:val="0"/>
          <w:sz w:val="21"/>
        </w:rPr>
        <w:t>, cuyo peor</w:t>
      </w:r>
    </w:p>
    <w:p>
      <w:pPr>
        <w:spacing w:after="120"/>
      </w:pPr>
      <w:r>
        <w:rPr>
          <w:b w:val="0"/>
          <w:sz w:val="21"/>
        </w:rPr>
        <w:t xml:space="preserve">caso de ficha es </w:t>
      </w:r>
      <w:r>
        <w:rPr>
          <w:rFonts w:ascii="Consolas" w:hAnsi="Consolas"/>
          <w:sz w:val="21"/>
        </w:rPr>
        <w:t>HSI_PPM_PEOR</w:t>
      </w:r>
      <w:r>
        <w:rPr>
          <w:b w:val="0"/>
          <w:sz w:val="21"/>
        </w:rPr>
        <w:t xml:space="preserve"> —del orden del </w:t>
      </w:r>
      <w:r>
        <w:rPr>
          <w:b/>
          <w:sz w:val="21"/>
        </w:rPr>
        <w:t>2,5 %</w:t>
      </w:r>
      <w:r>
        <w:rPr>
          <w:b w:val="0"/>
          <w:sz w:val="21"/>
        </w:rPr>
        <w:t>, no de las decenas de ppm de un</w:t>
      </w:r>
    </w:p>
    <w:p>
      <w:pPr>
        <w:spacing w:after="120"/>
      </w:pPr>
      <w:r>
        <w:rPr>
          <w:b w:val="0"/>
          <w:sz w:val="21"/>
        </w:rPr>
        <w:t>cristal—.</w:t>
      </w:r>
    </w:p>
    <w:p>
      <w:pPr>
        <w:spacing w:after="120"/>
      </w:pPr>
      <w:r>
        <w:rPr>
          <w:b w:val="0"/>
          <w:sz w:val="21"/>
        </w:rPr>
        <w:t xml:space="preserve">⚠️ **La pila </w:t>
      </w:r>
      <w:r>
        <w:rPr>
          <w:rFonts w:ascii="Consolas" w:hAnsi="Consolas"/>
          <w:sz w:val="21"/>
        </w:rPr>
        <w:t>CR2032</w:t>
      </w:r>
      <w:r>
        <w:rPr>
          <w:b w:val="0"/>
          <w:sz w:val="21"/>
        </w:rPr>
        <w:t xml:space="preserve"> SI esta y midio 3 V con la tarjeta apagada (</w:t>
      </w:r>
      <w:r>
        <w:rPr>
          <w:rFonts w:ascii="Consolas" w:hAnsi="Consolas"/>
          <w:sz w:val="21"/>
        </w:rPr>
        <w:t>N-37</w:t>
      </w:r>
      <w:r>
        <w:rPr>
          <w:b w:val="0"/>
          <w:sz w:val="21"/>
        </w:rPr>
        <w:t>): el que no oscila es el</w:t>
      </w:r>
    </w:p>
    <w:p>
      <w:pPr>
        <w:spacing w:after="120"/>
      </w:pPr>
      <w:r>
        <w:rPr>
          <w:b w:val="0"/>
          <w:sz w:val="21"/>
        </w:rPr>
        <w:t>cristal, no la pila.</w:t>
      </w:r>
      <w:r>
        <w:rPr>
          <w:b/>
          <w:sz w:val="21"/>
        </w:rPr>
        <w:t xml:space="preserve"> Y `Y1` (8 MHz) </w:t>
      </w:r>
      <w:r>
        <w:rPr>
          <w:b w:val="0"/>
          <w:sz w:val="21"/>
        </w:rPr>
        <w:t xml:space="preserve">esta soldado y no se ha arrancado nunca** — </w:t>
      </w:r>
      <w:r>
        <w:rPr>
          <w:rFonts w:ascii="Consolas" w:hAnsi="Consolas"/>
          <w:sz w:val="21"/>
        </w:rPr>
        <w:t>D-22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/>
          <w:sz w:val="21"/>
        </w:rPr>
        <w:t>OPCIONAL y la ULTIMA de la cola</w:t>
      </w:r>
      <w:r>
        <w:rPr>
          <w:b w:val="0"/>
          <w:sz w:val="21"/>
        </w:rPr>
        <w:t xml:space="preserve"> desde el 07/09, con su riesgo escrito: si </w:t>
      </w:r>
      <w:r>
        <w:rPr>
          <w:rFonts w:ascii="Consolas" w:hAnsi="Consolas"/>
          <w:sz w:val="21"/>
        </w:rPr>
        <w:t>Y1</w:t>
      </w:r>
      <w:r>
        <w:rPr>
          <w:b w:val="0"/>
          <w:sz w:val="21"/>
        </w:rPr>
        <w:t xml:space="preserve"> no oscila y el</w:t>
      </w:r>
    </w:p>
    <w:p>
      <w:pPr>
        <w:spacing w:after="120"/>
      </w:pPr>
      <w:r>
        <w:rPr>
          <w:b w:val="0"/>
          <w:sz w:val="21"/>
        </w:rPr>
        <w:t xml:space="preserve">arranque lo exige, la tarjeta queda </w:t>
      </w:r>
      <w:r>
        <w:rPr>
          <w:b/>
          <w:sz w:val="21"/>
        </w:rPr>
        <w:t>a oscuras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Nada de esta spec supone que `Y1` exista.</w:t>
      </w:r>
    </w:p>
    <w:p>
      <w:pPr>
        <w:spacing w:before="280" w:after="120"/>
      </w:pPr>
      <w:r>
        <w:rPr>
          <w:b/>
          <w:color w:val="003366"/>
          <w:sz w:val="26"/>
        </w:rPr>
        <w:t>2. LA ARITMETICA, con los DOS extremos</w:t>
      </w:r>
    </w:p>
    <w:p>
      <w:pPr>
        <w:spacing w:after="120"/>
      </w:pPr>
      <w:r>
        <w:rPr>
          <w:b/>
          <w:sz w:val="21"/>
        </w:rPr>
        <w:t>El aguante del cruce</w:t>
      </w:r>
      <w:r>
        <w:rPr>
          <w:b w:val="0"/>
          <w:sz w:val="21"/>
        </w:rPr>
        <w:t xml:space="preserve"> —cuanto pueden separarse las dos puntas antes de que los verdes se</w:t>
      </w:r>
    </w:p>
    <w:p>
      <w:pPr>
        <w:spacing w:after="120"/>
      </w:pPr>
      <w:r>
        <w:rPr>
          <w:b w:val="0"/>
          <w:sz w:val="21"/>
        </w:rPr>
        <w:t xml:space="preserve">solapen— </w:t>
      </w:r>
      <w:r>
        <w:rPr>
          <w:b/>
          <w:sz w:val="21"/>
        </w:rPr>
        <w:t>no se escribe: se BARRE</w:t>
      </w:r>
      <w:r>
        <w:rPr>
          <w:b w:val="0"/>
          <w:sz w:val="21"/>
        </w:rPr>
        <w:t xml:space="preserve"> con el modelo de costura (</w:t>
      </w:r>
      <w:r>
        <w:rPr>
          <w:rFonts w:ascii="Consolas" w:hAnsi="Consolas"/>
          <w:sz w:val="21"/>
        </w:rPr>
        <w:t>_aguante()</w:t>
      </w:r>
      <w:r>
        <w:rPr>
          <w:b w:val="0"/>
          <w:sz w:val="21"/>
        </w:rPr>
        <w:t xml:space="preserve"> de </w:t>
      </w:r>
      <w:r>
        <w:rPr>
          <w:rFonts w:ascii="Consolas" w:hAnsi="Consolas"/>
          <w:sz w:val="21"/>
        </w:rPr>
        <w:t>esp32_13</w:t>
      </w:r>
      <w:r>
        <w:rPr>
          <w:b w:val="0"/>
          <w:sz w:val="21"/>
        </w:rPr>
        <w:t>) sobre</w:t>
      </w:r>
    </w:p>
    <w:p>
      <w:pPr>
        <w:spacing w:after="120"/>
      </w:pPr>
      <w:r>
        <w:rPr>
          <w:rFonts w:ascii="Consolas" w:hAnsi="Consolas"/>
          <w:sz w:val="21"/>
        </w:rPr>
        <w:t>DEG_VERDE_SEG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DEG_DESPEJE_SEG</w:t>
      </w:r>
      <w:r>
        <w:rPr>
          <w:b w:val="0"/>
          <w:sz w:val="21"/>
        </w:rPr>
        <w:t xml:space="preserve"> y el amarillo de cierre (</w:t>
      </w:r>
      <w:r>
        <w:rPr>
          <w:rFonts w:ascii="Consolas" w:hAnsi="Consolas"/>
          <w:sz w:val="21"/>
        </w:rPr>
        <w:t>D-45</w:t>
      </w:r>
      <w:r>
        <w:rPr>
          <w:b w:val="0"/>
          <w:sz w:val="21"/>
        </w:rPr>
        <w:t>, que cuenta como paso abierto). **Las dos puntas</w:t>
      </w:r>
    </w:p>
    <w:p>
      <w:pPr>
        <w:spacing w:after="120"/>
      </w:pPr>
      <w:r>
        <w:rPr>
          <w:b w:val="0"/>
          <w:sz w:val="21"/>
        </w:rPr>
        <w:t>pueden irse en sentidos</w:t>
      </w:r>
    </w:p>
    <w:p>
      <w:pPr>
        <w:spacing w:after="120"/>
      </w:pPr>
      <w:r>
        <w:rPr>
          <w:b w:val="0"/>
          <w:sz w:val="21"/>
        </w:rPr>
        <w:t>CONTRARIOS**, asi que lo que se compara contra el aguante es siempre la separacion RELATIVA:</w:t>
      </w:r>
    </w:p>
    <w:p>
      <w:pPr>
        <w:spacing w:after="120"/>
      </w:pPr>
      <w:r>
        <w:rPr>
          <w:rFonts w:ascii="Consolas" w:hAnsi="Consolas"/>
          <w:sz w:val="21"/>
        </w:rPr>
        <w:t>2 x deriva_de_una_punta + 2 x el residuo de segundo entero de cada siembra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_relativa_s()</w:t>
      </w:r>
      <w:r>
        <w:rPr>
          <w:b w:val="0"/>
          <w:sz w:val="21"/>
        </w:rPr>
        <w:t xml:space="preserve"> de</w:t>
      </w:r>
    </w:p>
    <w:p>
      <w:pPr>
        <w:spacing w:after="120"/>
      </w:pPr>
      <w:r>
        <w:rPr>
          <w:rFonts w:ascii="Consolas" w:hAnsi="Consolas"/>
          <w:sz w:val="21"/>
        </w:rPr>
        <w:t>reloj_04</w:t>
      </w:r>
      <w:r>
        <w:rPr>
          <w:b w:val="0"/>
          <w:sz w:val="21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si la hora vive en…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deriva relativa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plazo antes de solapar verdes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el STM32 solo</w:t>
            </w:r>
            <w:r>
              <w:rPr>
                <w:b w:val="0"/>
                <w:sz w:val="19"/>
              </w:rPr>
              <w:t xml:space="preserve"> (HSI, sin sembrar)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2 x HSI_PPM_PEOR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b/>
                <w:sz w:val="19"/>
              </w:rPr>
              <w:t>~5 %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MINUTOS.</w:t>
            </w:r>
            <w:r>
              <w:rPr>
                <w:b w:val="0"/>
                <w:sz w:val="19"/>
              </w:rPr>
              <w:t xml:space="preserve"> El aguante dividido por esa cifra da </w:t>
            </w:r>
            <w:r>
              <w:rPr>
                <w:b/>
                <w:sz w:val="19"/>
              </w:rPr>
              <w:t>menos de diez</w:t>
            </w:r>
            <w:r>
              <w:rPr>
                <w:b w:val="0"/>
                <w:sz w:val="19"/>
              </w:rPr>
              <w:t xml:space="preserve">, y el firmware corta antes y a proposito: </w:t>
            </w:r>
            <w:r>
              <w:rPr>
                <w:rFonts w:ascii="Consolas" w:hAnsi="Consolas"/>
                <w:sz w:val="19"/>
              </w:rPr>
              <w:t>HORA_CADUCA_MS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el ESP32 sin `DS3231`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 existe</w:t>
            </w:r>
            <w:r>
              <w:rPr>
                <w:b w:val="0"/>
                <w:sz w:val="19"/>
              </w:rPr>
              <w:t xml:space="preserve"> (§1.b): sin chip no hay siembra, luego es la fila de arriba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los dos `DS3231`</w:t>
            </w:r>
            <w:r>
              <w:rPr>
                <w:b w:val="0"/>
                <w:sz w:val="19"/>
              </w:rPr>
              <w:t xml:space="preserve"> (hoy)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lo que difieran dos TCXO de su ficha, uno contra otro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SEMANAS.</w:t>
            </w:r>
            <w:r>
              <w:rPr>
                <w:b w:val="0"/>
                <w:sz w:val="19"/>
              </w:rPr>
              <w:t xml:space="preserve"> Es el margen que </w:t>
            </w:r>
            <w:r>
              <w:rPr>
                <w:rFonts w:ascii="Consolas" w:hAnsi="Consolas"/>
                <w:sz w:val="19"/>
              </w:rPr>
              <w:t>reloj_04</w:t>
            </w:r>
            <w:r>
              <w:rPr>
                <w:b w:val="0"/>
                <w:sz w:val="19"/>
              </w:rPr>
              <w:t xml:space="preserve"> publica en cada corrida dividido por esa deriva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LA CUENTA DEL STM32 SOLO, QUE ES LA QUE MATA EL MODO: el aguante del cruce entre dos HSI corriendo libres se agota en menos de diez minutos.</w:t>
      </w:r>
      <w:r>
        <w:rPr>
          <w:b w:val="0"/>
          <w:color w:val="960000"/>
          <w:sz w:val="20"/>
        </w:rPr>
        <w:t xml:space="preserve"> El firmware no llega ni a eso: a </w:t>
      </w:r>
      <w:r>
        <w:rPr>
          <w:rFonts w:ascii="Consolas" w:hAnsi="Consolas"/>
          <w:color w:val="960000"/>
          <w:sz w:val="20"/>
        </w:rPr>
        <w:t>HORA_CADUCA_MS</w:t>
      </w:r>
      <w:r>
        <w:rPr>
          <w:b w:val="0"/>
          <w:color w:val="960000"/>
          <w:sz w:val="20"/>
        </w:rPr>
        <w:t xml:space="preserve"> de la ultima siembra buena, </w:t>
      </w:r>
      <w:r>
        <w:rPr>
          <w:rFonts w:ascii="Consolas" w:hAnsi="Consolas"/>
          <w:color w:val="960000"/>
          <w:sz w:val="20"/>
        </w:rPr>
        <w:t>reloj_horaFiable()</w:t>
      </w:r>
      <w:r>
        <w:rPr>
          <w:b w:val="0"/>
          <w:color w:val="960000"/>
          <w:sz w:val="20"/>
        </w:rPr>
        <w:t xml:space="preserve"> cae, la punta publica </w:t>
      </w:r>
      <w:r>
        <w:rPr>
          <w:rFonts w:ascii="Consolas" w:hAnsi="Consolas"/>
          <w:color w:val="960000"/>
          <w:sz w:val="20"/>
        </w:rPr>
        <w:t>$ALARM HORA_ESP32 / CADUCADA / CAMBIO_A_ROJO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pasa a ROJO FIJO sin volver sola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D-38</w:t>
      </w:r>
      <w:r>
        <w:rPr>
          <w:b w:val="0"/>
          <w:color w:val="960000"/>
          <w:sz w:val="20"/>
        </w:rPr>
        <w:t xml:space="preserve">, SPEC 3 §5). </w:t>
      </w:r>
      <w:r>
        <w:rPr>
          <w:b/>
          <w:color w:val="960000"/>
          <w:sz w:val="20"/>
        </w:rPr>
        <w:t>Un modo que pidiera al operador volver a esa cadencia no es un modo: es una averia con horario.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LA CIFRA DE DIAS DEL CASO (c) NO SE ESCRIBE AQUI, Y NO ES PUDOR: ES §14.</w:t>
      </w:r>
      <w:r>
        <w:rPr>
          <w:b w:val="0"/>
          <w:color w:val="960000"/>
          <w:sz w:val="20"/>
        </w:rPr>
        <w:t xml:space="preserve"> Sale de dividir el margen que </w:t>
      </w:r>
      <w:r>
        <w:rPr>
          <w:rFonts w:ascii="Consolas" w:hAnsi="Consolas"/>
          <w:color w:val="960000"/>
          <w:sz w:val="20"/>
        </w:rPr>
        <w:t>reloj_04</w:t>
      </w:r>
      <w:r>
        <w:rPr>
          <w:b w:val="0"/>
          <w:color w:val="960000"/>
          <w:sz w:val="20"/>
        </w:rPr>
        <w:t xml:space="preserve"> publica por </w:t>
      </w:r>
      <w:r>
        <w:rPr>
          <w:b/>
          <w:color w:val="960000"/>
          <w:sz w:val="20"/>
        </w:rPr>
        <w:t>la ficha de un componente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ningun instrumento cruza esas dos cosas</w:t>
      </w:r>
      <w:r>
        <w:rPr>
          <w:b w:val="0"/>
          <w:color w:val="960000"/>
          <w:sz w:val="20"/>
        </w:rPr>
        <w:t>: nace caducada. Ya paso —</w:t>
      </w:r>
      <w:r>
        <w:rPr>
          <w:rFonts w:ascii="Consolas" w:hAnsi="Consolas"/>
          <w:color w:val="960000"/>
          <w:sz w:val="20"/>
        </w:rPr>
        <w:t>18_Especificacion_Firmware_ESP32</w:t>
      </w:r>
      <w:r>
        <w:rPr>
          <w:b w:val="0"/>
          <w:color w:val="960000"/>
          <w:sz w:val="20"/>
        </w:rPr>
        <w:t xml:space="preserve"> tenia cuatro cifras de este mismo calculo y el 12/09 </w:t>
      </w:r>
      <w:r>
        <w:rPr>
          <w:b/>
          <w:color w:val="960000"/>
          <w:sz w:val="20"/>
        </w:rPr>
        <w:t>se RETIRARON en vez de actualizarse</w:t>
      </w:r>
      <w:r>
        <w:rPr>
          <w:b w:val="0"/>
          <w:color w:val="960000"/>
          <w:sz w:val="20"/>
        </w:rPr>
        <w:t xml:space="preserve">—. La consecuencia en palabras, que no envejece: </w:t>
      </w:r>
      <w:r>
        <w:rPr>
          <w:b/>
          <w:color w:val="960000"/>
          <w:sz w:val="20"/>
        </w:rPr>
        <w:t>con el `DS3231` vivo el limite no lo pone la fisica, lo pone §5.</w:t>
      </w:r>
      <w:r>
        <w:rPr>
          <w:b w:val="0"/>
          <w:color w:val="960000"/>
          <w:sz w:val="20"/>
        </w:rPr>
        <w:t xml:space="preserve"> Y ese margen </w:t>
      </w:r>
      <w:r>
        <w:rPr>
          <w:b/>
          <w:color w:val="960000"/>
          <w:sz w:val="20"/>
        </w:rPr>
        <w:t>se ESTRECHA con cada decision que compra robustez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D-28</w:t>
      </w:r>
      <w:r>
        <w:rPr>
          <w:b w:val="0"/>
          <w:color w:val="960000"/>
          <w:sz w:val="20"/>
        </w:rPr>
        <w:t xml:space="preserve"> (2) lo recorto a proposito—: </w:t>
      </w:r>
      <w:r>
        <w:rPr>
          <w:b/>
          <w:color w:val="960000"/>
          <w:sz w:val="20"/>
        </w:rPr>
        <w:t>`reloj_04` falla el dia que deje de ser positivo.</w:t>
      </w:r>
      <w:r>
        <w:rPr>
          <w:b w:val="0"/>
          <w:color w:val="960000"/>
          <w:sz w:val="20"/>
        </w:rPr>
        <w:t xml:space="preserve"> Esa es la vigilancia real.</w:t>
      </w:r>
    </w:p>
    <w:p>
      <w:pPr>
        <w:spacing w:before="280" w:after="120"/>
      </w:pPr>
      <w:r>
        <w:rPr>
          <w:b/>
          <w:color w:val="003366"/>
          <w:sz w:val="26"/>
        </w:rPr>
        <w:t>3. EL CAMINO REAL, y por que el que el responsable describio tiene un tramo que no existe</w:t>
      </w:r>
    </w:p>
    <w:p>
      <w:pPr>
        <w:spacing w:after="120"/>
      </w:pPr>
      <w:r>
        <w:rPr>
          <w:b/>
          <w:sz w:val="21"/>
        </w:rPr>
        <w:t>Lo que se propuso:</w:t>
      </w:r>
      <w:r>
        <w:rPr>
          <w:b w:val="0"/>
          <w:sz w:val="21"/>
        </w:rPr>
        <w:t xml:space="preserve"> telefono -&gt; ESP32 Maestro -&gt; STM32 Maestro -&gt; </w:t>
      </w:r>
      <w:r>
        <w:rPr>
          <w:b/>
          <w:sz w:val="21"/>
        </w:rPr>
        <w:t>radio</w:t>
      </w:r>
      <w:r>
        <w:rPr>
          <w:b w:val="0"/>
          <w:sz w:val="21"/>
        </w:rPr>
        <w:t xml:space="preserve"> -&gt; STM32 Esclavo</w:t>
      </w:r>
    </w:p>
    <w:p>
      <w:pPr>
        <w:spacing w:after="120"/>
      </w:pPr>
      <w:r>
        <w:rPr>
          <w:b w:val="0"/>
          <w:sz w:val="21"/>
        </w:rPr>
        <w:t xml:space="preserve">-&gt; </w:t>
      </w:r>
      <w:r>
        <w:rPr>
          <w:b/>
          <w:sz w:val="21"/>
        </w:rPr>
        <w:t>ESP32 Esclavo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Medido sobre el fuente, esa cadena falla por los dos extremos: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ultimo salto NO EXISTE.</w:t>
      </w:r>
      <w:r>
        <w:rPr>
          <w:b w:val="0"/>
          <w:sz w:val="21"/>
        </w:rPr>
        <w:t xml:space="preserve"> No hay camino </w:t>
      </w:r>
      <w:r>
        <w:rPr>
          <w:rFonts w:ascii="Consolas" w:hAnsi="Consolas"/>
          <w:sz w:val="21"/>
        </w:rPr>
        <w:t>STM32 -&gt; ESP32</w:t>
      </w:r>
      <w:r>
        <w:rPr>
          <w:b w:val="0"/>
          <w:sz w:val="21"/>
        </w:rPr>
        <w:t xml:space="preserve"> que lleve la hora: </w:t>
      </w:r>
      <w:r>
        <w:rPr>
          <w:rFonts w:ascii="Consolas" w:hAnsi="Consolas"/>
          <w:sz w:val="21"/>
        </w:rPr>
        <w:t>CMD:HORA_ESP32</w:t>
      </w:r>
    </w:p>
    <w:p>
      <w:pPr>
        <w:spacing w:after="120"/>
      </w:pPr>
      <w:r>
        <w:rPr>
          <w:b w:val="0"/>
          <w:sz w:val="21"/>
        </w:rPr>
        <w:t>va en el otro sentido. La «cadena completa» —que el STM32 Esclavo devuelva a su ESP32 la hora</w:t>
      </w:r>
    </w:p>
    <w:p>
      <w:pPr>
        <w:spacing w:after="120"/>
      </w:pPr>
      <w:r>
        <w:rPr>
          <w:b w:val="0"/>
          <w:sz w:val="21"/>
        </w:rPr>
        <w:t xml:space="preserve">que recibio por radio— esta </w:t>
      </w:r>
      <w:r>
        <w:rPr>
          <w:b/>
          <w:sz w:val="21"/>
        </w:rPr>
        <w:t>aparcada por `D-26`</w:t>
      </w:r>
      <w:r>
        <w:rPr>
          <w:b w:val="0"/>
          <w:sz w:val="21"/>
        </w:rPr>
        <w:t xml:space="preserve"> y anotada en </w:t>
      </w:r>
      <w:r>
        <w:rPr>
          <w:rFonts w:ascii="Consolas" w:hAnsi="Consolas"/>
          <w:sz w:val="21"/>
        </w:rPr>
        <w:t>roadmap.md</w:t>
      </w:r>
      <w:r>
        <w:rPr>
          <w:b w:val="0"/>
          <w:sz w:val="21"/>
        </w:rPr>
        <w:t xml:space="preserve"> §2.8.</w:t>
      </w:r>
    </w:p>
    <w:p>
      <w:pPr>
        <w:spacing w:after="120"/>
      </w:pPr>
      <w:r>
        <w:rPr>
          <w:b/>
          <w:sz w:val="21"/>
        </w:rPr>
        <w:t>Construirla es firmware nuevo en las dos puntas.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penultimo es la RADIO, que en este modo es justo lo que no hay.</w:t>
      </w:r>
    </w:p>
    <w:p>
      <w:pPr>
        <w:pStyle w:val="ListBullet"/>
        <w:spacing w:after="60"/>
        <w:ind w:left="360"/>
      </w:pPr>
      <w:r>
        <w:rPr>
          <w:b/>
          <w:sz w:val="21"/>
        </w:rPr>
        <w:t>Y los dos ESP32 no se hablan:</w:t>
      </w:r>
      <w:r>
        <w:rPr>
          <w:b w:val="0"/>
          <w:sz w:val="21"/>
        </w:rPr>
        <w:t xml:space="preserve"> censado sobre </w:t>
      </w:r>
      <w:r>
        <w:rPr>
          <w:rFonts w:ascii="Consolas" w:hAnsi="Consolas"/>
          <w:sz w:val="21"/>
        </w:rPr>
        <w:t>ESP32_Expansion/</w:t>
      </w:r>
      <w:r>
        <w:rPr>
          <w:b w:val="0"/>
          <w:sz w:val="21"/>
        </w:rPr>
        <w:t xml:space="preserve"> por radio, </w:t>
      </w:r>
      <w:r>
        <w:rPr>
          <w:rFonts w:ascii="Consolas" w:hAnsi="Consolas"/>
          <w:sz w:val="21"/>
        </w:rPr>
        <w:t>esp_now</w:t>
      </w:r>
      <w:r>
        <w:rPr>
          <w:b w:val="0"/>
          <w:sz w:val="21"/>
        </w:rPr>
        <w:t xml:space="preserve"> y red —</w:t>
      </w:r>
    </w:p>
    <w:p>
      <w:pPr>
        <w:spacing w:after="120"/>
      </w:pPr>
      <w:r>
        <w:rPr>
          <w:b/>
          <w:sz w:val="21"/>
        </w:rPr>
        <w:t>cero apariciones</w:t>
      </w:r>
      <w:r>
        <w:rPr>
          <w:b w:val="0"/>
          <w:sz w:val="21"/>
        </w:rPr>
        <w:t>. Lo unico que une los postes es la radio entre los STM32.</w:t>
      </w:r>
    </w:p>
    <w:p>
      <w:pPr>
        <w:spacing w:after="12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PERO LOS DOS PRIMEROS SALTOS SI EXISTEN, Y ESO HACE INNECESARIO EL RESTO.</w:t>
      </w:r>
      <w:r>
        <w:rPr>
          <w:b w:val="0"/>
          <w:sz w:val="21"/>
        </w:rPr>
        <w:t xml:space="preserve"> Un </w:t>
      </w:r>
      <w:r>
        <w:rPr>
          <w:rFonts w:ascii="Consolas" w:hAnsi="Consolas"/>
          <w:sz w:val="21"/>
        </w:rPr>
        <w:t>SET_RTC</w:t>
      </w:r>
    </w:p>
    <w:p>
      <w:pPr>
        <w:spacing w:after="120"/>
      </w:pPr>
      <w:r>
        <w:rPr>
          <w:b w:val="0"/>
          <w:sz w:val="21"/>
        </w:rPr>
        <w:t xml:space="preserve">del telefono lo </w:t>
      </w:r>
      <w:r>
        <w:rPr>
          <w:b/>
          <w:sz w:val="21"/>
        </w:rPr>
        <w:t>atiende el puente y ya no sigue viaje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D-26</w:t>
      </w:r>
      <w:r>
        <w:rPr>
          <w:b w:val="0"/>
          <w:sz w:val="21"/>
        </w:rPr>
        <w:t xml:space="preserve"> (1)); el puente escribe el</w:t>
      </w:r>
    </w:p>
    <w:p>
      <w:pPr>
        <w:spacing w:after="120"/>
      </w:pP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lo relee</w:t>
      </w:r>
      <w:r>
        <w:rPr>
          <w:b w:val="0"/>
          <w:sz w:val="21"/>
        </w:rPr>
        <w:t xml:space="preserve">, y </w:t>
      </w:r>
      <w:r>
        <w:rPr>
          <w:b/>
          <w:sz w:val="21"/>
        </w:rPr>
        <w:t>en esa misma transaccion llama a `siembra_ahora()`</w:t>
      </w:r>
      <w:r>
        <w:rPr>
          <w:b w:val="0"/>
          <w:sz w:val="21"/>
        </w:rPr>
        <w:t>, que pone la</w:t>
      </w:r>
    </w:p>
    <w:p>
      <w:pPr>
        <w:spacing w:after="120"/>
      </w:pPr>
      <w:r>
        <w:rPr>
          <w:b w:val="0"/>
          <w:sz w:val="21"/>
        </w:rPr>
        <w:t>hora en su STM32.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🎯 </w:t>
      </w:r>
      <w:r>
        <w:rPr>
          <w:b/>
          <w:color w:val="960000"/>
          <w:sz w:val="20"/>
        </w:rPr>
        <w:t>El camino real del modo que se pide es mucho mas corto que el propuesto, y ya esta construido: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telefono --SET_RTC--&gt; ESP32 del poste que se visita --CMD:HORA_ESP32--&gt; su STM32</w:t>
      </w:r>
      <w:r>
        <w:rPr>
          <w:b w:val="0"/>
          <w:color w:val="960000"/>
          <w:sz w:val="20"/>
        </w:rPr>
        <w:t xml:space="preserve">. En el Esclavo esa hora </w:t>
      </w:r>
      <w:r>
        <w:rPr>
          <w:b/>
          <w:color w:val="960000"/>
          <w:sz w:val="20"/>
        </w:rPr>
        <w:t>entra</w:t>
      </w:r>
      <w:r>
        <w:rPr>
          <w:b w:val="0"/>
          <w:color w:val="960000"/>
          <w:sz w:val="20"/>
        </w:rPr>
        <w:t xml:space="preserve"> en cuanto </w:t>
      </w:r>
      <w:r>
        <w:rPr>
          <w:rFonts w:ascii="Consolas" w:hAnsi="Consolas"/>
          <w:color w:val="960000"/>
          <w:sz w:val="20"/>
        </w:rPr>
        <w:t>reloj_radioManda()</w:t>
      </w:r>
      <w:r>
        <w:rPr>
          <w:b w:val="0"/>
          <w:color w:val="960000"/>
          <w:sz w:val="20"/>
        </w:rPr>
        <w:t xml:space="preserve"> es falso (</w:t>
      </w:r>
      <w:r>
        <w:rPr>
          <w:rFonts w:ascii="Consolas" w:hAnsi="Consolas"/>
          <w:color w:val="960000"/>
          <w:sz w:val="20"/>
        </w:rPr>
        <w:t>D-26</w:t>
      </w:r>
      <w:r>
        <w:rPr>
          <w:b w:val="0"/>
          <w:color w:val="960000"/>
          <w:sz w:val="20"/>
        </w:rPr>
        <w:t xml:space="preserve"> (3)), que es la definicion de «sin radio» y </w:t>
      </w:r>
      <w:r>
        <w:rPr>
          <w:b/>
          <w:color w:val="960000"/>
          <w:sz w:val="20"/>
        </w:rPr>
        <w:t>el mismo umbral</w:t>
      </w:r>
      <w:r>
        <w:rPr>
          <w:b w:val="0"/>
          <w:color w:val="960000"/>
          <w:sz w:val="20"/>
        </w:rPr>
        <w:t xml:space="preserve"> con el que sale </w:t>
      </w:r>
      <w:r>
        <w:rPr>
          <w:rFonts w:ascii="Consolas" w:hAnsi="Consolas"/>
          <w:color w:val="960000"/>
          <w:sz w:val="20"/>
        </w:rPr>
        <w:t>$ALARM FALLO_RF</w:t>
      </w:r>
      <w:r>
        <w:rPr>
          <w:b w:val="0"/>
          <w:color w:val="960000"/>
          <w:sz w:val="20"/>
        </w:rPr>
        <w:t xml:space="preserve">. Y </w:t>
      </w:r>
      <w:r>
        <w:rPr>
          <w:rFonts w:ascii="Consolas" w:hAnsi="Consolas"/>
          <w:color w:val="960000"/>
          <w:sz w:val="20"/>
        </w:rPr>
        <w:t>D-21</w:t>
      </w:r>
      <w:r>
        <w:rPr>
          <w:b w:val="0"/>
          <w:color w:val="960000"/>
          <w:sz w:val="20"/>
        </w:rPr>
        <w:t xml:space="preserve"> (3) ya lo dice: *«la alarma se quita poniendole la hora al Esclavo desde el telefono»*, </w:t>
      </w:r>
      <w:r>
        <w:rPr>
          <w:b/>
          <w:color w:val="960000"/>
          <w:sz w:val="20"/>
        </w:rPr>
        <w:t>porque es lo unico que funciona con la radio caida, que es cuando hay un tecnico delante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 w:val="0"/>
          <w:sz w:val="21"/>
        </w:rPr>
        <w:t>⚠️ **Si algun dia se quisiera el camino largo de verdad, lo que cuesta es una BARRERA, no</w:t>
      </w:r>
    </w:p>
    <w:p>
      <w:pPr>
        <w:spacing w:after="120"/>
      </w:pPr>
      <w:r>
        <w:rPr>
          <w:b w:val="0"/>
          <w:sz w:val="21"/>
        </w:rPr>
        <w:t>teclado:</w:t>
      </w:r>
      <w:r>
        <w:rPr>
          <w:b/>
          <w:sz w:val="21"/>
        </w:rPr>
        <w:t xml:space="preserve"> un aviso nuevo `ESP32 -&gt; STM32` seria </w:t>
      </w:r>
      <w:r>
        <w:rPr>
          <w:b w:val="0"/>
          <w:sz w:val="21"/>
        </w:rPr>
        <w:t>la TERCERA orden que el accesorio origina</w:t>
      </w:r>
    </w:p>
    <w:p>
      <w:pPr>
        <w:spacing w:after="120"/>
      </w:pPr>
      <w:r>
        <w:rPr>
          <w:b w:val="0"/>
          <w:sz w:val="21"/>
        </w:rPr>
        <w:t>hacia el micro que gobierna el cruce</w:t>
      </w:r>
      <w:r>
        <w:rPr>
          <w:b/>
          <w:sz w:val="21"/>
        </w:rPr>
        <w:t xml:space="preserve">, y `esp32_05_no_origina` la condiciona </w:t>
      </w:r>
      <w:r>
        <w:rPr>
          <w:b w:val="0"/>
          <w:sz w:val="21"/>
        </w:rPr>
        <w:t>por escrito** a</w:t>
      </w:r>
    </w:p>
    <w:p>
      <w:pPr>
        <w:spacing w:after="120"/>
      </w:pPr>
      <w:r>
        <w:rPr>
          <w:b w:val="0"/>
          <w:sz w:val="21"/>
        </w:rPr>
        <w:t xml:space="preserve">*«una decision escrita en 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, no un comentario»*. Es la misma puerta que </w:t>
      </w:r>
      <w:r>
        <w:rPr>
          <w:rFonts w:ascii="Consolas" w:hAnsi="Consolas"/>
          <w:sz w:val="21"/>
        </w:rPr>
        <w:t>D-32</w:t>
      </w:r>
      <w:r>
        <w:rPr>
          <w:b w:val="0"/>
          <w:sz w:val="21"/>
        </w:rPr>
        <w:t xml:space="preserve"> (2)</w:t>
      </w:r>
    </w:p>
    <w:p>
      <w:pPr>
        <w:spacing w:after="120"/>
      </w:pPr>
      <w:r>
        <w:rPr>
          <w:b w:val="0"/>
          <w:sz w:val="21"/>
        </w:rPr>
        <w:t xml:space="preserve">decidio </w:t>
      </w:r>
      <w:r>
        <w:rPr>
          <w:b/>
          <w:sz w:val="21"/>
        </w:rPr>
        <w:t>no cruzar</w:t>
      </w:r>
      <w:r>
        <w:rPr>
          <w:b w:val="0"/>
          <w:sz w:val="21"/>
        </w:rPr>
        <w:t xml:space="preserve"> el 13/09.</w:t>
      </w:r>
    </w:p>
    <w:p>
      <w:pPr>
        <w:spacing w:before="280" w:after="120"/>
      </w:pPr>
      <w:r>
        <w:rPr>
          <w:b/>
          <w:color w:val="003366"/>
          <w:sz w:val="26"/>
        </w:rPr>
        <w:t xml:space="preserve">4. Como se habilitaria — </w:t>
      </w:r>
      <w:r>
        <w:rPr>
          <w:b/>
          <w:color w:val="003366"/>
          <w:sz w:val="26"/>
        </w:rPr>
        <w:t>PROPUESTA</w:t>
      </w:r>
      <w:r>
        <w:rPr>
          <w:b/>
          <w:color w:val="003366"/>
          <w:sz w:val="26"/>
        </w:rPr>
        <w:t>, y es casi todo «no se toca»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pieza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pedir el modo en el poste 2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por el testigo, </w:t>
            </w:r>
            <w:r>
              <w:rPr>
                <w:rFonts w:ascii="Consolas" w:hAnsi="Consolas"/>
                <w:sz w:val="19"/>
              </w:rPr>
              <w:t>SET_MODO:DEG_T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D-35</w:t>
            </w:r>
            <w:r>
              <w:rPr>
                <w:b w:val="0"/>
                <w:sz w:val="19"/>
              </w:rPr>
              <w:t xml:space="preserve">); </w:t>
            </w:r>
            <w:r>
              <w:rPr>
                <w:rFonts w:ascii="Consolas" w:hAnsi="Consolas"/>
                <w:sz w:val="19"/>
              </w:rPr>
              <w:t>SET_MODO:DEGRADADO</w:t>
            </w:r>
            <w:r>
              <w:rPr>
                <w:b w:val="0"/>
                <w:sz w:val="19"/>
              </w:rPr>
              <w:t xml:space="preserve"> salio con </w:t>
            </w:r>
            <w:r>
              <w:rPr>
                <w:rFonts w:ascii="Consolas" w:hAnsi="Consolas"/>
                <w:sz w:val="19"/>
              </w:rPr>
              <w:t>D-46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la hora del propio poste sin radio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existe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D-26</w:t>
            </w:r>
            <w:r>
              <w:rPr>
                <w:b w:val="0"/>
                <w:sz w:val="19"/>
              </w:rPr>
              <w:t xml:space="preserve"> (3), </w:t>
            </w:r>
            <w:r>
              <w:rPr>
                <w:rFonts w:ascii="Consolas" w:hAnsi="Consolas"/>
                <w:sz w:val="19"/>
              </w:rPr>
              <w:t>reloj_radioManda()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ponerle la hora con el telefono en el gabinete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existe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SET_RTC</w:t>
            </w:r>
            <w:r>
              <w:rPr>
                <w:b w:val="0"/>
                <w:sz w:val="19"/>
              </w:rPr>
              <w:t xml:space="preserve"> -&gt;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-&gt; </w:t>
            </w:r>
            <w:r>
              <w:rPr>
                <w:rFonts w:ascii="Consolas" w:hAnsi="Consolas"/>
                <w:sz w:val="19"/>
              </w:rPr>
              <w:t>siembra_ahora()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que la hora que miente no de verdes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existe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reloj_horaFiable()</w:t>
            </w:r>
            <w:r>
              <w:rPr>
                <w:b w:val="0"/>
                <w:sz w:val="19"/>
              </w:rPr>
              <w:t xml:space="preserve"> en la PUERTA y en el BUCLE, las dos puntas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que la visita ALARGUE el modo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NO existe, y es deliberado</w:t>
            </w:r>
            <w:r>
              <w:rPr>
                <w:b w:val="0"/>
                <w:sz w:val="19"/>
              </w:rPr>
              <w:t xml:space="preserve"> — §5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que la app diga POR QUE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NO existe</w:t>
            </w:r>
            <w:r>
              <w:rPr>
                <w:b w:val="0"/>
                <w:sz w:val="19"/>
              </w:rPr>
              <w:t xml:space="preserve"> — §6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O sea que «habilitar el modo» no es habilitar nada: es contestar las dos filas rojas.</w:t>
      </w:r>
      <w:r>
        <w:rPr>
          <w:b w:val="0"/>
          <w:color w:val="960000"/>
          <w:sz w:val="20"/>
        </w:rPr>
        <w:t xml:space="preserve"> Y ninguna de las dos se arregla con un modo nuevo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§8.1: un instrumento que certifica otra vez lo ya certificado sustituye).</w:t>
      </w:r>
    </w:p>
    <w:p>
      <w:pPr>
        <w:spacing w:before="280" w:after="120"/>
      </w:pPr>
      <w:r>
        <w:rPr>
          <w:b/>
          <w:color w:val="003366"/>
          <w:sz w:val="26"/>
        </w:rPr>
        <w:t xml:space="preserve">5. Que pasa si el operador NO vuelve a tiempo — </w:t>
      </w:r>
      <w:r>
        <w:rPr>
          <w:b/>
          <w:color w:val="003366"/>
          <w:sz w:val="26"/>
        </w:rPr>
        <w:t>la barrera ya esta, y avisa antes</w:t>
      </w:r>
    </w:p>
    <w:p>
      <w:pPr>
        <w:spacing w:after="12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EL TOPE EXISTE Y ES DURO.</w:t>
      </w:r>
      <w:r>
        <w:rPr>
          <w:b w:val="0"/>
          <w:sz w:val="21"/>
        </w:rPr>
        <w:t xml:space="preserve"> Pasado </w:t>
      </w:r>
      <w:r>
        <w:rPr>
          <w:rFonts w:ascii="Consolas" w:hAnsi="Consolas"/>
          <w:sz w:val="21"/>
        </w:rPr>
        <w:t>LIMITE_DURO_MS</w:t>
      </w:r>
      <w:r>
        <w:rPr>
          <w:b w:val="0"/>
          <w:sz w:val="21"/>
        </w:rPr>
        <w:t xml:space="preserve"> (Maestro) / </w:t>
      </w:r>
      <w:r>
        <w:rPr>
          <w:rFonts w:ascii="Consolas" w:hAnsi="Consolas"/>
          <w:sz w:val="21"/>
        </w:rPr>
        <w:t>LIMITE_SIN_SYNC_MS</w:t>
      </w:r>
    </w:p>
    <w:p>
      <w:pPr>
        <w:spacing w:after="120"/>
      </w:pPr>
      <w:r>
        <w:rPr>
          <w:b w:val="0"/>
          <w:sz w:val="21"/>
        </w:rPr>
        <w:t xml:space="preserve">(Esclavo) </w:t>
      </w:r>
      <w:r>
        <w:rPr>
          <w:b/>
          <w:sz w:val="21"/>
        </w:rPr>
        <w:t>desde la ultima sincronizacion confirmada con la otra punta</w:t>
      </w:r>
      <w:r>
        <w:rPr>
          <w:b w:val="0"/>
          <w:sz w:val="21"/>
        </w:rPr>
        <w:t>, el Degradado termina:</w:t>
      </w:r>
    </w:p>
    <w:p>
      <w:pPr>
        <w:spacing w:after="120"/>
      </w:pPr>
      <w:r>
        <w:rPr>
          <w:b w:val="0"/>
          <w:sz w:val="21"/>
        </w:rPr>
        <w:t xml:space="preserve">el Maestro va a ambar </w:t>
      </w:r>
      <w:r>
        <w:rPr>
          <w:b/>
          <w:sz w:val="21"/>
        </w:rPr>
        <w:t>publicando la causa</w:t>
      </w:r>
      <w:r>
        <w:rPr>
          <w:b w:val="0"/>
          <w:sz w:val="21"/>
        </w:rPr>
        <w:t xml:space="preserve"> —</w:t>
      </w:r>
      <w:r>
        <w:rPr>
          <w:rFonts w:ascii="Consolas" w:hAnsi="Consolas"/>
          <w:sz w:val="21"/>
        </w:rPr>
        <w:t>$ALARM DEGRADADO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SYNC_SIN_FECHA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LIMITE_48H</w:t>
      </w:r>
      <w:r>
        <w:rPr>
          <w:b w:val="0"/>
          <w:sz w:val="21"/>
        </w:rPr>
        <w:t>, y solo</w:t>
      </w:r>
    </w:p>
    <w:p>
      <w:pPr>
        <w:spacing w:after="120"/>
      </w:pPr>
      <w:r>
        <w:rPr>
          <w:b w:val="0"/>
          <w:sz w:val="21"/>
        </w:rPr>
        <w:t xml:space="preserve">esta ultima lleva el rotulo «Limite 48h sin sync / Revise el radio» (1.49 (b), </w:t>
      </w:r>
      <w:r>
        <w:rPr>
          <w:rFonts w:ascii="Consolas" w:hAnsi="Consolas"/>
          <w:sz w:val="21"/>
        </w:rPr>
        <w:t>622a20b</w:t>
      </w:r>
      <w:r>
        <w:rPr>
          <w:b w:val="0"/>
          <w:sz w:val="21"/>
        </w:rPr>
        <w:t>; que hace el tecnico: SPEC 6</w:t>
      </w:r>
    </w:p>
    <w:p>
      <w:pPr>
        <w:spacing w:after="120"/>
      </w:pPr>
      <w:r>
        <w:rPr>
          <w:b w:val="0"/>
          <w:sz w:val="21"/>
        </w:rPr>
        <w:t xml:space="preserve">PARTE C)— y el Esclavo se </w:t>
      </w:r>
      <w:r>
        <w:rPr>
          <w:b/>
          <w:sz w:val="21"/>
        </w:rPr>
        <w:t>rinde</w:t>
      </w:r>
      <w:r>
        <w:rPr>
          <w:b w:val="0"/>
          <w:sz w:val="21"/>
        </w:rPr>
        <w:t xml:space="preserve"> por todo-rojo hasta </w:t>
      </w:r>
      <w:r>
        <w:rPr>
          <w:rFonts w:ascii="Consolas" w:hAnsi="Consolas"/>
          <w:sz w:val="21"/>
        </w:rPr>
        <w:t>DEG_RENDIDO</w:t>
      </w:r>
      <w:r>
        <w:rPr>
          <w:b w:val="0"/>
          <w:sz w:val="21"/>
        </w:rPr>
        <w:t xml:space="preserve">, que es ambar intermitente, </w:t>
      </w:r>
      <w:r>
        <w:rPr>
          <w:b/>
          <w:sz w:val="21"/>
        </w:rPr>
        <w:t>sin `$ALARM`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Con el reloj de la tarjeta CONGELADO no hay ambar sino ROJO FIJO</w:t>
      </w:r>
      <w:r>
        <w:rPr>
          <w:b w:val="0"/>
          <w:sz w:val="21"/>
        </w:rPr>
        <w:t xml:space="preserve"> en las dos (</w:t>
      </w:r>
      <w:r>
        <w:rPr>
          <w:rFonts w:ascii="Consolas" w:hAnsi="Consolas"/>
          <w:sz w:val="21"/>
        </w:rPr>
        <w:t>D-49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cda33df</w:t>
      </w:r>
      <w:r>
        <w:rPr>
          <w:b w:val="0"/>
          <w:sz w:val="21"/>
        </w:rPr>
        <w:t>, sin banco;</w:t>
      </w:r>
    </w:p>
    <w:p>
      <w:pPr>
        <w:spacing w:after="120"/>
      </w:pPr>
      <w:r>
        <w:rPr>
          <w:rFonts w:ascii="Consolas" w:hAnsi="Consolas"/>
          <w:sz w:val="21"/>
        </w:rPr>
        <w:t>$ALARM ...RELOJ_NO_CUENTA,...,CAMBIO_A_ROJO</w:t>
      </w:r>
      <w:r>
        <w:rPr>
          <w:b w:val="0"/>
          <w:sz w:val="21"/>
        </w:rPr>
        <w:t xml:space="preserve"> solo en el Maestro, y </w:t>
      </w:r>
      <w:r>
        <w:rPr>
          <w:rFonts w:ascii="Consolas" w:hAnsi="Consolas"/>
          <w:sz w:val="21"/>
        </w:rPr>
        <w:t>ROJO_SIN_HORA</w:t>
      </w:r>
      <w:r>
        <w:rPr>
          <w:b w:val="0"/>
          <w:sz w:val="21"/>
        </w:rPr>
        <w:t xml:space="preserve"> en las dos; SPEC 3 §5). **El</w:t>
      </w:r>
    </w:p>
    <w:p>
      <w:pPr>
        <w:spacing w:after="120"/>
      </w:pPr>
      <w:r>
        <w:rPr>
          <w:b w:val="0"/>
          <w:sz w:val="21"/>
        </w:rPr>
        <w:t>motivo esta en el fuente y es</w:t>
      </w:r>
    </w:p>
    <w:p>
      <w:pPr>
        <w:spacing w:after="120"/>
      </w:pPr>
      <w:r>
        <w:rPr>
          <w:b w:val="0"/>
          <w:sz w:val="21"/>
        </w:rPr>
        <w:t>la frase que gobierna esta spec entera:** *«EL ESTADO SEGURO NO PUEDE DEPENDER DE QUE ALGUIEN SE</w:t>
      </w:r>
    </w:p>
    <w:p>
      <w:pPr>
        <w:spacing w:after="120"/>
      </w:pPr>
      <w:r>
        <w:rPr>
          <w:b w:val="0"/>
          <w:sz w:val="21"/>
        </w:rPr>
        <w:t>ACUERDE»*. Y la puerta de entrada del Maestro es aun mas estrecha: exige sincronizacion</w:t>
      </w:r>
    </w:p>
    <w:p>
      <w:pPr>
        <w:spacing w:after="120"/>
      </w:pPr>
      <w:r>
        <w:rPr>
          <w:b/>
          <w:sz w:val="21"/>
        </w:rPr>
        <w:t>fresca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SYNC_FRESCA_MS</w:t>
      </w:r>
      <w:r>
        <w:rPr>
          <w:b w:val="0"/>
          <w:sz w:val="21"/>
        </w:rPr>
        <w:t xml:space="preserve">) y desfase dentro de </w:t>
      </w:r>
      <w:r>
        <w:rPr>
          <w:rFonts w:ascii="Consolas" w:hAnsi="Consolas"/>
          <w:sz w:val="21"/>
        </w:rPr>
        <w:t>TOLERANCIA_DESFASE_S</w:t>
      </w:r>
      <w:r>
        <w:rPr>
          <w:b w:val="0"/>
          <w:sz w:val="21"/>
        </w:rPr>
        <w:t xml:space="preserve">, las dos </w:t>
      </w:r>
      <w:r>
        <w:rPr>
          <w:b/>
          <w:sz w:val="21"/>
        </w:rPr>
        <w:t>por radio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🔴 **LO QUE LA VISITA NO HACE, Y ES EL HALLAZGO DEL ENCARGO: la hora del telefono NO RENUEVA EL</w:t>
      </w:r>
    </w:p>
    <w:p>
      <w:pPr>
        <w:spacing w:after="120"/>
      </w:pPr>
      <w:r>
        <w:rPr>
          <w:b w:val="0"/>
          <w:sz w:val="21"/>
        </w:rPr>
        <w:t>TOPE.</w:t>
      </w:r>
      <w:r>
        <w:rPr>
          <w:b/>
          <w:sz w:val="21"/>
        </w:rPr>
        <w:t xml:space="preserve"> Medido, y </w:t>
      </w:r>
      <w:r>
        <w:rPr>
          <w:b w:val="0"/>
          <w:sz w:val="21"/>
        </w:rPr>
        <w:t xml:space="preserve">SPEC 3 §3 lo decia sin sacar la consecuencia**: la hora del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 propio</w:t>
      </w:r>
    </w:p>
    <w:p>
      <w:pPr>
        <w:spacing w:after="120"/>
      </w:pPr>
      <w:r>
        <w:rPr>
          <w:b w:val="0"/>
          <w:sz w:val="21"/>
        </w:rPr>
        <w:t xml:space="preserve">no llama ni a </w:t>
      </w:r>
      <w:r>
        <w:rPr>
          <w:rFonts w:ascii="Consolas" w:hAnsi="Consolas"/>
          <w:sz w:val="21"/>
        </w:rPr>
        <w:t>degradado_registrarSync()</w:t>
      </w:r>
      <w:r>
        <w:rPr>
          <w:b w:val="0"/>
          <w:sz w:val="21"/>
        </w:rPr>
        <w:t xml:space="preserve"> ni a </w:t>
      </w:r>
      <w:r>
        <w:rPr>
          <w:rFonts w:ascii="Consolas" w:hAnsi="Consolas"/>
          <w:sz w:val="21"/>
        </w:rPr>
        <w:t>respaldo_marcarSync()</w:t>
      </w:r>
      <w:r>
        <w:rPr>
          <w:b w:val="0"/>
          <w:sz w:val="21"/>
        </w:rPr>
        <w:t>, porque **una hora local</w:t>
      </w:r>
    </w:p>
    <w:p>
      <w:pPr>
        <w:spacing w:after="120"/>
      </w:pPr>
      <w:r>
        <w:rPr>
          <w:b w:val="0"/>
          <w:sz w:val="21"/>
        </w:rPr>
        <w:t>no demuestra que las dos puntas sigan en fase</w:t>
      </w:r>
      <w:r>
        <w:rPr>
          <w:b/>
          <w:sz w:val="21"/>
        </w:rPr>
        <w:t xml:space="preserve">. Es correcto — pero significa que </w:t>
      </w:r>
      <w:r>
        <w:rPr>
          <w:b w:val="0"/>
          <w:sz w:val="21"/>
        </w:rPr>
        <w:t>el operador</w:t>
      </w:r>
    </w:p>
    <w:p>
      <w:pPr>
        <w:spacing w:after="120"/>
      </w:pPr>
      <w:r>
        <w:rPr>
          <w:b w:val="0"/>
          <w:sz w:val="21"/>
        </w:rPr>
        <w:t>puede visitar el poste todos los dias y el cruce se ira a ambar igual al vencer el tope**, y lo</w:t>
      </w:r>
    </w:p>
    <w:p>
      <w:pPr>
        <w:spacing w:after="120"/>
      </w:pPr>
      <w:r>
        <w:rPr>
          <w:b w:val="0"/>
          <w:sz w:val="21"/>
        </w:rPr>
        <w:t>unico que lo levanta es que vuelva la radio.</w:t>
      </w:r>
    </w:p>
    <w:p>
      <w:pPr>
        <w:spacing w:after="12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EL AVISO ANTICIPADO SE PUBLICA, EN LAS DOS PUNTAS.</w:t>
      </w:r>
      <w:r>
        <w:rPr>
          <w:b w:val="0"/>
          <w:sz w:val="21"/>
        </w:rPr>
        <w:t xml:space="preserve"> Cada una emite un </w:t>
      </w:r>
      <w:r>
        <w:rPr>
          <w:rFonts w:ascii="Consolas" w:hAnsi="Consolas"/>
          <w:sz w:val="21"/>
        </w:rPr>
        <w:t>$EVENT</w:t>
      </w:r>
      <w:r>
        <w:rPr>
          <w:b w:val="0"/>
          <w:sz w:val="21"/>
        </w:rPr>
        <w:t xml:space="preserve"> de origen</w:t>
      </w:r>
    </w:p>
    <w:p>
      <w:pPr>
        <w:spacing w:after="120"/>
      </w:pPr>
      <w:r>
        <w:rPr>
          <w:rFonts w:ascii="Consolas" w:hAnsi="Consolas"/>
          <w:sz w:val="21"/>
        </w:rPr>
        <w:t>DEGRADADO</w:t>
      </w:r>
      <w:r>
        <w:rPr>
          <w:b w:val="0"/>
          <w:sz w:val="21"/>
        </w:rPr>
        <w:t xml:space="preserve"> con **cuantas horas lleva sin sincronizar, si el aviso esta armado y si el plazo ya</w:t>
      </w:r>
    </w:p>
    <w:p>
      <w:pPr>
        <w:spacing w:after="120"/>
      </w:pPr>
      <w:r>
        <w:rPr>
          <w:b w:val="0"/>
          <w:sz w:val="21"/>
        </w:rPr>
        <w:t>vencio**: sale cuando cambia alguno de los tres y se repite con la cadencia del diagnostico</w:t>
      </w:r>
    </w:p>
    <w:p>
      <w:pPr>
        <w:spacing w:after="120"/>
      </w:pPr>
      <w:r>
        <w:rPr>
          <w:b w:val="0"/>
          <w:sz w:val="21"/>
        </w:rPr>
        <w:t xml:space="preserve">periodico mientras el aviso siga armado. El equipo </w:t>
      </w:r>
      <w:r>
        <w:rPr>
          <w:b/>
          <w:sz w:val="21"/>
        </w:rPr>
        <w:t>avisa antes de rendirse</w:t>
      </w:r>
      <w:r>
        <w:rPr>
          <w:b w:val="0"/>
          <w:sz w:val="21"/>
        </w:rPr>
        <w:t>, y la antiguedad de</w:t>
      </w:r>
    </w:p>
    <w:p>
      <w:pPr>
        <w:spacing w:after="120"/>
      </w:pPr>
      <w:r>
        <w:rPr>
          <w:b w:val="0"/>
          <w:sz w:val="21"/>
        </w:rPr>
        <w:t xml:space="preserve">la sincronizacion </w:t>
      </w:r>
      <w:r>
        <w:rPr>
          <w:b/>
          <w:sz w:val="21"/>
        </w:rPr>
        <w:t>si sale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LO QUE SIGUE ABIERTO ES OTRA COSA, Y SON DOS:</w:t>
      </w:r>
      <w:r>
        <w:rPr>
          <w:b w:val="0"/>
          <w:color w:val="960000"/>
          <w:sz w:val="20"/>
        </w:rPr>
        <w:t xml:space="preserve"> que </w:t>
      </w:r>
      <w:r>
        <w:rPr>
          <w:b/>
          <w:color w:val="960000"/>
          <w:sz w:val="20"/>
        </w:rPr>
        <w:t>los dos postes avisan con plazos DISTINTOS</w:t>
      </w:r>
      <w:r>
        <w:rPr>
          <w:b w:val="0"/>
          <w:color w:val="960000"/>
          <w:sz w:val="20"/>
        </w:rPr>
        <w:t xml:space="preserve"> —el 1 en las ultimas cuatro horas de las 48; el 2, antes— </w:t>
      </w:r>
      <w:r>
        <w:rPr>
          <w:b/>
          <w:color w:val="960000"/>
          <w:sz w:val="20"/>
        </w:rPr>
        <w:t>y nadie cruza los dos numeros</w:t>
      </w:r>
      <w:r>
        <w:rPr>
          <w:b w:val="0"/>
          <w:color w:val="960000"/>
          <w:sz w:val="20"/>
        </w:rPr>
        <w:t xml:space="preserve">; y que </w:t>
      </w:r>
      <w:r>
        <w:rPr>
          <w:b/>
          <w:color w:val="960000"/>
          <w:sz w:val="20"/>
        </w:rPr>
        <w:t>la CUENTA ATRAS del Degradado no la publica ninguna de las dos puntas</w:t>
      </w:r>
      <w:r>
        <w:rPr>
          <w:b w:val="0"/>
          <w:color w:val="960000"/>
          <w:sz w:val="20"/>
        </w:rPr>
        <w:t>: las funciones que la calculan se quedaron sin un solo llamador cuando se retiro la pantalla.</w:t>
      </w:r>
    </w:p>
    <w:p>
      <w:pPr>
        <w:spacing w:after="120"/>
      </w:pPr>
      <w:r>
        <w:rPr>
          <w:b/>
          <w:sz w:val="21"/>
        </w:rPr>
        <w:t>Un modo que depende de una visita y no sabe que la visita no llego es peor que no tenerlo.</w:t>
      </w:r>
      <w:r>
        <w:rPr>
          <w:b w:val="0"/>
          <w:sz w:val="21"/>
        </w:rPr>
        <w:t xml:space="preserve"> Con</w:t>
      </w:r>
    </w:p>
    <w:p>
      <w:pPr>
        <w:spacing w:after="120"/>
      </w:pPr>
      <w:r>
        <w:rPr>
          <w:b w:val="0"/>
          <w:sz w:val="21"/>
        </w:rPr>
        <w:t xml:space="preserve">el tope, el cruce </w:t>
      </w:r>
      <w:r>
        <w:rPr>
          <w:b/>
          <w:sz w:val="21"/>
        </w:rPr>
        <w:t>si lo sabe, lo dice antes y se degrada solo a ambar</w:t>
      </w:r>
      <w:r>
        <w:rPr>
          <w:b w:val="0"/>
          <w:sz w:val="21"/>
        </w:rPr>
        <w:t>; lo que no dice es **por</w:t>
      </w:r>
    </w:p>
    <w:p>
      <w:pPr>
        <w:spacing w:after="120"/>
      </w:pPr>
      <w:r>
        <w:rPr>
          <w:b w:val="0"/>
          <w:sz w:val="21"/>
        </w:rPr>
        <w:t>que** esta en Degradado, y eso es §6.</w:t>
      </w:r>
    </w:p>
    <w:p>
      <w:pPr>
        <w:spacing w:before="200" w:after="120"/>
      </w:pPr>
      <w:r>
        <w:rPr>
          <w:b/>
          <w:color w:val="003366"/>
          <w:sz w:val="23"/>
        </w:rPr>
        <w:t>5.1 Y ese tope de 48 h no cae al segundo: puede cumplirse antes o despues, hasta por una hora</w:t>
      </w:r>
    </w:p>
    <w:p>
      <w:pPr>
        <w:spacing w:after="120"/>
      </w:pPr>
      <w:r>
        <w:rPr>
          <w:b w:val="0"/>
          <w:sz w:val="21"/>
        </w:rPr>
        <w:t xml:space="preserve">El equipo mide ese plazo con </w:t>
      </w:r>
      <w:r>
        <w:rPr>
          <w:b/>
          <w:sz w:val="21"/>
        </w:rPr>
        <w:t>dos relojes a la vez y se queda con el que diga mas tiempo</w:t>
      </w:r>
      <w:r>
        <w:rPr>
          <w:b w:val="0"/>
          <w:sz w:val="21"/>
        </w:rPr>
        <w:t>: un</w:t>
      </w:r>
    </w:p>
    <w:p>
      <w:pPr>
        <w:spacing w:after="120"/>
      </w:pPr>
      <w:r>
        <w:rPr>
          <w:b w:val="0"/>
          <w:sz w:val="21"/>
        </w:rPr>
        <w:t>contador que mantiene viva la pila de boton de la tarjeta —que sigue andando aunque se vaya la</w:t>
      </w:r>
    </w:p>
    <w:p>
      <w:pPr>
        <w:spacing w:after="120"/>
      </w:pPr>
      <w:r>
        <w:rPr>
          <w:b w:val="0"/>
          <w:sz w:val="21"/>
        </w:rPr>
        <w:t xml:space="preserve">luz— y el reloj de programa, que cuenta desde que la tarjeta arranco y </w:t>
      </w:r>
      <w:r>
        <w:rPr>
          <w:b/>
          <w:sz w:val="21"/>
        </w:rPr>
        <w:t>un corte lo pone a cero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En las tarjetas que hay hoy en campo el cristal del contador de pila NO OSCILA</w:t>
      </w:r>
      <w:r>
        <w:rPr>
          <w:b w:val="0"/>
          <w:sz w:val="21"/>
        </w:rPr>
        <w:t>, asi que en</w:t>
      </w:r>
    </w:p>
    <w:p>
      <w:pPr>
        <w:spacing w:after="120"/>
      </w:pPr>
      <w:r>
        <w:rPr>
          <w:b w:val="0"/>
          <w:sz w:val="21"/>
        </w:rPr>
        <w:t xml:space="preserve">la practica queda solo el reloj de programa. Y ese lo gobierna el </w:t>
      </w:r>
      <w:r>
        <w:rPr>
          <w:b/>
          <w:sz w:val="21"/>
        </w:rPr>
        <w:t>oscilador interno de emergencia</w:t>
      </w:r>
    </w:p>
    <w:p>
      <w:pPr>
        <w:spacing w:after="120"/>
      </w:pPr>
      <w:r>
        <w:rPr>
          <w:b w:val="0"/>
          <w:sz w:val="21"/>
        </w:rPr>
        <w:t>del microcontrolador, que es impreciso a proposito porque no es un cristal.</w:t>
      </w:r>
    </w:p>
    <w:p>
      <w:pPr>
        <w:spacing w:after="120"/>
      </w:pPr>
      <w:r>
        <w:rPr>
          <w:b w:val="0"/>
          <w:sz w:val="21"/>
        </w:rPr>
        <w:t>**Cuanto se desvia, y HACIA DONDE — las dos cosas, porque el sentido no es uno solo y no es</w:t>
      </w:r>
    </w:p>
    <w:p>
      <w:pPr>
        <w:spacing w:after="120"/>
      </w:pPr>
      <w:r>
        <w:rPr>
          <w:b w:val="0"/>
          <w:sz w:val="21"/>
        </w:rPr>
        <w:t>simetrico.</w:t>
      </w:r>
      <w:r>
        <w:rPr>
          <w:b/>
          <w:sz w:val="21"/>
        </w:rPr>
        <w:t xml:space="preserve"> Ese oscilador puede correr </w:t>
      </w:r>
      <w:r>
        <w:rPr>
          <w:b w:val="0"/>
          <w:sz w:val="21"/>
        </w:rPr>
        <w:t>rapido o lento</w:t>
      </w:r>
      <w:r>
        <w:rPr>
          <w:b/>
          <w:sz w:val="21"/>
        </w:rPr>
        <w:t xml:space="preserve"> segun la tarjeta y la temperatura, y </w:t>
      </w:r>
      <w:r>
        <w:rPr>
          <w:b w:val="0"/>
          <w:sz w:val="21"/>
        </w:rPr>
        <w:t>no</w:t>
      </w:r>
    </w:p>
    <w:p>
      <w:pPr>
        <w:spacing w:after="120"/>
      </w:pPr>
      <w:r>
        <w:rPr>
          <w:b w:val="0"/>
          <w:sz w:val="21"/>
        </w:rPr>
        <w:t>se sabe cual toca en cada equipo</w:t>
      </w:r>
      <w:r>
        <w:rPr>
          <w:b/>
          <w:sz w:val="21"/>
        </w:rPr>
        <w:t xml:space="preserve">. 🔴 </w:t>
      </w:r>
      <w:r>
        <w:rPr>
          <w:b w:val="0"/>
          <w:sz w:val="21"/>
        </w:rPr>
        <w:t>La cifra es de FICHA DEL FABRICANTE: nadie la ha medido en</w:t>
      </w:r>
    </w:p>
    <w:p>
      <w:pPr>
        <w:spacing w:after="120"/>
      </w:pPr>
      <w:r>
        <w:rPr>
          <w:b w:val="0"/>
          <w:sz w:val="21"/>
        </w:rPr>
        <w:t>una tarjeta de estas** *(y por eso se escribe asi: un numero de ficha no es una medida)*. De ficha,</w:t>
      </w:r>
    </w:p>
    <w:p>
      <w:pPr>
        <w:spacing w:after="120"/>
      </w:pPr>
      <w:r>
        <w:rPr>
          <w:b w:val="0"/>
          <w:sz w:val="21"/>
        </w:rPr>
        <w:t xml:space="preserve">sobre 48 horas el tope puede cumplirse </w:t>
      </w:r>
      <w:r>
        <w:rPr>
          <w:b/>
          <w:sz w:val="21"/>
        </w:rPr>
        <w:t>hasta ~1 h 10 min antes</w:t>
      </w:r>
      <w:r>
        <w:rPr>
          <w:b w:val="0"/>
          <w:sz w:val="21"/>
        </w:rPr>
        <w:t xml:space="preserve"> —por el lado que se adelanta— o</w:t>
      </w:r>
    </w:p>
    <w:p>
      <w:pPr>
        <w:spacing w:after="120"/>
      </w:pPr>
      <w:r>
        <w:rPr>
          <w:b/>
          <w:sz w:val="21"/>
        </w:rPr>
        <w:t>hasta ~1 h despues</w:t>
      </w:r>
      <w:r>
        <w:rPr>
          <w:b w:val="0"/>
          <w:sz w:val="21"/>
        </w:rPr>
        <w:t xml:space="preserve"> —por el que se atrasa—.</w:t>
      </w:r>
    </w:p>
    <w:p>
      <w:pPr>
        <w:pStyle w:val="ListBullet"/>
        <w:spacing w:after="60"/>
        <w:ind w:left="360"/>
      </w:pPr>
      <w:r>
        <w:rPr>
          <w:b/>
          <w:sz w:val="21"/>
        </w:rPr>
        <w:t>Si se cumple antes:</w:t>
      </w:r>
      <w:r>
        <w:rPr>
          <w:b w:val="0"/>
          <w:sz w:val="21"/>
        </w:rPr>
        <w:t xml:space="preserve"> el cruce se va a ambar intermitente </w:t>
      </w:r>
      <w:r>
        <w:rPr>
          <w:b/>
          <w:sz w:val="21"/>
        </w:rPr>
        <w:t>cuando todavia no hacia falta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Molesta a quien lo opera; no hiere a nadie.</w:t>
      </w:r>
    </w:p>
    <w:p>
      <w:pPr>
        <w:pStyle w:val="ListBullet"/>
        <w:spacing w:after="60"/>
        <w:ind w:left="360"/>
      </w:pPr>
      <w:r>
        <w:rPr>
          <w:b/>
          <w:sz w:val="21"/>
        </w:rPr>
        <w:t>Si se cumple despues:</w:t>
      </w:r>
      <w:r>
        <w:rPr>
          <w:b w:val="0"/>
          <w:sz w:val="21"/>
        </w:rPr>
        <w:t xml:space="preserve"> el cruce sigue repartiendo el paso </w:t>
      </w:r>
      <w:r>
        <w:rPr>
          <w:b/>
          <w:sz w:val="21"/>
        </w:rPr>
        <w:t>un rato mas de lo previsto</w:t>
      </w:r>
      <w:r>
        <w:rPr>
          <w:b w:val="0"/>
          <w:sz w:val="21"/>
        </w:rPr>
        <w:t xml:space="preserve"> con los</w:t>
      </w:r>
    </w:p>
    <w:p>
      <w:pPr>
        <w:spacing w:after="120"/>
      </w:pPr>
      <w:r>
        <w:rPr>
          <w:b w:val="0"/>
          <w:sz w:val="21"/>
        </w:rPr>
        <w:t>dos relojes ya separados. Es la direccion incomoda. ⚠️ **Y el plazo de 48 h NO se eligio con</w:t>
      </w:r>
    </w:p>
    <w:p>
      <w:pPr>
        <w:spacing w:after="120"/>
      </w:pPr>
      <w:r>
        <w:rPr>
          <w:b w:val="0"/>
          <w:sz w:val="21"/>
        </w:rPr>
        <w:t>holgura, que es lo que parece:</w:t>
      </w:r>
      <w:r>
        <w:rPr>
          <w:b/>
          <w:sz w:val="21"/>
        </w:rPr>
        <w:t xml:space="preserve"> esta medido con </w:t>
      </w:r>
      <w:r>
        <w:rPr>
          <w:b w:val="0"/>
          <w:sz w:val="21"/>
        </w:rPr>
        <w:t>8,8 segundos de margen** sobre los 29 s de</w:t>
      </w:r>
    </w:p>
    <w:p>
      <w:pPr>
        <w:spacing w:after="120"/>
      </w:pPr>
      <w:r>
        <w:rPr>
          <w:b w:val="0"/>
          <w:sz w:val="21"/>
        </w:rPr>
        <w:t>desfase que el cruce aguanta, y esa cuenta se hizo con unos cristales que **en las tarjetas de hoy</w:t>
      </w:r>
    </w:p>
    <w:p>
      <w:pPr>
        <w:spacing w:after="120"/>
      </w:pPr>
      <w:r>
        <w:rPr>
          <w:b w:val="0"/>
          <w:sz w:val="21"/>
        </w:rPr>
        <w:t>no oscilan**. Alargar el plazo obligaria a alargar el todo-rojo —una semana pediria ~90 s, que</w:t>
      </w:r>
    </w:p>
    <w:p>
      <w:pPr>
        <w:spacing w:after="120"/>
      </w:pPr>
      <w:r>
        <w:rPr>
          <w:b w:val="0"/>
          <w:sz w:val="21"/>
        </w:rPr>
        <w:t>destroza la fluidez del paso—: **la salida real no es estirar el limite, es ir a arreglar la</w:t>
      </w:r>
    </w:p>
    <w:p>
      <w:pPr>
        <w:spacing w:after="120"/>
      </w:pPr>
      <w:r>
        <w:rPr>
          <w:b w:val="0"/>
          <w:sz w:val="21"/>
        </w:rPr>
        <w:t>radio.**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Se acepta asi, y por que no se arregla:</w:t>
      </w:r>
      <w:r>
        <w:rPr>
          <w:b w:val="0"/>
          <w:sz w:val="21"/>
        </w:rPr>
        <w:t xml:space="preserve"> la tarjeta lleva montado un segundo cristal que</w:t>
      </w:r>
    </w:p>
    <w:p>
      <w:pPr>
        <w:spacing w:after="120"/>
      </w:pPr>
      <w:r>
        <w:rPr>
          <w:b w:val="0"/>
          <w:sz w:val="21"/>
        </w:rPr>
        <w:t xml:space="preserve">quitaria la imprecision, pero </w:t>
      </w:r>
      <w:r>
        <w:rPr>
          <w:b/>
          <w:sz w:val="21"/>
        </w:rPr>
        <w:t>el firmware no lo ha encendido nunca</w:t>
      </w:r>
      <w:r>
        <w:rPr>
          <w:b w:val="0"/>
          <w:sz w:val="21"/>
        </w:rPr>
        <w:t>, y encenderlo tiene un modo de</w:t>
      </w:r>
    </w:p>
    <w:p>
      <w:pPr>
        <w:spacing w:after="120"/>
      </w:pPr>
      <w:r>
        <w:rPr>
          <w:b w:val="0"/>
          <w:sz w:val="21"/>
        </w:rPr>
        <w:t xml:space="preserve">fallo </w:t>
      </w:r>
      <w:r>
        <w:rPr>
          <w:b/>
          <w:sz w:val="21"/>
        </w:rPr>
        <w:t>peor que el problema que resuelve</w:t>
      </w:r>
      <w:r>
        <w:rPr>
          <w:b w:val="0"/>
          <w:sz w:val="21"/>
        </w:rPr>
        <w:t>: si ese cristal no llegara a oscilar, el arranque se</w:t>
      </w:r>
    </w:p>
    <w:p>
      <w:pPr>
        <w:spacing w:after="120"/>
      </w:pPr>
      <w:r>
        <w:rPr>
          <w:b w:val="0"/>
          <w:sz w:val="21"/>
        </w:rPr>
        <w:t xml:space="preserve">queda colgado </w:t>
      </w:r>
      <w:r>
        <w:rPr>
          <w:b/>
          <w:sz w:val="21"/>
        </w:rPr>
        <w:t>antes de encender una sola lampara</w:t>
      </w:r>
      <w:r>
        <w:rPr>
          <w:b w:val="0"/>
          <w:sz w:val="21"/>
        </w:rPr>
        <w:t xml:space="preserve"> — tarjeta muerta, sin luces y sin reiniciarse</w:t>
      </w:r>
    </w:p>
    <w:p>
      <w:pPr>
        <w:spacing w:after="120"/>
      </w:pPr>
      <w:r>
        <w:rPr>
          <w:b w:val="0"/>
          <w:sz w:val="21"/>
        </w:rPr>
        <w:t>sola. Hacerlo bien obliga a escribir a mano una salida de emergencia, a **recalibrar todo lo que el</w:t>
      </w:r>
    </w:p>
    <w:p>
      <w:pPr>
        <w:spacing w:after="120"/>
      </w:pPr>
      <w:r>
        <w:rPr>
          <w:b w:val="0"/>
          <w:sz w:val="21"/>
        </w:rPr>
        <w:t>equipo mide por tiempo</w:t>
      </w:r>
      <w:r>
        <w:rPr>
          <w:b/>
          <w:sz w:val="21"/>
        </w:rPr>
        <w:t xml:space="preserve"> —el micro pasaria a correr un 12 % mas rapido— y a probarlo </w:t>
      </w:r>
      <w:r>
        <w:rPr>
          <w:b w:val="0"/>
          <w:sz w:val="21"/>
        </w:rPr>
        <w:t>con una</w:t>
      </w:r>
    </w:p>
    <w:p>
      <w:pPr>
        <w:spacing w:after="120"/>
      </w:pPr>
      <w:r>
        <w:rPr>
          <w:b w:val="0"/>
          <w:sz w:val="21"/>
        </w:rPr>
        <w:t>tarjeta delante**.</w:t>
      </w:r>
    </w:p>
    <w:p>
      <w:pPr>
        <w:spacing w:after="120"/>
      </w:pPr>
      <w:r>
        <w:rPr>
          <w:b w:val="0"/>
          <w:sz w:val="21"/>
        </w:rPr>
        <w:t>🟡 **Que sitio ocupa ese trabajo en la cola lo decidio el responsable el 14/09: el ULTIMO, y solo,</w:t>
      </w:r>
    </w:p>
    <w:p>
      <w:pPr>
        <w:spacing w:after="120"/>
      </w:pPr>
      <w:r>
        <w:rPr>
          <w:b w:val="0"/>
          <w:sz w:val="21"/>
        </w:rPr>
        <w:t>y no se carga sin una tarjeta delante.** Lo que se acepta a cambio es el desvio de arriba.</w:t>
      </w:r>
    </w:p>
    <w:p>
      <w:pPr>
        <w:spacing w:after="120"/>
      </w:pPr>
      <w:r>
        <w:rPr>
          <w:b w:val="0"/>
          <w:sz w:val="21"/>
        </w:rPr>
        <w:t xml:space="preserve">*(Ficha interna: </w:t>
      </w:r>
      <w:r>
        <w:rPr>
          <w:rFonts w:ascii="Consolas" w:hAnsi="Consolas"/>
          <w:sz w:val="21"/>
        </w:rPr>
        <w:t>D-22</w:t>
      </w:r>
      <w:r>
        <w:rPr>
          <w:b w:val="0"/>
          <w:sz w:val="21"/>
        </w:rPr>
        <w:t xml:space="preserve">, ordenada por </w:t>
      </w:r>
      <w:r>
        <w:rPr>
          <w:rFonts w:ascii="Consolas" w:hAnsi="Consolas"/>
          <w:sz w:val="21"/>
        </w:rPr>
        <w:t>A-16</w:t>
      </w:r>
      <w:r>
        <w:rPr>
          <w:b w:val="0"/>
          <w:sz w:val="21"/>
        </w:rPr>
        <w:t>. El detalle tecnico del cristal esta en el apartado 3</w:t>
      </w:r>
    </w:p>
    <w:p>
      <w:pPr>
        <w:spacing w:after="120"/>
      </w:pPr>
      <w:r>
        <w:rPr>
          <w:b w:val="0"/>
          <w:sz w:val="21"/>
        </w:rPr>
        <w:t>de este mismo documento y no se repite aqui.)*</w:t>
      </w:r>
    </w:p>
    <w:p>
      <w:pPr>
        <w:spacing w:before="280" w:after="120"/>
      </w:pPr>
      <w:r>
        <w:rPr>
          <w:b/>
          <w:color w:val="003366"/>
          <w:sz w:val="26"/>
        </w:rPr>
        <w:t xml:space="preserve">6. POR QUE esta el cruce en Degradado — </w:t>
      </w:r>
      <w:r>
        <w:rPr>
          <w:b/>
          <w:color w:val="003366"/>
          <w:sz w:val="26"/>
        </w:rPr>
        <w:t>el censo, y que dato falta</w:t>
      </w:r>
    </w:p>
    <w:p>
      <w:pPr>
        <w:spacing w:after="120"/>
      </w:pPr>
      <w:r>
        <w:rPr>
          <w:b/>
          <w:sz w:val="21"/>
        </w:rPr>
        <w:t>La entrada es SIEMPRE de una persona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SFTY-21</w:t>
      </w:r>
      <w:r>
        <w:rPr>
          <w:b w:val="0"/>
          <w:sz w:val="21"/>
        </w:rPr>
        <w:t>, activacion manual): no hay ni un camino que</w:t>
      </w:r>
    </w:p>
    <w:p>
      <w:pPr>
        <w:spacing w:after="120"/>
      </w:pPr>
      <w:r>
        <w:rPr>
          <w:b w:val="0"/>
          <w:sz w:val="21"/>
        </w:rPr>
        <w:t xml:space="preserve">meta el cruce en Degradado solo. Asi que «por que esta en Degradado» son </w:t>
      </w:r>
      <w:r>
        <w:rPr>
          <w:b/>
          <w:sz w:val="21"/>
        </w:rPr>
        <w:t>tres preguntas</w:t>
      </w:r>
      <w:r>
        <w:rPr>
          <w:b w:val="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pregunta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quien la sabe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sale hoy?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por que lo pusieron</w:t>
            </w:r>
            <w:r>
              <w:rPr>
                <w:b w:val="0"/>
                <w:sz w:val="19"/>
              </w:rPr>
              <w:t xml:space="preserve"> (la radio se cayo)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ALARM FALLO_RF</w:t>
            </w:r>
            <w:r>
              <w:rPr>
                <w:b w:val="0"/>
                <w:sz w:val="19"/>
              </w:rPr>
              <w:t xml:space="preserve"> con su causa, y el </w:t>
            </w:r>
            <w:r>
              <w:rPr>
                <w:rFonts w:ascii="Consolas" w:hAnsi="Consolas"/>
                <w:sz w:val="19"/>
              </w:rPr>
              <w:t>EVENT ENLACE_RF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sale</w:t>
            </w:r>
            <w:r>
              <w:rPr>
                <w:b w:val="0"/>
                <w:sz w:val="19"/>
              </w:rPr>
              <w:t xml:space="preserve">, pero como </w:t>
            </w:r>
            <w:r>
              <w:rPr>
                <w:b/>
                <w:sz w:val="19"/>
              </w:rPr>
              <w:t>evento pasado</w:t>
            </w:r>
            <w:r>
              <w:rPr>
                <w:b w:val="0"/>
                <w:sz w:val="19"/>
              </w:rPr>
              <w:t>: el tecnico que llega DESPUES depende de la bitacora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por que NO puede entrar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MDG_FALTA_HORA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MDG_NUNCA_SYNC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MDG_SYNC_VIEJA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MDG_SIN_DESFASE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MDG_DESFASE_ALTO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MDG_SIN_CONFIG</w:t>
            </w:r>
            <w:r>
              <w:rPr>
                <w:b w:val="0"/>
                <w:sz w:val="19"/>
              </w:rPr>
              <w:t xml:space="preserve"> (Maestro) · </w:t>
            </w:r>
            <w:r>
              <w:rPr>
                <w:rFonts w:ascii="Consolas" w:hAnsi="Consolas"/>
                <w:sz w:val="19"/>
              </w:rPr>
              <w:t>DEG_RECHAZO_SIN_HORA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SIN_CONFIG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CICLO_NULO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SIN_SYNC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SYNC_VENCIDA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AMBAR_VIGENTE</w:t>
            </w:r>
            <w:r>
              <w:rPr>
                <w:b w:val="0"/>
                <w:sz w:val="19"/>
              </w:rPr>
              <w:t xml:space="preserve"> (Esclavo)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solo como `$ERR` a quien mando la orden</w:t>
            </w:r>
            <w:r>
              <w:rPr>
                <w:b w:val="0"/>
                <w:sz w:val="19"/>
              </w:rPr>
              <w:t>. Quien se conecta despues no lo ve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por que se SALIO</w:t>
            </w:r>
            <w:r>
              <w:rPr>
                <w:b w:val="0"/>
                <w:sz w:val="19"/>
              </w:rPr>
              <w:t xml:space="preserve"> (rojo fijo o ambar)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irARojoSinHora()</w:t>
            </w:r>
            <w:r>
              <w:rPr>
                <w:b w:val="0"/>
                <w:sz w:val="19"/>
              </w:rPr>
              <w:t xml:space="preserve"> en las dos puntas (rojo fijo; desde </w:t>
            </w:r>
            <w:r>
              <w:rPr>
                <w:rFonts w:ascii="Consolas" w:hAnsi="Consolas"/>
                <w:sz w:val="19"/>
              </w:rPr>
              <w:t>D-49</w:t>
            </w:r>
            <w:r>
              <w:rPr>
                <w:b w:val="0"/>
                <w:sz w:val="19"/>
              </w:rPr>
              <w:t xml:space="preserve"> tambien el reloj congelado al vencer el limite) · el limite del Maestro, en tres ramas (la de </w:t>
            </w:r>
            <w:r>
              <w:rPr>
                <w:rFonts w:ascii="Consolas" w:hAnsi="Consolas"/>
                <w:sz w:val="19"/>
              </w:rPr>
              <w:t>RELOJ_NO_CUENTA</w:t>
            </w:r>
            <w:r>
              <w:rPr>
                <w:b w:val="0"/>
                <w:sz w:val="19"/>
              </w:rPr>
              <w:t>, a rojo fijo) · la rendicion del Esclavo (ambar)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🟡 el </w:t>
            </w:r>
            <w:r>
              <w:rPr>
                <w:rFonts w:ascii="Consolas" w:hAnsi="Consolas"/>
                <w:sz w:val="19"/>
              </w:rPr>
              <w:t>ALARM HORA_ESP32/CADUCADA</w:t>
            </w:r>
            <w:r>
              <w:rPr>
                <w:b w:val="0"/>
                <w:sz w:val="19"/>
              </w:rPr>
              <w:t xml:space="preserve"> y el </w:t>
            </w:r>
            <w:r>
              <w:rPr>
                <w:rFonts w:ascii="Consolas" w:hAnsi="Consolas"/>
                <w:sz w:val="19"/>
              </w:rPr>
              <w:t>ALARM DEGRADADO/ROJO_SIN_HORA</w:t>
            </w:r>
            <w:r>
              <w:rPr>
                <w:b w:val="0"/>
                <w:sz w:val="19"/>
              </w:rPr>
              <w:t xml:space="preserve">, repetido, si salen; ~~el vencimiento del tope no publica causa propia~~ → </w:t>
            </w:r>
            <w:r>
              <w:rPr>
                <w:b/>
                <w:sz w:val="19"/>
              </w:rPr>
              <w:t>en el Maestro si, desde 1.49 (b): `$ALARM DEGRADADO` con su causa</w:t>
            </w:r>
            <w:r>
              <w:rPr>
                <w:b w:val="0"/>
                <w:sz w:val="19"/>
              </w:rPr>
              <w:t xml:space="preserve">, como instante y no en el diario. </w:t>
            </w:r>
            <w:r>
              <w:rPr>
                <w:b/>
                <w:sz w:val="19"/>
              </w:rPr>
              <w:t>El Esclavo sigue sin publicarla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Y LO QUE LA APP HACE HOY ES PEOR QUE UN HUECO: AFIRMA LA CAUSA SIN QUE NADIE SE LA MANDE.</w:t>
      </w:r>
    </w:p>
    <w:p>
      <w:pPr>
        <w:spacing w:after="120"/>
      </w:pPr>
      <w:r>
        <w:rPr>
          <w:b w:val="0"/>
          <w:sz w:val="21"/>
        </w:rPr>
        <w:t xml:space="preserve">Medido sobre </w:t>
      </w:r>
      <w:r>
        <w:rPr>
          <w:rFonts w:ascii="Consolas" w:hAnsi="Consolas"/>
          <w:sz w:val="21"/>
        </w:rPr>
        <w:t>app.js</w:t>
      </w:r>
      <w:r>
        <w:rPr>
          <w:b w:val="0"/>
          <w:sz w:val="21"/>
        </w:rPr>
        <w:t xml:space="preserve">: el badge de </w:t>
      </w:r>
      <w:r>
        <w:rPr>
          <w:rFonts w:ascii="Consolas" w:hAnsi="Consolas"/>
          <w:sz w:val="21"/>
        </w:rPr>
        <w:t>DEGRADADO</w:t>
      </w:r>
      <w:r>
        <w:rPr>
          <w:b w:val="0"/>
          <w:sz w:val="21"/>
        </w:rPr>
        <w:t xml:space="preserve"> dice *«SIN ENLACE ENTRE POSTES»* y el de </w:t>
      </w:r>
      <w:r>
        <w:rPr>
          <w:rFonts w:ascii="Consolas" w:hAnsi="Consolas"/>
          <w:sz w:val="21"/>
        </w:rPr>
        <w:t>RENDIDO</w:t>
      </w:r>
    </w:p>
    <w:p>
      <w:pPr>
        <w:spacing w:after="120"/>
      </w:pPr>
      <w:r>
        <w:rPr>
          <w:b w:val="0"/>
          <w:sz w:val="21"/>
        </w:rPr>
        <w:t xml:space="preserve">*«DEGRADADO VENCIDO (48 h)»*. </w:t>
      </w:r>
      <w:r>
        <w:rPr>
          <w:b/>
          <w:sz w:val="21"/>
        </w:rPr>
        <w:t>Esos textos estan escritos en la app</w:t>
      </w:r>
      <w:r>
        <w:rPr>
          <w:b w:val="0"/>
          <w:sz w:val="21"/>
        </w:rPr>
        <w:t>, deducidos del nombre del</w:t>
      </w:r>
    </w:p>
    <w:p>
      <w:pPr>
        <w:spacing w:after="120"/>
      </w:pPr>
      <w:r>
        <w:rPr>
          <w:b w:val="0"/>
          <w:sz w:val="21"/>
        </w:rPr>
        <w:t xml:space="preserve">modo; el equipo publica </w:t>
      </w:r>
      <w:r>
        <w:rPr>
          <w:rFonts w:ascii="Consolas" w:hAnsi="Consolas"/>
          <w:sz w:val="21"/>
        </w:rPr>
        <w:t>MODO: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ESTADO: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nunca la causa</w:t>
      </w:r>
      <w:r>
        <w:rPr>
          <w:b w:val="0"/>
          <w:sz w:val="21"/>
        </w:rPr>
        <w:t>. Si el operario lo puso en</w:t>
      </w:r>
    </w:p>
    <w:p>
      <w:pPr>
        <w:spacing w:after="120"/>
      </w:pPr>
      <w:r>
        <w:rPr>
          <w:b w:val="0"/>
          <w:sz w:val="21"/>
        </w:rPr>
        <w:t>Degradado por otro motivo, la app dice el motivo equivocado con cara de dato.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Lo que tendria que publicar cada punta — </w:t>
      </w:r>
      <w:r>
        <w:rPr>
          <w:b/>
          <w:color w:val="003366"/>
          <w:sz w:val="23"/>
        </w:rPr>
        <w:t>PROPUESTA</w:t>
      </w:r>
    </w:p>
    <w:p>
      <w:pPr>
        <w:spacing w:after="120"/>
      </w:pPr>
      <w:r>
        <w:rPr>
          <w:b/>
          <w:sz w:val="21"/>
        </w:rPr>
        <w:t>El mismo dato en las dos, leible conectandose a cualquiera</w:t>
      </w:r>
      <w:r>
        <w:rPr>
          <w:b w:val="0"/>
          <w:sz w:val="21"/>
        </w:rPr>
        <w:t xml:space="preserve"> (el requisito del responsable):</w:t>
      </w:r>
    </w:p>
    <w:p>
      <w:pPr>
        <w:spacing w:after="120"/>
      </w:pPr>
      <w:r>
        <w:rPr>
          <w:b/>
          <w:sz w:val="21"/>
        </w:rPr>
        <w:t>(1)</w:t>
      </w:r>
      <w:r>
        <w:rPr>
          <w:b w:val="0"/>
          <w:sz w:val="21"/>
        </w:rPr>
        <w:t xml:space="preserve"> la CAUSA vigente del estado degradado —el motivo que el firmware ya calcula— y </w:t>
      </w:r>
      <w:r>
        <w:rPr>
          <w:b/>
          <w:sz w:val="21"/>
        </w:rPr>
        <w:t>(2)</w:t>
      </w:r>
      <w:r>
        <w:rPr>
          <w:b w:val="0"/>
          <w:sz w:val="21"/>
        </w:rPr>
        <w:t xml:space="preserve"> la</w:t>
      </w:r>
    </w:p>
    <w:p>
      <w:pPr>
        <w:spacing w:after="120"/>
      </w:pPr>
      <w:r>
        <w:rPr>
          <w:b w:val="0"/>
          <w:sz w:val="21"/>
        </w:rPr>
        <w:t>ANTIGUEDAD de la ultima sincronizacion contra su tope, que es lo que dice cuanto queda. **De la</w:t>
      </w:r>
    </w:p>
    <w:p>
      <w:pPr>
        <w:spacing w:after="120"/>
      </w:pPr>
      <w:r>
        <w:rPr>
          <w:b w:val="0"/>
          <w:sz w:val="21"/>
        </w:rPr>
        <w:t>(2) ya salen la antiguedad y si el aviso esta armado** (§5); lo que no sale es cuanto queda (H-1).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La via NO es un campo nuevo del `$STATUS`: esta medido que NO CABE.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esp32_07</w:t>
      </w:r>
      <w:r>
        <w:rPr>
          <w:b w:val="0"/>
          <w:sz w:val="21"/>
        </w:rPr>
        <w:t xml:space="preserve"> lo</w:t>
      </w:r>
    </w:p>
    <w:p>
      <w:pPr>
        <w:spacing w:after="120"/>
      </w:pPr>
      <w:r>
        <w:rPr>
          <w:b w:val="0"/>
          <w:sz w:val="21"/>
        </w:rPr>
        <w:t xml:space="preserve">recalcula en cada corrida —al peor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del </w:t>
      </w:r>
      <w:r>
        <w:rPr>
          <w:b/>
          <w:sz w:val="21"/>
        </w:rPr>
        <w:t>Maestro</w:t>
      </w:r>
      <w:r>
        <w:rPr>
          <w:b w:val="0"/>
          <w:sz w:val="21"/>
        </w:rPr>
        <w:t xml:space="preserve"> le quedan menos caracteres libres de</w:t>
      </w:r>
    </w:p>
    <w:p>
      <w:pPr>
        <w:spacing w:after="120"/>
      </w:pPr>
      <w:r>
        <w:rPr>
          <w:b w:val="0"/>
          <w:sz w:val="21"/>
        </w:rPr>
        <w:t xml:space="preserve">los que ocupa un campo— y </w:t>
      </w:r>
      <w:r>
        <w:rPr>
          <w:rFonts w:ascii="Consolas" w:hAnsi="Consolas"/>
          <w:sz w:val="21"/>
        </w:rPr>
        <w:t>documentos_03_trama_status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prohibe</w:t>
      </w:r>
      <w:r>
        <w:rPr>
          <w:b w:val="0"/>
          <w:sz w:val="21"/>
        </w:rPr>
        <w:t xml:space="preserve"> que el Esclavo emita un campo</w:t>
      </w:r>
    </w:p>
    <w:p>
      <w:pPr>
        <w:spacing w:after="120"/>
      </w:pPr>
      <w:r>
        <w:rPr>
          <w:b w:val="0"/>
          <w:sz w:val="21"/>
        </w:rPr>
        <w:t>que el Maestro no emita, asi que manda el margen del Maestro. **La via que queda es la que</w:t>
      </w:r>
    </w:p>
    <w:p>
      <w:pPr>
        <w:spacing w:after="120"/>
      </w:pPr>
      <w:r>
        <w:rPr>
          <w:rFonts w:ascii="Consolas" w:hAnsi="Consolas"/>
          <w:sz w:val="21"/>
        </w:rPr>
        <w:t>D-32</w:t>
      </w:r>
      <w:r>
        <w:rPr>
          <w:b w:val="0"/>
          <w:sz w:val="21"/>
        </w:rPr>
        <w:t xml:space="preserve"> (2) eligio y que ya esta construida el 13/09: el </w:t>
      </w:r>
      <w:r>
        <w:rPr>
          <w:rFonts w:ascii="Consolas" w:hAnsi="Consolas"/>
          <w:sz w:val="21"/>
        </w:rPr>
        <w:t>$EVENT</w:t>
      </w:r>
      <w:r>
        <w:rPr>
          <w:b w:val="0"/>
          <w:sz w:val="21"/>
        </w:rPr>
        <w:t xml:space="preserve"> periodico**, que hoy lleva el</w:t>
      </w:r>
    </w:p>
    <w:p>
      <w:pPr>
        <w:spacing w:after="120"/>
      </w:pPr>
      <w:r>
        <w:rPr>
          <w:b w:val="0"/>
          <w:sz w:val="21"/>
        </w:rPr>
        <w:t>diagnostico del enlace (</w:t>
      </w:r>
      <w:r>
        <w:rPr>
          <w:rFonts w:ascii="Consolas" w:hAnsi="Consolas"/>
          <w:sz w:val="21"/>
        </w:rPr>
        <w:t>ORIGEN:ENLACE_RF</w:t>
      </w:r>
      <w:r>
        <w:rPr>
          <w:b w:val="0"/>
          <w:sz w:val="21"/>
        </w:rPr>
        <w:t>) y el del Degradado (</w:t>
      </w:r>
      <w:r>
        <w:rPr>
          <w:rFonts w:ascii="Consolas" w:hAnsi="Consolas"/>
          <w:sz w:val="21"/>
        </w:rPr>
        <w:t>ORIGEN:DEGRADADO</w:t>
      </w:r>
      <w:r>
        <w:rPr>
          <w:b w:val="0"/>
          <w:sz w:val="21"/>
        </w:rPr>
        <w:t>, §5). **Anadirle</w:t>
      </w:r>
    </w:p>
    <w:p>
      <w:pPr>
        <w:spacing w:after="120"/>
      </w:pPr>
      <w:r>
        <w:rPr>
          <w:b w:val="0"/>
          <w:sz w:val="21"/>
        </w:rPr>
        <w:t>la causa es extenderlo, no abrir camino nuevo</w:t>
      </w:r>
      <w:r>
        <w:rPr>
          <w:b/>
          <w:sz w:val="21"/>
        </w:rPr>
        <w:t xml:space="preserve">, y </w:t>
      </w:r>
      <w:r>
        <w:rPr>
          <w:b w:val="0"/>
          <w:sz w:val="21"/>
        </w:rPr>
        <w:t xml:space="preserve">no toca </w:t>
      </w:r>
      <w:r>
        <w:rPr>
          <w:rFonts w:ascii="Consolas" w:hAnsi="Consolas"/>
          <w:sz w:val="21"/>
        </w:rPr>
        <w:t>esp32_05_no_origina</w:t>
      </w:r>
      <w:r>
        <w:rPr>
          <w:b w:val="0"/>
          <w:sz w:val="21"/>
        </w:rPr>
        <w:t>**.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Con su coste ya aceptado:</w:t>
      </w:r>
      <w:r>
        <w:rPr>
          <w:b w:val="0"/>
          <w:sz w:val="21"/>
        </w:rPr>
        <w:t xml:space="preserve"> el tecnico lo ve </w:t>
      </w:r>
      <w:r>
        <w:rPr>
          <w:b/>
          <w:sz w:val="21"/>
        </w:rPr>
        <w:t>al cabo de la cadencia</w:t>
      </w:r>
      <w:r>
        <w:rPr>
          <w:b w:val="0"/>
          <w:sz w:val="21"/>
        </w:rPr>
        <w:t>, no al instante,</w:t>
      </w:r>
    </w:p>
    <w:p>
      <w:pPr>
        <w:spacing w:after="120"/>
      </w:pPr>
      <w:r>
        <w:rPr>
          <w:b w:val="0"/>
          <w:sz w:val="21"/>
        </w:rPr>
        <w:t xml:space="preserve">porque </w:t>
      </w:r>
      <w:r>
        <w:rPr>
          <w:b/>
          <w:sz w:val="21"/>
        </w:rPr>
        <w:t>el STM32 no puede saber que hay un telefono</w:t>
      </w:r>
      <w:r>
        <w:rPr>
          <w:b w:val="0"/>
          <w:sz w:val="21"/>
        </w:rPr>
        <w:t xml:space="preserve">. Y la cadencia </w:t>
      </w:r>
      <w:r>
        <w:rPr>
          <w:b/>
          <w:sz w:val="21"/>
        </w:rPr>
        <w:t>no baja</w:t>
      </w:r>
      <w:r>
        <w:rPr>
          <w:b w:val="0"/>
          <w:sz w:val="21"/>
        </w:rPr>
        <w:t xml:space="preserve">: cada </w:t>
      </w:r>
      <w:r>
        <w:rPr>
          <w:rFonts w:ascii="Consolas" w:hAnsi="Consolas"/>
          <w:sz w:val="21"/>
        </w:rPr>
        <w:t>$EVENT</w:t>
      </w:r>
    </w:p>
    <w:p>
      <w:pPr>
        <w:spacing w:after="120"/>
      </w:pPr>
      <w:r>
        <w:rPr>
          <w:b w:val="0"/>
          <w:sz w:val="21"/>
        </w:rPr>
        <w:t xml:space="preserve">entra en la bitacora de la app, que </w:t>
      </w:r>
      <w:r>
        <w:rPr>
          <w:b/>
          <w:sz w:val="21"/>
        </w:rPr>
        <w:t>recorta a un numero fijo de entradas</w:t>
      </w:r>
      <w:r>
        <w:rPr>
          <w:b w:val="0"/>
          <w:sz w:val="21"/>
        </w:rPr>
        <w:t>, y llenarla se</w:t>
      </w:r>
    </w:p>
    <w:p>
      <w:pPr>
        <w:spacing w:after="120"/>
      </w:pPr>
      <w:r>
        <w:rPr>
          <w:b w:val="0"/>
          <w:sz w:val="21"/>
        </w:rPr>
        <w:t xml:space="preserve">comeria los </w:t>
      </w:r>
      <w:r>
        <w:rPr>
          <w:rFonts w:ascii="Consolas" w:hAnsi="Consolas"/>
          <w:sz w:val="21"/>
        </w:rPr>
        <w:t>$ALARM</w:t>
      </w:r>
      <w:r>
        <w:rPr>
          <w:b w:val="0"/>
          <w:sz w:val="21"/>
        </w:rPr>
        <w:t xml:space="preserve"> que el tecnico vino a leer (</w:t>
      </w:r>
      <w:r>
        <w:rPr>
          <w:rFonts w:ascii="Consolas" w:hAnsi="Consolas"/>
          <w:sz w:val="21"/>
        </w:rPr>
        <w:t>N-73</w:t>
      </w:r>
      <w:r>
        <w:rPr>
          <w:b w:val="0"/>
          <w:sz w:val="21"/>
        </w:rPr>
        <w:t xml:space="preserve"> por inundacion).</w:t>
      </w:r>
    </w:p>
    <w:p>
      <w:pPr>
        <w:spacing w:before="280" w:after="120"/>
      </w:pPr>
      <w:r>
        <w:rPr>
          <w:b/>
          <w:color w:val="003366"/>
          <w:sz w:val="26"/>
        </w:rPr>
        <w:t xml:space="preserve">7. Que se pierde sin radio — </w:t>
      </w:r>
      <w:r>
        <w:rPr>
          <w:b/>
          <w:color w:val="003366"/>
          <w:sz w:val="26"/>
        </w:rPr>
        <w:t>dicho sin suavizarlo</w:t>
      </w:r>
    </w:p>
    <w:p>
      <w:pPr>
        <w:spacing w:after="120"/>
      </w:pPr>
      <w:r>
        <w:rPr>
          <w:b w:val="0"/>
          <w:sz w:val="21"/>
        </w:rPr>
        <w:t>**Sin radio NADIE CONFIRMA NADA, y el Degradado es el unico modo que da verde SIN confirmacion</w:t>
      </w:r>
    </w:p>
    <w:p>
      <w:pPr>
        <w:spacing w:after="120"/>
      </w:pPr>
      <w:r>
        <w:rPr>
          <w:b w:val="0"/>
          <w:sz w:val="21"/>
        </w:rPr>
        <w:t>de la otra punta.</w:t>
      </w:r>
      <w:r>
        <w:rPr>
          <w:b/>
          <w:sz w:val="21"/>
        </w:rPr>
        <w:t xml:space="preserve"> No es la coordinacion degradada: es la coordinacion </w:t>
      </w:r>
      <w:r>
        <w:rPr>
          <w:b w:val="0"/>
          <w:sz w:val="21"/>
        </w:rPr>
        <w:t>sustituida por dos</w:t>
      </w:r>
    </w:p>
    <w:p>
      <w:pPr>
        <w:spacing w:after="120"/>
      </w:pPr>
      <w:r>
        <w:rPr>
          <w:b w:val="0"/>
          <w:sz w:val="21"/>
        </w:rPr>
        <w:t>relojes que se creen el uno al otro sin hablarse.** Las tres perdidas:</w:t>
      </w:r>
    </w:p>
    <w:p>
      <w:pPr>
        <w:pStyle w:val="ListNumber"/>
        <w:spacing w:after="60"/>
      </w:pPr>
      <w:r>
        <w:rPr>
          <w:b/>
          <w:sz w:val="21"/>
        </w:rPr>
        <w:t>El acuerdo de fase deja de comprobarse.</w:t>
      </w:r>
      <w:r>
        <w:rPr>
          <w:b w:val="0"/>
          <w:sz w:val="21"/>
        </w:rPr>
        <w:t xml:space="preserve"> El desfase solo se mide por radio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coordinador_medirDesfase</w:t>
      </w:r>
      <w:r>
        <w:rPr>
          <w:b w:val="0"/>
          <w:sz w:val="21"/>
        </w:rPr>
        <w:t>). Sin ella, que las dos puntas sigan en fase es una</w:t>
      </w:r>
    </w:p>
    <w:p>
      <w:pPr>
        <w:spacing w:after="120"/>
      </w:pPr>
      <w:r>
        <w:rPr>
          <w:b/>
          <w:sz w:val="21"/>
        </w:rPr>
        <w:t>suposicion</w:t>
      </w:r>
      <w:r>
        <w:rPr>
          <w:b w:val="0"/>
          <w:sz w:val="21"/>
        </w:rPr>
        <w:t>, y lo unico que la acota es el tope de §5.</w:t>
      </w:r>
    </w:p>
    <w:p>
      <w:pPr>
        <w:pStyle w:val="ListNumber"/>
        <w:spacing w:after="60"/>
      </w:pPr>
      <w:r>
        <w:rPr>
          <w:b/>
          <w:sz w:val="21"/>
        </w:rPr>
        <w:t>La asimetria no tiene cura tecnica.</w:t>
      </w:r>
      <w:r>
        <w:rPr>
          <w:b w:val="0"/>
          <w:sz w:val="21"/>
        </w:rPr>
        <w:t xml:space="preserve"> Si una punta pierde la hora fiable y la otra no, **una</w:t>
      </w:r>
    </w:p>
    <w:p>
      <w:pPr>
        <w:spacing w:after="120"/>
      </w:pPr>
      <w:r>
        <w:rPr>
          <w:b w:val="0"/>
          <w:sz w:val="21"/>
        </w:rPr>
        <w:t>pasa a rojo fijo y la otra sigue dando verdes</w:t>
      </w:r>
      <w:r>
        <w:rPr>
          <w:b/>
          <w:sz w:val="21"/>
        </w:rPr>
        <w:t xml:space="preserve">: sin radio </w:t>
      </w:r>
      <w:r>
        <w:rPr>
          <w:b w:val="0"/>
          <w:sz w:val="21"/>
        </w:rPr>
        <w:t>no se puede ordenar nada a la</w:t>
      </w:r>
    </w:p>
    <w:p>
      <w:pPr>
        <w:spacing w:after="120"/>
      </w:pPr>
      <w:r>
        <w:rPr>
          <w:b w:val="0"/>
          <w:sz w:val="21"/>
        </w:rPr>
        <w:t>otra**. Peor caso, verde contra rojo (</w:t>
      </w:r>
      <w:r>
        <w:rPr>
          <w:rFonts w:ascii="Consolas" w:hAnsi="Consolas"/>
          <w:sz w:val="21"/>
        </w:rPr>
        <w:t>D-38</w:t>
      </w:r>
      <w:r>
        <w:rPr>
          <w:b w:val="0"/>
          <w:sz w:val="21"/>
        </w:rPr>
        <w:t xml:space="preserve">; antes ambar, </w:t>
      </w:r>
      <w:r>
        <w:rPr>
          <w:rFonts w:ascii="Consolas" w:hAnsi="Consolas"/>
          <w:sz w:val="21"/>
        </w:rPr>
        <w:t>D-21</w:t>
      </w:r>
      <w:r>
        <w:rPr>
          <w:b w:val="0"/>
          <w:sz w:val="21"/>
        </w:rPr>
        <w:t>).</w:t>
      </w:r>
    </w:p>
    <w:p>
      <w:pPr>
        <w:pStyle w:val="ListNumber"/>
        <w:spacing w:after="60"/>
      </w:pPr>
      <w:r>
        <w:rPr>
          <w:b/>
          <w:sz w:val="21"/>
        </w:rPr>
        <w:t>Lo que difieran los dos `DS3231` no lo vigila nadie.</w:t>
      </w:r>
      <w:r>
        <w:rPr>
          <w:b w:val="0"/>
          <w:sz w:val="21"/>
        </w:rPr>
        <w:t xml:space="preserve"> La alarma por discrepancia esta</w:t>
      </w:r>
    </w:p>
    <w:p>
      <w:pPr>
        <w:spacing w:after="120"/>
      </w:pPr>
      <w:r>
        <w:rPr>
          <w:b/>
          <w:sz w:val="21"/>
        </w:rPr>
        <w:t>propuesta y sin construir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roadmap.md</w:t>
      </w:r>
      <w:r>
        <w:rPr>
          <w:b w:val="0"/>
          <w:sz w:val="21"/>
        </w:rPr>
        <w:t xml:space="preserve"> §2.8). **Hoy el cruce no sabe que sus dos relojes</w:t>
      </w:r>
    </w:p>
    <w:p>
      <w:pPr>
        <w:spacing w:after="120"/>
      </w:pPr>
      <w:r>
        <w:rPr>
          <w:b w:val="0"/>
          <w:sz w:val="21"/>
        </w:rPr>
        <w:t xml:space="preserve">se han separado: solo lo sabe quien visite los dos postes y compare con </w:t>
      </w:r>
      <w:r>
        <w:rPr>
          <w:rFonts w:ascii="Consolas" w:hAnsi="Consolas"/>
          <w:sz w:val="21"/>
        </w:rPr>
        <w:t>CMD:LEER_RTC</w:t>
      </w:r>
      <w:r>
        <w:rPr>
          <w:b/>
          <w:sz w:val="21"/>
        </w:rPr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D-17</w:t>
      </w:r>
      <w:r>
        <w:rPr>
          <w:b w:val="0"/>
          <w:sz w:val="21"/>
        </w:rPr>
        <w:t>).</w:t>
      </w:r>
    </w:p>
    <w:p>
      <w:pPr>
        <w:spacing w:before="280" w:after="120"/>
      </w:pPr>
      <w:r>
        <w:rPr>
          <w:b/>
          <w:color w:val="003366"/>
          <w:sz w:val="26"/>
        </w:rPr>
        <w:t>8. HUECOS MEDIDOS — lo que NO existe, y no se escribe como si existiera</w:t>
      </w:r>
    </w:p>
    <w:p>
      <w:pPr>
        <w:spacing w:before="200" w:after="120"/>
      </w:pPr>
      <w:r>
        <w:rPr>
          <w:b/>
          <w:color w:val="003366"/>
          <w:sz w:val="23"/>
        </w:rPr>
        <w:t>H-1 🟡 El aviso previo YA se publica; lo que no casa son los dos plazos</w:t>
      </w:r>
    </w:p>
    <w:p>
      <w:pPr>
        <w:spacing w:after="120"/>
      </w:pPr>
      <w:r>
        <w:rPr>
          <w:b w:val="0"/>
          <w:sz w:val="21"/>
        </w:rPr>
        <w:t>⬇️ ~~El aviso anticipado esta declarado y no se ejerce~~ → **construido el 13/09 y remedido el</w:t>
      </w:r>
    </w:p>
    <w:p>
      <w:pPr>
        <w:spacing w:after="120"/>
      </w:pPr>
      <w:r>
        <w:rPr>
          <w:b w:val="0"/>
          <w:sz w:val="21"/>
        </w:rPr>
        <w:t>14/09</w:t>
      </w:r>
      <w:r>
        <w:rPr>
          <w:b/>
          <w:sz w:val="21"/>
        </w:rPr>
        <w:t xml:space="preserve"> (§5). </w:t>
      </w:r>
      <w:r>
        <w:rPr>
          <w:b w:val="0"/>
          <w:sz w:val="21"/>
        </w:rPr>
        <w:t>Lo que queda abierto son dos cosas distintas, y ninguna tiene fila:**</w:t>
      </w:r>
    </w:p>
    <w:p>
      <w:pPr>
        <w:pStyle w:val="ListNumber"/>
        <w:spacing w:after="60"/>
      </w:pPr>
      <w:r>
        <w:rPr>
          <w:b/>
          <w:sz w:val="21"/>
        </w:rPr>
        <w:t>Los dos postes avisan con plazos DISTINTOS</w:t>
      </w:r>
      <w:r>
        <w:rPr>
          <w:b w:val="0"/>
          <w:sz w:val="21"/>
        </w:rPr>
        <w:t xml:space="preserve"> —el 1 en las ultimas cuatro horas de las 48;</w:t>
      </w:r>
    </w:p>
    <w:p>
      <w:pPr>
        <w:spacing w:after="120"/>
      </w:pPr>
      <w:r>
        <w:rPr>
          <w:b w:val="0"/>
          <w:sz w:val="21"/>
        </w:rPr>
        <w:t xml:space="preserve">el 2, antes— </w:t>
      </w:r>
      <w:r>
        <w:rPr>
          <w:b/>
          <w:sz w:val="21"/>
        </w:rPr>
        <w:t>y nadie cruza los dos numeros</w:t>
      </w:r>
      <w:r>
        <w:rPr>
          <w:b w:val="0"/>
          <w:sz w:val="21"/>
        </w:rPr>
        <w:t xml:space="preserve">, ni un </w:t>
      </w:r>
      <w:r>
        <w:rPr>
          <w:rFonts w:ascii="Consolas" w:hAnsi="Consolas"/>
          <w:sz w:val="21"/>
        </w:rPr>
        <w:t>static_assert</w:t>
      </w:r>
      <w:r>
        <w:rPr>
          <w:b w:val="0"/>
          <w:sz w:val="21"/>
        </w:rPr>
        <w:t xml:space="preserve"> ni un instrumento. El dia</w:t>
      </w:r>
    </w:p>
    <w:p>
      <w:pPr>
        <w:spacing w:after="120"/>
      </w:pPr>
      <w:r>
        <w:rPr>
          <w:b w:val="0"/>
          <w:sz w:val="21"/>
        </w:rPr>
        <w:t>que alguien mueva uno, el otro no le sigue.</w:t>
      </w:r>
    </w:p>
    <w:p>
      <w:pPr>
        <w:pStyle w:val="ListNumber"/>
        <w:spacing w:after="60"/>
      </w:pPr>
      <w:r>
        <w:rPr>
          <w:b/>
          <w:sz w:val="21"/>
        </w:rPr>
        <w:t>La CUENTA ATRAS del Degradado no la publica ninguna punta.</w:t>
      </w:r>
      <w:r>
        <w:rPr>
          <w:b w:val="0"/>
          <w:sz w:val="21"/>
        </w:rPr>
        <w:t xml:space="preserve"> Las dos funciones que la calculan</w:t>
      </w:r>
    </w:p>
    <w:p>
      <w:pPr>
        <w:spacing w:after="120"/>
      </w:pPr>
      <w:r>
        <w:rPr>
          <w:b w:val="0"/>
          <w:sz w:val="21"/>
        </w:rPr>
        <w:t xml:space="preserve">se quedaron </w:t>
      </w:r>
      <w:r>
        <w:rPr>
          <w:b/>
          <w:sz w:val="21"/>
        </w:rPr>
        <w:t>sin un solo llamador</w:t>
      </w:r>
      <w:r>
        <w:rPr>
          <w:b w:val="0"/>
          <w:sz w:val="21"/>
        </w:rPr>
        <w:t xml:space="preserve"> al retirarse la pantalla, y un comentario del firmware decia</w:t>
      </w:r>
    </w:p>
    <w:p>
      <w:pPr>
        <w:spacing w:after="120"/>
      </w:pPr>
      <w:r>
        <w:rPr>
          <w:b w:val="0"/>
          <w:sz w:val="21"/>
        </w:rPr>
        <w:t>que en el poste 2 si salia —</w:t>
      </w:r>
      <w:r>
        <w:rPr>
          <w:b/>
          <w:sz w:val="21"/>
        </w:rPr>
        <w:t>tambien falso, corregido el 14/09</w:t>
      </w:r>
      <w:r>
        <w:rPr>
          <w:b w:val="0"/>
          <w:sz w:val="21"/>
        </w:rPr>
        <w:t>—.</w:t>
      </w:r>
    </w:p>
    <w:p>
      <w:pPr>
        <w:spacing w:before="200" w:after="120"/>
      </w:pPr>
      <w:r>
        <w:rPr>
          <w:b/>
          <w:color w:val="003366"/>
          <w:sz w:val="23"/>
        </w:rPr>
        <w:t>H-2 🔴 La causa del Degradado no se publica: la app la INVENTA</w:t>
      </w:r>
    </w:p>
    <w:p>
      <w:pPr>
        <w:spacing w:after="120"/>
      </w:pPr>
      <w:r>
        <w:rPr>
          <w:b w:val="0"/>
          <w:sz w:val="21"/>
        </w:rPr>
        <w:t xml:space="preserve">Los motivos de rechazo existen como enumerados en las dos puntas y **solo salen como </w:t>
      </w:r>
      <w:r>
        <w:rPr>
          <w:rFonts w:ascii="Consolas" w:hAnsi="Consolas"/>
          <w:sz w:val="21"/>
        </w:rPr>
        <w:t>$ERR</w:t>
      </w:r>
      <w:r>
        <w:rPr>
          <w:b w:val="0"/>
          <w:sz w:val="21"/>
        </w:rPr>
        <w:t xml:space="preserve"> a quien</w:t>
      </w:r>
    </w:p>
    <w:p>
      <w:pPr>
        <w:spacing w:after="120"/>
      </w:pPr>
      <w:r>
        <w:rPr>
          <w:b w:val="0"/>
          <w:sz w:val="21"/>
        </w:rPr>
        <w:t>mando la orden</w:t>
      </w:r>
      <w:r>
        <w:rPr>
          <w:b/>
          <w:sz w:val="21"/>
        </w:rPr>
        <w:t xml:space="preserve">. ~~y de salida~~ → </w:t>
      </w:r>
      <w:r>
        <w:rPr>
          <w:b w:val="0"/>
          <w:sz w:val="21"/>
        </w:rPr>
        <w:t>la salida del Maestro por su limite ya sale como `$ALARM</w:t>
      </w:r>
    </w:p>
    <w:p>
      <w:pPr>
        <w:spacing w:after="120"/>
      </w:pPr>
      <w:r>
        <w:rPr>
          <w:b w:val="0"/>
          <w:sz w:val="21"/>
        </w:rPr>
        <w:t>DEGRADADO` con su causa</w:t>
      </w:r>
      <w:r>
        <w:rPr>
          <w:b/>
          <w:sz w:val="21"/>
        </w:rPr>
        <w:t xml:space="preserve"> (1.49 (b), §6); la del Esclavo, no, y </w:t>
      </w:r>
      <w:r>
        <w:rPr>
          <w:b w:val="0"/>
          <w:sz w:val="21"/>
        </w:rPr>
        <w:t>la app no la traduce** —</w:t>
      </w:r>
    </w:p>
    <w:p>
      <w:pPr>
        <w:spacing w:after="120"/>
      </w:pPr>
      <w:r>
        <w:rPr>
          <w:rFonts w:ascii="Consolas" w:hAnsi="Consolas"/>
          <w:sz w:val="21"/>
        </w:rPr>
        <w:t>js/avisos_equipo.js</w:t>
      </w:r>
      <w:r>
        <w:rPr>
          <w:b w:val="0"/>
          <w:sz w:val="21"/>
        </w:rPr>
        <w:t xml:space="preserve"> no tiene entrada para ese evento y la pinta en crudo—. Los textos de causa que</w:t>
      </w:r>
    </w:p>
    <w:p>
      <w:pPr>
        <w:spacing w:after="120"/>
      </w:pPr>
      <w:r>
        <w:rPr>
          <w:b w:val="0"/>
          <w:sz w:val="21"/>
        </w:rPr>
        <w:t xml:space="preserve">el operario lee en el badge siguen escritos en </w:t>
      </w:r>
      <w:r>
        <w:rPr>
          <w:rFonts w:ascii="Consolas" w:hAnsi="Consolas"/>
          <w:sz w:val="21"/>
        </w:rPr>
        <w:t>app.js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Sin `D-x` que lo ordene, no se construye.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Y esa causa puede mentir:</w:t>
      </w:r>
      <w:r>
        <w:rPr>
          <w:b w:val="0"/>
          <w:sz w:val="21"/>
        </w:rPr>
        <w:t xml:space="preserve"> en una tarjeta con el cristal parado, un limite de verdad sin radio</w:t>
      </w:r>
    </w:p>
    <w:p>
      <w:pPr>
        <w:spacing w:after="120"/>
      </w:pPr>
      <w:r>
        <w:rPr>
          <w:b w:val="0"/>
          <w:sz w:val="21"/>
        </w:rPr>
        <w:t xml:space="preserve">sale como </w:t>
      </w:r>
      <w:r>
        <w:rPr>
          <w:rFonts w:ascii="Consolas" w:hAnsi="Consolas"/>
          <w:sz w:val="21"/>
        </w:rPr>
        <w:t>RELOJ_NO_CUENTA</w:t>
      </w:r>
      <w:r>
        <w:rPr>
          <w:b w:val="0"/>
          <w:sz w:val="21"/>
        </w:rPr>
        <w:t xml:space="preserve"> (SPEC 3, H-1, registro 2).</w:t>
      </w:r>
    </w:p>
    <w:p>
      <w:pPr>
        <w:spacing w:before="200" w:after="120"/>
      </w:pPr>
      <w:r>
        <w:rPr>
          <w:b/>
          <w:color w:val="003366"/>
          <w:sz w:val="23"/>
        </w:rPr>
        <w:t>H-3 🔴 La visita no renueva el tope, y en ningun documento estaba escrita la consecuencia</w:t>
      </w:r>
    </w:p>
    <w:p>
      <w:pPr>
        <w:spacing w:after="120"/>
      </w:pPr>
      <w:r>
        <w:rPr>
          <w:b w:val="0"/>
          <w:sz w:val="21"/>
        </w:rPr>
        <w:t xml:space="preserve">Medido en §5. </w:t>
      </w:r>
      <w:r>
        <w:rPr>
          <w:b/>
          <w:sz w:val="21"/>
        </w:rPr>
        <w:t>No se propone cambiarlo aqui</w:t>
      </w:r>
      <w:r>
        <w:rPr>
          <w:b w:val="0"/>
          <w:sz w:val="21"/>
        </w:rPr>
        <w:t>: relajar el tope es retirar una barrera, y una</w:t>
      </w:r>
    </w:p>
    <w:p>
      <w:pPr>
        <w:spacing w:after="120"/>
      </w:pPr>
      <w:r>
        <w:rPr>
          <w:b w:val="0"/>
          <w:sz w:val="21"/>
        </w:rPr>
        <w:t>proteccion amputada no se nota hasta que alguien esta en la calzada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§8.3). Va a §9.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H-4 El camino </w:t>
      </w:r>
      <w:r>
        <w:rPr>
          <w:rFonts w:ascii="Consolas" w:hAnsi="Consolas"/>
          <w:color w:val="003366"/>
          <w:sz w:val="23"/>
        </w:rPr>
        <w:t>STM32 -&gt; ESP32</w:t>
      </w:r>
      <w:r>
        <w:rPr>
          <w:b/>
          <w:color w:val="003366"/>
          <w:sz w:val="23"/>
        </w:rPr>
        <w:t xml:space="preserve"> no existe, y su coste no es teclado</w:t>
      </w:r>
    </w:p>
    <w:p>
      <w:pPr>
        <w:spacing w:after="120"/>
      </w:pPr>
      <w:r>
        <w:rPr>
          <w:rFonts w:ascii="Consolas" w:hAnsi="Consolas"/>
          <w:sz w:val="21"/>
        </w:rPr>
        <w:t>roadmap.md</w:t>
      </w:r>
      <w:r>
        <w:rPr>
          <w:b w:val="0"/>
          <w:sz w:val="21"/>
        </w:rPr>
        <w:t xml:space="preserve"> §2.8 lo tiene como mejora aparcada por </w:t>
      </w:r>
      <w:r>
        <w:rPr>
          <w:rFonts w:ascii="Consolas" w:hAnsi="Consolas"/>
          <w:sz w:val="21"/>
        </w:rPr>
        <w:t>D-26</w:t>
      </w:r>
      <w:r>
        <w:rPr>
          <w:b w:val="0"/>
          <w:sz w:val="21"/>
        </w:rPr>
        <w:t>. Abrirlo es **la tercera orden del</w:t>
      </w:r>
    </w:p>
    <w:p>
      <w:pPr>
        <w:spacing w:after="120"/>
      </w:pPr>
      <w:r>
        <w:rPr>
          <w:b w:val="0"/>
          <w:sz w:val="21"/>
        </w:rPr>
        <w:t xml:space="preserve">accesorio hacia el micro** y </w:t>
      </w:r>
      <w:r>
        <w:rPr>
          <w:rFonts w:ascii="Consolas" w:hAnsi="Consolas"/>
          <w:sz w:val="21"/>
        </w:rPr>
        <w:t>esp32_05_no_origina</w:t>
      </w:r>
      <w:r>
        <w:rPr>
          <w:b w:val="0"/>
          <w:sz w:val="21"/>
        </w:rPr>
        <w:t xml:space="preserve"> lo condiciona a una fila de 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H-5 Nada de esto ha visto una tarjeta</w:t>
      </w:r>
    </w:p>
    <w:p>
      <w:pPr>
        <w:spacing w:after="120"/>
      </w:pPr>
      <w:r>
        <w:rPr>
          <w:rFonts w:ascii="Consolas" w:hAnsi="Consolas"/>
          <w:sz w:val="21"/>
        </w:rPr>
        <w:t>D-26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D-28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D-21</w:t>
      </w:r>
      <w:r>
        <w:rPr>
          <w:b w:val="0"/>
          <w:sz w:val="21"/>
        </w:rPr>
        <w:t xml:space="preserve"> (1) estan en </w:t>
      </w:r>
      <w:r>
        <w:rPr>
          <w:rFonts w:ascii="Consolas" w:hAnsi="Consolas"/>
          <w:sz w:val="21"/>
        </w:rPr>
        <w:t>main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SIN BANCO</w:t>
      </w:r>
      <w:r>
        <w:rPr>
          <w:b w:val="0"/>
          <w:sz w:val="21"/>
        </w:rPr>
        <w:t>: lo que hay son packs y arneses de PC,</w:t>
      </w:r>
    </w:p>
    <w:p>
      <w:pPr>
        <w:spacing w:after="120"/>
      </w:pPr>
      <w:r>
        <w:rPr>
          <w:b w:val="0"/>
          <w:sz w:val="21"/>
        </w:rPr>
        <w:t xml:space="preserve">y </w:t>
      </w:r>
      <w:r>
        <w:rPr>
          <w:b/>
          <w:sz w:val="21"/>
        </w:rPr>
        <w:t>un verde de la compuerta no dice que el firmware funcione en la tarjeta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§0.3).</w:t>
      </w:r>
    </w:p>
    <w:p>
      <w:pPr>
        <w:spacing w:after="120"/>
      </w:pPr>
      <w:r>
        <w:rPr>
          <w:b w:val="0"/>
          <w:sz w:val="21"/>
        </w:rPr>
        <w:t>La unica medida sobre el aparato real —la cinta del Sisga— es la que destapo el cristal que arranca</w:t>
      </w:r>
    </w:p>
    <w:p>
      <w:pPr>
        <w:spacing w:after="120"/>
      </w:pPr>
      <w:r>
        <w:rPr>
          <w:b w:val="0"/>
          <w:sz w:val="21"/>
        </w:rPr>
        <w:t>y no cuenta (</w:t>
      </w:r>
      <w:r>
        <w:rPr>
          <w:rFonts w:ascii="Consolas" w:hAnsi="Consolas"/>
          <w:sz w:val="21"/>
        </w:rPr>
        <w:t>H-1</w:t>
      </w:r>
      <w:r>
        <w:rPr>
          <w:b w:val="0"/>
          <w:sz w:val="21"/>
        </w:rPr>
        <w:t xml:space="preserve"> de </w:t>
      </w:r>
      <w:r>
        <w:rPr>
          <w:b/>
          <w:sz w:val="21"/>
        </w:rPr>
        <w:t>SPEC 3</w:t>
      </w:r>
      <w:r>
        <w:rPr>
          <w:b w:val="0"/>
          <w:sz w:val="21"/>
        </w:rPr>
        <w:t>: deteccion construida, sin banco), que no se repite aqui.</w:t>
      </w:r>
    </w:p>
    <w:p>
      <w:pPr>
        <w:spacing w:before="280" w:after="120"/>
      </w:pPr>
      <w:r>
        <w:rPr>
          <w:b/>
          <w:color w:val="003366"/>
          <w:sz w:val="26"/>
        </w:rPr>
        <w:t xml:space="preserve">9. Lo que esta spec NO decide — </w:t>
      </w:r>
      <w:r>
        <w:rPr>
          <w:b/>
          <w:color w:val="003366"/>
          <w:sz w:val="26"/>
        </w:rPr>
        <w:t>son DOS filas del responsable, no dos modos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¿Puede una visita con el telefono renovar el tope del Degradado?</w:t>
      </w:r>
      <w:r>
        <w:rPr>
          <w:b w:val="0"/>
          <w:sz w:val="21"/>
        </w:rPr>
        <w:t xml:space="preserve"> Hoy no: una hora local</w:t>
      </w:r>
    </w:p>
    <w:p>
      <w:pPr>
        <w:spacing w:after="120"/>
      </w:pPr>
      <w:r>
        <w:rPr>
          <w:b/>
          <w:sz w:val="21"/>
        </w:rPr>
        <w:t>no demuestra que las dos puntas sigan en fase</w:t>
      </w:r>
      <w:r>
        <w:rPr>
          <w:b w:val="0"/>
          <w:sz w:val="21"/>
        </w:rPr>
        <w:t>. Abrirlo cambiaria el sujeto del tope —de</w:t>
      </w:r>
    </w:p>
    <w:p>
      <w:pPr>
        <w:spacing w:after="120"/>
      </w:pPr>
      <w:r>
        <w:rPr>
          <w:b w:val="0"/>
          <w:sz w:val="21"/>
        </w:rPr>
        <w:t>«hace cuanto que las dos puntas se hablaron» a «hace cuanto que alguien vino»—, o sea **que</w:t>
      </w:r>
    </w:p>
    <w:p>
      <w:pPr>
        <w:spacing w:after="120"/>
      </w:pPr>
      <w:r>
        <w:rPr>
          <w:b w:val="0"/>
          <w:sz w:val="21"/>
        </w:rPr>
        <w:t>garantiza el estado seguro</w:t>
      </w:r>
      <w:r>
        <w:rPr>
          <w:b/>
          <w:sz w:val="21"/>
        </w:rPr>
        <w:t xml:space="preserve">. Si se decide que si, </w:t>
      </w:r>
      <w:r>
        <w:rPr>
          <w:b w:val="0"/>
          <w:sz w:val="21"/>
        </w:rPr>
        <w:t>hay que exigir que la visita compare los</w:t>
      </w:r>
    </w:p>
    <w:p>
      <w:pPr>
        <w:spacing w:after="120"/>
      </w:pPr>
      <w:r>
        <w:rPr>
          <w:b w:val="0"/>
          <w:sz w:val="21"/>
        </w:rPr>
        <w:t>DOS relojes** (</w:t>
      </w:r>
      <w:r>
        <w:rPr>
          <w:rFonts w:ascii="Consolas" w:hAnsi="Consolas"/>
          <w:sz w:val="21"/>
        </w:rPr>
        <w:t>CMD:LEER_RTC</w:t>
      </w:r>
      <w:r>
        <w:rPr>
          <w:b w:val="0"/>
          <w:sz w:val="21"/>
        </w:rPr>
        <w:t xml:space="preserve"> en los dos postes, </w:t>
      </w:r>
      <w:r>
        <w:rPr>
          <w:rFonts w:ascii="Consolas" w:hAnsi="Consolas"/>
          <w:sz w:val="21"/>
        </w:rPr>
        <w:t>D-17</w:t>
      </w:r>
      <w:r>
        <w:rPr>
          <w:b w:val="0"/>
          <w:sz w:val="21"/>
        </w:rPr>
        <w:t>): poner uno solo los separa mas.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🟡 </w:t>
      </w:r>
      <w:r>
        <w:rPr>
          <w:b/>
          <w:sz w:val="21"/>
        </w:rPr>
        <w:t>¿La causa entra en el `$EVENT` periodico de `D-32` (2)?</w:t>
      </w:r>
      <w:r>
        <w:rPr>
          <w:b w:val="0"/>
          <w:sz w:val="21"/>
        </w:rPr>
        <w:t xml:space="preserve"> La antiguedad ya va (§5). Es la</w:t>
      </w:r>
    </w:p>
    <w:p>
      <w:pPr>
        <w:spacing w:after="120"/>
      </w:pPr>
      <w:r>
        <w:rPr>
          <w:b w:val="0"/>
          <w:sz w:val="21"/>
        </w:rPr>
        <w:t xml:space="preserve">via ya elegida, no toca ninguna barrera y el caudal lo aguanta. </w:t>
      </w:r>
      <w:r>
        <w:rPr>
          <w:b/>
          <w:sz w:val="21"/>
        </w:rPr>
        <w:t>Es teclado en cuanto haya fila.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una que no es del responsable sino del banco:</w:t>
      </w:r>
      <w:r>
        <w:rPr>
          <w:b w:val="0"/>
          <w:color w:val="960000"/>
          <w:sz w:val="20"/>
        </w:rPr>
        <w:t xml:space="preserve"> al retirar el LCD el aviso previo se quedo sin lector y ningun instrumento lo acuso, porque </w:t>
      </w:r>
      <w:r>
        <w:rPr>
          <w:rFonts w:ascii="Consolas" w:hAnsi="Consolas"/>
          <w:color w:val="960000"/>
          <w:sz w:val="20"/>
        </w:rPr>
        <w:t>costura_10_funciones_muertas</w:t>
      </w:r>
      <w:r>
        <w:rPr>
          <w:b w:val="0"/>
          <w:color w:val="960000"/>
          <w:sz w:val="20"/>
        </w:rPr>
        <w:t xml:space="preserve"> aceptaba el huerfano con su motivo escrito. </w:t>
      </w:r>
      <w:r>
        <w:rPr>
          <w:b/>
          <w:color w:val="960000"/>
          <w:sz w:val="20"/>
        </w:rPr>
        <w:t>Se sustituyo por el `$EVENT` de §5</w:t>
      </w:r>
      <w:r>
        <w:rPr>
          <w:b w:val="0"/>
          <w:color w:val="960000"/>
          <w:sz w:val="20"/>
        </w:rPr>
        <w:t xml:space="preserve"> y sus getters salieron de esa lista; lo que sigue sin lector es la cuenta atras (H-1).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SPEC_7_Modo_Sin_Reloj.md.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